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Project Transcript Log Template</w:t>
      </w:r>
    </w:p>
    <w:p>
      <w:r>
        <w:t>This document is intended to log all major project actions, decisions, and changes for clear record-keeping and review.</w:t>
        <w:br/>
      </w:r>
    </w:p>
    <w:p>
      <w:pPr>
        <w:pStyle w:val="Heading2"/>
      </w:pPr>
      <w:r>
        <w:t>1️⃣ Project Information</w:t>
      </w:r>
    </w:p>
    <w:p>
      <w:r>
        <w:t>• Project Name: __________________________</w:t>
      </w:r>
    </w:p>
    <w:p>
      <w:r>
        <w:t>• Date Started: __________________________</w:t>
      </w:r>
    </w:p>
    <w:p>
      <w:r>
        <w:t>• Project Lead/Owner: _____________________</w:t>
      </w:r>
    </w:p>
    <w:p>
      <w:r>
        <w:t>• Reference Files Used: ___________________</w:t>
      </w:r>
    </w:p>
    <w:p>
      <w:pPr>
        <w:pStyle w:val="Heading2"/>
      </w:pPr>
      <w:r>
        <w:t>2️⃣ Session Logs</w:t>
      </w:r>
    </w:p>
    <w:p>
      <w:r>
        <w:t>• Date/Time: ______________________________</w:t>
      </w:r>
    </w:p>
    <w:p>
      <w:r>
        <w:t>• Task(s) Worked On: _______________________</w:t>
      </w:r>
    </w:p>
    <w:p>
      <w:r>
        <w:t>• Actions Taken: ___________________________</w:t>
      </w:r>
    </w:p>
    <w:p>
      <w:r>
        <w:t>• Progress Status: _________________________</w:t>
      </w:r>
    </w:p>
    <w:p>
      <w:r>
        <w:t>• Notes/Decisions Made: ____________________</w:t>
      </w:r>
    </w:p>
    <w:p>
      <w:r>
        <w:t>• Next Steps: ______________________________</w:t>
      </w:r>
    </w:p>
    <w:p>
      <w:pPr>
        <w:pStyle w:val="Heading2"/>
      </w:pPr>
      <w:r>
        <w:t>3️⃣ Issues/Risks Identified</w:t>
      </w:r>
    </w:p>
    <w:p>
      <w:r>
        <w:t>• Date/Time: ______________________________</w:t>
      </w:r>
    </w:p>
    <w:p>
      <w:r>
        <w:t>• Issue/Risk: ______________________________</w:t>
      </w:r>
    </w:p>
    <w:p>
      <w:r>
        <w:t>• Impact: _________________________________</w:t>
      </w:r>
    </w:p>
    <w:p>
      <w:r>
        <w:t>• Resolution/Action Taken: _________________</w:t>
      </w:r>
    </w:p>
    <w:p>
      <w:pPr>
        <w:pStyle w:val="Heading2"/>
      </w:pPr>
      <w:r>
        <w:t>4️⃣ Final Summary</w:t>
      </w:r>
    </w:p>
    <w:p>
      <w:r>
        <w:t>• Completion Date: _________________________</w:t>
      </w:r>
    </w:p>
    <w:p>
      <w:r>
        <w:t>• Total Drafts Completed: ___________________</w:t>
      </w:r>
    </w:p>
    <w:p>
      <w:r>
        <w:t>• Iterations Performed: _____________________</w:t>
      </w:r>
    </w:p>
    <w:p>
      <w:r>
        <w:t>• Final Status: _____________________________</w:t>
      </w:r>
    </w:p>
    <w:p>
      <w:r>
        <w:t>• Additional Notes: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