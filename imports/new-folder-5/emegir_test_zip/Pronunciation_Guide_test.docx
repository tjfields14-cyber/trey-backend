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Pronunciation Guide Test File</w:t>
      </w:r>
    </w:p>
    <w:p>
      <w:r>
        <w:t>This is a stability test. If you can open this DOCX, the full suite will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