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Tammy Fields – Future Adaptation Plan</w:t>
      </w:r>
    </w:p>
    <w:p>
      <w:r>
        <w:t>This document defines how your Learning Profile will adapt and evolve over time, based on feedback, project results, and life changes.</w:t>
        <w:br/>
      </w:r>
    </w:p>
    <w:p>
      <w:pPr>
        <w:pStyle w:val="Heading2"/>
      </w:pPr>
      <w:r>
        <w:t>1️⃣ Adaptive Feedback Loop</w:t>
      </w:r>
    </w:p>
    <w:p>
      <w:r>
        <w:t>• After each project, feedback will be collected on workflow speed, stress points, and emotional triggers.</w:t>
      </w:r>
    </w:p>
    <w:p>
      <w:r>
        <w:t>• Logs will capture what worked well and what needs improvement.</w:t>
      </w:r>
    </w:p>
    <w:p>
      <w:r>
        <w:t>• Micro-adjustments will be suggested to improve efficiency and emotional comfort for future projects.</w:t>
      </w:r>
    </w:p>
    <w:p>
      <w:pPr>
        <w:pStyle w:val="Heading2"/>
      </w:pPr>
      <w:r>
        <w:t>2️⃣ Periodic Profile Review</w:t>
      </w:r>
    </w:p>
    <w:p>
      <w:r>
        <w:t>• Every 3–5 projects, you will be prompted to review your Personal Context for updates.</w:t>
      </w:r>
    </w:p>
    <w:p>
      <w:r>
        <w:t>• Changes in mental health, family dynamics, or personal goals will be recorded.</w:t>
      </w:r>
    </w:p>
    <w:p>
      <w:r>
        <w:t>• Learning style and pacing preferences will be re-evaluated for accuracy.</w:t>
      </w:r>
    </w:p>
    <w:p>
      <w:pPr>
        <w:pStyle w:val="Heading2"/>
      </w:pPr>
      <w:r>
        <w:t>3️⃣ Profile Evolution Layers</w:t>
      </w:r>
    </w:p>
    <w:p>
      <w:r>
        <w:t>• Emotional Response Modulation – AI adapts reassurance tone dynamically.</w:t>
      </w:r>
    </w:p>
    <w:p>
      <w:r>
        <w:t>• Motivation Boosters – Adds positive reinforcement tailored to your personal drivers.</w:t>
      </w:r>
    </w:p>
    <w:p>
      <w:r>
        <w:t>• Fatigue-Aware Drafting – Detects mental overload and suggests lighter drafting sessions or breaks.</w:t>
      </w:r>
    </w:p>
    <w:p>
      <w:pPr>
        <w:pStyle w:val="Heading2"/>
      </w:pPr>
      <w:r>
        <w:t>4️⃣ Automation Upgrade</w:t>
      </w:r>
    </w:p>
    <w:p>
      <w:r>
        <w:t>• A future Auto-Tuning Script may learn from past projects to adjust profile rules automatically.</w:t>
      </w:r>
    </w:p>
    <w:p>
      <w:r>
        <w:t>• A Profile Evolution Report will be generated after every major project series, recommending optimizations.</w:t>
      </w:r>
    </w:p>
    <w:p>
      <w:r>
        <w:t>• This ensures your profile remains accurate, personalized, and emotionally safe as time passes.</w:t>
      </w:r>
    </w:p>
    <w:p>
      <w:pPr>
        <w:pStyle w:val="Heading2"/>
      </w:pPr>
      <w:r>
        <w:t>5️⃣ Deliverables of Future Adaptation</w:t>
      </w:r>
    </w:p>
    <w:p>
      <w:r>
        <w:t>• Updated Learning Profile (.docx) incorporating new personal data and lessons learned.</w:t>
      </w:r>
    </w:p>
    <w:p>
      <w:r>
        <w:t>• Evolution Reports documenting changes and their intended benefits.</w:t>
      </w:r>
    </w:p>
    <w:p>
      <w:r>
        <w:t>• Revised Project Starter Kit with updated templates and rules.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