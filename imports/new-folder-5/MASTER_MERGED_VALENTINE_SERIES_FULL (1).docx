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68C51" w14:textId="67B498CE" w:rsidR="00CA696E" w:rsidRDefault="00000000" w:rsidP="00CD75C6">
      <w:pPr>
        <w:pStyle w:val="Title"/>
      </w:pPr>
      <w:sdt>
        <w:sdtPr>
          <w:alias w:val="Title"/>
          <w:tag w:val=""/>
          <w:id w:val="326791485"/>
          <w:placeholder>
            <w:docPart w:val="52F0B8C32409427B95BBC903823FAD18"/>
          </w:placeholder>
          <w:dataBinding w:prefixMappings="xmlns:ns0='http://purl.org/dc/elements/1.1/' xmlns:ns1='http://schemas.openxmlformats.org/package/2006/metadata/core-properties' " w:xpath="/ns1:coreProperties[1]/ns0:title[1]" w:storeItemID="{6C3C8BC8-F283-45AE-878A-BAB7291924A1}"/>
          <w:text/>
        </w:sdtPr>
        <w:sdtContent>
          <w:r w:rsidR="0099619B">
            <w:t xml:space="preserve">Aphorisms of Love by </w:t>
          </w:r>
        </w:sdtContent>
      </w:sdt>
      <w:r w:rsidR="006055C3">
        <w:t>TéMonét Damone</w:t>
      </w:r>
    </w:p>
    <w:p w14:paraId="77C1EED7" w14:textId="477F7B03" w:rsidR="00CA696E" w:rsidRDefault="00000000">
      <w:r>
        <w:t>Generational Curses</w:t>
      </w:r>
      <w:r w:rsidR="006055C3">
        <w:t xml:space="preserve">: </w:t>
      </w:r>
      <w:r>
        <w:t>The Bloodveil was never just a punishment—it was a fracture in the law of souls, a wound left festering between Earth and the Fringe.</w:t>
      </w:r>
    </w:p>
    <w:p w14:paraId="65F4B221" w14:textId="77777777" w:rsidR="00CA696E" w:rsidRDefault="00000000">
      <w:r>
        <w:t>Vol. I</w:t>
      </w:r>
    </w:p>
    <w:p w14:paraId="0DEAAC10" w14:textId="77777777" w:rsidR="00CA696E" w:rsidRDefault="00000000">
      <w:r>
        <w:t>128313 WORDS</w:t>
      </w:r>
    </w:p>
    <w:p w14:paraId="7ED78879" w14:textId="77777777" w:rsidR="00CA696E" w:rsidRDefault="00000000">
      <w:r>
        <w:t>All rights reserved.</w:t>
      </w:r>
    </w:p>
    <w:p w14:paraId="2D9B7FAC" w14:textId="77777777" w:rsidR="00CA696E" w:rsidRDefault="00000000">
      <w:r>
        <w:t>Copyright © 2025 ZAYIN HOUSE Publishing</w:t>
      </w:r>
    </w:p>
    <w:p w14:paraId="417DAABF" w14:textId="77777777" w:rsidR="00CA696E" w:rsidRDefault="00000000">
      <w:r>
        <w:t>Copyright © 2024 by TéMonét Damone</w:t>
      </w:r>
    </w:p>
    <w:p w14:paraId="0D0C433F" w14:textId="77777777" w:rsidR="00CA696E" w:rsidRDefault="00000000">
      <w:r>
        <w:t>ISBN:</w:t>
      </w:r>
    </w:p>
    <w:p w14:paraId="2A7C83E8" w14:textId="77777777" w:rsidR="00CA696E" w:rsidRDefault="00000000">
      <w:r>
        <w:t>This book is a fiction work. Names, characters, places, and incidents either are the product of the author's imagination or are used fictitiously, and any resemblance to actual persons, living or dead, business establishments, events, or locales is entirely coincidental.</w:t>
      </w:r>
    </w:p>
    <w:p w14:paraId="05DD21B8" w14:textId="77777777" w:rsidR="00CA696E" w:rsidRDefault="00000000">
      <w: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 permission of the copyright owner of this book.</w:t>
      </w:r>
    </w:p>
    <w:p w14:paraId="0F63396F" w14:textId="77777777" w:rsidR="00CA696E" w:rsidRDefault="00000000">
      <w:r>
        <w:t>The scanning, uploading, and distribution of this book via the Internet or via any other means without the permission of the copyright owner of this book is illegal and punishable by law. Please purchase only authorized electronic editions, and do not participate in or encourage electronic piracy of copyrighted materials. Your support for the author's rights is very much appreciated.</w:t>
      </w:r>
    </w:p>
    <w:p w14:paraId="114CC173" w14:textId="77777777" w:rsidR="00047EFD" w:rsidRDefault="00047EFD"/>
    <w:p w14:paraId="24C69012" w14:textId="77777777" w:rsidR="00047EFD" w:rsidRDefault="00047EFD"/>
    <w:p w14:paraId="2689A95F" w14:textId="77777777" w:rsidR="00047EFD" w:rsidRDefault="00047EFD"/>
    <w:p w14:paraId="6E7E3D83" w14:textId="77777777" w:rsidR="00047EFD" w:rsidRDefault="00047EFD"/>
    <w:p w14:paraId="40DF8FDC" w14:textId="77777777" w:rsidR="00047EFD" w:rsidRDefault="00047EFD"/>
    <w:p w14:paraId="76EEE77D" w14:textId="77777777" w:rsidR="00047EFD" w:rsidRDefault="00047EFD"/>
    <w:p w14:paraId="45C82F93" w14:textId="77777777" w:rsidR="00047EFD" w:rsidRDefault="00047EFD"/>
    <w:p w14:paraId="7FC7CB32" w14:textId="77777777" w:rsidR="00B70369" w:rsidRDefault="00B70369"/>
    <w:p w14:paraId="4CC240C5" w14:textId="77777777" w:rsidR="00047EFD" w:rsidRDefault="00047EFD"/>
    <w:p w14:paraId="48028C4D" w14:textId="77777777" w:rsidR="00B70369" w:rsidRDefault="00B70369" w:rsidP="00CD75C6">
      <w:pPr>
        <w:pStyle w:val="Heading1"/>
      </w:pPr>
      <w:r>
        <w:br w:type="page"/>
      </w:r>
      <w:r>
        <w:lastRenderedPageBreak/>
        <w:t>PART I</w:t>
      </w:r>
    </w:p>
    <w:p w14:paraId="24CD3B2B" w14:textId="77777777" w:rsidR="00B70369" w:rsidRDefault="00B70369" w:rsidP="00B70369"/>
    <w:p w14:paraId="7063A840" w14:textId="0861B0DA" w:rsidR="00B70369" w:rsidRDefault="00B70369" w:rsidP="00B70369">
      <w:pPr>
        <w:jc w:val="center"/>
      </w:pPr>
      <w:r>
        <w:t>"Reality is the blunted effect of a world with material abundance, but an impoverished mind."</w:t>
      </w:r>
    </w:p>
    <w:p w14:paraId="3A3A91F7" w14:textId="77777777" w:rsidR="00B70369" w:rsidRDefault="00B70369" w:rsidP="00B70369">
      <w:pPr>
        <w:jc w:val="center"/>
      </w:pPr>
      <w:r>
        <w:t>~TéMonét Damone</w:t>
      </w:r>
    </w:p>
    <w:p w14:paraId="46E76459" w14:textId="4744E6A8" w:rsidR="00B70369" w:rsidRDefault="00B70369" w:rsidP="00B70369"/>
    <w:p w14:paraId="36017230" w14:textId="77777777" w:rsidR="00B70369" w:rsidRDefault="00B70369" w:rsidP="00B70369">
      <w:r>
        <w:t>The End</w:t>
      </w:r>
    </w:p>
    <w:p w14:paraId="70867CB1" w14:textId="77777777" w:rsidR="00B70369" w:rsidRDefault="00B70369" w:rsidP="00B70369">
      <w:r>
        <w:t>The first sin was not the sin of rebellion, nor the sin of pride, but the sin of jealousy.</w:t>
      </w:r>
    </w:p>
    <w:p w14:paraId="726A89A9" w14:textId="6EFFCEB1" w:rsidR="00B70369" w:rsidRDefault="00B70369" w:rsidP="00B70369">
      <w:r>
        <w:t>The Ojiji became envious of the Iggi and their children the Usemi.</w:t>
      </w:r>
    </w:p>
    <w:p w14:paraId="7C2FFFDE" w14:textId="77777777" w:rsidR="00B70369" w:rsidRDefault="00B70369" w:rsidP="00B70369">
      <w:r>
        <w:t>So, they divided the world of Ansharah from them.</w:t>
      </w:r>
    </w:p>
    <w:p w14:paraId="5877E201" w14:textId="77777777" w:rsidR="00B70369" w:rsidRDefault="00B70369" w:rsidP="00B70369">
      <w:r>
        <w:t>They exiled their impure being to the kingdom of creation.</w:t>
      </w:r>
    </w:p>
    <w:p w14:paraId="0A263208" w14:textId="77777777" w:rsidR="00B70369" w:rsidRDefault="00B70369" w:rsidP="00B70369">
      <w:r>
        <w:t>Unto all races gather weapons of war,</w:t>
      </w:r>
    </w:p>
    <w:p w14:paraId="765A256F" w14:textId="77777777" w:rsidR="00B70369" w:rsidRDefault="00B70369" w:rsidP="00B70369">
      <w:r>
        <w:t>And at that time everyone who is named shall enter trials</w:t>
      </w:r>
    </w:p>
    <w:p w14:paraId="7B5B0CEE" w14:textId="77777777" w:rsidR="00B70369" w:rsidRDefault="00B70369" w:rsidP="00B70369">
      <w:r>
        <w:t>And a Scion will arise leaving destruction in their wake.</w:t>
      </w:r>
    </w:p>
    <w:p w14:paraId="6F0BFF2B" w14:textId="77777777" w:rsidR="00B70369" w:rsidRDefault="00B70369" w:rsidP="00B70369">
      <w:r>
        <w:t>The dead shall be brought forth for redemption.</w:t>
      </w:r>
    </w:p>
    <w:p w14:paraId="3A490670" w14:textId="77777777" w:rsidR="00B70369" w:rsidRDefault="00B70369" w:rsidP="00B70369">
      <w:r>
        <w:t>to avenge them on their enemies.</w:t>
      </w:r>
    </w:p>
    <w:p w14:paraId="1E88CD3B" w14:textId="77777777" w:rsidR="00B70369" w:rsidRDefault="00B70369" w:rsidP="00B70369">
      <w:r>
        <w:t>strengthen the vessel of the covenant,</w:t>
      </w:r>
    </w:p>
    <w:p w14:paraId="01362269" w14:textId="77777777" w:rsidR="00B70369" w:rsidRDefault="00B70369" w:rsidP="00B70369">
      <w:r>
        <w:t>light over darkness, courage or cowardice, virtue over empathy</w:t>
      </w:r>
    </w:p>
    <w:p w14:paraId="14D2BEAF" w14:textId="77777777" w:rsidR="00B70369" w:rsidRDefault="00B70369" w:rsidP="00B70369">
      <w:r>
        <w:t>Purified of the eternal light.</w:t>
      </w:r>
    </w:p>
    <w:p w14:paraId="73E9FD50" w14:textId="77777777" w:rsidR="00B70369" w:rsidRDefault="00B70369" w:rsidP="00B70369">
      <w:r>
        <w:t>Exposing the blood of the wicked.</w:t>
      </w:r>
    </w:p>
    <w:p w14:paraId="72A7E52D" w14:textId="77777777" w:rsidR="00B70369" w:rsidRDefault="00B70369" w:rsidP="00B70369">
      <w:r>
        <w:t xml:space="preserve">Only then will they return to the essence of the most divine. </w:t>
      </w:r>
    </w:p>
    <w:p w14:paraId="2E0FE25D" w14:textId="77777777" w:rsidR="00B70369" w:rsidRDefault="00B70369" w:rsidP="00B70369">
      <w:r>
        <w:t>The Bloodveil was never just a punishment, it was a fracture in the law of souls, a wound left festering between Earth and the Fringe.</w:t>
      </w:r>
    </w:p>
    <w:p w14:paraId="05847E21" w14:textId="77777777" w:rsidR="00047EFD" w:rsidRDefault="00047EFD"/>
    <w:p w14:paraId="0B021CAC" w14:textId="77777777" w:rsidR="00047EFD" w:rsidRDefault="00047EFD"/>
    <w:p w14:paraId="45BD7CCE" w14:textId="77777777" w:rsidR="00047EFD" w:rsidRDefault="00047EFD"/>
    <w:p w14:paraId="236B5E59" w14:textId="77777777" w:rsidR="00047EFD" w:rsidRDefault="00047EFD"/>
    <w:p w14:paraId="07FD1A9D" w14:textId="77777777" w:rsidR="00047EFD" w:rsidRDefault="00047EFD"/>
    <w:p w14:paraId="619CDA91" w14:textId="77777777" w:rsidR="00047EFD" w:rsidRDefault="00047EFD"/>
    <w:p w14:paraId="345C129A" w14:textId="77777777" w:rsidR="00047EFD" w:rsidRDefault="00047EFD"/>
    <w:p w14:paraId="57547B1B" w14:textId="77777777" w:rsidR="00047EFD" w:rsidRDefault="00047EFD"/>
    <w:p w14:paraId="42BD15EE" w14:textId="360ACC83" w:rsidR="00CA696E" w:rsidRDefault="00000000" w:rsidP="00047EFD">
      <w:pPr>
        <w:pStyle w:val="Heading1"/>
      </w:pPr>
      <w:r>
        <w:t>Prologue</w:t>
      </w:r>
    </w:p>
    <w:p w14:paraId="4931871A" w14:textId="77777777" w:rsidR="00047EFD" w:rsidRDefault="00047EFD" w:rsidP="00047EFD"/>
    <w:p w14:paraId="0C18C1E5" w14:textId="77777777" w:rsidR="00047EFD" w:rsidRDefault="00047EFD" w:rsidP="00B70369">
      <w:pPr>
        <w:jc w:val="center"/>
      </w:pPr>
      <w:r>
        <w:t>On the day that you were created they were prepared. You were the anointed cherub who covers, and I placed you there. You were on the holy mountain of God; You walked in the midst of the stones of fire. You were blameless in your ways from the day you were created. Until unrighteousness was found in you.”</w:t>
      </w:r>
    </w:p>
    <w:p w14:paraId="593699F7" w14:textId="3A6DA52F" w:rsidR="00047EFD" w:rsidRDefault="00047EFD" w:rsidP="00B70369">
      <w:pPr>
        <w:jc w:val="center"/>
      </w:pPr>
      <w:r>
        <w:t>Ezekiel 28:12-18</w:t>
      </w:r>
    </w:p>
    <w:p w14:paraId="1EBD9111" w14:textId="77777777" w:rsidR="00047EFD" w:rsidRDefault="00047EFD" w:rsidP="00047EFD"/>
    <w:p w14:paraId="470DFD26" w14:textId="6E5D8B78" w:rsidR="00047EFD" w:rsidRDefault="00047EFD" w:rsidP="00047EFD">
      <w:r>
        <w:t>A sin’s consequences remain even when the sin is forgiven</w:t>
      </w:r>
      <w:r w:rsidR="00B70369">
        <w:t xml:space="preserve">. </w:t>
      </w:r>
      <w:r>
        <w:t xml:space="preserve">She met the "Doctor" alittle more than a year ago. </w:t>
      </w:r>
    </w:p>
    <w:p w14:paraId="7EB57D08" w14:textId="77777777" w:rsidR="00047EFD" w:rsidRDefault="00047EFD" w:rsidP="00047EFD">
      <w:r>
        <w:t>Found in woods comatose by gatherers they'd carried her to the compound.</w:t>
      </w:r>
    </w:p>
    <w:p w14:paraId="138AA122" w14:textId="77777777" w:rsidR="00047EFD" w:rsidRDefault="00047EFD" w:rsidP="00047EFD">
      <w:r>
        <w:t>Where she was treated for her many wounds.</w:t>
      </w:r>
    </w:p>
    <w:p w14:paraId="48544754" w14:textId="77777777" w:rsidR="00047EFD" w:rsidRDefault="00047EFD" w:rsidP="00047EFD">
      <w:r>
        <w:t>they told her this once she'd awaken.</w:t>
      </w:r>
    </w:p>
    <w:p w14:paraId="64414146" w14:textId="77777777" w:rsidR="00047EFD" w:rsidRDefault="00047EFD" w:rsidP="00047EFD"/>
    <w:p w14:paraId="3671F984" w14:textId="77777777" w:rsidR="00047EFD" w:rsidRDefault="00047EFD" w:rsidP="00047EFD">
      <w:r>
        <w:t xml:space="preserve">Sunlight beamed through the small window in the loft of the cabin. </w:t>
      </w:r>
    </w:p>
    <w:p w14:paraId="4D7E03AF" w14:textId="77777777" w:rsidR="00047EFD" w:rsidRDefault="00047EFD" w:rsidP="00047EFD">
      <w:r>
        <w:t>An early spring emerged from the bitter cold of winter.</w:t>
      </w:r>
    </w:p>
    <w:p w14:paraId="76603C65" w14:textId="77777777" w:rsidR="00047EFD" w:rsidRDefault="00047EFD" w:rsidP="00047EFD">
      <w:r>
        <w:t>Some of the kids were playing wild in the weeds in a field and carefree.</w:t>
      </w:r>
    </w:p>
    <w:p w14:paraId="64F9D724" w14:textId="77777777" w:rsidR="00047EFD" w:rsidRDefault="00047EFD" w:rsidP="00047EFD">
      <w:r>
        <w:t xml:space="preserve">she'd been sitting in the window just watching the new world around her.  </w:t>
      </w:r>
    </w:p>
    <w:p w14:paraId="5FBF6202" w14:textId="77777777" w:rsidR="00047EFD" w:rsidRDefault="00047EFD" w:rsidP="00047EFD"/>
    <w:p w14:paraId="4C1FD013" w14:textId="77777777" w:rsidR="00047EFD" w:rsidRDefault="00047EFD" w:rsidP="00047EFD">
      <w:r>
        <w:t>She also wanted to break free of the cold room, and be warmed in the light.</w:t>
      </w:r>
    </w:p>
    <w:p w14:paraId="7B7E5193" w14:textId="77777777" w:rsidR="00047EFD" w:rsidRDefault="00047EFD" w:rsidP="00047EFD">
      <w:r>
        <w:t>But She was told to stay away, secluded from the rest of the group.</w:t>
      </w:r>
    </w:p>
    <w:p w14:paraId="380C6B17" w14:textId="77777777" w:rsidR="00047EFD" w:rsidRDefault="00047EFD" w:rsidP="00047EFD">
      <w:r>
        <w:t>Because she was different from the others, an outsider.</w:t>
      </w:r>
    </w:p>
    <w:p w14:paraId="4F752067" w14:textId="77777777" w:rsidR="00047EFD" w:rsidRDefault="00047EFD" w:rsidP="00047EFD">
      <w:r>
        <w:t>this went on for the next three months.</w:t>
      </w:r>
    </w:p>
    <w:p w14:paraId="5B690175" w14:textId="77777777" w:rsidR="00047EFD" w:rsidRDefault="00047EFD" w:rsidP="00047EFD">
      <w:r>
        <w:lastRenderedPageBreak/>
        <w:t xml:space="preserve">they were keeping her locked away in a separate wing of the compound. </w:t>
      </w:r>
    </w:p>
    <w:p w14:paraId="6669D0E0" w14:textId="77777777" w:rsidR="00047EFD" w:rsidRDefault="00047EFD" w:rsidP="00047EFD">
      <w:r>
        <w:t>Allowed to move about in the yard for exercise always accompanied by guards.</w:t>
      </w:r>
    </w:p>
    <w:p w14:paraId="047F0662" w14:textId="77777777" w:rsidR="00047EFD" w:rsidRDefault="00047EFD" w:rsidP="00047EFD"/>
    <w:p w14:paraId="18248B63" w14:textId="77777777" w:rsidR="00047EFD" w:rsidRDefault="00047EFD" w:rsidP="00047EFD">
      <w:r>
        <w:t>The "Doctor" entered the cabin with the women behind him were frowning at her.</w:t>
      </w:r>
    </w:p>
    <w:p w14:paraId="4D0407C4" w14:textId="77777777" w:rsidR="00047EFD" w:rsidRDefault="00047EFD" w:rsidP="00047EFD">
      <w:r>
        <w:t>To her new world unable to grasp it's concepts.</w:t>
      </w:r>
    </w:p>
    <w:p w14:paraId="2EAAC9E3" w14:textId="77777777" w:rsidR="00047EFD" w:rsidRDefault="00047EFD" w:rsidP="00047EFD">
      <w:r>
        <w:t>And she feared the unfamiliar crevices in her mind.</w:t>
      </w:r>
    </w:p>
    <w:p w14:paraId="690FE194" w14:textId="77777777" w:rsidR="00047EFD" w:rsidRDefault="00047EFD" w:rsidP="00047EFD">
      <w:r>
        <w:t>it's darkness disorientated in a perpetual state of confusion.</w:t>
      </w:r>
    </w:p>
    <w:p w14:paraId="214DDBFC" w14:textId="77777777" w:rsidR="00047EFD" w:rsidRDefault="00047EFD" w:rsidP="00047EFD"/>
    <w:p w14:paraId="42FD17A2" w14:textId="77777777" w:rsidR="00047EFD" w:rsidRDefault="00047EFD" w:rsidP="00047EFD">
      <w:r>
        <w:t>She braced herself when she heard the footfalls descending the stairs.</w:t>
      </w:r>
    </w:p>
    <w:p w14:paraId="02806777" w14:textId="77777777" w:rsidR="00047EFD" w:rsidRDefault="00047EFD" w:rsidP="00047EFD">
      <w:r>
        <w:t xml:space="preserve">The growling grew under her breath as the sounds came closer and their scents grew stronger.  </w:t>
      </w:r>
    </w:p>
    <w:p w14:paraId="130DE9E5" w14:textId="77777777" w:rsidR="00047EFD" w:rsidRDefault="00047EFD" w:rsidP="00047EFD">
      <w:r>
        <w:t>when the door opened his evil released itself into the room.</w:t>
      </w:r>
    </w:p>
    <w:p w14:paraId="17D2A95F" w14:textId="77777777" w:rsidR="00047EFD" w:rsidRDefault="00047EFD" w:rsidP="00047EFD">
      <w:r>
        <w:t xml:space="preserve">Their aura's a funky smog hovering over her,the smell of rotting flesh. </w:t>
      </w:r>
    </w:p>
    <w:p w14:paraId="07B86E51" w14:textId="77777777" w:rsidR="00047EFD" w:rsidRDefault="00047EFD" w:rsidP="00047EFD">
      <w:r>
        <w:t xml:space="preserve"> </w:t>
      </w:r>
    </w:p>
    <w:p w14:paraId="496CD3DF" w14:textId="77777777" w:rsidR="00047EFD" w:rsidRDefault="00047EFD" w:rsidP="00047EFD">
      <w:r>
        <w:t>His Heat  boiling the blood inside her was stronger than what she'd felt before.</w:t>
      </w:r>
    </w:p>
    <w:p w14:paraId="6F08DF8F" w14:textId="77777777" w:rsidR="00047EFD" w:rsidRDefault="00047EFD" w:rsidP="00047EFD">
      <w:r>
        <w:t>she didn’t want him to touch her but her feelings were useless.</w:t>
      </w:r>
    </w:p>
    <w:p w14:paraId="42757114" w14:textId="77777777" w:rsidR="00047EFD" w:rsidRDefault="00047EFD" w:rsidP="00047EFD">
      <w:r>
        <w:t>the vicious growl rumbling through her stopped with the sting of a needle.</w:t>
      </w:r>
    </w:p>
    <w:p w14:paraId="2E7FD71F" w14:textId="77777777" w:rsidR="00047EFD" w:rsidRDefault="00047EFD" w:rsidP="00047EFD">
      <w:r>
        <w:t>Which silenced it in an instant.</w:t>
      </w:r>
    </w:p>
    <w:p w14:paraId="796C8558" w14:textId="77777777" w:rsidR="00047EFD" w:rsidRDefault="00047EFD" w:rsidP="00047EFD"/>
    <w:p w14:paraId="53446CF1" w14:textId="77777777" w:rsidR="00047EFD" w:rsidRDefault="00047EFD" w:rsidP="00047EFD">
      <w:r>
        <w:t xml:space="preserve">when he first started taking a special interest in her.  </w:t>
      </w:r>
    </w:p>
    <w:p w14:paraId="031429A7" w14:textId="77777777" w:rsidR="00047EFD" w:rsidRDefault="00047EFD" w:rsidP="00047EFD">
      <w:r>
        <w:t xml:space="preserve">there were routine checkups in the beginning, general health screens. </w:t>
      </w:r>
    </w:p>
    <w:p w14:paraId="378EA5D0" w14:textId="77777777" w:rsidR="00047EFD" w:rsidRDefault="00047EFD" w:rsidP="00047EFD">
      <w:r>
        <w:t xml:space="preserve">then he started running his tests. </w:t>
      </w:r>
    </w:p>
    <w:p w14:paraId="767BF49A" w14:textId="77777777" w:rsidR="00047EFD" w:rsidRDefault="00047EFD" w:rsidP="00047EFD">
      <w:r>
        <w:t>tonigt she was scheduled for her last test.</w:t>
      </w:r>
    </w:p>
    <w:p w14:paraId="0C63B933" w14:textId="77777777" w:rsidR="00047EFD" w:rsidRDefault="00047EFD" w:rsidP="00047EFD"/>
    <w:p w14:paraId="68C499BD" w14:textId="77777777" w:rsidR="00047EFD" w:rsidRDefault="00047EFD" w:rsidP="00047EFD">
      <w:r>
        <w:t xml:space="preserve">Other entered the bowels of the crypt but they never came back. </w:t>
      </w:r>
    </w:p>
    <w:p w14:paraId="594ADB0C" w14:textId="77777777" w:rsidR="00047EFD" w:rsidRDefault="00047EFD" w:rsidP="00047EFD"/>
    <w:p w14:paraId="27C25113" w14:textId="77777777" w:rsidR="00047EFD" w:rsidRDefault="00047EFD" w:rsidP="00047EFD">
      <w:r>
        <w:lastRenderedPageBreak/>
        <w:t xml:space="preserve">her meal was delivered as always to her room.  </w:t>
      </w:r>
    </w:p>
    <w:p w14:paraId="64AD0717" w14:textId="77777777" w:rsidR="00047EFD" w:rsidRDefault="00047EFD" w:rsidP="00047EFD">
      <w:r>
        <w:t xml:space="preserve">halfway through the meal she realized how incredibly sleepy she had become. </w:t>
      </w:r>
    </w:p>
    <w:p w14:paraId="5CF5D83E" w14:textId="77777777" w:rsidR="00047EFD" w:rsidRDefault="00047EFD" w:rsidP="00047EFD">
      <w:r>
        <w:t xml:space="preserve">staggering to the bed but never really making it.  </w:t>
      </w:r>
    </w:p>
    <w:p w14:paraId="5E75A906" w14:textId="77777777" w:rsidR="00047EFD" w:rsidRDefault="00047EFD" w:rsidP="00047EFD">
      <w:r>
        <w:t>her eyes rolled in her head as she struggled to stay awake.</w:t>
      </w:r>
    </w:p>
    <w:p w14:paraId="62E23799" w14:textId="77777777" w:rsidR="00047EFD" w:rsidRDefault="00047EFD" w:rsidP="00047EFD">
      <w:r>
        <w:t xml:space="preserve">she remembered looking up at the ceiling fan from her position on the floor. </w:t>
      </w:r>
    </w:p>
    <w:p w14:paraId="1B7BE26B" w14:textId="77777777" w:rsidR="00047EFD" w:rsidRDefault="00047EFD" w:rsidP="00047EFD"/>
    <w:p w14:paraId="7AA9E3AE" w14:textId="77777777" w:rsidR="00047EFD" w:rsidRDefault="00047EFD" w:rsidP="00047EFD">
      <w:r>
        <w:t xml:space="preserve">the next time she opened her eyes  </w:t>
      </w:r>
    </w:p>
    <w:p w14:paraId="62908EFB" w14:textId="77777777" w:rsidR="00047EFD" w:rsidRDefault="00047EFD" w:rsidP="00047EFD">
      <w:r>
        <w:t xml:space="preserve">this dark cold foul room strapped down to this bed dazed and confused. </w:t>
      </w:r>
    </w:p>
    <w:p w14:paraId="5ECA2E4A" w14:textId="77777777" w:rsidR="00047EFD" w:rsidRDefault="00047EFD" w:rsidP="00047EFD">
      <w:r>
        <w:t xml:space="preserve">she looked around with blurred vision and didn’t recognize the room she was in. </w:t>
      </w:r>
    </w:p>
    <w:p w14:paraId="0D5EB76F" w14:textId="77777777" w:rsidR="00047EFD" w:rsidRDefault="00047EFD" w:rsidP="00047EFD"/>
    <w:p w14:paraId="05AFDC0B" w14:textId="77777777" w:rsidR="00047EFD" w:rsidRDefault="00047EFD" w:rsidP="00047EFD">
      <w:r>
        <w:t xml:space="preserve">Nurse B entered the room first followed by Dr. </w:t>
      </w:r>
    </w:p>
    <w:p w14:paraId="469946BF" w14:textId="77777777" w:rsidR="00047EFD" w:rsidRDefault="00047EFD" w:rsidP="00047EFD">
      <w:r>
        <w:t xml:space="preserve">Shy who cautiously kept his distance from her bed. </w:t>
      </w:r>
    </w:p>
    <w:p w14:paraId="013BE26F" w14:textId="77777777" w:rsidR="00047EFD" w:rsidRDefault="00047EFD" w:rsidP="00047EFD">
      <w:r>
        <w:t xml:space="preserve">He had small scratches all over his face.  </w:t>
      </w:r>
    </w:p>
    <w:p w14:paraId="716A7604" w14:textId="77777777" w:rsidR="00047EFD" w:rsidRDefault="00047EFD" w:rsidP="00047EFD">
      <w:r>
        <w:t xml:space="preserve">she wondered what had happened to him but quickly decided </w:t>
      </w:r>
    </w:p>
    <w:p w14:paraId="1C3E726A" w14:textId="77777777" w:rsidR="00047EFD" w:rsidRDefault="00047EFD" w:rsidP="00047EFD">
      <w:r>
        <w:t xml:space="preserve">that whatever had occurred he had more than likely deserved.  </w:t>
      </w:r>
    </w:p>
    <w:p w14:paraId="22B80E5F" w14:textId="77777777" w:rsidR="00047EFD" w:rsidRDefault="00047EFD" w:rsidP="00047EFD">
      <w:r>
        <w:t xml:space="preserve">she wanted to see all of them come to fatal harm. </w:t>
      </w:r>
    </w:p>
    <w:p w14:paraId="0A0C1F64" w14:textId="77777777" w:rsidR="00047EFD" w:rsidRDefault="00047EFD" w:rsidP="00047EFD">
      <w:r>
        <w:t xml:space="preserve">she hated them all who were doing this to her. </w:t>
      </w:r>
    </w:p>
    <w:p w14:paraId="0E1D00BE" w14:textId="77777777" w:rsidR="00047EFD" w:rsidRDefault="00047EFD" w:rsidP="00047EFD">
      <w:r>
        <w:t xml:space="preserve"> he started going into his usual banter, </w:t>
      </w:r>
    </w:p>
    <w:p w14:paraId="09B24275" w14:textId="77777777" w:rsidR="00047EFD" w:rsidRDefault="00047EFD" w:rsidP="00047EFD">
      <w:r>
        <w:t xml:space="preserve">he was helping her, she was special, she would learn to trust him. </w:t>
      </w:r>
    </w:p>
    <w:p w14:paraId="16AC3648" w14:textId="77777777" w:rsidR="00047EFD" w:rsidRDefault="00047EFD" w:rsidP="00047EFD">
      <w:r>
        <w:t xml:space="preserve">All she wanted to do to him was take his life. </w:t>
      </w:r>
    </w:p>
    <w:p w14:paraId="67AB2F56" w14:textId="77777777" w:rsidR="00047EFD" w:rsidRDefault="00047EFD" w:rsidP="00047EFD">
      <w:r>
        <w:t xml:space="preserve">the Nurse walked to the side of the bed and began checking the restraints on her arms and legs. </w:t>
      </w:r>
    </w:p>
    <w:p w14:paraId="2D43E583" w14:textId="77777777" w:rsidR="00047EFD" w:rsidRDefault="00047EFD" w:rsidP="00047EFD">
      <w:r>
        <w:t xml:space="preserve">but she couldn't feel them and the only thing she could move was her head. </w:t>
      </w:r>
    </w:p>
    <w:p w14:paraId="20C8A251" w14:textId="77777777" w:rsidR="00047EFD" w:rsidRDefault="00047EFD" w:rsidP="00047EFD">
      <w:r>
        <w:t xml:space="preserve">"Now no more trouble mutt, nurse B whispered as she injected her with </w:t>
      </w:r>
    </w:p>
    <w:p w14:paraId="4C07BB17" w14:textId="77777777" w:rsidR="00047EFD" w:rsidRDefault="00047EFD" w:rsidP="00047EFD">
      <w:r>
        <w:t>another dose of sedatives. (</w:t>
      </w:r>
    </w:p>
    <w:p w14:paraId="5FA14E00" w14:textId="77777777" w:rsidR="00047EFD" w:rsidRDefault="00047EFD" w:rsidP="00047EFD">
      <w:r>
        <w:t xml:space="preserve">She was becoming immune to the drug and they had to keep raising the dosage. </w:t>
      </w:r>
    </w:p>
    <w:p w14:paraId="4A3A3E60" w14:textId="77777777" w:rsidR="00047EFD" w:rsidRDefault="00047EFD" w:rsidP="00047EFD">
      <w:r>
        <w:lastRenderedPageBreak/>
        <w:t>she was currently at dangerous risk of overdosing</w:t>
      </w:r>
    </w:p>
    <w:p w14:paraId="3777C3B0" w14:textId="77777777" w:rsidR="00047EFD" w:rsidRDefault="00047EFD" w:rsidP="00047EFD">
      <w:r>
        <w:t xml:space="preserve">She screamed as another spasm took her body, </w:t>
      </w:r>
    </w:p>
    <w:p w14:paraId="089B167A" w14:textId="77777777" w:rsidR="00047EFD" w:rsidRDefault="00047EFD" w:rsidP="00047EFD">
      <w:r>
        <w:t xml:space="preserve">it felt as if something was ripping every muscle apart from the inside.  </w:t>
      </w:r>
    </w:p>
    <w:p w14:paraId="40B9EA23" w14:textId="77777777" w:rsidR="00047EFD" w:rsidRDefault="00047EFD" w:rsidP="00047EFD"/>
    <w:p w14:paraId="375813D0" w14:textId="77777777" w:rsidR="00047EFD" w:rsidRDefault="00047EFD" w:rsidP="00047EFD">
      <w:r>
        <w:t xml:space="preserve">followed by extreme pain radiating throughout her. </w:t>
      </w:r>
    </w:p>
    <w:p w14:paraId="48FCD6E6" w14:textId="77777777" w:rsidR="00047EFD" w:rsidRDefault="00047EFD" w:rsidP="00047EFD">
      <w:r>
        <w:t xml:space="preserve">the chill rolled up her spine first </w:t>
      </w:r>
    </w:p>
    <w:p w14:paraId="26CD0235" w14:textId="77777777" w:rsidR="00047EFD" w:rsidRDefault="00047EFD" w:rsidP="00047EFD">
      <w:r>
        <w:t>her nails dug deeper into the mattress,</w:t>
      </w:r>
    </w:p>
    <w:p w14:paraId="21DA7E20" w14:textId="77777777" w:rsidR="00047EFD" w:rsidRDefault="00047EFD" w:rsidP="00047EFD">
      <w:r>
        <w:t>the straps were barley restraining her</w:t>
      </w:r>
    </w:p>
    <w:p w14:paraId="5625676B" w14:textId="77777777" w:rsidR="00047EFD" w:rsidRDefault="00047EFD" w:rsidP="00047EFD">
      <w:r>
        <w:t>before she could break loose,</w:t>
      </w:r>
    </w:p>
    <w:p w14:paraId="73FD4CE2" w14:textId="77777777" w:rsidR="00047EFD" w:rsidRDefault="00047EFD" w:rsidP="00047EFD"/>
    <w:p w14:paraId="577B7236" w14:textId="77777777" w:rsidR="00047EFD" w:rsidRDefault="00047EFD" w:rsidP="00047EFD"/>
    <w:p w14:paraId="35D9620D" w14:textId="77777777" w:rsidR="00047EFD" w:rsidRDefault="00047EFD" w:rsidP="00047EFD"/>
    <w:p w14:paraId="6F935DCB" w14:textId="77777777" w:rsidR="00047EFD" w:rsidRDefault="00047EFD" w:rsidP="00047EFD">
      <w:r>
        <w:t>.</w:t>
      </w:r>
    </w:p>
    <w:p w14:paraId="0382231F" w14:textId="77777777" w:rsidR="00047EFD" w:rsidRDefault="00047EFD" w:rsidP="00047EFD"/>
    <w:p w14:paraId="3289FECE" w14:textId="77777777" w:rsidR="00047EFD" w:rsidRDefault="00047EFD" w:rsidP="00047EFD">
      <w:r>
        <w:t xml:space="preserve">"It's painful I know" he stated without directly looking her way. </w:t>
      </w:r>
    </w:p>
    <w:p w14:paraId="7300F48F" w14:textId="77777777" w:rsidR="00047EFD" w:rsidRDefault="00047EFD" w:rsidP="00047EFD">
      <w:r>
        <w:t>"We're going to start the next phase of your treatments."</w:t>
      </w:r>
    </w:p>
    <w:p w14:paraId="06B2F5FB" w14:textId="77777777" w:rsidR="00047EFD" w:rsidRDefault="00047EFD" w:rsidP="00047EFD">
      <w:r>
        <w:t xml:space="preserve">"Your body will be placed under great strains before we achieve our desired results".  </w:t>
      </w:r>
    </w:p>
    <w:p w14:paraId="1A93648B" w14:textId="77777777" w:rsidR="00047EFD" w:rsidRDefault="00047EFD" w:rsidP="00047EFD">
      <w:r>
        <w:t xml:space="preserve">She tried to move but nothing happened. all she could do was cry in that moment heavy sobs, </w:t>
      </w:r>
    </w:p>
    <w:p w14:paraId="2384F17A" w14:textId="77777777" w:rsidR="00047EFD" w:rsidRDefault="00047EFD" w:rsidP="00047EFD">
      <w:r>
        <w:t xml:space="preserve">nurse A came into the room carrying a tray full of small bottles. </w:t>
      </w:r>
    </w:p>
    <w:p w14:paraId="3E30AC03" w14:textId="77777777" w:rsidR="00047EFD" w:rsidRDefault="00047EFD" w:rsidP="00047EFD">
      <w:r>
        <w:t xml:space="preserve">she placed the tray on the table next to the bed and her soft low voice hummed assurances and apologies as she wiped the tears away. </w:t>
      </w:r>
    </w:p>
    <w:p w14:paraId="6C43CEFF" w14:textId="77777777" w:rsidR="00047EFD" w:rsidRDefault="00047EFD" w:rsidP="00047EFD"/>
    <w:p w14:paraId="0068F9A9" w14:textId="77777777" w:rsidR="00047EFD" w:rsidRDefault="00047EFD" w:rsidP="00047EFD">
      <w:r>
        <w:t xml:space="preserve">Her body started thrashing from convulsions as the shift started. </w:t>
      </w:r>
    </w:p>
    <w:p w14:paraId="563E86F5" w14:textId="77777777" w:rsidR="00047EFD" w:rsidRDefault="00047EFD" w:rsidP="00047EFD">
      <w:r>
        <w:t xml:space="preserve">the sensation radiated throughout her body, </w:t>
      </w:r>
    </w:p>
    <w:p w14:paraId="37CC588C" w14:textId="77777777" w:rsidR="00047EFD" w:rsidRDefault="00047EFD" w:rsidP="00047EFD">
      <w:r>
        <w:t xml:space="preserve">but the pain seemed bearable almost, </w:t>
      </w:r>
    </w:p>
    <w:p w14:paraId="356DB82B" w14:textId="77777777" w:rsidR="00047EFD" w:rsidRDefault="00047EFD" w:rsidP="00047EFD">
      <w:r>
        <w:t>definitely less than it been in the past.</w:t>
      </w:r>
    </w:p>
    <w:p w14:paraId="4D3F2422" w14:textId="77777777" w:rsidR="00047EFD" w:rsidRDefault="00047EFD" w:rsidP="00047EFD"/>
    <w:p w14:paraId="0A5A1661" w14:textId="77777777" w:rsidR="00047EFD" w:rsidRDefault="00047EFD" w:rsidP="00047EFD">
      <w:r>
        <w:t xml:space="preserve">she screamed as another spasm took her before the first had ebbed.  </w:t>
      </w:r>
    </w:p>
    <w:p w14:paraId="3D193B8A" w14:textId="77777777" w:rsidR="00047EFD" w:rsidRDefault="00047EFD" w:rsidP="00047EFD">
      <w:r>
        <w:t xml:space="preserve">her tight muscles   as they stretched and twisted. </w:t>
      </w:r>
    </w:p>
    <w:p w14:paraId="0C0DEEBC" w14:textId="77777777" w:rsidR="00047EFD" w:rsidRDefault="00047EFD" w:rsidP="00047EFD">
      <w:r>
        <w:t>her growl became a whimper as the change took over her.</w:t>
      </w:r>
    </w:p>
    <w:p w14:paraId="0D8C4E5C" w14:textId="77777777" w:rsidR="00047EFD" w:rsidRDefault="00047EFD" w:rsidP="00047EFD">
      <w:r>
        <w:t xml:space="preserve">it had been so long since her shadows emerged.  </w:t>
      </w:r>
    </w:p>
    <w:p w14:paraId="5AA6CB67" w14:textId="77777777" w:rsidR="00047EFD" w:rsidRDefault="00047EFD" w:rsidP="00047EFD"/>
    <w:p w14:paraId="4BD62029" w14:textId="77777777" w:rsidR="00047EFD" w:rsidRDefault="00047EFD" w:rsidP="00047EFD">
      <w:r>
        <w:t xml:space="preserve">She had not shifted back into form since her arrival  </w:t>
      </w:r>
    </w:p>
    <w:p w14:paraId="709C9464" w14:textId="77777777" w:rsidR="00047EFD" w:rsidRDefault="00047EFD" w:rsidP="00047EFD">
      <w:r>
        <w:t xml:space="preserve">she succumbed immediately to the cool rush of liquid flowing through her veins </w:t>
      </w:r>
    </w:p>
    <w:p w14:paraId="41F5B5D1" w14:textId="77777777" w:rsidR="00047EFD" w:rsidRDefault="00047EFD" w:rsidP="00047EFD">
      <w:r>
        <w:t>being released from pain that came with passing the fuck out.</w:t>
      </w:r>
    </w:p>
    <w:p w14:paraId="0A4CE593" w14:textId="77777777" w:rsidR="00047EFD" w:rsidRDefault="00047EFD" w:rsidP="00047EFD"/>
    <w:p w14:paraId="430FF94A" w14:textId="77777777" w:rsidR="00047EFD" w:rsidRDefault="00047EFD" w:rsidP="00047EFD"/>
    <w:p w14:paraId="56DB7142" w14:textId="77777777" w:rsidR="00047EFD" w:rsidRDefault="00047EFD" w:rsidP="00047EFD"/>
    <w:p w14:paraId="3B94E7F7" w14:textId="77777777" w:rsidR="00047EFD" w:rsidRDefault="00047EFD" w:rsidP="00047EFD"/>
    <w:p w14:paraId="5A93B34A" w14:textId="77777777" w:rsidR="00047EFD" w:rsidRDefault="00047EFD" w:rsidP="00047EFD">
      <w:r>
        <w:t xml:space="preserve">she awoke the following evening with a massive headache to go with a shitty stomach ache. </w:t>
      </w:r>
    </w:p>
    <w:p w14:paraId="6F51FF70" w14:textId="77777777" w:rsidR="00047EFD" w:rsidRDefault="00047EFD" w:rsidP="00047EFD">
      <w:r>
        <w:t>she realized her therian form had returned. Her hair felt matted and filthy, and she reeked.</w:t>
      </w:r>
    </w:p>
    <w:p w14:paraId="37C1588F" w14:textId="77777777" w:rsidR="00047EFD" w:rsidRDefault="00047EFD" w:rsidP="00047EFD">
      <w:r>
        <w:t>the bed she was laying in was even softer than the hard mat she had become accustomed too in her room</w:t>
      </w:r>
    </w:p>
    <w:p w14:paraId="0F6F3CF2" w14:textId="77777777" w:rsidR="00047EFD" w:rsidRDefault="00047EFD" w:rsidP="00047EFD"/>
    <w:p w14:paraId="3981BEF8" w14:textId="77777777" w:rsidR="00047EFD" w:rsidRDefault="00047EFD" w:rsidP="00047EFD">
      <w:r>
        <w:t xml:space="preserve">She covered her ears to block out the screams,thuds and wrestling noises in a nearby room. </w:t>
      </w:r>
    </w:p>
    <w:p w14:paraId="41880CA1" w14:textId="77777777" w:rsidR="00047EFD" w:rsidRDefault="00047EFD" w:rsidP="00047EFD">
      <w:r>
        <w:t>Broke down in tears at  the scuffle of shoes on the tile,tearing of clothing, the torture.</w:t>
      </w:r>
    </w:p>
    <w:p w14:paraId="1B5962D8" w14:textId="77777777" w:rsidR="00047EFD" w:rsidRDefault="00047EFD" w:rsidP="00047EFD">
      <w:r>
        <w:t>The chaffing caused by the iron shackles rubbing the skin raw on her wrists.</w:t>
      </w:r>
    </w:p>
    <w:p w14:paraId="4F31B097" w14:textId="77777777" w:rsidR="00047EFD" w:rsidRDefault="00047EFD" w:rsidP="00047EFD">
      <w:r>
        <w:t>Tiny stings bombarded her body crawling along her spine.</w:t>
      </w:r>
    </w:p>
    <w:p w14:paraId="40506C91" w14:textId="77777777" w:rsidR="00047EFD" w:rsidRDefault="00047EFD" w:rsidP="00047EFD"/>
    <w:p w14:paraId="6861DD1A" w14:textId="77777777" w:rsidR="00047EFD" w:rsidRDefault="00047EFD" w:rsidP="00047EFD">
      <w:r>
        <w:t>Her eyes narrowed adjusting to the darkness surrounding her.</w:t>
      </w:r>
    </w:p>
    <w:p w14:paraId="0D6C13E7" w14:textId="77777777" w:rsidR="00047EFD" w:rsidRDefault="00047EFD" w:rsidP="00047EFD">
      <w:r>
        <w:t xml:space="preserve">She rolled her stiff body up onto her knees precipating trying to stand on her wobbly legs. </w:t>
      </w:r>
    </w:p>
    <w:p w14:paraId="06443626" w14:textId="77777777" w:rsidR="00047EFD" w:rsidRDefault="00047EFD" w:rsidP="00047EFD">
      <w:r>
        <w:t>She walked stiffly to the cabin door, her anxiety causing her to lurch forward before falling down.</w:t>
      </w:r>
    </w:p>
    <w:p w14:paraId="01DE103F" w14:textId="77777777" w:rsidR="00047EFD" w:rsidRDefault="00047EFD" w:rsidP="00047EFD"/>
    <w:p w14:paraId="3F21FC75" w14:textId="77777777" w:rsidR="00047EFD" w:rsidRDefault="00047EFD" w:rsidP="00047EFD">
      <w:r>
        <w:t xml:space="preserve">She listened as things got moved around and then got quite. </w:t>
      </w:r>
    </w:p>
    <w:p w14:paraId="15DED77F" w14:textId="77777777" w:rsidR="00047EFD" w:rsidRDefault="00047EFD" w:rsidP="00047EFD">
      <w:r>
        <w:t xml:space="preserve">After a few moments she could hear the heavy breathing </w:t>
      </w:r>
    </w:p>
    <w:p w14:paraId="20FDD617" w14:textId="77777777" w:rsidR="00047EFD" w:rsidRDefault="00047EFD" w:rsidP="00047EFD">
      <w:r>
        <w:t xml:space="preserve">and moaning through the wall and a constant thumping sound which was not a heart. </w:t>
      </w:r>
    </w:p>
    <w:p w14:paraId="450AF79D" w14:textId="77777777" w:rsidR="00047EFD" w:rsidRDefault="00047EFD" w:rsidP="00047EFD">
      <w:r>
        <w:t xml:space="preserve">Their heartbeats raced faster than before and this sound was louder and steady. </w:t>
      </w:r>
    </w:p>
    <w:p w14:paraId="50CA11E8" w14:textId="77777777" w:rsidR="00047EFD" w:rsidRDefault="00047EFD" w:rsidP="00047EFD">
      <w:r>
        <w:t>She could smell the mixed and heady scents of their bodies drifting through the connecting vent in the wall.</w:t>
      </w:r>
    </w:p>
    <w:p w14:paraId="731DE33F" w14:textId="77777777" w:rsidR="00047EFD" w:rsidRDefault="00047EFD" w:rsidP="00047EFD"/>
    <w:p w14:paraId="5CA3CC4A" w14:textId="77777777" w:rsidR="00047EFD" w:rsidRDefault="00047EFD" w:rsidP="00047EFD">
      <w:r>
        <w:t>It felt almost impossible to calm the relentless urges beseiging her body.</w:t>
      </w:r>
    </w:p>
    <w:p w14:paraId="12E11C03" w14:textId="77777777" w:rsidR="00047EFD" w:rsidRDefault="00047EFD" w:rsidP="00047EFD">
      <w:r>
        <w:t>The thought of his hands amourously caressing her body, his mouth tasting her tender places.</w:t>
      </w:r>
    </w:p>
    <w:p w14:paraId="60FC4C7F" w14:textId="77777777" w:rsidR="00047EFD" w:rsidRDefault="00047EFD" w:rsidP="00047EFD">
      <w:r>
        <w:t>it was forever in her mind as she could still feel him inside of her.</w:t>
      </w:r>
    </w:p>
    <w:p w14:paraId="4A0F80D3" w14:textId="77777777" w:rsidR="00047EFD" w:rsidRDefault="00047EFD" w:rsidP="00047EFD">
      <w:r>
        <w:t>She crawled to the bathroom</w:t>
      </w:r>
    </w:p>
    <w:p w14:paraId="4FCDEC94" w14:textId="77777777" w:rsidR="00047EFD" w:rsidRDefault="00047EFD" w:rsidP="00047EFD"/>
    <w:p w14:paraId="29F9C002" w14:textId="77777777" w:rsidR="00047EFD" w:rsidRDefault="00047EFD" w:rsidP="00047EFD">
      <w:r>
        <w:t xml:space="preserve">After being with Jaha in an intimate way she assumed they were mating. </w:t>
      </w:r>
    </w:p>
    <w:p w14:paraId="6D47E930" w14:textId="77777777" w:rsidR="00047EFD" w:rsidRDefault="00047EFD" w:rsidP="00047EFD">
      <w:r>
        <w:t xml:space="preserve">It never occurred to her that people would do it spontaneously with each other. </w:t>
      </w:r>
    </w:p>
    <w:p w14:paraId="7AC9B5D1" w14:textId="77777777" w:rsidR="00047EFD" w:rsidRDefault="00047EFD" w:rsidP="00047EFD">
      <w:r>
        <w:t xml:space="preserve">She was also intrigued that they were finding pleasure in the action which she never could. </w:t>
      </w:r>
    </w:p>
    <w:p w14:paraId="27511BF9" w14:textId="77777777" w:rsidR="00047EFD" w:rsidRDefault="00047EFD" w:rsidP="00047EFD">
      <w:r>
        <w:t xml:space="preserve">The loud moans abated as the thumping stopped. She could hear the woman giggle among the shuffling </w:t>
      </w:r>
    </w:p>
    <w:p w14:paraId="6DAADB79" w14:textId="77777777" w:rsidR="00047EFD" w:rsidRDefault="00047EFD" w:rsidP="00047EFD"/>
    <w:p w14:paraId="4EB29DC1" w14:textId="77777777" w:rsidR="00047EFD" w:rsidRDefault="00047EFD" w:rsidP="00047EFD">
      <w:r>
        <w:t xml:space="preserve">hearing what some rumors in their talks about her. </w:t>
      </w:r>
    </w:p>
    <w:p w14:paraId="355AC510" w14:textId="77777777" w:rsidR="00047EFD" w:rsidRDefault="00047EFD" w:rsidP="00047EFD">
      <w:r>
        <w:t xml:space="preserve">A flood of emotions came back to her. </w:t>
      </w:r>
    </w:p>
    <w:p w14:paraId="7646C961" w14:textId="77777777" w:rsidR="00047EFD" w:rsidRDefault="00047EFD" w:rsidP="00047EFD">
      <w:r>
        <w:t>the low energy, the sudden illnesses, she could feel the answer now.</w:t>
      </w:r>
    </w:p>
    <w:p w14:paraId="14A894E3" w14:textId="77777777" w:rsidR="00047EFD" w:rsidRDefault="00047EFD" w:rsidP="00047EFD">
      <w:r>
        <w:t xml:space="preserve">When they had been in the cabin together? </w:t>
      </w:r>
    </w:p>
    <w:p w14:paraId="22648BAD" w14:textId="77777777" w:rsidR="00047EFD" w:rsidRDefault="00047EFD" w:rsidP="00047EFD">
      <w:r>
        <w:t xml:space="preserve">It wasn't her he was doing this for, it was for the child that had come from their copulation. </w:t>
      </w:r>
    </w:p>
    <w:p w14:paraId="064F4311" w14:textId="77777777" w:rsidR="00047EFD" w:rsidRDefault="00047EFD" w:rsidP="00047EFD">
      <w:r>
        <w:t>A vessel was the most important thing to them.</w:t>
      </w:r>
    </w:p>
    <w:p w14:paraId="29CCA723" w14:textId="77777777" w:rsidR="00047EFD" w:rsidRDefault="00047EFD" w:rsidP="00047EFD">
      <w:r>
        <w:t>because it wasn't about them. It was about me.</w:t>
      </w:r>
    </w:p>
    <w:p w14:paraId="2B34B9E4" w14:textId="77777777" w:rsidR="00047EFD" w:rsidRDefault="00047EFD" w:rsidP="00047EFD">
      <w:r>
        <w:lastRenderedPageBreak/>
        <w:t>She had hidden her abilities from her captors</w:t>
      </w:r>
    </w:p>
    <w:p w14:paraId="20CC20F1" w14:textId="77777777" w:rsidR="00047EFD" w:rsidRDefault="00047EFD" w:rsidP="00047EFD">
      <w:r>
        <w:t>all of her senses had improved so much over time and were still progressing.</w:t>
      </w:r>
    </w:p>
    <w:p w14:paraId="52189178" w14:textId="77777777" w:rsidR="00047EFD" w:rsidRDefault="00047EFD" w:rsidP="00047EFD">
      <w:r>
        <w:t xml:space="preserve">No one else could see it, </w:t>
      </w:r>
    </w:p>
    <w:p w14:paraId="13919338" w14:textId="77777777" w:rsidR="00047EFD" w:rsidRDefault="00047EFD" w:rsidP="00047EFD"/>
    <w:p w14:paraId="52C99107" w14:textId="77777777" w:rsidR="00047EFD" w:rsidRDefault="00047EFD" w:rsidP="00047EFD">
      <w:r>
        <w:t>Once she realized they meant to do her more harm than good.</w:t>
      </w:r>
    </w:p>
    <w:p w14:paraId="19CD908A" w14:textId="77777777" w:rsidR="00047EFD" w:rsidRDefault="00047EFD" w:rsidP="00047EFD">
      <w:r>
        <w:t>She had to run away and began to plot her escape.</w:t>
      </w:r>
    </w:p>
    <w:p w14:paraId="7E2EAD2F" w14:textId="77777777" w:rsidR="00047EFD" w:rsidRDefault="00047EFD" w:rsidP="00047EFD">
      <w:r>
        <w:t xml:space="preserve">She hurried down the dark corridor expecting to get caught at any moment. </w:t>
      </w:r>
    </w:p>
    <w:p w14:paraId="5FB6E6F9" w14:textId="77777777" w:rsidR="00047EFD" w:rsidRDefault="00047EFD" w:rsidP="00047EFD">
      <w:r>
        <w:t>It had been too easy to deactivate the locks on her door.</w:t>
      </w:r>
    </w:p>
    <w:p w14:paraId="06C7C4E3" w14:textId="77777777" w:rsidR="00047EFD" w:rsidRDefault="00047EFD" w:rsidP="00047EFD">
      <w:r>
        <w:t xml:space="preserve"> </w:t>
      </w:r>
    </w:p>
    <w:p w14:paraId="38D8F78E" w14:textId="77777777" w:rsidR="00047EFD" w:rsidRDefault="00047EFD" w:rsidP="00047EFD">
      <w:r>
        <w:t xml:space="preserve">She tested her memory on the keypad that unlocked this next door.  </w:t>
      </w:r>
    </w:p>
    <w:p w14:paraId="769DDA2D" w14:textId="77777777" w:rsidR="00047EFD" w:rsidRDefault="00047EFD" w:rsidP="00047EFD">
      <w:r>
        <w:t xml:space="preserve">After several tries she finally managed to enter the correct sequence and the door slid open. </w:t>
      </w:r>
    </w:p>
    <w:p w14:paraId="20C7D727" w14:textId="77777777" w:rsidR="00047EFD" w:rsidRDefault="00047EFD" w:rsidP="00047EFD">
      <w:r>
        <w:t>and then the door opened and closed.</w:t>
      </w:r>
    </w:p>
    <w:p w14:paraId="2D95AEBD" w14:textId="77777777" w:rsidR="00047EFD" w:rsidRDefault="00047EFD" w:rsidP="00047EFD"/>
    <w:p w14:paraId="625D4BA5" w14:textId="77777777" w:rsidR="00047EFD" w:rsidRDefault="00047EFD" w:rsidP="00047EFD">
      <w:r>
        <w:t xml:space="preserve">She timed the guard intervals after the staff left the labs </w:t>
      </w:r>
    </w:p>
    <w:p w14:paraId="302BE19E" w14:textId="77777777" w:rsidR="00047EFD" w:rsidRDefault="00047EFD" w:rsidP="00047EFD">
      <w:r>
        <w:t xml:space="preserve">and this was the only time they seemed to be away for the longest duration.  </w:t>
      </w:r>
    </w:p>
    <w:p w14:paraId="1E7B3AB9" w14:textId="77777777" w:rsidR="00047EFD" w:rsidRDefault="00047EFD" w:rsidP="00047EFD">
      <w:r>
        <w:t xml:space="preserve">She kept count in her head the minutes as they ticked by, </w:t>
      </w:r>
    </w:p>
    <w:p w14:paraId="78889A41" w14:textId="77777777" w:rsidR="00047EFD" w:rsidRDefault="00047EFD" w:rsidP="00047EFD">
      <w:r>
        <w:t xml:space="preserve">she had about fifteen minutes until a guard would check the status in the crypts and sound an alarm.  </w:t>
      </w:r>
    </w:p>
    <w:p w14:paraId="2B92A1A8" w14:textId="77777777" w:rsidR="00047EFD" w:rsidRDefault="00047EFD" w:rsidP="00047EFD">
      <w:r>
        <w:t xml:space="preserve">The only thing that slowed her down was that she had no idea how to navigate through the compound.  </w:t>
      </w:r>
    </w:p>
    <w:p w14:paraId="33506F31" w14:textId="77777777" w:rsidR="00047EFD" w:rsidRDefault="00047EFD" w:rsidP="00047EFD"/>
    <w:p w14:paraId="2FC67761" w14:textId="77777777" w:rsidR="00047EFD" w:rsidRDefault="00047EFD" w:rsidP="00047EFD">
      <w:r>
        <w:t>Maybe she wasn't prepared, She unconsciously held her breath.</w:t>
      </w:r>
    </w:p>
    <w:p w14:paraId="6BDE9023" w14:textId="77777777" w:rsidR="00047EFD" w:rsidRDefault="00047EFD" w:rsidP="00047EFD">
      <w:r>
        <w:t xml:space="preserve">she stopped to listen using hearing that could detect the slightest sound, even a heartbeat. </w:t>
      </w:r>
    </w:p>
    <w:p w14:paraId="544C8EFE" w14:textId="77777777" w:rsidR="00047EFD" w:rsidRDefault="00047EFD" w:rsidP="00047EFD">
      <w:r>
        <w:t xml:space="preserve">Assured that no one was around she continued to end of the hall.  </w:t>
      </w:r>
    </w:p>
    <w:p w14:paraId="18167EEB" w14:textId="77777777" w:rsidR="00047EFD" w:rsidRDefault="00047EFD" w:rsidP="00047EFD">
      <w:r>
        <w:t xml:space="preserve">Peaking around every corner she had to wonder where everyone else was. </w:t>
      </w:r>
    </w:p>
    <w:p w14:paraId="320FAC47" w14:textId="77777777" w:rsidR="00047EFD" w:rsidRDefault="00047EFD" w:rsidP="00047EFD"/>
    <w:p w14:paraId="1E50EE65" w14:textId="77777777" w:rsidR="00047EFD" w:rsidRDefault="00047EFD" w:rsidP="00047EFD">
      <w:r>
        <w:t>“Maybe they did know she was on the loose” she panicked, “</w:t>
      </w:r>
    </w:p>
    <w:p w14:paraId="21D660ED" w14:textId="77777777" w:rsidR="00047EFD" w:rsidRDefault="00047EFD" w:rsidP="00047EFD">
      <w:r>
        <w:lastRenderedPageBreak/>
        <w:t>and this was just another test and they would ambush her before she made it too far” she thought.</w:t>
      </w:r>
    </w:p>
    <w:p w14:paraId="38511B78" w14:textId="77777777" w:rsidR="00047EFD" w:rsidRDefault="00047EFD" w:rsidP="00047EFD">
      <w:r>
        <w:t>Caught unawares by the opening of a door, she froze</w:t>
      </w:r>
    </w:p>
    <w:p w14:paraId="1A97AD5A" w14:textId="77777777" w:rsidR="00047EFD" w:rsidRDefault="00047EFD" w:rsidP="00047EFD">
      <w:r>
        <w:t xml:space="preserve">. </w:t>
      </w:r>
    </w:p>
    <w:p w14:paraId="47E2189B" w14:textId="77777777" w:rsidR="00047EFD" w:rsidRDefault="00047EFD" w:rsidP="00047EFD">
      <w:r>
        <w:t xml:space="preserve">A woman wearing a servant’s uniform and a guard stepped onto the floor and headed her way.  </w:t>
      </w:r>
    </w:p>
    <w:p w14:paraId="47D6D404" w14:textId="77777777" w:rsidR="00047EFD" w:rsidRDefault="00047EFD" w:rsidP="00047EFD">
      <w:r>
        <w:t xml:space="preserve">Tamaria flatten her body as much as she could to the back part of the wall as the footsteps grew closer.  </w:t>
      </w:r>
    </w:p>
    <w:p w14:paraId="179071E6" w14:textId="77777777" w:rsidR="00047EFD" w:rsidRDefault="00047EFD" w:rsidP="00047EFD"/>
    <w:p w14:paraId="1B6E533B" w14:textId="77777777" w:rsidR="00047EFD" w:rsidRDefault="00047EFD" w:rsidP="00047EFD">
      <w:r>
        <w:t xml:space="preserve">They stopped before reaching her as she waited terrified of being found. </w:t>
      </w:r>
    </w:p>
    <w:p w14:paraId="727BCDA1" w14:textId="77777777" w:rsidR="00047EFD" w:rsidRDefault="00047EFD" w:rsidP="00047EFD">
      <w:r>
        <w:t>She checked the hall as the girl fumbled with the card in her hand.</w:t>
      </w:r>
    </w:p>
    <w:p w14:paraId="128C9978" w14:textId="77777777" w:rsidR="00047EFD" w:rsidRDefault="00047EFD" w:rsidP="00047EFD">
      <w:r>
        <w:t xml:space="preserve">she kept waving on the side of the door, when it finally opened the pair disappeared inside. </w:t>
      </w:r>
    </w:p>
    <w:p w14:paraId="36E84D5D" w14:textId="77777777" w:rsidR="00047EFD" w:rsidRDefault="00047EFD" w:rsidP="00047EFD"/>
    <w:p w14:paraId="08ECA82E" w14:textId="77777777" w:rsidR="00047EFD" w:rsidRDefault="00047EFD" w:rsidP="00047EFD">
      <w:r>
        <w:t xml:space="preserve">She ran the short distance to the end of the hall </w:t>
      </w:r>
    </w:p>
    <w:p w14:paraId="79FC9372" w14:textId="77777777" w:rsidR="00047EFD" w:rsidRDefault="00047EFD" w:rsidP="00047EFD">
      <w:r>
        <w:t xml:space="preserve">and stopped in front of a wall terminal, she quickly studied the diagram it displayed. </w:t>
      </w:r>
    </w:p>
    <w:p w14:paraId="69B17918" w14:textId="77777777" w:rsidR="00047EFD" w:rsidRDefault="00047EFD" w:rsidP="00047EFD">
      <w:r>
        <w:t xml:space="preserve">A three dimensional map of the crypt that displayed every corridor, compartment, and exit. </w:t>
      </w:r>
    </w:p>
    <w:p w14:paraId="587F7126" w14:textId="77777777" w:rsidR="00047EFD" w:rsidRDefault="00047EFD" w:rsidP="00047EFD"/>
    <w:p w14:paraId="2C249A12" w14:textId="77777777" w:rsidR="00047EFD" w:rsidRDefault="00047EFD" w:rsidP="00047EFD">
      <w:r>
        <w:t xml:space="preserve">She swiped her hand across the glass and the next frame appeared </w:t>
      </w:r>
    </w:p>
    <w:p w14:paraId="13376129" w14:textId="77777777" w:rsidR="00047EFD" w:rsidRDefault="00047EFD" w:rsidP="00047EFD">
      <w:r>
        <w:t xml:space="preserve">and showed her a maintenance grid of the ships circuits, ventilation, and other inner mechanisms.  </w:t>
      </w:r>
    </w:p>
    <w:p w14:paraId="4E971359" w14:textId="77777777" w:rsidR="00047EFD" w:rsidRDefault="00047EFD" w:rsidP="00047EFD">
      <w:r>
        <w:t>She located where she was on the map and how to get to the nearest exit.</w:t>
      </w:r>
    </w:p>
    <w:p w14:paraId="14CE12AE" w14:textId="77777777" w:rsidR="00047EFD" w:rsidRDefault="00047EFD" w:rsidP="00047EFD"/>
    <w:p w14:paraId="40AF4C6B" w14:textId="77777777" w:rsidR="00047EFD" w:rsidRDefault="00047EFD" w:rsidP="00047EFD">
      <w:r>
        <w:t xml:space="preserve">She darted into the lavatory next to the room the guard and girl had entered. </w:t>
      </w:r>
    </w:p>
    <w:p w14:paraId="201368FC" w14:textId="77777777" w:rsidR="00047EFD" w:rsidRDefault="00047EFD" w:rsidP="00047EFD">
      <w:r>
        <w:t xml:space="preserve">Her memory of the ships map ingrained to her memory told her they occupied a utility closet. </w:t>
      </w:r>
    </w:p>
    <w:p w14:paraId="23AF434C" w14:textId="77777777" w:rsidR="00047EFD" w:rsidRDefault="00047EFD" w:rsidP="00047EFD">
      <w:r>
        <w:t xml:space="preserve">She only had to hide long enough for them to get what they needed and leave. </w:t>
      </w:r>
    </w:p>
    <w:p w14:paraId="15B5737C" w14:textId="77777777" w:rsidR="00047EFD" w:rsidRDefault="00047EFD" w:rsidP="00047EFD"/>
    <w:p w14:paraId="6D1C0A5A" w14:textId="77777777" w:rsidR="00047EFD" w:rsidRDefault="00047EFD" w:rsidP="00047EFD">
      <w:r>
        <w:t xml:space="preserve">The heavier footsteps walked in the opposite direction </w:t>
      </w:r>
    </w:p>
    <w:p w14:paraId="67C60246" w14:textId="77777777" w:rsidR="00047EFD" w:rsidRDefault="00047EFD" w:rsidP="00047EFD">
      <w:r>
        <w:lastRenderedPageBreak/>
        <w:t xml:space="preserve">as the lighter ones stopped in front of the lavatory doors. </w:t>
      </w:r>
    </w:p>
    <w:p w14:paraId="325220B5" w14:textId="77777777" w:rsidR="00047EFD" w:rsidRDefault="00047EFD" w:rsidP="00047EFD">
      <w:r>
        <w:t xml:space="preserve">The door opened and Tamaria hid behind a partition separating the stalls </w:t>
      </w:r>
    </w:p>
    <w:p w14:paraId="13BD7B1A" w14:textId="77777777" w:rsidR="00047EFD" w:rsidRDefault="00047EFD" w:rsidP="00047EFD">
      <w:r>
        <w:t xml:space="preserve">as the girl walked to sinks and began studying her reflection in the mirror. </w:t>
      </w:r>
    </w:p>
    <w:p w14:paraId="67284286" w14:textId="77777777" w:rsidR="00047EFD" w:rsidRDefault="00047EFD" w:rsidP="00047EFD">
      <w:r>
        <w:t xml:space="preserve">When she pounced on the girl, Tamaria had no thought or premeditation of what she was doing.  </w:t>
      </w:r>
    </w:p>
    <w:p w14:paraId="0E8D03B9" w14:textId="77777777" w:rsidR="00047EFD" w:rsidRDefault="00047EFD" w:rsidP="00047EFD">
      <w:r>
        <w:t xml:space="preserve">She had just acted out of fear of being discovered.  She wrapped an arm around her neck </w:t>
      </w:r>
    </w:p>
    <w:p w14:paraId="52D4790B" w14:textId="77777777" w:rsidR="00047EFD" w:rsidRDefault="00047EFD" w:rsidP="00047EFD">
      <w:r>
        <w:t xml:space="preserve">and squeezed tightly until the squirming and gasping ceased to exist. </w:t>
      </w:r>
    </w:p>
    <w:p w14:paraId="3C34749C" w14:textId="77777777" w:rsidR="00047EFD" w:rsidRDefault="00047EFD" w:rsidP="00047EFD"/>
    <w:p w14:paraId="436A67CD" w14:textId="77777777" w:rsidR="00047EFD" w:rsidRDefault="00047EFD" w:rsidP="00047EFD">
      <w:r>
        <w:t xml:space="preserve">Then she dragged the body into one of the stalls and closed the door. </w:t>
      </w:r>
    </w:p>
    <w:p w14:paraId="641D0939" w14:textId="77777777" w:rsidR="00047EFD" w:rsidRDefault="00047EFD" w:rsidP="00047EFD">
      <w:r>
        <w:t xml:space="preserve">She placed her ear to the door before opening it slightly to check for the guard. </w:t>
      </w:r>
    </w:p>
    <w:p w14:paraId="48F7C32C" w14:textId="77777777" w:rsidR="00047EFD" w:rsidRDefault="00047EFD" w:rsidP="00047EFD">
      <w:r>
        <w:t xml:space="preserve">There was no one in the hallway so she made her way to the transport the duo had arrived on. </w:t>
      </w:r>
    </w:p>
    <w:p w14:paraId="6407454D" w14:textId="77777777" w:rsidR="00047EFD" w:rsidRDefault="00047EFD" w:rsidP="00047EFD">
      <w:r>
        <w:t xml:space="preserve">Frantically tapping on the wall panel as a red light blinked each time alerting her it was locked. </w:t>
      </w:r>
    </w:p>
    <w:p w14:paraId="05FA7E68" w14:textId="77777777" w:rsidR="00047EFD" w:rsidRDefault="00047EFD" w:rsidP="00047EFD"/>
    <w:p w14:paraId="75D010AD" w14:textId="77777777" w:rsidR="00047EFD" w:rsidRDefault="00047EFD" w:rsidP="00047EFD">
      <w:r>
        <w:t xml:space="preserve">She finally remembered the card she’d seen the servant place on the key pad </w:t>
      </w:r>
    </w:p>
    <w:p w14:paraId="4A1CC631" w14:textId="77777777" w:rsidR="00047EFD" w:rsidRDefault="00047EFD" w:rsidP="00047EFD">
      <w:r>
        <w:t>and ran back to the lavatory and fished out her prize from the girl’s pocket.</w:t>
      </w:r>
    </w:p>
    <w:p w14:paraId="4CEC1DB1" w14:textId="77777777" w:rsidR="00047EFD" w:rsidRDefault="00047EFD" w:rsidP="00047EFD">
      <w:r>
        <w:t xml:space="preserve">She made her way back to the lift and hopped aboard, when it reached the next level </w:t>
      </w:r>
    </w:p>
    <w:p w14:paraId="193BEB9D" w14:textId="77777777" w:rsidR="00047EFD" w:rsidRDefault="00047EFD" w:rsidP="00047EFD">
      <w:r>
        <w:t xml:space="preserve">and the doors opened two guards were waiting in the hall way.  </w:t>
      </w:r>
    </w:p>
    <w:p w14:paraId="2ACAB77C" w14:textId="77777777" w:rsidR="00047EFD" w:rsidRDefault="00047EFD" w:rsidP="00047EFD"/>
    <w:p w14:paraId="3DEDD488" w14:textId="77777777" w:rsidR="00047EFD" w:rsidRDefault="00047EFD" w:rsidP="00047EFD">
      <w:r>
        <w:t xml:space="preserve">Instinct once again took over as Tamaria charged the men </w:t>
      </w:r>
    </w:p>
    <w:p w14:paraId="67FF3FFE" w14:textId="77777777" w:rsidR="00047EFD" w:rsidRDefault="00047EFD" w:rsidP="00047EFD">
      <w:r>
        <w:t xml:space="preserve">moving so fast they had no time to react when she tackled one to the ground </w:t>
      </w:r>
    </w:p>
    <w:p w14:paraId="4646E444" w14:textId="77777777" w:rsidR="00047EFD" w:rsidRDefault="00047EFD" w:rsidP="00047EFD">
      <w:r>
        <w:t xml:space="preserve">knocking him out cold and then slamming the other guard into the wall </w:t>
      </w:r>
    </w:p>
    <w:p w14:paraId="28AFDB3F" w14:textId="77777777" w:rsidR="00047EFD" w:rsidRDefault="00047EFD" w:rsidP="00047EFD">
      <w:r>
        <w:t>with enough force that his skull cracked leaving streaks of blood behind it as his body slid down to the floor.</w:t>
      </w:r>
    </w:p>
    <w:p w14:paraId="7D7AD1DB" w14:textId="77777777" w:rsidR="00047EFD" w:rsidRDefault="00047EFD" w:rsidP="00047EFD"/>
    <w:p w14:paraId="6BD1B3D2" w14:textId="77777777" w:rsidR="00047EFD" w:rsidRDefault="00047EFD" w:rsidP="00047EFD">
      <w:r>
        <w:t xml:space="preserve">and chatted with other guards lounging around. </w:t>
      </w:r>
    </w:p>
    <w:p w14:paraId="66EC6377" w14:textId="77777777" w:rsidR="00047EFD" w:rsidRDefault="00047EFD" w:rsidP="00047EFD">
      <w:r>
        <w:lastRenderedPageBreak/>
        <w:t xml:space="preserve">The end of the hall opened into a large room filled with metal crates stacked on top of each other. </w:t>
      </w:r>
    </w:p>
    <w:p w14:paraId="15B0C6E4" w14:textId="77777777" w:rsidR="00047EFD" w:rsidRDefault="00047EFD" w:rsidP="00047EFD">
      <w:r>
        <w:t>Shelves lined the walls stocked with other bags and boxes.</w:t>
      </w:r>
    </w:p>
    <w:p w14:paraId="39CAD991" w14:textId="77777777" w:rsidR="00047EFD" w:rsidRDefault="00047EFD" w:rsidP="00047EFD">
      <w:r>
        <w:t xml:space="preserve">She dipped in between a stack of crates as crewman moved about their work </w:t>
      </w:r>
    </w:p>
    <w:p w14:paraId="3609671E" w14:textId="77777777" w:rsidR="00047EFD" w:rsidRDefault="00047EFD" w:rsidP="00047EFD">
      <w:r>
        <w:t xml:space="preserve">Moving through the winding rows she made her way to the entrance but the large gap of space between her </w:t>
      </w:r>
    </w:p>
    <w:p w14:paraId="21C5C2C4" w14:textId="77777777" w:rsidR="00047EFD" w:rsidRDefault="00047EFD" w:rsidP="00047EFD">
      <w:r>
        <w:t>and freedom meant she would surely be seen making her exit.</w:t>
      </w:r>
    </w:p>
    <w:p w14:paraId="3ACD9D04" w14:textId="77777777" w:rsidR="00047EFD" w:rsidRDefault="00047EFD" w:rsidP="00047EFD"/>
    <w:p w14:paraId="7D0D64B0" w14:textId="77777777" w:rsidR="00047EFD" w:rsidRDefault="00047EFD" w:rsidP="00047EFD">
      <w:r>
        <w:t xml:space="preserve">She hadn’t heard the man come up behind her over the thumping in her chest </w:t>
      </w:r>
    </w:p>
    <w:p w14:paraId="05DCA3A9" w14:textId="77777777" w:rsidR="00047EFD" w:rsidRDefault="00047EFD" w:rsidP="00047EFD">
      <w:r>
        <w:t xml:space="preserve">that echoed loudly in her ears until his scent caught her attention.  </w:t>
      </w:r>
    </w:p>
    <w:p w14:paraId="7C7F3746" w14:textId="77777777" w:rsidR="00047EFD" w:rsidRDefault="00047EFD" w:rsidP="00047EFD">
      <w:r>
        <w:t xml:space="preserve">She crouched down and spun around springing onto action slashing into his face and neck.  </w:t>
      </w:r>
    </w:p>
    <w:p w14:paraId="37787111" w14:textId="77777777" w:rsidR="00047EFD" w:rsidRDefault="00047EFD" w:rsidP="00047EFD">
      <w:r>
        <w:t>He fell into a stack of crates screaming and choking on his blood as the crates crashed to the ground.</w:t>
      </w:r>
    </w:p>
    <w:p w14:paraId="22965DBD" w14:textId="77777777" w:rsidR="00047EFD" w:rsidRDefault="00047EFD" w:rsidP="00047EFD"/>
    <w:p w14:paraId="7D96D6DA" w14:textId="77777777" w:rsidR="00047EFD" w:rsidRDefault="00047EFD" w:rsidP="00047EFD">
      <w:r>
        <w:t xml:space="preserve">guards all came to attention racing to scene of the disturbance.  </w:t>
      </w:r>
    </w:p>
    <w:p w14:paraId="1EBD5612" w14:textId="77777777" w:rsidR="00047EFD" w:rsidRDefault="00047EFD" w:rsidP="00047EFD">
      <w:r>
        <w:t xml:space="preserve">“What the hell is it” a crewman asked wide eyed as </w:t>
      </w:r>
    </w:p>
    <w:p w14:paraId="609BA12A" w14:textId="77777777" w:rsidR="00047EFD" w:rsidRDefault="00047EFD" w:rsidP="00047EFD">
      <w:r>
        <w:t xml:space="preserve">he came to a sudden halt next to a guard that had his gun aimed on Tamaria. </w:t>
      </w:r>
    </w:p>
    <w:p w14:paraId="4D82C40A" w14:textId="77777777" w:rsidR="00047EFD" w:rsidRDefault="00047EFD" w:rsidP="00047EFD"/>
    <w:p w14:paraId="2CA7902C" w14:textId="77777777" w:rsidR="00047EFD" w:rsidRDefault="00047EFD" w:rsidP="00047EFD">
      <w:r>
        <w:t xml:space="preserve">She launched into the air flying over their heads into a somersault </w:t>
      </w:r>
    </w:p>
    <w:p w14:paraId="3352A7F9" w14:textId="77777777" w:rsidR="00047EFD" w:rsidRDefault="00047EFD" w:rsidP="00047EFD">
      <w:r>
        <w:t xml:space="preserve">and came down slashing her claws into their backs.  </w:t>
      </w:r>
    </w:p>
    <w:p w14:paraId="0502D9F2" w14:textId="77777777" w:rsidR="00047EFD" w:rsidRDefault="00047EFD" w:rsidP="00047EFD">
      <w:r>
        <w:t xml:space="preserve">The bodies dropped face first into the floor a mass of severed bones and entrails.  </w:t>
      </w:r>
    </w:p>
    <w:p w14:paraId="596FCE43" w14:textId="77777777" w:rsidR="00047EFD" w:rsidRDefault="00047EFD" w:rsidP="00047EFD">
      <w:r>
        <w:t xml:space="preserve"> and she took off for the open bay doors as rounds fired behind her.</w:t>
      </w:r>
    </w:p>
    <w:p w14:paraId="3148C6C5" w14:textId="77777777" w:rsidR="00047EFD" w:rsidRDefault="00047EFD" w:rsidP="00047EFD"/>
    <w:p w14:paraId="4FFE32A8" w14:textId="77777777" w:rsidR="00047EFD" w:rsidRDefault="00047EFD" w:rsidP="00047EFD">
      <w:r>
        <w:t xml:space="preserve">She was standing beneath the tunnel in the cavern. </w:t>
      </w:r>
    </w:p>
    <w:p w14:paraId="65EA2E9F" w14:textId="77777777" w:rsidR="00047EFD" w:rsidRDefault="00047EFD" w:rsidP="00047EFD">
      <w:r>
        <w:t xml:space="preserve">Stone steps that were spiraled upward, and all </w:t>
      </w:r>
    </w:p>
    <w:p w14:paraId="640B7090" w14:textId="77777777" w:rsidR="00047EFD" w:rsidRDefault="00047EFD" w:rsidP="00047EFD">
      <w:r>
        <w:t xml:space="preserve">She became a blur in the night as she raced into a copse of heavy foliage </w:t>
      </w:r>
    </w:p>
    <w:p w14:paraId="25EA263F" w14:textId="77777777" w:rsidR="00047EFD" w:rsidRDefault="00047EFD" w:rsidP="00047EFD">
      <w:r>
        <w:t xml:space="preserve">and thick trunks of the massive trees composing the lush jungle. </w:t>
      </w:r>
    </w:p>
    <w:p w14:paraId="22CA01E0" w14:textId="77777777" w:rsidR="00047EFD" w:rsidRDefault="00047EFD" w:rsidP="00047EFD"/>
    <w:p w14:paraId="3AB6B0B0" w14:textId="77777777" w:rsidR="00047EFD" w:rsidRDefault="00047EFD" w:rsidP="00047EFD">
      <w:r>
        <w:t xml:space="preserve">She stumbled through the clay mud as the large leaves slapped her face. </w:t>
      </w:r>
    </w:p>
    <w:p w14:paraId="0DA52044" w14:textId="77777777" w:rsidR="00047EFD" w:rsidRDefault="00047EFD" w:rsidP="00047EFD">
      <w:r>
        <w:t>Hoots and howls, scratching and slithering, the noise of her surroundings were unfamiliar.</w:t>
      </w:r>
    </w:p>
    <w:p w14:paraId="12D37964" w14:textId="77777777" w:rsidR="00047EFD" w:rsidRDefault="00047EFD" w:rsidP="00047EFD">
      <w:r>
        <w:t xml:space="preserve">The dreadful symphony of the dark forest. fear so powerful it becomes your only emotion.  </w:t>
      </w:r>
    </w:p>
    <w:p w14:paraId="55E4BD01" w14:textId="77777777" w:rsidR="00047EFD" w:rsidRDefault="00047EFD" w:rsidP="00047EFD">
      <w:r>
        <w:t xml:space="preserve">she could smell a multitude of aromas, but it was difficult around her own stench. </w:t>
      </w:r>
    </w:p>
    <w:p w14:paraId="4333BABC" w14:textId="77777777" w:rsidR="00047EFD" w:rsidRDefault="00047EFD" w:rsidP="00047EFD"/>
    <w:p w14:paraId="328FA34D" w14:textId="77777777" w:rsidR="00047EFD" w:rsidRDefault="00047EFD" w:rsidP="00047EFD">
      <w:r>
        <w:t xml:space="preserve">Her feet bleeding scraped and bruised from the countless rocks and sticks protruding from the ground. </w:t>
      </w:r>
    </w:p>
    <w:p w14:paraId="4B78951E" w14:textId="77777777" w:rsidR="00047EFD" w:rsidRDefault="00047EFD" w:rsidP="00047EFD">
      <w:r>
        <w:t>the soles of her feet hurt, toes were cold as ice and throbbing, her legs were tired as well.</w:t>
      </w:r>
    </w:p>
    <w:p w14:paraId="6BFD7910" w14:textId="77777777" w:rsidR="00047EFD" w:rsidRDefault="00047EFD" w:rsidP="00047EFD">
      <w:r>
        <w:t xml:space="preserve">out of breath, choking on the mixture of sweat and mucus draining from her sinuses. </w:t>
      </w:r>
    </w:p>
    <w:p w14:paraId="761A3A7E" w14:textId="77777777" w:rsidR="00047EFD" w:rsidRDefault="00047EFD" w:rsidP="00047EFD">
      <w:r>
        <w:t xml:space="preserve">She can hear their feet digging aggressively into the ground after her. </w:t>
      </w:r>
    </w:p>
    <w:p w14:paraId="6742F253" w14:textId="77777777" w:rsidR="00047EFD" w:rsidRDefault="00047EFD" w:rsidP="00047EFD">
      <w:r>
        <w:t xml:space="preserve">wasn't sure if the attackers were human, just what will happen if caught. </w:t>
      </w:r>
    </w:p>
    <w:p w14:paraId="0E57526A" w14:textId="77777777" w:rsidR="00047EFD" w:rsidRDefault="00047EFD" w:rsidP="00047EFD">
      <w:r>
        <w:t>howls in the distance made her move just a little faster.</w:t>
      </w:r>
    </w:p>
    <w:p w14:paraId="47017470" w14:textId="77777777" w:rsidR="00047EFD" w:rsidRDefault="00047EFD" w:rsidP="00047EFD"/>
    <w:p w14:paraId="1DDCD4EA" w14:textId="77777777" w:rsidR="00047EFD" w:rsidRDefault="00047EFD" w:rsidP="00047EFD">
      <w:r>
        <w:t>One sound grew louder as she reached a clearing where the land stopped.</w:t>
      </w:r>
    </w:p>
    <w:p w14:paraId="3BE0E1E3" w14:textId="77777777" w:rsidR="00047EFD" w:rsidRDefault="00047EFD" w:rsidP="00047EFD">
      <w:r>
        <w:t xml:space="preserve">Split in half by the water roaring passing through it. </w:t>
      </w:r>
    </w:p>
    <w:p w14:paraId="3D4682E1" w14:textId="77777777" w:rsidR="00047EFD" w:rsidRDefault="00047EFD" w:rsidP="00047EFD">
      <w:r>
        <w:t xml:space="preserve">Behind her she could hear the rustle of the leaves as a search party moved closer to her. </w:t>
      </w:r>
    </w:p>
    <w:p w14:paraId="5517BB2B" w14:textId="77777777" w:rsidR="00047EFD" w:rsidRDefault="00047EFD" w:rsidP="00047EFD">
      <w:r>
        <w:t>The dim light of the floating orbs moving over the vegetation told her she had no time to spare.</w:t>
      </w:r>
    </w:p>
    <w:p w14:paraId="0A743AC3" w14:textId="77777777" w:rsidR="00047EFD" w:rsidRDefault="00047EFD" w:rsidP="00047EFD">
      <w:r>
        <w:t>Searching for a way to cross the water with no luck she dived in.</w:t>
      </w:r>
    </w:p>
    <w:p w14:paraId="27FF1206" w14:textId="77777777" w:rsidR="00047EFD" w:rsidRDefault="00047EFD" w:rsidP="00047EFD">
      <w:r>
        <w:t>Just as the others of her position as the cold current pulled her away.</w:t>
      </w:r>
    </w:p>
    <w:p w14:paraId="7F633915" w14:textId="77777777" w:rsidR="00047EFD" w:rsidRDefault="00047EFD" w:rsidP="00047EFD">
      <w:r>
        <w:t>She let go for the final time and released that feeling of being trapped.</w:t>
      </w:r>
    </w:p>
    <w:p w14:paraId="1C91D0B8" w14:textId="77777777" w:rsidR="00047EFD" w:rsidRDefault="00047EFD" w:rsidP="00047EFD"/>
    <w:p w14:paraId="2100E083" w14:textId="77777777" w:rsidR="00047EFD" w:rsidRDefault="00047EFD" w:rsidP="00047EFD"/>
    <w:p w14:paraId="39B1C7E0" w14:textId="77777777" w:rsidR="00047EFD" w:rsidRDefault="00047EFD" w:rsidP="00047EFD">
      <w:r>
        <w:t xml:space="preserve">Death(Able) watched from the slope of a hill 900 yards away. </w:t>
      </w:r>
    </w:p>
    <w:p w14:paraId="744D9E62" w14:textId="77777777" w:rsidR="00047EFD" w:rsidRDefault="00047EFD" w:rsidP="00047EFD">
      <w:r>
        <w:t xml:space="preserve">(?) stared out into the darkness as techs moved about. </w:t>
      </w:r>
    </w:p>
    <w:p w14:paraId="60C216C7" w14:textId="77777777" w:rsidR="00047EFD" w:rsidRDefault="00047EFD" w:rsidP="00047EFD">
      <w:r>
        <w:t>He knew they were being watched, he could sense them out in the trees.</w:t>
      </w:r>
    </w:p>
    <w:p w14:paraId="10F0AFD4" w14:textId="77777777" w:rsidR="00047EFD" w:rsidRDefault="00047EFD" w:rsidP="00047EFD">
      <w:r>
        <w:lastRenderedPageBreak/>
        <w:t xml:space="preserve">As dusked crept through the trees he stalked along the trail. the stench of wet earth dead and living things. Drawn to her despair but forbidden to intervene. But he wanted to, and badly. his horrid white face with decayed teeth </w:t>
      </w:r>
    </w:p>
    <w:p w14:paraId="7C962231" w14:textId="77777777" w:rsidR="00047EFD" w:rsidRDefault="00047EFD" w:rsidP="00047EFD">
      <w:r>
        <w:t>and eyes pooling in red sores.  and what looked as if  four faces were conjoined macably onto one head. four wings jutted</w:t>
      </w:r>
    </w:p>
    <w:p w14:paraId="26AAAB43" w14:textId="77777777" w:rsidR="00047EFD" w:rsidRDefault="00047EFD" w:rsidP="00047EFD">
      <w:r>
        <w:t xml:space="preserve">watched as the blood pooled in the corner of her mouth only to slowly drool down her chin. </w:t>
      </w:r>
    </w:p>
    <w:p w14:paraId="7C78EDBF" w14:textId="77777777" w:rsidR="00047EFD" w:rsidRDefault="00047EFD" w:rsidP="00047EFD">
      <w:r>
        <w:t>he ached for the chance to lick it off. the sweet copper scent tainted with a hint of jasmine was a perfume</w:t>
      </w:r>
    </w:p>
    <w:p w14:paraId="20386883" w14:textId="4645B25F" w:rsidR="00047EFD" w:rsidRDefault="00047EFD" w:rsidP="00047EFD">
      <w:r>
        <w:t xml:space="preserve"> of delight and passion.</w:t>
      </w:r>
    </w:p>
    <w:p w14:paraId="7994C34E" w14:textId="5B156E49" w:rsidR="00B70369" w:rsidRDefault="00B70369">
      <w:r>
        <w:br w:type="page"/>
      </w:r>
    </w:p>
    <w:p w14:paraId="6034D689" w14:textId="63789814" w:rsidR="00B70369" w:rsidRPr="00047EFD" w:rsidRDefault="00B70369" w:rsidP="00CD75C6">
      <w:pPr>
        <w:pStyle w:val="Heading2"/>
      </w:pPr>
      <w:r>
        <w:lastRenderedPageBreak/>
        <w:t>CHAPTER 1</w:t>
      </w:r>
    </w:p>
    <w:p w14:paraId="6AFF3170" w14:textId="77777777" w:rsidR="00CA696E" w:rsidRDefault="00000000">
      <w:r>
        <w:t>Johnari Rayfield sucked thick, earthly flavored smoke into her body. She was slipping into her favorite mood sitting on the cozy alcove on her balcony. The soulful jazz echoing around her mellowing out the long Monday it had been. Johnari sipped the pink Moscato slightly chilled and puffed again on her perfectly rolled blunt. "Aah baby what would I do if I didn't have you?" she whispered. Blowing smoke slowly through her puckered lips into the cool fall night air. She puffed again relaxing her head backwards where swaying slowly side to side with the music. Drifting out of herself and into space in between nothing could reach her. The irritating sound of her cell phone ringing interrupted the perfect vibe. Johnari ignored it until it stopped and hit her blunt again. Guess it was a good thing after all because she had almost let it burn down. She refilled her glass and stared out over the White River. The sound of the rushing water mixed with the rustle of the trees as the breeze moved the air lulled her senses. Even as she moved through the rhythm of ordinary nights, something ancient stirred beneath her skin—an echo from a realm that refused to forget her name.</w:t>
      </w:r>
    </w:p>
    <w:p w14:paraId="5B1877B1" w14:textId="77777777" w:rsidR="00CA696E" w:rsidRDefault="00000000">
      <w:r>
        <w:t>Her phone rang again, and Mama T's id lit up the screen. "Shit!" Johnari mumbled and answered. "Yes Ma'am!" her standard greeting for her adoptive mother Dontessa Rayfield. "What is your problem, Jo?" Tessa asked.</w:t>
      </w:r>
    </w:p>
    <w:p w14:paraId="54B4B19E" w14:textId="77777777" w:rsidR="00CA696E" w:rsidRDefault="00000000">
      <w:r>
        <w:t>Her voice calm as usual but Johnari recognized the irritated tone that always meant a reprimand was coming. "Huh?" Johnari replied unsure of what she meant. "Don't huh me Jo, the dress fittings!" Tessa reminded her. "Oh damn, I mean uh…" Johnari exclaimed. "Is she really mad?"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 "She is always counted on you Jo. She looks up to you as her big sister you know that!" Tessa cautioned her. "I know mama, I'll do better, but I've got a lot going on too!" Johnari defended herself.</w:t>
      </w:r>
    </w:p>
    <w:p w14:paraId="330EDEF4" w14:textId="77777777" w:rsidR="00CA696E" w:rsidRDefault="00000000">
      <w:r>
        <w:t>"I know you do baby," Tessa replied but Johnari quickly interrupted. "It doesn't feel like either of you care sometimes though," "Look I will call her in the morning ok I gotta go," Johnari told her anxious to end the conversation.</w:t>
      </w:r>
    </w:p>
    <w:p w14:paraId="5C8C0756" w14:textId="77777777" w:rsidR="00CA696E" w:rsidRDefault="00000000">
      <w:r>
        <w:t xml:space="preserve">"Jo don't be like..." Tessa began but Johnari ended the call. 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 Johnari could not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 Johnari picked up her glass and cigar box and headed back into her apartment. The mood was gone so she worked on her </w:t>
      </w:r>
      <w:r>
        <w:lastRenderedPageBreak/>
        <w:t>case. Maurice Rochelle sounded like a street smart and sophisticated predator. Johnari picked up the book ‘The Art of Seduction'. Rochelle used it as an instruction manual.</w:t>
      </w:r>
    </w:p>
    <w:p w14:paraId="03026023" w14:textId="77777777" w:rsidR="00CA696E" w:rsidRDefault="00000000">
      <w:r>
        <w:t>To seek out easily influenced individuals to manipulate and control them. The police raided the house she had been kept in and only found this book. The author, Robert Greene, had other best sellers that Johnari ordered from Amazon.</w:t>
      </w:r>
    </w:p>
    <w:p w14:paraId="0D2ED5CA" w14:textId="77777777" w:rsidR="00CA696E" w:rsidRDefault="00000000">
      <w:r>
        <w:t>‘The 48 Laws of Power, The 33 Strategies of War', and ‘The Laws of Human Nature'. Her role in the U.S Marshalls office leaked information to her on occasion and vice versa. It was a working relationship that Johnari needed as a Fugitive Recovery Agent but had become weary of. Jerry Miller, a misogynistic amoral creep with delusions of grandeur he had not earned. He used people for his benefit regardless of the repercussions. Johnari knew she had to watch her back around Miller and keep him at a need-to-know distance. He was the lead on the investigation and Johnari knew his helpfulness was, so she would do all the work, and he would get all the credit. This would not be the first time Miller usurped her thunder. What Miller did not know was this time was her hiring by the victim's father. The girl escaped from Rochelle's coyote and called her dad to pick her up at a truck stop in Fort Wayne, Indiana. He called the State Police first since it would take him two hours to reach her from Indianapolis. Mr. Merriweather was furious Rochelle did not get arrested.</w:t>
      </w:r>
    </w:p>
    <w:p w14:paraId="58CC6D44" w14:textId="77777777" w:rsidR="00CA696E" w:rsidRDefault="00000000">
      <w:r>
        <w:t>The DA did not have probable cause or evidence against him for the kidnapping. Merriweather hired Pickett Recovery &amp; Bonds to find evidence and the elusive man himself. Wade Pickett owned the business, but ailing health kept the old man out of the field. Wade always gave high-profile cases to Johnari even though his son Dale also worked in the business. Dale Pickett was good enough of a bounty hunter but was not much of a detective. He was rash in his rush to judgements and lazy when it came to the research required on targets. He resented Johnari for having Wade's confidence and trust. It was not a competition for Johnari, she just loved the job. Wade knew Tessa from their neighborhood. He also knew her Mother Nettie being he repeated bail bonds man. Johnari was six the first time they met.</w:t>
      </w:r>
    </w:p>
    <w:p w14:paraId="3588B418" w14:textId="77777777" w:rsidR="00CA696E" w:rsidRDefault="00000000">
      <w:r>
        <w:t>Wade came to pick her up for a failure to appear on a drug charge. Nettie spent three months in the county jail while Johnari went into foster care. Released on probation, Nettie showed up acting erratic to a supervised visitation.</w:t>
      </w:r>
    </w:p>
    <w:p w14:paraId="5871C493" w14:textId="77777777" w:rsidR="00CA696E" w:rsidRDefault="00000000">
      <w:r>
        <w:t>The mandatory parenting classes and stints in rehab did not help Nettie get it together. She went from shoplifting to breaking and entry with her boyfriend Cookie. He was a dope fiend too who only used Nettie. Cookie talked Nettie into robbing a dope boy trap house. Dirt was sleeping in the bedroom when they broke in through a basement window. They forgot about the two Bull Terriers he kept in the house. Cookie ran off and left Nettie mauled by the dogs. Dirt dumped in an alley barely breathing and losing blood. Garbage men found her the next morning just in time to save her life. Tessa took Johnari to visit her in the hospital a few days later. Her face, neck, and arms bandaged covering the horrific wounds as she lay motionless in the bed. Johnari touched her mother's emaciated cold hand and called out to her. "Mama, mama its JoJo wake up!" she whispered.</w:t>
      </w:r>
    </w:p>
    <w:p w14:paraId="1F8F1CA9" w14:textId="77777777" w:rsidR="00CA696E" w:rsidRDefault="00000000">
      <w:r>
        <w:lastRenderedPageBreak/>
        <w:t>But she had not woken up. For weeks Nettie remained in intensive care. She was discharged from the hospital, and Nettie Mae Slade vanished. Johnari never saw her again and that was twenty-three years ago. Johnari had searched for her mother when she first started with Pickett's, but nothing ever panned out. Enough of the memory lane shit Johnari thought, tossing the book onto the table knocking over her wine glass. She picked up the book and hurried to the kitchen for a towel. Wiped off the coffee table and had begun to dry the book off flipping through the pages blotting at the dampness. She noticed a passage which stated. She remembered the daughter's account of how she had met Rochelle. He was handing out pamphlets down by the community college in front of the food court. She would have to call Merriweather in the morning and get to talk to his daughter about that. All she had to go on now was an artist rendering the girl given to the police for a description. Johnari planned to start at the strip clubs first and see if anyone recognized him. The police thought the name was an alias, who was Maurice Rochelle?</w:t>
      </w:r>
    </w:p>
    <w:p w14:paraId="504B5064" w14:textId="77777777" w:rsidR="00CA696E" w:rsidRDefault="00000000">
      <w:r>
        <w:t>She would make a trip to Fort Wayne and ask the neighbors around the house in the morning. She hated to do it but decided to call Dale and see if he wanted to tag along. Wade wanted her to be some sort of role model sensei to a grown stubborn child. It was all Johnari could do to not kick his ass most days. The thought of a two-hour road trip made her cry. But She would do anything for Wade, and she had to reassure herself that she could ignore Dale for his sake. He was not telling her everything about his health problems and Johnari could sense his presence was not the same. Not how he used to be. Johnari never understood how or why she felt these things. Knowing of a person's condition. She just sensed things about people like animals did but differently. Johnari could just get a vibe inside her that gave her an awareness of what was inside others. It was the reason she had such an aversion to dating. She was creeped out by their presence the longer she stayed around them.</w:t>
      </w:r>
    </w:p>
    <w:p w14:paraId="7457F3BA" w14:textId="77777777" w:rsidR="00CA696E" w:rsidRDefault="00000000">
      <w:r>
        <w:t>One guy she was certain was a sex offender. Even checked the sex offender registry but he was not on it. A year later, he was arrested for molesting a girl in his bible study group. The situation started around the time she had met him.</w:t>
      </w:r>
    </w:p>
    <w:p w14:paraId="6D2E19E2" w14:textId="77777777" w:rsidR="00CA696E" w:rsidRDefault="00000000">
      <w:r>
        <w:t>Johnari went through a vigilante phase after that. Stalking men who gave her the bad vibe he had. Johnari stopped two rapes around the IUPUI campus and one hate crime outside of a gay bar downtown. She realized she was not some sort of superhero and stopped chasing the bad guys she found with her vibe. There were enough people to chase on the job, beginning with the fugitive warrant suspect she was suspected of in the morning. She got a tip that Kalaya Lyons, who jumped bailed 7 months ago was coming back for a funeral in two days. Charged with espionage and theft of Ēṟugenesis Laboratories Inc. she jumped bail the minute the court released her and gone on the run. She would have to stake out the terminal because she could not be sure of the time. Forty-eight hours would not be the longest she had done surveillance, but she still was not looking forward to it.</w:t>
      </w:r>
    </w:p>
    <w:p w14:paraId="1CA3E1EC" w14:textId="77777777" w:rsidR="00CA696E" w:rsidRDefault="00000000">
      <w:r>
        <w:t xml:space="preserve">Hattie Slade enjoyed having her family gathered around her. One hundred and thirteen years old and Hattie still felt the promise of tomorrow. A round-faced toddler slept soundly across her lap while Hattie gently patted him on the back. She did not even try now a days to </w:t>
      </w:r>
      <w:r>
        <w:lastRenderedPageBreak/>
        <w:t>remember all their names. The oldest of the clan elders, she fondly remembered her youthful wiles and adventures. The past filled with decades of misery unforgotten and endured. She had much to be grateful for on this day of her birth. Her mother said it was a curse to be born in the middle of the murderous race attack in Atlanta on September 22, 1906. Her family loaded into a wagon carrying only food, weapons, and the little mementos of little monetary value but still prized possessions. She touched her hand to her grandmother's silver charm that hung around her neck. It was past due to handing it down. "Ginny Lu come here sweetie," Hattie called to one of her granddaughters. "Pull this off and take it to your mama," Hattie told her. Ginny Lu smiled and did as she was told. Cradling the heirloom in the palm of her hand searching for her mother. She was in the kitchen placing candles around a large two-tier butter cream cake. "Mamie told me to give this to you" Ginny Lu told her mama. The Bloodveil was never just a punishment—it was a fracture in the law of souls, a wound left festering between Earth and the Fringe.</w:t>
      </w:r>
    </w:p>
    <w:p w14:paraId="561EE716" w14:textId="77777777" w:rsidR="00CA696E" w:rsidRDefault="00000000">
      <w:r>
        <w:t>Extending her hand out in front of her face. Her mama instantly tore up looking down at the necklace. "Oh Mama!" Deidra whispered as she hung the chain around her neck. "Let's get this cake out there now Gin," Deidra directed as she placed the final candle top center. They both lit candles then gently lifted the cake and carried it onto the dining room table in front Hattie. A chorus of the birthday song rang joyfully through the room. Hattie hugged those closest to her "You all gonna have to help me blow em' out now," she joked, the flames flickered under her weak breath as the others leaned in and finished the job. Hattie clapped and laughed along with the rest of them. She quickly became short of breath deeply inhaling. Her chest felt tight, and she began wheezing struggling for each next breath. "Mamie you alright?" Deidra asked but she could not speak. Hattie clutched her burning chest. Everyone began to shuffle around the room in alarm. 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w:t>
      </w:r>
    </w:p>
    <w:p w14:paraId="7A941459" w14:textId="77777777" w:rsidR="00CA696E" w:rsidRDefault="00000000">
      <w:r>
        <w:t>Hattie Mae, content with her life, eased onto her next journey anxiously to see what was to come. Hours later the doctor came to the family waiting room. Tears long since shed down the many forlorn faces scattered across the room.</w:t>
      </w:r>
    </w:p>
    <w:p w14:paraId="1DDDA6FA" w14:textId="77777777" w:rsidR="00CA696E" w:rsidRDefault="00000000">
      <w:r>
        <w:t xml:space="preserve">"We can't find anything that caused Ms. Hattie's attack," "She is resting peacefully now but she is in a comatose state, and we have placed her on life support." He explained. "We will keep running tests and observing her condition. But unfortunately, you might have to consider terminating the support system in the time to come. I am sorry there's not better news for you all." "Thank you, Dr. Bannick," Jolly, Hattie's eldest son replied. He hugged his sisters closer one under each arm as they quietly cried. She did not get her cake; he thought tears fell down his own cheek for the first time. Lil Red stood and walked out followed by his cousin Bj. "Where yawl off too?" his mama asked. "We going to look for her!" Lil Red answered, a voice heavy with grief. Jolly rose too, followed by the rest. "Guess we get to it then," Jolly mumbled. Early the next morning nine family members in a six-car caravan left </w:t>
      </w:r>
      <w:r>
        <w:lastRenderedPageBreak/>
        <w:t>Freewood River. Freewood, with its haunted hollows and untold griefs, still bore the scars of the Jubilee—the night the curse bloomed like fire through the bloodlines.</w:t>
      </w:r>
    </w:p>
    <w:p w14:paraId="5B5B760C" w14:textId="77777777" w:rsidR="00CA696E" w:rsidRDefault="00000000">
      <w:r>
        <w:t>Determined to make the last birthday wish of their adored Mamie come true. The rest held vigils in the small hospital while others burned sage throughout the house. Reciting prayers to purify and prepare for the crossing, a release of the living realm to the spiritual one. The birthday cake was still whole in the refrigerator inside the bakery box. Flowers and cards had already begun to arrive on the porch. Arranged neatly along the railings in a beautiful assortment. Many were fall crocus and toad lilies, Mamie's favorites. When Hattie designed the community gardens, they were the first to go in the ground. What an unexpected but unexpected occurrence. They all felt it would soon be her time to leave them, just not so quickly and ironically on her day of birth. Waiting to have her whole family before saying her final goodbye.</w:t>
      </w:r>
    </w:p>
    <w:p w14:paraId="4E1D0A3D" w14:textId="5D0DBBD5" w:rsidR="0013550C" w:rsidRDefault="0013550C" w:rsidP="00CD75C6">
      <w:pPr>
        <w:pStyle w:val="Heading2"/>
      </w:pPr>
      <w:r>
        <w:t>CHAPTER 2</w:t>
      </w:r>
    </w:p>
    <w:p w14:paraId="5ECC9129" w14:textId="77777777" w:rsidR="00CA696E" w:rsidRDefault="00000000">
      <w:r>
        <w:t>Patima Carlyle stepped off the bus into the blustery twenty-nine-degree early March air of Freewood River, Indiana. The Greyhound trip from Indianapolis took only a few hours, but eternity passed as she rode down the country roads. Out of the endless fields of harvested corn and soybean pastures to get here. She entered the bus terminal in search of a bathroom and then a ride into town, and to the Big House Diner. After reassuring herself in the bathroom. Garnering the judgmental stare of a woman listening to her talk to herself. Patima gathered her things and walked down the busy street and became immediately charmed by the small-town shops and smiles of its people. She was hungry and tired, but the thought of food made her sick. Her nerves were on edge knowing what she was going to do soon. She had not realized that her wandering was at an end until the nice street and appealing facades turned into cracked and uneven sidewalks. adorned with distraught buildings of broken glass and faded signs. Freewood, with its haunted hollows and untold griefs, still bore the scars of the Jubilee—the night the curse bloomed like fire through the bloodlines.</w:t>
      </w:r>
    </w:p>
    <w:p w14:paraId="68E9B3D3" w14:textId="77777777" w:rsidR="00CA696E" w:rsidRDefault="00000000">
      <w:r>
        <w:t>There were fewer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It was a good thing she had only the intention of being here for a short while. She checked in and located the room. The faded stained walls that boxed in the mildewed carpet churned her stomach the minute she walked into the room. The grime crusted bathroom made it worse as she barely made it to the rusted, and lord only knew what else commode to vomit. She looked between the bed and the chair in the corner and chose the latter to rest on. Patima refused to be nibbled on by bed bugs for a few moments sleep. She closed her eyes and rubbed the small bulge of her belly. Damaris thought he would just walk away from them without care. When she informed him that she would not get an abortion it was like seeing a different man.</w:t>
      </w:r>
    </w:p>
    <w:p w14:paraId="68A48F00" w14:textId="77777777" w:rsidR="00CA696E" w:rsidRDefault="00000000">
      <w:r>
        <w:lastRenderedPageBreak/>
        <w:t>She knew if they had not been in public, he might have beaten the baby out of her. Her original plan was to tell the child its father had died. But the more hurt she felt the more she wanted the bastard to be dead. Then she could not stand the smell in the room any longer and decided to head out.</w:t>
      </w:r>
    </w:p>
    <w:p w14:paraId="0C0EDBAE" w14:textId="77777777" w:rsidR="00CA696E" w:rsidRDefault="00000000">
      <w:r>
        <w:t>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"What are you looking for girl?' the older one of the groups asked. "Just some place to eat for cheap" Patima responded. "There's a diner over on Fort Moses Blvd, you walk two blocks up and make a left." The women dismissed her and got back to their conversation, so she continued her way. The weight of the gun in her hoodie pocket was distracting her too. It made the garment lean to one side, so she had to keep reading it, so the collar did not feel like a noose around her neck. She watched the woman make herself a cup of coffee and carry it to a corner booth.</w:t>
      </w:r>
    </w:p>
    <w:p w14:paraId="310E4C2C" w14:textId="77777777" w:rsidR="00CA696E" w:rsidRDefault="00000000">
      <w:r>
        <w:t>Willie "Littles" Jones stood about five'11" and weighed close to 280lbs.  He had been the cook at the Big House Diner since it opened.  He was cooling off from the hot kitchen sitting on one of the make-shift benches on the side of the diner.</w:t>
      </w:r>
    </w:p>
    <w:p w14:paraId="0C8D030A" w14:textId="77777777" w:rsidR="00CA696E" w:rsidRDefault="00000000">
      <w:r>
        <w:t>A wine Black &amp; Mild cigar dangled from the corner of his mouth.  He watched as the regulars came in and out of the diner. When the red ford pulled into the lot he quickly got to his feet.  "Shit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 Mom ‘D was what Damaris had called his mother. Patima found a seat at the counter and tried to look normal, or at least calm. She could feel her body shivering and stomach began to get queasy as she looked around the room. "May I help you?" a voice said but she did not pay much attention to the words. "Hey, do you want something or not?" the voice asked again but this time the counter shook as the server slapped her hand down on it. Patima's eyes narrowed as she looked at the young server. The Bloodveil was never just a punishment—it was a fracture in the law of souls, a wound left festering between Earth and the Fringe.</w:t>
      </w:r>
    </w:p>
    <w:p w14:paraId="18BA3BF3" w14:textId="77777777" w:rsidR="00CA696E" w:rsidRDefault="00000000">
      <w:r>
        <w:t xml:space="preserve">She was lucky she was not a crazed shooter out to get everyone, she was there for Damaris. "Let me have the lunch special" Patima babbled trying to keep control of her voice. Sitting at the table talking on his phone was Damaris. He smiled like he had done so many times when they were together. It had to be some hope at the other end believing all the shit that came out of his mouth. Patima jumped off the stool and walked over to the table. The smile dropped from Damaris's face when he recognized the figure coming towards him. The bitch came here he thought as he got up.  He would try to reach her before she had a chance to </w:t>
      </w:r>
      <w:r>
        <w:lastRenderedPageBreak/>
        <w:t>speak to Mom ‘D. Dove Doney, watching her youngest son squirm his way out of the booth in a hurry. She bobbed her head from side to side to see those to whom he was talking. The girl did not look like much to begin with, especially her clothes. Whatever made these young girls wear men's clothes was beyond Dove's comprehension, and she was skinny on top of that.</w:t>
      </w:r>
    </w:p>
    <w:p w14:paraId="3B9A9E49" w14:textId="77777777" w:rsidR="00CA696E" w:rsidRDefault="00000000">
      <w:r>
        <w:t>Dove hoped he would take her outside. Damaris knew not to cause a scene in the diner with his latest trick of the day. The loud popping sounds that rang out next had Dove and everyone else diving to the ground.</w:t>
      </w:r>
    </w:p>
    <w:p w14:paraId="35B73B86" w14:textId="77777777" w:rsidR="00CA696E" w:rsidRDefault="00000000">
      <w:r>
        <w:t>They were all too familiar with gunshots in this part of town. Dove watched as Damaris fell to the ground. She watched as he tried to crawl away from the crazy bitch who kept firing, some hitting him or the floor. 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 Patima was trying her best to shoot straight but the force of the gun's recoil jerked her arm around. She felt euphoric as tears blurred her vision mingling everyone into a chaotic sight. The .380 only made clicking sounds now but she squeezed the trigger anyway.</w:t>
      </w:r>
    </w:p>
    <w:p w14:paraId="517357D3" w14:textId="77777777" w:rsidR="00CA696E" w:rsidRDefault="00000000">
      <w:r>
        <w:t>Shots rang, an initial two followed by three or four more, breaking the quiet morning in town. Alan crept up behind the deranged woman. Relieved bullets quit coming out of the gun. At least she could not shoot him if she noticed him before he reached her. The last couple of inches he decided to just tackle her to the ground quickly. Patima hit the floor hard, stunning her back to reality. She felt the sudden weight crushing her when she remembered her precious cargo.</w:t>
      </w:r>
    </w:p>
    <w:p w14:paraId="50FD12D1" w14:textId="77777777" w:rsidR="00CA696E" w:rsidRDefault="00000000">
      <w:r>
        <w:t>"Get the hell off me" Patima screamed fighting the person on top of her. "You're hurting my baby motherfucker get of me" She screamed. The gun was still a weapon in her hands as she struck Alan with it. Alan grabbed her gun and pinned it to the ground above her head. He sat on her legs and tried to restrain the other hand as Izzy rushed over to help. Patima blacked out to the sound of frantic voices and Police sirens.</w:t>
      </w:r>
    </w:p>
    <w:p w14:paraId="17C7BB9D" w14:textId="77777777" w:rsidR="00CA696E" w:rsidRDefault="00000000">
      <w:r>
        <w:t>"Come on, follow me to a place a bit more secluded" Odale said as he grabbed Phryne by the arm and walked out of the diner. "Have you found her?" Phryne asked him under her breath. "I have hired a service to locate her, the tracker caught up to her in Indianapolis. "I'm still waiting for her to get in contact on new developments". He explained. "We need to get out of here before they find out what's happened Odale" Phryne warned. "I will not be held accountable for your mistakes. "Just follow me out east, we can have this argument there. Instead of half the neighborhood and the deputies please!" Odale grated through his teeth. He turned and walked off towards his car.</w:t>
      </w:r>
    </w:p>
    <w:p w14:paraId="647527C9" w14:textId="77777777" w:rsidR="00CA696E" w:rsidRDefault="00000000">
      <w:r>
        <w:t xml:space="preserve">Phryne stalked her Mercedes AMG GT Roadster. She had parked it down the street from the diner in front of a section of empty houses. "You sure spend a lot of time at this old farm for someone who doesn't own it.", Phryne quipped. Odale grabbed a bottle of Courvoisier off </w:t>
      </w:r>
      <w:r>
        <w:lastRenderedPageBreak/>
        <w:t>the shelf along with two glasses. Phryne savored the exquisite taste of honeyed sandalwood and toffee all full-bodied and rich that lingered. "Acclivis knows about our arrangement" Odale blurts out. "How? How the fuck did they find out?" Phryne yelled at him. "It's FUCKING ACCLIVIS PHRYNE!" Odale yelled back at her.</w:t>
      </w:r>
    </w:p>
    <w:p w14:paraId="7D843B3C" w14:textId="77777777" w:rsidR="00CA696E" w:rsidRDefault="00000000">
      <w:r>
        <w:t>"I have to go before the judges in the morning, I'm being compelled for an Inim.Ñar". "What the hell, God damn it Odale what do we do?" Phryne asked nervously. He did not have an answer because he knew there was nothing he could do. They had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p>
    <w:p w14:paraId="5C69E098" w14:textId="72698820" w:rsidR="0013550C" w:rsidRDefault="0013550C" w:rsidP="00CD75C6">
      <w:pPr>
        <w:pStyle w:val="Heading2"/>
      </w:pPr>
      <w:r>
        <w:t>CHAPTER 3</w:t>
      </w:r>
    </w:p>
    <w:p w14:paraId="54E1583E" w14:textId="77777777" w:rsidR="00CA696E" w:rsidRDefault="00000000">
      <w:r>
        <w:t>Levant Doney gunned his patrol car through the parking lot. He raced around to the back exit and waited a few minutes before going in. Mom D was not going to be happy if she knew he was high again. No telling what would happen considering the state she must be in. The kitchen was hot, and food sat on the stove and grill wasted away.</w:t>
      </w:r>
    </w:p>
    <w:p w14:paraId="64032EA5" w14:textId="77777777" w:rsidR="00CA696E" w:rsidRDefault="00000000">
      <w:r>
        <w:t>Voices carried over the serving window and he could see his co-workers shuffling around. Some were drinking coffee at the counter nonchalantly until they realized he had walked into the room. He did not see Mom D anywhere. Of course, he thought she would be at the hospital glued to her baby's side. How stupid could he get, he thought. The haze he had been in for the last hour was finally clearing. 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"He was conscience but bleeding badly when they got here" Littles rubbed his face in a frustrated reflex.</w:t>
      </w:r>
    </w:p>
    <w:p w14:paraId="69214DE6" w14:textId="77777777" w:rsidR="00CA696E" w:rsidRDefault="00000000">
      <w:r>
        <w:t>"You should get down there to them Levant" I know your mother's not overseeing this well."  Levant gave him a quick hug of his own and hurried off.  Littles the cook at the diner and mom D's loyalist supporter there have been rumors that he was a cherished father, but no one had the balls to ask Dove about it. Littles sat at the counter for a moment wishing he could go to Dove himself.  He had tried to call her, but it kept going to voicemail.  He walked into the manager's office and took a seat at Dove's desk.  There was not much to do but wait for the police to finish so he could get around to cleaning up the mess. Business as usual tomorrow so He guessed he would be late into the night making things right around the diner. He stared at the family portrait Dove kept on her desk. He has supported her family for a long time, but he had never felt the member he should have been. Dove had her secrets, and no matter how badly he wanted to reveal just one. He did not want to take a chance to lose everything to it.</w:t>
      </w:r>
    </w:p>
    <w:p w14:paraId="3DB66837" w14:textId="77777777" w:rsidR="00CA696E" w:rsidRDefault="00000000">
      <w:r>
        <w:t xml:space="preserve">"Hey Littles," Deputy Bartlett called from the doorway. "Yeah" Littles answered, "We're done with scene man, you can close up now or whatever". The deputy informed him. "Yeah </w:t>
      </w:r>
      <w:r>
        <w:lastRenderedPageBreak/>
        <w:t>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was history.  The fore-longed admirer wanted only her presence if nothing else. Freewood, with its haunted hollows and untold griefs, still bore the scars of the Jubilee—the night the curse bloomed like fire through the bloodlines.</w:t>
      </w:r>
    </w:p>
    <w:p w14:paraId="4973D012" w14:textId="6EA71C07" w:rsidR="0013550C" w:rsidRDefault="0013550C" w:rsidP="00CD75C6">
      <w:pPr>
        <w:pStyle w:val="Heading2"/>
      </w:pPr>
      <w:r>
        <w:t>CHAPTER 4</w:t>
      </w:r>
    </w:p>
    <w:p w14:paraId="19C8E2E5" w14:textId="77777777" w:rsidR="00CA696E" w:rsidRDefault="00000000">
      <w:r>
        <w:t>Tiran Temple looked over security reports on the Project A.V.A theft before an emergency meeting with his Ēṟugenesis Laboratories Inc board members. The late evening briefing that his security team could not locate Vice-President Eric Travis worried him. They needed to speak with him about emails on a secret server found by the IT team. With few clues on his whereabouts, they were frantically working to do damage control. But they knew who one of the perpetrators was, the prized and renowned geneticist Kalaya Lyons. "It's always the one you least expect," Jacobs had said and damned if he was not right. He would now have extra security for everyone involved in the project. The scenario was about to get worse. The virus would get exposed, and whoever was using it on humans had no idea that the vaccine, without the missing formula mutated the virus. It would be an epidemic like the black plague all over again. Except this time, it would run its course through the entire global population.</w:t>
      </w:r>
    </w:p>
    <w:p w14:paraId="4AB527A9" w14:textId="77777777" w:rsidR="00CA696E" w:rsidRDefault="00000000">
      <w: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 "What of the specimen? Do we know if it is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p>
    <w:p w14:paraId="22BF4847" w14:textId="77777777" w:rsidR="00CA696E" w:rsidRDefault="00000000">
      <w:r>
        <w:t>Pierce stopped suddenly realizing she was rambling on, and Tiran was not paying much attention anyway. Tiran stared into the unknown as she spoke, unconsciously rubbing his hands up and down his thighs. "There are still things to do before I leave for an important trip. We need to have contingencies for the fallout if there is an epidemic." "Mr. Hastings as the head of public relations you'll be overseeing it," "Mrs. McKnight, I will need you to do a financial analysis of what it could cost us. I am sure investors will be beating down the doors once it hit the news." "Mr. Poe congratulations, your being promoted to vice president. That is if you want the job under the circumstances," Tiran conceded as he made his way out of the room.</w:t>
      </w:r>
    </w:p>
    <w:p w14:paraId="1F448304" w14:textId="77777777" w:rsidR="00CA696E" w:rsidRDefault="00000000">
      <w:r>
        <w:t xml:space="preserve">"I asked you to stop coming here what do you want?" Dr. Tessler angrily asked Ateino. "I'm visiting my comatose childhood friend?" Ateino joked. "Do you think the staff haven't </w:t>
      </w:r>
      <w:r>
        <w:lastRenderedPageBreak/>
        <w:t>noticed you never actually visit Mr. Hadley?" Tessler asked him. Ateino laughed at the doctor's ire. "I like to watch him through the glass!" He snarked "Hell most of the staff don't go in either!" "What do you want?" Tessler asked again. "Is it ready Kinsey?" Ateino asked seriously. "The final incubation stage is almost finished." Tessler gloated inwardly. "And the carrier?" Ateino asked Tessler. Sala is ready for breeding, and we are sure the antigen in her system will protect the embryo during gestation. "And her other problem?" Ateino asked. "She's increasingly unstable mentally!" Tessler answered. "She'll most likely devolve into a mongrel with a year." Tessler stated. "Sala's been in restraints since March after biting a chunk out of a nurse's face!" Tessler chuckled. "What about her daughter, should we consider her?", "Shouldn't she be of ripe age?" asked Ateino.</w:t>
      </w:r>
    </w:p>
    <w:p w14:paraId="22630546" w14:textId="77777777" w:rsidR="00CA696E" w:rsidRDefault="00000000">
      <w:r>
        <w:t>"Yes, Volscia will turn 17 in a few weeks." "We're ready to begin the fertility treatments" Tessler informed him. "Has the expected Father shown himself yet?" Ateino questioned his enigmatic friend. "The envoy arrived at dawn to take the cambion Camilla's" Kinsey pouted. "Who'd they chose?" Ateino wondered. "Lisandra, Grace, Noel, Evra, and Minette" he answered. "They don't know about Volscia do they?" Ateino asked him. "Of course not!" Kinsey said. "It's bad enough he gets Evra and Minette!" "Damn him!" Ateino shouted angrier than he thought he would be. "I was favoring Noel more these days" Ateino admitted. "You should be getting back to your uncle don't you think?" Tessler suggested. "Poor Hadley hasn't opened his eyes in fifteen years" Ateino laughed. "Get out of my car anyway" Tessler demanded, starting the engine.</w:t>
      </w:r>
    </w:p>
    <w:p w14:paraId="4BCE1995" w14:textId="77777777" w:rsidR="00CA696E" w:rsidRDefault="00000000">
      <w:r>
        <w:t>Ateino kept laughing as he climbed out. Tessler immediately left the garage. It did not take him long to reach the Facility. The old Freewood Infirmary built in 1896 closed in 1923. The ruins of the building are just a fake facade. The lower levels had been remodeled and reinforced for the program. Tessler strolled through the security stations to the main labs. Located three sublevels beneath the original pathology amphitheater. It has taken them more than twenty years to breed out the mongrel abnormality. The deadly side effects to the mothers were overcome too. Nedyr Wura initiated the Astarte project using the Chrysalis. Located in a deep-water pool under the cave systems of Freewood River. Wura discovered the waters were infused with Quintessence energy from a fissure beneath it. Freewood, with its haunted hollows and untold griefs, still bore the scars of the Jubilee—the night the curse bloomed like fire through the bloodlines. The Bloodveil was never just a punishment—it was a fracture in the law of souls, a wound left festering between Earth and the Fringe.</w:t>
      </w:r>
    </w:p>
    <w:p w14:paraId="3CB84A16" w14:textId="77777777" w:rsidR="00CA696E" w:rsidRDefault="00000000">
      <w:r>
        <w:t xml:space="preserve">He surmised it was caused by a dimensional rift in the barrier. The ethereal radiance of the chrysalis was magnificent. Attached to the walls of the cave, a webbed cartilage-like structure interwoven into a waxy layered casing. 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Wura began his secret genetics research. combining Usemi embryos with the genetic material he had extracted </w:t>
      </w:r>
      <w:r>
        <w:lastRenderedPageBreak/>
        <w:t>from the bone marrow. Proxies, unwilling towns people kidnapped and used as breeders to create the symbiotic embryos.</w:t>
      </w:r>
    </w:p>
    <w:p w14:paraId="04FF097C" w14:textId="77777777" w:rsidR="00CA696E" w:rsidRDefault="00000000">
      <w:r>
        <w:t>He created living biological material, but the ghastly mutated abomination did not live long. He then explored every genetic molecule, removing layers by microscopic layer of tissue and amputating limbs until they were dissected to bone. But Me. Ourá's living material did not survive long outside of the amnion shell. The cells degradation occurred within months. He decided drastic sacrifices had to be made to ensure Me. Ourá's Progenitor Variance Cell viability. Then he rebuilt what he had torn down with his gifts. Wura's breakthrough and downfall occurred simultaneously. His servants began to disappear or die suddenly from strange accidents which killed them. Ten people began the project but within a few years there were only two.</w:t>
      </w:r>
    </w:p>
    <w:p w14:paraId="471B8535" w14:textId="77777777" w:rsidR="00CA696E" w:rsidRDefault="00000000">
      <w:r>
        <w:t>Others noticed the disappearances of the townspeople but the supernatural were blamed for it. It was not until the fire that they learned the truth. Horrified by the callousness in which the doctor conducted his research, Nedyr Wura was arrested by the Elder Council and convicted by the Dayyani. Under the guise of a humane way to research, they began again assessing Me Ourá for reproductive therapies. The Astarte project was reinitiated by Trinus. But Audra and Tessler had already succeeded with ARIES V. Antigen with their program. Then he found her, a vessel with the compatible genetics for Progenitor Variance Cell endosymbiotic development. Sala was from an outlander clan who had been sent to the asylum for paranoia. She was also an anomaly carrier.</w:t>
      </w:r>
    </w:p>
    <w:p w14:paraId="05D20DB6" w14:textId="77777777" w:rsidR="00CA696E" w:rsidRDefault="00000000">
      <w:r>
        <w:t>Their research into their origins without the scrutiny of Trinus and breaking the oaths was a labored secret to keep. Audra's visionary work with the Aries Antigen had changed everything for them. Sala successfully conceived with the test embryos but suffered many miscarriages. Embryonic incongruity resulted in severe complications. Her infants who survived suffered physical and mental abnormalities. Brain damage caused by swelling, impeded mental function, and seizures. Working together they had developed Sala's first stable embryos which were implanted into viable vessels. Volscia was the only surviving descendant of Me Ourá. And the secret of her success Audra had never revealed. Tessler had his own secret. He had found a parasitic conjoined twin, a limbed tumor with a twelve vertebrae vestigial tail.</w:t>
      </w:r>
    </w:p>
    <w:p w14:paraId="6664AF38" w14:textId="77777777" w:rsidR="00CA696E" w:rsidRDefault="00000000">
      <w:r>
        <w:t>Attached on the back of Volscia at birth containing an adrenal gland, and two spinal cords entangled in a nerve cluster. It was removed secretly and kept alive. Over the first decade or so it grew a structurally and genetically similar brain to that of a 5-week-old human fetus. Tessler named it Camilla and developed an ammunition capsule and transfusion process enabling Camilla to develop into the humanoid form she was today. He planned once her body gained endurance. He could use her mahru rich spinal fluids to treat his wife. Tessler was prepared to start the tests today but with the envoys' arrival it would be best to postpone. Keeping both safe from the Asakku was the priority.</w:t>
      </w:r>
    </w:p>
    <w:p w14:paraId="7D5160ED" w14:textId="3571B17F" w:rsidR="0049115A" w:rsidRDefault="0049115A" w:rsidP="00CD75C6">
      <w:pPr>
        <w:pStyle w:val="Heading2"/>
      </w:pPr>
      <w:r>
        <w:lastRenderedPageBreak/>
        <w:t>Chapter 5</w:t>
      </w:r>
    </w:p>
    <w:p w14:paraId="3FA2E8B6" w14:textId="5BEBBA27" w:rsidR="00CA696E" w:rsidRDefault="00000000">
      <w:r>
        <w:t>Dr. Adair began to pace the room, maybe if she found just the question, she could find fault with Caraline's progress and reevaluate the conditions of her release. She really could not believe she could sabotage the research completely but stalling it seemed a clever idea. The Angelique had no proof, but she knew no one could feel that Caraline was playing her.  Angelique sat in the window seat of her quaint office overlooking the south lawn of The Rosehaven Institute. She felt slightly guilty for her melancholy mood, but her work with post-traumatic stress victims had progressed even beyond her initial expectations for the program. After almost 15 years of treatment and research, I was about to walk out the doors of Rosehaven and take her secrets with her. Her release was contingent to three strict rules, or she would relocate back into Center Asylum. "Dr. Adair" Yolanda asked over the intercom, "Ms. Basquiat is here" she stated and closed the line. Was it already time for her to let go? The frustrated moan escaping her mouth revealed her innermost truth.</w:t>
      </w:r>
    </w:p>
    <w:p w14:paraId="67C66123" w14:textId="77777777" w:rsidR="00CA696E" w:rsidRDefault="00000000">
      <w:r>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 "Ms. Basquiat, please come in". she asked the older woman sitting in the waiting area. Caraline Basquiat is cordial in her greeting but held off. She sits down in the armchair by the desk where the sunlight streamed beautifully into the room. Dr. Adair asked her the usual questions which always began their sessions and were necessary for the data tracking portion of the research. "Ms.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 not finish.</w:t>
      </w:r>
    </w:p>
    <w:p w14:paraId="40895F72" w14:textId="77777777" w:rsidR="00CA696E" w:rsidRDefault="00000000">
      <w:r>
        <w:t>Caraline quickly interjected. "The last thing I need or want is a shadow to remind me of this place" Caraline's voice had a quiver, but she tamped her emotions back down. "How do you feel about living on your terms again, returning to society?" Angelique asked her. "You're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She waited a long time to reunite herself with a few past members of a certain society and Dr. Adair here was her straight line to them. "With the divestment of funds in my commissary account I will have enough for the store and the apartment above it. The leasing agent was a nice gentleman about the price. Caraline could not wait to be back inside the circle. To feel its rejuvenating force, heal the ugly shell she had become waiting decades to reach freedom.</w:t>
      </w:r>
    </w:p>
    <w:p w14:paraId="711F692F" w14:textId="77777777" w:rsidR="00CA696E" w:rsidRDefault="00000000">
      <w:r>
        <w:t>Odale had only gotten a glimpse of the comely woman the orderlies escorted down the corridor. But he had felt that presence before. He could not forget the one person left connected in his tragedy. Dr. Tessler said Caraline died during the fire at Rosehaven. But he had hidden her under the name of another patient who had died. Then kept her prisoner for his deadly and inhumane experiment. So how was her presence not detected until now? It just had to be her, but he had no time to find out how it is or why. He needed to find out if her memories had remained intact. Odale waits for the orderly to come back through the reception area. "Excuse me, hey man I you think you could do me a favor?" Odale asks him. They talk quietly as bribes him to let him see the woman who was just with him before he takes her back to her room.</w:t>
      </w:r>
    </w:p>
    <w:p w14:paraId="5D1328EF" w14:textId="77777777" w:rsidR="00CA696E" w:rsidRDefault="00000000">
      <w:r>
        <w:t>An 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Dr. Tessler said Caraline had died during the fire at Rosehaven. The entire time he had hidden her under the name of another patient. And kept her prisoner here under their control. "Do we know each other?" Caraline feigned. "Are you a doctor here?" She asked him.</w:t>
      </w:r>
    </w:p>
    <w:p w14:paraId="43163237" w14:textId="77777777" w:rsidR="00CA696E" w:rsidRDefault="00000000">
      <w:r>
        <w:t>"Caraline, you know me!" Odale stated firmly. "I'm sorry sir, but I don't!" Caraline insisted. "I'm so sorry, I looked for you during the fire!" Odale confessed. Caraline almost slipped. Showed a response to empty statement. What did that mean to her now? It would not have meant much then. He was responsible more than anyone for what happened to her. His jealousy was the reason she was imprisoned to begin with. "What fire?" Caraline asked Odale who suddenly grabbed her shoulders pulling her into him. Rearing back quickly composing herself, Caraline leapt from the chair. "Please don't touch me!" she ordered him. Odale tried approaching her again. Caraline called loudly for the orderly. "(?), (?)" she yelled.</w:t>
      </w:r>
    </w:p>
    <w:p w14:paraId="45913635" w14:textId="77777777" w:rsidR="00CA696E" w:rsidRDefault="00000000">
      <w:r>
        <w:t>Odale waited in the office of Dr. Tessler impatiently. Everything will be exposed, and he will be the catalyst of destruction. It was all too much of a burden for him and he refused to execute any longer. Odale refused to be responsible for death of his own people anymore. His conscience weighed heavy with the hundreds of souls whose blood stained his hands. Odale believed in the beginning that the purification of the bloodlines would be worth the cost if the end results saved lives, but it was genocide. Now they were facing extinction from within lead by a sadistic narcissist with a god complex. The Tessler would be stopped but first Odale needed the original formula. Odale placed drops of the sedative in both the glasses next to the decanter. Hopefully Tessler will follow the pattern and have a sip of his favorite cognac when he comes in. This would be his last chance to get the blood sample. It was the only evidence he could give to the Adedeji to put a stop to this finally. He regretted the way he had used Kalaya, but she was a key piece in all of it.</w:t>
      </w:r>
    </w:p>
    <w:p w14:paraId="6ED95B01" w14:textId="77777777" w:rsidR="00CA696E" w:rsidRDefault="00000000">
      <w:r>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 "I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w:t>
      </w:r>
    </w:p>
    <w:p w14:paraId="238527B5" w14:textId="77777777" w:rsidR="00CA696E" w:rsidRDefault="00000000">
      <w:r>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shoes and socks. Drawing the syringe from his pocket and inserting it between his big and index toes. He neatly adjusted Tessler 's clothing and left the room.</w:t>
      </w:r>
    </w:p>
    <w:p w14:paraId="5DD71AA3" w14:textId="00BA3965" w:rsidR="00C14BBF" w:rsidRDefault="00C14BBF" w:rsidP="00CD75C6">
      <w:pPr>
        <w:pStyle w:val="Heading2"/>
      </w:pPr>
      <w:r>
        <w:t>Chapter 6</w:t>
      </w:r>
    </w:p>
    <w:p w14:paraId="4651056C" w14:textId="77777777" w:rsidR="00CA696E" w:rsidRDefault="00000000">
      <w:r>
        <w:t>"Odale Gannibal has betrayed the Summa Nura." Audra informed Sitra. The two women sequestered in a Black Cedar Lounge private dining compartment. We have a fundamental problem with Odale" Audra told Sitra. "What problem could he be causing now?" Sitra asked. "Odale is spying on both sides!" Audra revealed. Sitra did not look surprised at all. "This should have always been expected from a Gannibal" Sitra explained to Audra like it was her own ignorance to trust him. "We were suspicious of him from the beginning. His mother's loyalty began to falter because she married that man. "So, what's happened?"  Sitra asked. "Sitra, He has been working both sides. Reporting everything to the (?). He also convinced Kalaya to betray us" Audra told her. "He had my assistant steal the new stain of ARIES V " Audra stated. Sitra's reaction was priceless Audra thought.</w:t>
      </w:r>
    </w:p>
    <w:p w14:paraId="2D49E2B1" w14:textId="77777777" w:rsidR="00CA696E" w:rsidRDefault="00000000">
      <w:r>
        <w:t>"That (?) bastard!" Sitra yelled. "That means the (?) have the Chimera codex?" Sitra asked her. "Yes, that's what I'm telling you!", "He'll have to be dealt with and soon Sitra!" Audra sizzled.</w:t>
      </w:r>
      <w:r>
        <w:tab/>
        <w:t>"He will be!" Sitra agreed. "Where's the assistant now?" she asked Audra. "Temple hired an investigator to go after her." she told her. "Do we know who it is?' Sitra asked. "An Outsider supposedly from a fallen house, a Mourning girl.", "That's its own set of troubles though "Audra revealed. "What does that mean?" Sitra asked angrily. "It's Luther Rayfield's girl." whispered Audra. "Are you sure? "Sitra asked, Audra nodded her head yes." "We might use this to our advantage don't you think Audra?" she asked. "I think she'll ruin everything!" Audra insisted. "For now, let's deal with Odale, he'll have to be kept quiet about everything before he goes in for the (?)" Sitra stated. "Then what are you going to do?" Audra asked. "What we're going to do has to be done quickly, just leave the arrangements to me." Sitra told her. "When it's time for you to intervene, I'll inform you" Sitra said. Audra was sure the matter would be overseen but unsure if it would complicate her own plans.</w:t>
      </w:r>
    </w:p>
    <w:p w14:paraId="068A6DB5" w14:textId="77777777" w:rsidR="00CA696E" w:rsidRDefault="00000000">
      <w:r>
        <w:t>"Once she gets to Westfall's detention center." "The Elder Congregate will have jurisdiction over her" Sitra guessed. "We'll just have to take her away from them then" Audra suggested. "Get the details and I will take care of it" Sitra assured her. "Odale must go first, Tessler believes he was drugged while Gannibal came to see him." "Doesn't know why or what he was after, but that traitor goes first!" Audra hissed. "I'm headed to the council meeting", "I'll inform on the other one soon." Audra told Sitra and left. Sitra remained and finished her LOUIS XIII Cognac, savoring its rich spiced floral flavor. She only drank the brandy on celebratory occasions. And during her mourning when her husband died. She did not know what she was losing now but she felt it coming.</w:t>
      </w:r>
    </w:p>
    <w:p w14:paraId="079F5E39" w14:textId="77777777" w:rsidR="00CA696E" w:rsidRDefault="00000000">
      <w:r>
        <w:t>A great loss that would end all she had. She sat a while longer,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 Sitra squeezed his arm tighter expressing her own frustration. "We're doing what needs done!" she surmised strongly. "How long before the bloodlines breed out their purebloods?" She asked him.</w:t>
      </w:r>
    </w:p>
    <w:p w14:paraId="07EE5D4B" w14:textId="77777777" w:rsidR="00CA696E" w:rsidRDefault="00000000">
      <w:r>
        <w:t>Harran thought quietly to himself. They exited the hotel into the waiting car before he answered. "We're doing what needs done!"</w:t>
      </w:r>
    </w:p>
    <w:p w14:paraId="5E7DBCA4" w14:textId="77777777" w:rsidR="00CA696E" w:rsidRDefault="00000000">
      <w:r>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 Moclim, and Zumaht sided with Aamasuri's  suggestion, to attack the head on before they get an upper hand. Natiahs, the overseer of the Ùsá Ùdi would never allow it to be canceled due to the repercussions. "This discussion is pointless!" she told the others. "Without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a word, Iah replied. The Inverse will have to be guarded closely and locked down and continue into the near future.  Zumaht decreed. "The evidence is irrefutable, Luther Rayfield is back!", "And if he's returned so have his followers!" Moclim stated. "I will assign a team to Freewood to search for him covertly while securing the city." Amasuri claimed. Freewood, with its haunted hollows and untold griefs, still bore the scars of the Jubilee—the night the curse bloomed like fire through the bloodlines.</w:t>
      </w:r>
    </w:p>
    <w:p w14:paraId="18BADAD6" w14:textId="77777777" w:rsidR="00CA696E" w:rsidRDefault="00000000">
      <w:r>
        <w:t>"The followers family members will have to be kept under observation too!" Nathua stated. "Some are high members of the Nergal, that's going to upset a lot of people!" Natiahs warned. "It's unavoidable and necessary Natiahs." Nathua told her. "The Nergal had its share of possessed." "They will be targeted first by the Ojiji for re-possession." Iah agreed. "Which will need a judgment from the authority of the Dayaani." Amasuri lamented. "And we will wait to have it before doing anything with the Nergal." Natiahs cautioned. "Well, I'm going to send the Inquiry Unit right away regardless, I don't need permission for that!" Amasuri asserted before charging out of the room.</w:t>
      </w:r>
    </w:p>
    <w:p w14:paraId="536A15DD" w14:textId="77777777" w:rsidR="00CA696E" w:rsidRDefault="00000000">
      <w:r>
        <w:t>Dakari sat in the lobby at the Black Cedar flipping through magazine suitcases on the side of him. He arrived two days ago but still had not checked into his room. A disgruntled company man transferred out of his division in the city of angels and into the middle of green acres. Not to say it was not a wonderful place with small town charm, but it came with small town minds and customs. He wondered why they needed an Inquiry Unit investigator of his caliber in a place like Freewood. A newcomer investigator could have overseen the matter easily enough, which meant there had to be something they were keeping quiet about.  He looked around at the employees and patrons moving about. Freewood, with its haunted hollows and untold griefs, still bore the scars of the Jubilee—the night the curse bloomed like fire through the bloodlines.</w:t>
      </w:r>
    </w:p>
    <w:p w14:paraId="27D59C20" w14:textId="77777777" w:rsidR="00CA696E" w:rsidRDefault="00000000">
      <w:r>
        <w:t>They did not seem curious about him at all since he arrived, and no one acknowledged his presence. He missed the west coast with hot eighty-three °F dry summers that cooled to a comfortable and mild winter with average highs of 68 °F and lows of 48 °F. But Freewood had an invigorating climate with transitions from a bitter chilly winter into spring. It was a cold rainy morning that turned warm and humid quickly. Leaving him to deal with thunderstorms and tornado warnings. He was not comfortable wearing layers. Hopefully, the weather will break and warm up soon. He grabbed his bags and approached the registration desk. The man greeted him with a fake smile that never turned upward, just stretched out sideways across his face. "Welcome to the Black Cedar Sir" He greeted, "We're pleased you've decided to stay with us" he added. So, someone had noticed him Dakari realized. He read his name tag "Qwynel (Hughley), your very observant, I'll have to remember that!" Dakari replied. "Dakari Garrard, and I have a stated. Freewood, with its haunted hollows and untold griefs, still bore the scars of the Jubilee—the night the curse bloomed like fire through the bloodlines.</w:t>
      </w:r>
    </w:p>
    <w:p w14:paraId="48D32D20" w14:textId="77777777" w:rsidR="00CA696E" w:rsidRDefault="00000000">
      <w:r>
        <w:t>"Here you are" he announced. Qwynel hit a few keys and printer came to life, "You'll be staying in one of our extended stay suites." He placed the registration form in front of Dakari and his swipe card. "We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 He had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w:t>
      </w:r>
    </w:p>
    <w:p w14:paraId="6876F2A0" w14:textId="77777777" w:rsidR="00CA696E" w:rsidRDefault="00000000">
      <w:r>
        <w:t>She was the same beauty as him as she was to his grandfather. He could convince his managers to allow him to bring it down. Then at least the expense budget would not be another thing he had to worry about. The lobby brochure said it was a lake a couple of miles from boats and fish. He would not have to find time while on the case if he lived there. The giddy his grown ass was feeling assessed his childish nature for fun. Yes, he was putting in the request.</w:t>
      </w:r>
    </w:p>
    <w:p w14:paraId="2C455687" w14:textId="77703A86" w:rsidR="00C14BBF" w:rsidRDefault="00C14BBF" w:rsidP="00CD75C6">
      <w:pPr>
        <w:pStyle w:val="Heading2"/>
      </w:pPr>
      <w:r>
        <w:t>Chapter 7</w:t>
      </w:r>
    </w:p>
    <w:p w14:paraId="3646C156" w14:textId="77777777" w:rsidR="00CA696E" w:rsidRDefault="00000000">
      <w:r>
        <w:t>Johnari kept reading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Kalaya walks through the crowd of people past the buses out to the parking lot, but she stops to look around. She crosses the street and enters the underground parking garage to the adjacent mall. Johnari watches her go down the ramp and get into a black late model Taurus. Johnari waited until the car pulled up to the ticket gate.  Hiding behind a column she shoots the trunk with a magnetic tracking bullet. The gate rises and Kalaya drives off. Johnari walks quickly back to her own car and turns on her tablet. The mapping app took a few moments to load before the navigation screen appeared. The vehicle avatar moved slowly along Illinois Ave headed out of downtown. Johnari followed her well behind with the flow of traffic. No need to rush if the tracking was active.</w:t>
      </w:r>
    </w:p>
    <w:p w14:paraId="5373D895" w14:textId="77777777" w:rsidR="00CA696E" w:rsidRDefault="00000000">
      <w:r>
        <w:t>Kalaya headed west to the Riverside, close to the White River with its bungalow and four-square type homes. The diversity changed over the years due to poverty and crime in the area. But it still had a beautiful urban charm. Johnari parked a few yards back from the house Kalaya arrived . It was not one of the addresses her file had for family or known associates. She decided to call Wade and have him do a background check for it. "Hey Boss, I got your girl out on Sugar Grove," Johnari said. "Yeah, you got a chance to grab her, or you want Dale sent out to assist?" Wade asked. "She's already inside run a check on the address though," Johnari requested. "I just want an idea of who I might have to deal with if I have to confront them to get her out," she said. "Alright we'll do that give it here," Wade told her. "1324 Sugar Grove," "I am going to sit on it for a while to see who comes and goes ok," she told him.</w:t>
      </w:r>
    </w:p>
    <w:p w14:paraId="1E48ABE4" w14:textId="77777777" w:rsidR="00CA696E" w:rsidRDefault="00000000">
      <w:r>
        <w:t>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five'7 got into the Taurus and drove off. Johnari quickly decided to follow but decided not to. Kalaya was the target, and the tracker would still record where he went if needed. A maroon SUV pulled up in front of the house and Kalaya came out. The wig she wore did not change much of her appearance because she had a distinctive limp when she walked. Kalaya dressed in black pants and a black trench coat surveyed the street before climbing into the vehicle. Johnari knew she would have to risk getting close and spotted to place another tracker. She followed them further west to a funeral home.</w:t>
      </w:r>
    </w:p>
    <w:p w14:paraId="64F7028C" w14:textId="77777777" w:rsidR="00CA696E" w:rsidRDefault="00000000">
      <w:r>
        <w:t>The services lasted a little over an hour giving Johnari time to tag the SUV. Johnari waited until the services were over and joined the procession to the graveyard keeping a close eye on Kalaya. Johnari kept her distance and took pictures from her car of the attendees as they made their way to the gravesite. Johnari knew how it felt losing a mother and sympathized with Kalaya. She did not really want to add to her misery, but she had a job to do. Kalaya admitted to taking the money for her mother's experimental cancer treatments. The poor woman's condition had progressed aggressively anyway. Kalaya had a stellar career in the making and a prosperous future. But the love, loyalty, and denial of scared daughter for her mother ruined everything. Johnari admired her for her stoicism and felt guilty for what she had to do. As mourners began to leave Kalaya lingered at the mother's casket. She placed a hand on top of it and said her final goodbye. Johnari did not know why she would capture that moment in the film, but she did. It felt intrusive and insensitive because it had no worth to the case.</w:t>
      </w:r>
    </w:p>
    <w:p w14:paraId="7329A1F4" w14:textId="77777777" w:rsidR="00CA696E" w:rsidRDefault="00000000">
      <w:r>
        <w:t>Johnari just felt the loss for her own reasons. She did not know whether her mother was alive or dead. At least Kalaya had her closure and Johnari hoped it would help her in the times to come. She made her way back to her own vehicle and again mixed in with the exodus from the cemetery. 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 She grabs a hand towel out of the bag and wipes her face and hands. The small secretion would look like sweat to anyone else, but it was excreted plasma. She hoped she would not need another transfusion after this. Kalaya was proving resourceful as well as aware. Johnari thought Kalaya saw her on the road. Maybe seeing a different face would calm her nerves if she had spotted her. She shimmied her cotton sweats down and over her trainers. The black leggings she wore underneath would make a quick wardrobe change. She gets in line with a few people behind her at the customer service window.</w:t>
      </w:r>
    </w:p>
    <w:p w14:paraId="1F36F977" w14:textId="77777777" w:rsidR="00CA696E" w:rsidRDefault="00000000">
      <w:r>
        <w:t>"Where did the dark-skinned lady in the brown leather jacket buy a ticket to get to?" she asked the ticket lady. The woman looked suspiciously at her so Johnari pulled her ID chain out for the woman. "She bought a bus ticket to Michigan City," the teller told her. "Thanks! Call security to the platform for me," Johnari asked the woman who did it immediately. Johnari walked up slowly to Kalaya as she handed her duffle bag to the porter loading bags under the bus. "Kalaya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 A car coming out of parking entrance blocked Kalaya's way and Johnari tased her ass just for good measure. "Aaaah!" Kalaya screamed as she wiggled around on the sidewalk. "Lay on your stomach NOW!" Johnari ordered her. "Kalaya do it this has a fully charged battery," Johnari bitched.</w:t>
      </w:r>
    </w:p>
    <w:p w14:paraId="1B0D0C65" w14:textId="77777777" w:rsidR="00CA696E" w:rsidRDefault="00000000">
      <w:r>
        <w:t>Kalaya did as she had been instructed. Johnari knelt her in the back to hold her down while she cuffed her. The metro police screeched a stop near them sirens and lights. "Recovery agent Johnari Rayfield," she yelled and held up her id chain. Johnari spent the next thirty minutes arguing authority to three newcomers and their Sargent before she was allowed to take Kalaya into custody. Johnari helped Kalaya out of the SUV at the back of the Federal building. "You can't keep me here!" Kalaya pleaded with her. "I won't be safe in this jail from them, please!" she begged as she reluctantly climbed the short steps to the back door. "Why Kalaya? Tell me what is really going on here then?" Johnari demanded. The fear on her face was answering enough as she pinched her mouth closed. "Ok then!" Johnari retorted as she pushed the doorbell on the security panel. The lock buzzed and released, and she pulled Kalaya in front of her through the doors. They walked footsteps echoing down the old, tiled hallway. The desk clerk looked up at them briefly and returned to typing away on her keyboard. "Excuse me..."  Johnari started but the clerk held her hand. Even as she moved through the rhythm of ordinary nights, something ancient stirred beneath her skin—an echo from a realm that refused to forget her name.</w:t>
      </w:r>
    </w:p>
    <w:p w14:paraId="5EA14114" w14:textId="77777777" w:rsidR="00CA696E" w:rsidRDefault="00000000">
      <w:r>
        <w:t>"Be with you shortly," she curtly replied. 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"It must go through processing and the department is using a banking service. The deposit will not be there for three days, what would you like to do?" she asked smartly. "Fine deposit it!" Johnari snarked back. The deputy arrived to get Kalaya and Johnari removed her handcuffs, so he could place his on. Kalaya looked at her weirdly before being taken away.</w:t>
      </w:r>
    </w:p>
    <w:p w14:paraId="4396C667" w14:textId="397815D4" w:rsidR="00C14BBF" w:rsidRDefault="00C14BBF" w:rsidP="00CD75C6">
      <w:pPr>
        <w:pStyle w:val="Heading2"/>
      </w:pPr>
      <w:r>
        <w:t>Chapter 8</w:t>
      </w:r>
    </w:p>
    <w:p w14:paraId="6B4A738E" w14:textId="77777777" w:rsidR="00CA696E" w:rsidRDefault="00000000">
      <w:r>
        <w:t>Alan Stewart thought about how after this evening the rest of his life would just fall into place for him. The last piece was on its way to him in just a few more hours. He could not wait to see her, hold her, smell her, and hopefully get some booty. Alan laughed at himself, "You are a fool dude" he said to himself. Alan was excited about the housewarming party. He had not seen a lot of his family and friends in a long time. Since getting out of prison he had moved around with Henry Wooten's construction company and primarily kept to himself. It was difficult to let others see his new persona.</w:t>
      </w:r>
    </w:p>
    <w:p w14:paraId="223FFFE1" w14:textId="77777777" w:rsidR="00CA696E" w:rsidRDefault="00000000">
      <w:r>
        <w:t>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He talked to Alan a lot about out of the streets. Finishing his education, learning a trade, and giving his life to God were the three goals that would set Alan on the right path.</w:t>
      </w:r>
    </w:p>
    <w:p w14:paraId="0C4826CB" w14:textId="77777777" w:rsidR="00CA696E" w:rsidRDefault="00000000">
      <w:r>
        <w:t>Alan had no spiritual beliefs before Mr. Wooten gave him his fist Bible to read. 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He also got a license in construction and as an electrician. Finding a job when he was released took the better part of two years. Then one of the church members gave him a chance. Then Mr. Wooten, owner of a home remodeling company, hired Alan on a probationary basis to help rebuild a small office park.</w:t>
      </w:r>
    </w:p>
    <w:p w14:paraId="4704FB3C" w14:textId="77777777" w:rsidR="00CA696E" w:rsidRDefault="00000000">
      <w:r>
        <w:t>Alan arrived at work on time every day and was the last to leave at night. Alan took work assignments wherever he was offered, most of his time in different states and sleazy motel rooms, Alan was happy to be there regardless. He made good money and stayed out of trouble.</w:t>
      </w:r>
    </w:p>
    <w:p w14:paraId="2526FD32" w14:textId="77777777" w:rsidR="00CA696E" w:rsidRDefault="00000000">
      <w:r>
        <w:t>The only thing left for him to do was find someone to settle down with and raise his family. Alan knew who that person was already. Tawny Cameron had stayed connected with him the entire time he was locked down. She had moved away to attend Butler University and stayed to be with her son's father. In the beginning, he did not want her to come for visits with his mother, but she came anyway, and Ms. Patty made him add her to his visitor list. Alan was happy to see her for the first time too. Tawny was wearing her usually fitted jeans that showed her perfect ass. A long-sleeved shirt that gave her breast a beautiful silhouette. Tawny wore little makeup, some eyeliner and mascara but she did not need to. Tawny was a gorgeous woman with natural beauty. Her skin tone was chocolate brown, and she had big eyes with long lashes. Her lips were plump, and her smile always made him want to kiss her. Her body was shaped with curved hips, and long thick legs. Alan had never told Tawny how he felt about her all these years. But he was in love with her. He had been in love with her since high school.</w:t>
      </w:r>
    </w:p>
    <w:p w14:paraId="63CC3D2E" w14:textId="77777777" w:rsidR="00CA696E" w:rsidRDefault="00000000">
      <w:r>
        <w:t>They had always been best friends, and he never wanted to be apart from her. Tawny was coming to the party tonight. He wanted her to approve of the house and neighborhood in Krimm Fallow. After all this was all for her. He had not bought a lot of furniture yet, so she could make it home. Tawny had Ryan already, but this did not have influence. Alan knew he could be a dad to the boy. And that he was more than willing to step in and be one. He really wanted her to see the new town he helped build and it was beautiful. The house had more than enough room for them all to fit comfortably with even room for a few more. Tawny would carry his baby too! Ms. Patty had been keeping him informed about how they had been doing over the years. She and Tawny had always been remarkably close. Ms. Patty loved Tawny and if anybody were going to make sure Alan and Tawny were together, she would. Ms. Patty repeated this on every visit; every conversation lately he had with her has been about Tawny. That was a long shot, but it had never stopped him from trying to get at her before. It had been a long time since they were together.</w:t>
      </w:r>
    </w:p>
    <w:p w14:paraId="2D53FBA2" w14:textId="77777777" w:rsidR="00CA696E" w:rsidRDefault="00000000">
      <w:r>
        <w:t>Alan had to squeeze his dick because just the thought of sliding it into Tawny made him hard. He jacked his dick off many nights in jail looking at her pictures on his wall. Remembering all the time and diverse ways they had sex over the years. Tawny never knew she had been his first. The workout could wait so he dressed and headed out. Alan had to have the necessities just in case she spent the night. Condoms were not on his list; she was going to have his baby.</w:t>
      </w:r>
    </w:p>
    <w:p w14:paraId="09E93B3D" w14:textId="77777777" w:rsidR="00CA696E" w:rsidRDefault="00000000">
      <w:r>
        <w:t>Alan knew nothing could kill the good mood he was in and smiled."</w:t>
      </w:r>
    </w:p>
    <w:p w14:paraId="53924E47" w14:textId="77777777" w:rsidR="00CA696E" w:rsidRDefault="00000000">
      <w:r>
        <w:t>I am doing the damn thing tonight, Baby!" he said aloud intended for Tawny. Alan pulled into the parking lot of the Publix Store, making a shopping list in his head of all the items required for his special night.  A few more bottles of wine, two cases of beer for the boys. Brats and Tilapia for the grill, even some white corn. Ms. Patty and some of her friends were bringing side dishes. The rest of the guests would bring their pitch in. Pushing the cart through the drink aisle, Alan became aware of a familiar woman coming from the opposite direction toward him. The unmistakable matted weave on her head, the tight jeans and cleavage that left nothing to the imagination could be only Natasha Hughley.</w:t>
      </w:r>
    </w:p>
    <w:p w14:paraId="2ED1DFB2" w14:textId="77777777" w:rsidR="00CA696E" w:rsidRDefault="00000000">
      <w:r>
        <w:t>Alan had met Natasha earlier in the year renovating a double on the north side. She worked at the Rural Inn Bar on Watson Creek Rd. Natasha was no hold barred with her attitude and aggressively spoken. She would not let Alan leave with his food until he agreed to take her number. Alan had no intention of getting to know her any more than he had too. He really liked the wings and had a few more weeks to go before the job finished. "Hey, my guy" Natasha greeted him, "I was wondering where you were hiding out at, you still got my number cause it's still the same".</w:t>
      </w:r>
    </w:p>
    <w:p w14:paraId="447F8AB4" w14:textId="77777777" w:rsidR="00CA696E" w:rsidRDefault="00000000">
      <w:r>
        <w:t>Natasha had now positioned herself and her cart, so he could maneuver forward and away if he wanted to. "It's out in the truck Tasha; just busy I guess and haven't had time to clean up my office" Alan was thinking about how to end this meeting quickly. "I'd have that truck cleaned in no time baby. you bring it to my house" Natasha had an answer for everything. "We'll see Tasha, I really need to get some things and get going though, so I'll holler at you another time." Alan started backing up his cart and going down the other aisle, he would just have to swing back around when he was sure Natasha was not still watching him walk away.</w:t>
      </w:r>
    </w:p>
    <w:p w14:paraId="09F71960" w14:textId="22C93644" w:rsidR="00C14BBF" w:rsidRDefault="00C14BBF" w:rsidP="00CD75C6">
      <w:pPr>
        <w:pStyle w:val="Heading2"/>
      </w:pPr>
      <w:r>
        <w:t>Chapter 9</w:t>
      </w:r>
    </w:p>
    <w:p w14:paraId="6BF8E977" w14:textId="77777777" w:rsidR="00CA696E" w:rsidRDefault="00000000">
      <w:r>
        <w:t>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 had killed him. Johnari went through the caller id for the missed call from the Mourning Sheriff's Office. She hit redial and waited for the menu options to end before selecting the front desk. "Freewood Sheriff's Office, how may we help you?" a male voice answered. "I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Freewood, with its haunted hollows and untold griefs, still bore the scars of the Jubilee—the night the curse bloomed like fire through the bloodlines.</w:t>
      </w:r>
    </w:p>
    <w:p w14:paraId="47215E69" w14:textId="77777777" w:rsidR="00CA696E" w:rsidRDefault="00000000">
      <w: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Freewood, with its haunted hollows and untold griefs, still bore the scars of the Jubilee—the night the curse bloomed like fire through the bloodlines.</w:t>
      </w:r>
    </w:p>
    <w:p w14:paraId="662FB670" w14:textId="77777777" w:rsidR="00CA696E" w:rsidRDefault="00000000">
      <w:r>
        <w:t>Johnari knew exactly what happened in the Freewood River. She packed her things and checked out of the hotel. She would find the girl a lawyer when she arrived back at the place she abandoned long ago. But Patima was worth the agonizing decision to return. Their bond built on survival and after what Patima did for her, it could never be broken. Freewood, with its haunted hollows and untold griefs, still bore the scars of the Jubilee—the night the curse bloomed like fire through the bloodlines.</w:t>
      </w:r>
    </w:p>
    <w:p w14:paraId="4F76CDCA" w14:textId="77777777" w:rsidR="00CA696E" w:rsidRDefault="00000000">
      <w:r>
        <w:t>An Hour later Johnari arrived at the Black Cedar Hotel.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w:t>
      </w:r>
    </w:p>
    <w:p w14:paraId="1BC195D4" w14:textId="77777777" w:rsidR="00CA696E" w:rsidRDefault="00000000">
      <w:r>
        <w:t>She quietly reached into the foyer closet and drew her .38 caliber (?) from the coat pocket she kept hiding in. She peeked into the tiny kitchen first and then crept along the wall to the living room which was empty. She looked at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w:t>
      </w:r>
    </w:p>
    <w:p w14:paraId="6C9D9884" w14:textId="77777777" w:rsidR="00CA696E" w:rsidRDefault="00000000">
      <w:r>
        <w:t>"Wait a minute I mean what are you doing here? And why did break in?" Johnari asked.  "We heard you had some shits popping off and we're here as back up" Chichi replied throwing herself across the bed onto her stomach.</w:t>
      </w:r>
    </w:p>
    <w:p w14:paraId="74F0EA20" w14:textId="77777777" w:rsidR="00CA696E" w:rsidRDefault="00000000">
      <w:r>
        <w:t>"Don't listen to her Johnari we're here breaking and entering because Én Šinísañ Okikki requests your presence at the gathering" Nisca told her. "And please get that stupid as look off your face" she laughed in an obvious attempt to try and lighten the mood. Johnari quickly tried to disguise her feelings. Had it just been a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w:t>
      </w:r>
    </w:p>
    <w:p w14:paraId="5952B64C" w14:textId="77777777" w:rsidR="00CA696E" w:rsidRDefault="00000000">
      <w:r>
        <w:t>"One of our members is to be presented as bride candidate" Johnari said, knowing it was the best thing for the survival of the clan. No males had been birthed for centuries, and the large numbers of older Algul women were becoming restless to mate. I do not believe this is about the ceremony you" Nisca stated shaking her head. "The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p>
    <w:p w14:paraId="03FB3800" w14:textId="4E63D6AD" w:rsidR="00C14BBF" w:rsidRDefault="00C14BBF" w:rsidP="00CD75C6">
      <w:pPr>
        <w:pStyle w:val="Heading2"/>
      </w:pPr>
      <w:r>
        <w:t xml:space="preserve">Chapter </w:t>
      </w:r>
      <w:r w:rsidR="00CD75C6">
        <w:t>10</w:t>
      </w:r>
    </w:p>
    <w:p w14:paraId="5528785F" w14:textId="77777777" w:rsidR="00CA696E" w:rsidRDefault="00000000">
      <w:r>
        <w:t>Johnari opened her eyes to a raging headache. The three clients from last night were heavy masochists. She would have to rearrange their schedules to keep from wearing out. Her shoulders ached from the repetitive movements of swinging the whip for almost four hours.  She climbed out of bed and headed to the kitchen. 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w:t>
      </w:r>
    </w:p>
    <w:p w14:paraId="0C9EAA88" w14:textId="77777777" w:rsidR="00CA696E" w:rsidRDefault="00000000">
      <w:r>
        <w:t>Instead of feeling fear of the unknown, she had felt more aroused than she ever had. The ardor consumed her soul burning every inch of her body. When the freezing water started spilling over her hand, she shook herself awake. Grabbing three 200mg Ibuprofen and popping them into her mouth, she began to prepare breakfast.</w:t>
      </w:r>
    </w:p>
    <w:p w14:paraId="3E00EAF7" w14:textId="77777777" w:rsidR="00CA696E" w:rsidRDefault="00000000">
      <w:r>
        <w:t>Johnari could not believe her luck. There he was and in the dark web chat room. After eight months Rochelle was out of hiding and back online. Johnari's pulse quickened as she read the previous comments from the beginning. He was coming back to the city smuggling under the nose of the council. There was the place and time for the pickup. And if she could be there at the meeting place, she could follow them to the safe house. The sting was easier said than done. She had a week to plan and set up a tail. If she could get (him) to come instead of someone else the chances of succeeding would be higher. The sound of tires approaching on the gravel drive caught her attention. She never expected company because she never invited many into her life. Jolly slowed the truck down in front of the house. He listened to the truck idle loudly vibrating his seat. What was he going to say to her?</w:t>
      </w:r>
    </w:p>
    <w:p w14:paraId="4442CB1D" w14:textId="77777777" w:rsidR="00CA696E" w:rsidRDefault="00000000">
      <w:r>
        <w:t>. "Sorry, for driving you and your mama way!" would that even work with Johnari. "Well, here we go then!" he whimpered climbing out of the truck. He was an old and grumpy man now having been and seen it all. The Mourning hill still gave him the creeps. Knocks on the door but gets no answer starts looking through the windows. Jolly walks around the house to the back porch. climbs the stairs and knocks at the back door. Johnari looked through the door, shocked to see him. She opens the door suspiciously, eyeing her uninvited visitor. "I wasn't expecting anyone." Johnari stated. "I really need you to listen..." he started to say. "There ain't much to listen to Jolly." Johnari calmly told him. "You hate me for what I did Lil' Jo, I know that!" Jolly stuttered. "I'm not here to justify anything to you, I just want you to hear us out!" Jolly demanded. "Who's us?" Johnari asked. "The Family?" she specified. "Nettie?" Johnari stated. "Yes! everyone Johnari.</w:t>
      </w:r>
    </w:p>
    <w:p w14:paraId="5176F904" w14:textId="77777777" w:rsidR="00CA696E" w:rsidRDefault="00000000">
      <w:r>
        <w:t>"There is so much you do not know or understand about the family. "Jolly tried with her again. "You know what?" Johnari started. "Ok, I'll listen to you." She gave in. "But this is one time only. After this ya will leave me alone like always!" Johnari commanded. "I will, I will!" Jolly agreed. "Ama ain't doing so well" he stated dejectedly. "She needs her stasis cycles sooner each turn." He told her. Johnari did not know how to feel. She never got the chance to fully understand Usemi old customs. But the stasis cycles were more biology than culture. "Why is harmful?" Johnari asked Jolly. "Her next awakening may be the last Jo." Jolly responded. "She could move on at any time afterwards." He explained. Nama Hattie, notwithstanding preference or fairness, had given Johnari love. Equality was not a huge family trait. But each member had some sustainable portion. Johnari received her greatest ration from her grandmother. A pang of guilt peeked into her conscience. "When does she want meet?" Johnari asked. "She took a spell few days back.", "Been in the doctor's car ever since." Jolly informed her.</w:t>
      </w:r>
    </w:p>
    <w:p w14:paraId="5C3BF45B" w14:textId="77777777" w:rsidR="00CA696E" w:rsidRDefault="00000000">
      <w:r>
        <w:t>"Go on by the hospital." He implored her. "Fine I'll go tomorrow." Johnari relented.</w:t>
      </w:r>
    </w:p>
    <w:p w14:paraId="031A221A" w14:textId="77777777" w:rsidR="00CA696E" w:rsidRDefault="00000000">
      <w:r>
        <w:t>"Good, Good!" Jolly exclaimed. Rubbing his hands anxiously down the side of his legs. "I'd like to be left alone after today alright?" Johnari insisted. Closing the door quickly. Jolly retreated swiftly, satisfied. The tough part was over, but the hardships were just beginning. Continuing really, from past mistakes.</w:t>
      </w:r>
    </w:p>
    <w:p w14:paraId="1C9AE729" w14:textId="77777777" w:rsidR="00CA696E" w:rsidRDefault="00000000">
      <w:r>
        <w:t>He hoped to mend some of his. His next mission, just as urgent, was to find his sister. Nettie would never be so forgiving of Ama, or him in any case. But he still had to try. Ama gleamed a tribulation at her last awakening. The worry of it coming so soon exhausted him immensely.</w:t>
      </w:r>
    </w:p>
    <w:p w14:paraId="7DA2CDB6" w14:textId="77777777" w:rsidR="00CA696E" w:rsidRDefault="00000000">
      <w:r>
        <w:t>Would they all recover? The last trial ruined their people in masses. They have barely survived over the years. Jolly gunned the truck leaving a dust cloud in his trail. Ime had never been a good acquaintance of his. It disappeared as quickly as it came, and he was losing it again. "We'll see about all that this time around." he told himself. That old guardsman resurrecting in him. "We will just see ‘bout that!" He would start at Nettie's last recovery center. He abandoned her long ago out of anger and betrayal. Once again forfeiting sound judgment for the greater good.</w:t>
      </w:r>
    </w:p>
    <w:p w14:paraId="69BAAA56" w14:textId="77777777" w:rsidR="00CA696E" w:rsidRDefault="00000000">
      <w:r>
        <w:t>Levant stared at the woman in the holding cell. What he would not give to strangle bitch to death.</w:t>
      </w:r>
    </w:p>
    <w:p w14:paraId="3925A2BF" w14:textId="77777777" w:rsidR="00CA696E" w:rsidRDefault="00000000">
      <w:r>
        <w:t>The lights popped on activated by the sheriff coming into the holding area. "I think it best if you head on over to the hospital Officer Doney." Sheriff Hughley told him.  Levant raised himself bizarre taking one last look at the sleeping woman. "Guess your right boss, when are the Marshalls coming to get her?" Levant asked. "Not for a few days but I have assured them things are under control here deputy. We will get justice for you brother the right way you understand?" Sheriff Hughley looked suspiciously at Levant as he passed through the doorway without a response. Patima overheard the entire conversation. She felt his angry stare digging into her. The cramps in her stomach had been getting worse but she could not ask him for help. She did not want him anywhere near her baby. "Sheriff" Patima called out, "I need a doctor" she stated. Sheriff Hughley walked to the cell and leaned against the bars.</w:t>
      </w:r>
    </w:p>
    <w:p w14:paraId="73E15CBD" w14:textId="77777777" w:rsidR="00CA696E" w:rsidRDefault="00000000">
      <w: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 Patima could barely stand so she knew getting her out of her patrol car would be difficult.</w:t>
      </w:r>
    </w:p>
    <w:p w14:paraId="27AFB952" w14:textId="77777777" w:rsidR="00CA696E" w:rsidRDefault="00000000">
      <w:r>
        <w:t>Sheriff helped her lift Patima under an arm while Amerson pushed the chair under her from behind. Patima's moaning and crying as Luci does her best to navigate around the building. On the elevator the baby crowns. "I can feel a head guys'" Patima screams. 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would not be worth it if she lost her baby. 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she had done all the way to the hospital. EMT's rolls Patima through the entrance of the emergency room.</w:t>
      </w:r>
    </w:p>
    <w:p w14:paraId="1B653F9B" w14:textId="77777777" w:rsidR="00CA696E" w:rsidRDefault="00000000">
      <w:r>
        <w:t>The Doney Family are shocked to see the bundle in their arms. Dove walks up to the gurney and demands an answer, "Is that a baby, is her baby"? "Bitch! is Damaris the baby's daddy" answer me bitch! the older woman screamed.</w:t>
      </w:r>
    </w:p>
    <w:p w14:paraId="1645D55C" w14:textId="77777777" w:rsidR="00CA696E" w:rsidRDefault="00000000">
      <w:r>
        <w:t>The nurses grabbed her away as EMT's rolled Patima her and the baby through the security doors into the exam area. "Get the fuck off me" Dove shoves the man holding her away. "Wouldn't you like to know" Patima sneers before the doors close completely. "What would she have done if she lost him?" Dove worried as Levant crept into the room, ashamed of himself when he saw his little brother. He whispers and lays his hand on her shoulder. "Don't sulk Levant" Dove scowled. "It's been hours, and you've cared nothing about being here". He was relieved when Dr. entered the room before she really got fired up. "Hi, I am Dr. Bannick, the lead surgeon on your son's operation. He extended his hand to Dove and then to Levant. He shoved his hands into his smock pocket and rocked slightly on the heels of his feet. "Damaris suffered significant blood loss and nerves, blood vessels and muscle damage. One bullet tore through his lung and diaphragm and exited his right side.</w:t>
      </w:r>
    </w:p>
    <w:p w14:paraId="1016D8CE" w14:textId="77777777" w:rsidR="00CA696E" w:rsidRDefault="00000000">
      <w:r>
        <w:t>A second bullet burrowed in his back, and a third sliced into her liver. His condition is stable, but his recovery will be arduous. We are doing our best to save his liver from failure. We will have him on dialysis and life support until the lung tissue heals and he can breathe on his own. We do want to wait until he wakes but considering the damage to his spine, we do not believe he will have partial if not full paralysis. Dove was devastated by what she had heard. It was not fair for something like this to happen to her boy. What the fuck was happening to her family. Levant rubbed his mother's back to try and console her. She shrugged his affections off rolling her shoulder away from him. Levant hung his head sadly at her rejection of him. What had he ever done to make his own mother cold and distant? He was told to call her mother, not mommy, not mother. The most affection he had received was pat on the back or shoulders. Never hugs, never kisses, never the loving words as she had given Damaris.</w:t>
      </w:r>
    </w:p>
    <w:p w14:paraId="113CFE10" w14:textId="40909A69" w:rsidR="00C14BBF" w:rsidRDefault="00C14BBF" w:rsidP="00CD75C6">
      <w:pPr>
        <w:pStyle w:val="Heading2"/>
      </w:pPr>
      <w:r>
        <w:t>Chapter 1</w:t>
      </w:r>
      <w:r w:rsidR="00CD75C6">
        <w:t>1</w:t>
      </w:r>
    </w:p>
    <w:p w14:paraId="57881B05" w14:textId="77777777" w:rsidR="00CA696E" w:rsidRDefault="00000000">
      <w:r>
        <w:t>Odale arrives at City Hall the next morning and he is confronted by Adenyini, who is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Hughley to lead this investigation Warden Adenyini" Odale said. "My belief is that the Department is in good hands and there is no truth to the lies you're telling the good residents of Freewood" Adenyini said. "This is ridiculous. You cannot even do what you were elected to do, and now you want to place the blame of your own failures upon our trusted and beloved Sheriff Hughley" Adenyini jeered. We are in total disarray," Howard said. "If you are all OK with that, then fine. But I am not. We have big problems, and we cannot continue to do this. Odale pleaded. "We need someone who will do their job without bias and complicity and really investigate how you, regulate your district!" Odale asserted. Freewood, with its haunted hollows and untold griefs, still bore the scars of the Jubilee—the night the curse bloomed like fire through the bloodlines.</w:t>
      </w:r>
    </w:p>
    <w:p w14:paraId="1B8173E6" w14:textId="77777777" w:rsidR="00CA696E" w:rsidRDefault="00000000">
      <w:r>
        <w:t>"I'm sure there are those who want to see a more judicious warden in charge instead of old tyrant." "I'm thinking it's a big fucking joke," Adenyini sneered angrily. "Just your way of keeping off the council through slander and trickery!" Adenyini insisted. The entire problem here was Adenyini's ego. He wanted to be better than Odale so badly that right fist whistled through the air. They both jabbed, sliding their feet, circling each other. What started as a meeting to decide on a new Sheriff turned into a violent fight. When tempers unraveled the punches began flying. The difference between them was evident. Adenyini landed a soft right hook with a weak follow-up jab left that caught Odale in his rock-hard stomach. Spectators crammed around "C'mon, Warden! "Someone shouted. The olive ducked right another weak punch, and shoulder rolled a thunderous hook to the head. The Odale was a blur in motion delivering a full-bodied blow to the gut that staggered and tumbled his weaker opponent which made the crowd roar. Odale began to pummel the shit-talking warden before others who gathered worked to break it up.</w:t>
      </w:r>
    </w:p>
    <w:p w14:paraId="5047F34E" w14:textId="77777777" w:rsidR="00CA696E" w:rsidRDefault="00000000">
      <w:r>
        <w:t>Deputy (?) grabbed Odale and Kosoko restrained Adenyini. 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 "There is no excuse for this. It is an embarrassment to the city" Odale admonished them all. "The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 "Listen Theadora, I know you've been friends with the sheriff for a long time, but He's not doing his job" Odale said.</w:t>
      </w:r>
    </w:p>
    <w:p w14:paraId="734DCC60" w14:textId="77777777" w:rsidR="00CA696E" w:rsidRDefault="00000000">
      <w:r>
        <w:t>"His complacency to turn the other cheek with Adenyini has become a serious issue for the folks living in his jurisdiction and we have to help them!" He told her and walked into his Office. Theadora looked at the computer screen but did not focus on her work. She knew he was right about the Sheriff. She herself had become privy to his dealings with the warden years ago. she had stayed his mistress for over 40 years, and this was the first time she felt the shame in their union. Even stupidity on her part. If the investigation into the Sheriff continues, she would be discovered along with the things she had done.</w:t>
      </w:r>
    </w:p>
    <w:p w14:paraId="0AA6854D" w14:textId="77777777" w:rsidR="00CA696E" w:rsidRDefault="00000000">
      <w:r>
        <w:t>The shrill of the phone startled her and she answered with an uneven voice. "Mayor Gannibal's Office how may I help you?" it was the doctor again, "Just a moment please" she told him. 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p>
    <w:p w14:paraId="3154895B" w14:textId="77777777" w:rsidR="00CA696E" w:rsidRDefault="00000000">
      <w:r>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the worst place for an afternoon tryst. 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 She stiffened when She saw something move across the yard. She dismissed the quick moving shape as just a shadow of a tree. The Hard thrust of his cock being forced into her erased all thought of anything else. They stayed that way well into the night.</w:t>
      </w:r>
    </w:p>
    <w:p w14:paraId="13262C3F" w14:textId="77777777" w:rsidR="00CA696E" w:rsidRDefault="00000000">
      <w:r>
        <w:t>But for a period in the 1990s, no one seemed more wealthy, powerful, and politically connected than the flamboyant Odale. But the seeds were also set for the fall of his self-made empire, He was cash-strapped, and at the end of his life. Odale Gannibal sat in his study working late at a huge red oak desk. The heavy antique was a bold reminder of his family's rise in the castle over generations. It was made in Benin by his ancestor. He looked at budget proposals for the reconstruction project again. With the elections arriving he had to decide how to appropriate the right funds to which faction to secure his incumbency. But for a period in the 1990s, no one seemed more wealthy, powerful, and politically connected than the flamboyant Odale. But the seeds were also set for the fall of his self-made empire, He was cash-strapped, and at the end of his life. His thumb and index finger squeezed rubbing together the folds of loose skin across his brow.</w:t>
      </w:r>
    </w:p>
    <w:p w14:paraId="3A7C2B9A" w14:textId="77777777" w:rsidR="00CA696E" w:rsidRDefault="00000000">
      <w:r>
        <w:t>His head raged like the storm brewing outside. A boom of thunder rattled the windowpanes as thick waves of electricity severed night from day. The quick illumination gave way to the shadow lurking in the corner of the room. 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He watched as the blurred vision crawled out of the window and walked toward him. The red bolts struck the ground repeatedly arcing across the air, travelling through the water layer, and electrocuting Odale. He seized and flopped about in extreme pain as powerful three hundred volts of energy heated the air to 50,000 degrees, and the hot bolts kept striking his body bolt. His clothing caught fire as deep entry and exited wounds where the energy struck them and then exited his body.</w:t>
      </w:r>
    </w:p>
    <w:p w14:paraId="710E6567" w14:textId="7D19AAF6" w:rsidR="00C14BBF" w:rsidRDefault="00C14BBF" w:rsidP="00CD75C6">
      <w:pPr>
        <w:pStyle w:val="Heading2"/>
      </w:pPr>
      <w:r>
        <w:t>Chapter 1</w:t>
      </w:r>
      <w:r w:rsidR="00CD75C6">
        <w:t>2</w:t>
      </w:r>
    </w:p>
    <w:p w14:paraId="48A18E0F" w14:textId="77777777" w:rsidR="00CA696E" w:rsidRDefault="00000000">
      <w:r>
        <w:t>Dove sat at the table in the large country kitchen sipping her morning coffee. It was the first time she had not made it into the diner in years.  Her mind was not right cause emotions kept getting the best of her. It will keep, now how didn't any of ya know them two were hooking up?" "Is it the time to discuss it, with things the way they are, ain't no changing it." "She's from a different generation that's just unafraid of speaking their minds." "You are damn right!" Hydeia, hesitant to walk into the kitchen, stood against the wall listening to her mama yell at her siblings. "It is pouring water into a broken glass Mama. The boy only listens to you alone." Levant blamed. Dove jumped up knocking her chair over and slammed her fist on the table. "Shut it!" Dove demanded. "You did not even know he left the county Levant.  Isn't it your job to know who's coming and going fool? Dove challenged. "Now that's a grown man Mama!" Levant yelled. "Raise it again goddamnit!" Dove yelled back.</w:t>
      </w:r>
    </w:p>
    <w:p w14:paraId="78D3AA7D" w14:textId="77777777" w:rsidR="00CA696E" w:rsidRDefault="00000000">
      <w:r>
        <w:t>"Look at you! Useless all!" Dove yelled. Levant's jealousy only rivaled his anger in the one-sided competition between the brothers. Dove's first heir was now Dara, and Levant was mad at his own wife's infertility. "Mama damn what's done is done and ain't nobody to blame but Damaris!" Charles flustered. "I know he tells you everything Chuck you damn well knew enough to stop him from doing it!" Dove countered. Which was true. He did know Damaris was sneaking off out of town. But he had been doing it for years now Charles figured he was bound to get caught. "And with that bitch!" Dove snarled dropping into her seat. "Fucking outsider trash!" She screamed. Dove held her head in her palms resting elbows on table. Her thinking position as she called it.</w:t>
      </w:r>
    </w:p>
    <w:p w14:paraId="6B4083D4" w14:textId="77777777" w:rsidR="00CA696E" w:rsidRDefault="00000000">
      <w:r>
        <w:t>When she was trying to find a way through a problem.</w:t>
      </w:r>
    </w:p>
    <w:p w14:paraId="250E5720" w14:textId="77777777" w:rsidR="00CA696E" w:rsidRDefault="00000000">
      <w:r>
        <w:t>"That baby's another story than the mama" Dove decided. "It'll be brought here with us!" she started raising her head. Her I mean it face firmly planted. "Blood don't leave blood behind yah hear?" Dove told her boys. "Hydeia, get in here and start breakfast now" Dove said over her shoulder. Hydeia's heart jumped when mama called her name. She walked slowly into the kitchen and did what she told me. "What did she have?" Hydeia asked, setting meat and eggs on the counter. "Girl" Dove said.</w:t>
      </w:r>
    </w:p>
    <w:p w14:paraId="32312AE3" w14:textId="77777777" w:rsidR="00CA696E" w:rsidRDefault="00000000">
      <w:r>
        <w:t>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 The uneven landscape draped in moonlight and shadows conquered the unease dwelling within. Home was a warm and loving name if it described a warm and loving place. Temple Hill used to be home. But the cold loneliness of the empty abode could not be described by that name anymore. The main house and cottage sat on seventy acres of fertile land. The first twenty acres were purchased on a land contract. Between his great, great grandfather and Freeman Mourning. The original founder of Freewood. The cottage was built there 360 years ago by Osiah Temple. A brilliant architect and freed slave. although his former Én Šinísañ  stole credit for his designs. "Are you ok sir?" Mr. Tyrell asked him. Freewood, with its haunted hollows and untold griefs, still bore the scars of the Jubilee—the night the curse bloomed like fire through the bloodlines.</w:t>
      </w:r>
    </w:p>
    <w:p w14:paraId="23470C26" w14:textId="77777777" w:rsidR="00CA696E" w:rsidRDefault="00000000">
      <w:r>
        <w:t>"I'm fine Varick," Tiran replied and gathered his jacket and briefcase. He left the jet getting a chuckle out seeing Gracy waiting for him in his toy. "So, you got the Bentley you wanted after all," Tiran asked and Gracy smiled childishly. "Hey man I told you I would, same one Floyd had too!" Gracy bragged. "It's a Golf cart dude," Tiran laughed. "Yeah, but it's a customized Bentley by Pennwick with chrome tilt steering and Alpine stereo!" Gracy retorted smugly.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head to the crescendo. "Get out boss!" Gracy commanded Tiran as he pulled the golf cart in front of the cottage.</w:t>
      </w:r>
    </w:p>
    <w:p w14:paraId="77A9E4CB" w14:textId="77777777" w:rsidR="00CA696E" w:rsidRDefault="00000000">
      <w:r>
        <w:t>Tiran laughed conceding he had been thrown out of a vehicle he had paid for. "I'll see you two in the morning," he told them. He never stayed in the main house these days. The caretakers had run out of the place if the maintenance and cleaning were impeccable. Tiran dropped his things inside the foyer and headed to his room. Undressing as he went, he threw his shirt on the bed and headed for the shower. He decided to take a few days before letting the council know of his arrival. He stared at his reflection in the steamy mirror. The gray hairs were creeping their way into his hairline earlier than expected. Hopefully, it meant he would be wiser sooner than later too. After letting the hot water pelt his body from five different shower heads, he climbed into the king's bed restless still. Dawn arrived just as slumber took him.</w:t>
      </w:r>
    </w:p>
    <w:p w14:paraId="4BBB3B87" w14:textId="77777777" w:rsidR="00CA696E" w:rsidRDefault="00000000">
      <w:r>
        <w:t>Tiran sat on the back deck at the cottage. The date might have meant nothing to the rest of the world. But it held a solemn place in his heart. This was the anniversary of his family's' death which he grieved for every year at this time.</w:t>
      </w:r>
    </w:p>
    <w:p w14:paraId="68E78694" w14:textId="77777777" w:rsidR="00CA696E" w:rsidRDefault="00000000">
      <w:r>
        <w:t>Void of the bold and deep red leaves. The Japanese Maple tree was that stood in the center of the memorial he erected to honor his family. The five stone statues sat beneath the tree depicting a peaceful time he remembered from long ago. It was in those times when he had reminisced that he felt the loneliest. He was a Regent of the Escrava Coventry which thrived in secret darkness. He had companions both ZILITTU KIGI  and humans who were loyal friends. But no one in his life loved like family or cherished with heart and soul. Keeping with ZILITTU KIGI  tradition now he was required to take a wife. The Temple family had to be re-established at some point. And he had put it off long enough. He just did not like any of the queen's regents he was betrothed to.</w:t>
      </w:r>
    </w:p>
    <w:p w14:paraId="1522C21F" w14:textId="77777777" w:rsidR="00CA696E" w:rsidRDefault="00000000">
      <w:r>
        <w:t>He had never taken them sexually and had no urges in that category for any woman. He sometimes wondered if his adulthood would work at all. When the time came to offer up the family jewels, he was not sure he could. "Mr. Temple", his assistant Tyrell called from the back-patio doors. "Yes Varick", he replied rising from the deck chair leaving his emotional state for reality. "There's a call for you Sir on the private phone", Tyrell informed him and stepped aside as he entered the house. "I'll take it in my room, can you bring the car around please I might be stepping out", he asked his longtime companion. He ascended the stairs to his room. He picked up the receiver to the satellite phone on the desk in his room and greeted the caller "Hello."  "The usual spot at dawn", the husky voice on the other end spoke and disconnected the call. Tiran hung the phone up and walked into the bathroom. Turning on the walk-in shower he undressed and stood under the cold spray until the water turned hot. The evening ahead looked full of surprises he thought as he prepared himself to go to his usual spot when in the city.</w:t>
      </w:r>
    </w:p>
    <w:p w14:paraId="717DD761" w14:textId="77777777" w:rsidR="00CA696E" w:rsidRDefault="00000000">
      <w:r>
        <w:t>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Én Šinísañ ."That old slave driver does a respectable job keeping up with your health I see." Gottingham sneaked at the reference to Gracy's past life. "So, what has you chancing coming out?" Tiran asked, getting down to business. For Gottingham to break cover for face to face, something serious was going on. "The Ojiji finally made an appearance in New Orleans taking the woman hostage was a clever idea to draw him out, but he's escalating in the attacks on the Vein shipments."</w:t>
      </w:r>
    </w:p>
    <w:p w14:paraId="03BCA651" w14:textId="77777777" w:rsidR="00CA696E" w:rsidRDefault="00000000">
      <w:r>
        <w:t>Gottingham stopped walking and addressed Tiran directly.</w:t>
      </w:r>
    </w:p>
    <w:p w14:paraId="7745317D" w14:textId="77777777" w:rsidR="00CA696E" w:rsidRDefault="00000000">
      <w:r>
        <w:t>"Who is he?" Tiran asked. "He goes by Wizard but keeps mostly in background."  Tiran stared ahead into nothing as the ramifications of just one name threatened to destroy all for which he had worked. "Contact Jacobs immediately, we'll need all of our surveillance teams to locate him!" Tiran commanded through clinched teeth. 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Én Šinísañ ."  Gottingham told him as he walked away.</w:t>
      </w:r>
    </w:p>
    <w:p w14:paraId="136D958F" w14:textId="096C84C4" w:rsidR="00CD75C6" w:rsidRDefault="00CD75C6" w:rsidP="00CD75C6">
      <w:pPr>
        <w:pStyle w:val="Heading2"/>
      </w:pPr>
      <w:r>
        <w:t>Chapter 13</w:t>
      </w:r>
    </w:p>
    <w:p w14:paraId="34886DDD" w14:textId="77777777" w:rsidR="00CA696E" w:rsidRDefault="00000000">
      <w:r>
        <w:t>The driver dumped her only bag into the trunk as she settled into the cab. Caraline could feel Dr. Adair staring down at her from the lobby windows. She looked back solemnly at first then her face slid into a devious smirk as the breeze gushing through the window blew across her face. She had never enjoyed the fresh air more than she did at that moment. The cab pulled over near the curb to let the emergency vehicles and police pass. They swarmed the parking lot for diner. She looked out the window as they slowly crept past the scene. Everything in Freewood had changed. This new tapestry was confounding to her senses. Caraline threw her luggage on top of the bed and looked around the room. The bohemian décor suited her, but the room itself was smaller than she imagined. It was still better than the sterile yellow room she had previously occupied. As she unpacked, she wondered if the assistants at Rosehaven bought for her were in fashion. Freewood, with its haunted hollows and untold griefs, still bore the scars of the Jubilee—the night the curse bloomed like fire through the bloodlines.</w:t>
      </w:r>
    </w:p>
    <w:p w14:paraId="70EB8F06" w14:textId="77777777" w:rsidR="00CA696E" w:rsidRDefault="00000000">
      <w:r>
        <w:t>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She looked out the small bay window onto Watson Road. It was a quaint little street full of upscale mom &amp; pop retail shops. The goods being sold varied from fancy tailored to eccentric homemade items. The people wandering about were just as assorted as the lives they lived. You never really knew who anyone was in a city like this. The demons hide in their dark places that infest souls. She sat there watching the demons most of the afternoon, by early evening the streetlights dimly glowed, heralded nights approaching darkness.</w:t>
      </w:r>
    </w:p>
    <w:p w14:paraId="17DACDEC" w14:textId="77777777" w:rsidR="00CA696E" w:rsidRDefault="00000000">
      <w:r>
        <w:t>She closed the curtains and checked the locks throughout the house. As she gathered her bath things together, she wondered about him. The temperature hovered around the freezing mark on the night of Last Masquerade ball.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Hospital x-rays did not find anything amiss, but Evelyn began to "have spells", black out, shake uncontrollably and emerge in a daze. Years later she was diagnosed with epilepsy. At the time nobody, not all Evelyn, understood what was happening to her. But her condition also changed other things inside of her.</w:t>
      </w:r>
    </w:p>
    <w:p w14:paraId="401A8A36" w14:textId="77777777" w:rsidR="00CA696E" w:rsidRDefault="00000000">
      <w:r>
        <w:t>It was the emergence of her witch powers which she hid well. She used them only when necessary because they were out of control. When her father discovered the child was half-breed, he wanted to kill him and send his daughter away. She ran away instead. realized she had made a sacrifice to keep her child alive. By the late-Seventies, word about all of this was going out and the authorities in many countries were cracking down on the cults. Walking through the Art Museum enjoying the tranquil atmosphere and eclectic works, Sitra was tight with anticipation. She hated meeting with her but the power they gave her was indescribable. Her covens' powers had waned since the covenant was made between the factions.</w:t>
      </w:r>
    </w:p>
    <w:p w14:paraId="55350B4A" w14:textId="77777777" w:rsidR="00CA696E" w:rsidRDefault="00000000">
      <w:r>
        <w:t>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It had been weeks maybe since she had a full night's rest. The audacity of that measly selfish mouse stealing from her. Her arrogance was destroying everything Audra had worked for. Project A.V.A was her greatest achievement.</w:t>
      </w:r>
    </w:p>
    <w:p w14:paraId="6EFEEF45" w14:textId="77777777" w:rsidR="00CA696E" w:rsidRDefault="00000000">
      <w:r>
        <w:t>She walked stoically in weariness to the conference room. The AHRR Reproductive DNA Methylation Therapy Study team looked anxious and just as tired as she felt. The ARIES (AHRR Reproductive Immunological Elicited Serum) V Antigen had taken numerous people an arduous twenty-six years to develop. Magana Ellicott stood in front and center already talking over the new security measures enacted within Kiricalis. The Chrysalis housed the ASE (Androgynous Symbiont Entity), a biological clone produced with a Progenitor Immortal cell with both male and female physical characteristics. Her father, loathed and imprisoned for his research, birthed ASE. The genius saving their race who would destroy and despoil him. She wondered what the old man felt now as the sacrifices he made bore fruit. Audra had reached the finish line her father had not. Using an Usemi embryo, through in-vitro fertilization (IVF) with sperm from ASE, she was able to achieve full term pregnancy in the Proxy.</w:t>
      </w:r>
    </w:p>
    <w:p w14:paraId="452E1EA8" w14:textId="77777777" w:rsidR="00CA696E" w:rsidRDefault="00000000">
      <w:r>
        <w:t>Plasma enriched with the ARIES V Antigen was used to reduce the maternal anti-D concentration. The treatment started at 14 weeks' gestation, month four of pregnancy. And continued until the fetus was successfully delivered at 35 weeks gestation. Month eight they discovered the embryonic stem cells were replete with the Progenitor Variance Cell. Whereas month nine contained anomalies, the hybrid variance cell cluster. Audra did not expect a video conference to be in progress with ELI's research institutional review board. Comprised of the very doctors, healers, and elders who had worked with and against her father. "Welcome Dr. Pierce!" Dr. Wilhelmina Jassaint greeted. "Good morning doctors" Audra replied curtly.  "We're discussing the changes to protocols effective immediately." Dr. Jassaint approves of her. "And what has the board revised?" Audra asked. "Firstly, Dr. Ellicott will be the supervising lead research scientist over the ARIES Project." Professor Barrow Fothergill stated.</w:t>
      </w:r>
    </w:p>
    <w:p w14:paraId="155ADEC9" w14:textId="77777777" w:rsidR="00CA696E" w:rsidRDefault="00000000">
      <w:r>
        <w:t>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"You can't do this to me!" Audra stated, "The core research of ARIES is based on is still controlled by me!" Magana would not know where to begin with the stabilizers!" Audra stewed. "Now listen Doctor Pierce that research belongs to ELI under intellectual property, you know this" Ameline Chambers warned her.</w:t>
      </w:r>
    </w:p>
    <w:p w14:paraId="5A2190FF" w14:textId="77777777" w:rsidR="00CA696E" w:rsidRDefault="00000000">
      <w:r>
        <w:t>Tingling skin, stiffening posture, and rigid muscles preceded her hurling a coffee mug at the wall monitor shattering the screen. There was a small yelp from Cranel Dabney, a few surprised gaps, and an appalled silence by her behavior from the board. The depredation and humiliation left a heavy feeling in her stomach which slowed her flight out of the room. Audra vowed to pay back in-kind the abuses inflicted on her family. Their impertinence to believe they had immunity from these transgressions fueled her vengeance. Magana would find nothing but failure in her unearned succession. The chrysalis's original inhabitant was the reason Ase Assinnu existed. Without its genetic material they had no way of reproducing more. Unlike Audra who already had enough samples of her own in gestation. The second chrysalis was all she had left, and she would do everything to protect it. Prendis stormed into her office, she assumed the meeting was over. The revised protocols he must have vehemently disagreed with since he cursed all the individuals involved. The Bloodveil was never just a punishment—it was a fracture in the law of souls, a wound left festering between Earth and the Fringe.</w:t>
      </w:r>
    </w:p>
    <w:p w14:paraId="54C46785" w14:textId="77777777" w:rsidR="00CA696E" w:rsidRDefault="00000000">
      <w:r>
        <w:t>"That BITCH!" he shrieked. "She replaced all of us on team A with Team B members!" Prendis yelled. "There's no way they can get away with this!" he exclaimed. "What are we going to do about this?" Prendis questioned Audra. "For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 Derris Duncannon strolled towards her down the hall. "I was on my way to you" the security captain said hesitantly. "You can go speak to Dr. Ellicott who's in charge now Mr. Duncannon" Audra informed him. "That's' why I needed to see you.", "I actually have to swap your ID badge for this new one" he told her holding the item out to her. She unclipped her old one, shoving it into his hand before snatching the new out the other. "I'm really sorry about this Dr. Pierce!" he shouted behind her as she walked away.</w:t>
      </w:r>
    </w:p>
    <w:p w14:paraId="6895AFA8" w14:textId="59EAB749" w:rsidR="00CD75C6" w:rsidRDefault="00CD75C6" w:rsidP="00CD75C6">
      <w:pPr>
        <w:pStyle w:val="Heading2"/>
      </w:pPr>
      <w:r>
        <w:t>Chapter 14</w:t>
      </w:r>
    </w:p>
    <w:p w14:paraId="0DC42DD7" w14:textId="77777777" w:rsidR="00CA696E" w:rsidRDefault="00000000">
      <w:r>
        <w:t>Johnari pulled her black ‘94 Toyota Supra with a targa top into the parking space. Her Perro de Presa dog, Beni sat asleep in the back seat. She walked into the Law Office of Athain Gannibal and waited for more than two hours before he emerged from his office with his afternoon guest. 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"Athain spoke gesturing her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 "It would have been longer too if Patima did not let her anger get the best of her.</w:t>
      </w:r>
    </w:p>
    <w:p w14:paraId="3A1F4063" w14:textId="77777777" w:rsidR="00CA696E" w:rsidRDefault="00000000">
      <w:r>
        <w:t>This woman was the perfect mix of soft but firm. "Mr. Gannibal you know of what happened at the diner in town, I am sure. I would like for you to represent her." Johnari asked. "I assumed you're here regarding Ms. Slade," Athain replied "Sure, I'll take her case, but you've got to know that the criminal case is the least of her worries." Athain started. "What do mean by that?" Johnari asked. "She attacked a member of the Koventri Jo, she'll have to go before the council too!" "Let's just worry about things happening now and not the things to come!" Johnari stated wearily. "We'll have to figure the rest out as we go" she told him. "Alright, let's get to it then!" he told her excitedly. "As luck might have it, I have already been assigned this case! I am the public defender in Freewood". Freewood, with its haunted hollows and untold griefs, still bore the scars of the Jubilee—the night the curse bloomed like fire through the bloodlines.</w:t>
      </w:r>
    </w:p>
    <w:p w14:paraId="5BF5E10B" w14:textId="77777777" w:rsidR="00CA696E" w:rsidRDefault="00000000">
      <w:r>
        <w:t>Johnari was not sure why he was so eager, but having ulterior motives were like stripes on a zebra. Athain could never get rid of them. They talked over the case for another two hours before Johnari left. 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p>
    <w:p w14:paraId="02C73CFD" w14:textId="77777777" w:rsidR="00CA696E" w:rsidRDefault="00000000">
      <w:r>
        <w:t>The Gannibal family gathered in Littlewater CME Church before the services began. Athain held his mother's arm as he walked her to the casket. He stood silently grieving over his father's body as his mother sobbed against his chest. her thin body trembling faintly struggling to hold itself up. Zenoah Gannibal was a good mother, loving wife, and community leader. She sat upright and proper in the first pew. With legs and arms crossed. Veil draped fashionably over her face. Her heart was crushed staring at him lying there. He risked his life not for the family or the order. But for another mistress. A crowd several rows deep started every seat and lined the walls, but there was total silence. Dozens of people from the community, friends, and family, came to the memorial to share memories and mourn his loss. Bishop Zedekiah Priestly opened, "We thank you for sharing your worship and praise with us, Amen!" "Amen!" they all responded.</w:t>
      </w:r>
    </w:p>
    <w:p w14:paraId="307B6F28" w14:textId="77777777" w:rsidR="00CA696E" w:rsidRDefault="00000000">
      <w:r>
        <w:t>"I will bless the Lord at all times, His praise shall continually be in my mouth!" Bishop Priestly praised.</w:t>
      </w:r>
    </w:p>
    <w:p w14:paraId="0A6422AF" w14:textId="77777777" w:rsidR="00CA696E" w:rsidRDefault="00000000">
      <w:r>
        <w:t>"Oh, magnify the Lord with me! Let us exalt His name together!" He avowed. "For his truth shall endure through all generations. Blessed is the One that trusts in Him!" Bishop Priestly encouraged them. "We worship him in Spirit and in truth Selah!" He ended. "If you know who God is and his keeping power, for has kept you, sustained and blessed you. Let us praise him right now! To God be the glory for the important things he has done in your lives." Bishop Priestly acclaimed.  "The Giver of every pure &amp; perfect gift." "Good is going to come out of this! I know who my God Is!" Bishop Priestly exalted. "His grace is glorious, His love is everlasting, and His healing is miraculous. I want you to hear me right now." He implored them. "During this time grieving an unbearable and tragic loss of life and love."</w:t>
      </w:r>
    </w:p>
    <w:p w14:paraId="3E935330" w14:textId="77777777" w:rsidR="00CA696E" w:rsidRDefault="00000000">
      <w:r>
        <w:t>"During this time of fear and aching, don't be afraid that you are abandoned or forsaken." "Because I can tell you, that my triumphs in God are numerous and unimaginable."  "I am never scared to trust in God! Bishop Priestly inhaled a quick breath "I want to begin today with one of my favorites, Psalm 27:1  "The Lord Is My Light and My Salvation, when you find it say Amen!" "The Lord is my light and my salvation whom shall, I fear?" Bishop Priestly asked. "The Lord is the stronghold of my life, of whom shall I be afraid?" he asked again. "When evil men advance against me to devour my flesh, when my enemies and my foes attack me, they will stumble and fall. Though an army besieges me, my heart will not fear!" Bishop Priestly shouted. "Though war breaks out against me, even then will I be confident." He proclaimed.</w:t>
      </w:r>
    </w:p>
    <w:p w14:paraId="34EB3A72" w14:textId="77777777" w:rsidR="00CA696E" w:rsidRDefault="00000000">
      <w:r>
        <w:t>"One thing I ask of the Lord, this is what I seek."</w:t>
      </w:r>
    </w:p>
    <w:p w14:paraId="3F2DF15E" w14:textId="77777777" w:rsidR="00CA696E" w:rsidRDefault="00000000">
      <w:r>
        <w:t>Bishop Priestly inhaled a quick breath "That I may dwell in the house of the Lord all the days of my life, to gaze upon the beauty of the Lord and to seek him in his temple." "For on the day of trouble he will keep me safe in his dwelling.</w:t>
      </w:r>
    </w:p>
    <w:p w14:paraId="609187B3" w14:textId="77777777" w:rsidR="00CA696E" w:rsidRDefault="00000000">
      <w:r>
        <w:t>"He will hide me in the shelter of his tabernacle and set me high upon a rock. Then my head will be exalted above the enemies who surround me."  "At his tabernacle will I sacrifice with shouts of joy!" Bishop Priestly shouted. "I will sing and make music to the Lord." Bishop Priestly swore. "Hear my voice when I call, O Lord!" Bishop Priestly shouted. "Be merciful to me and answer me. My heart says of you, do not turn your servant away in anger; you have been my helper. Do not reject me or forsake me, O God my Savior." Bishop Priestly shouted. "Though my father and mother forsake me, the Lord will receive me." Bishop Priestly stated. "Teach me your way O Lord, lead me in a straight path because of my oppressors." "Do not turn me over to the desire of my foes, for false witnesses rise up against me, breathing out violence."</w:t>
      </w:r>
    </w:p>
    <w:p w14:paraId="4A0FD517" w14:textId="77777777" w:rsidR="00CA696E" w:rsidRDefault="00000000">
      <w:r>
        <w:t>"I am still confident of this: I will see the goodness of the Lord in the land of the living. Wait for the LORD; be strong and take heart and wait for the LORD. Paul said in Romans 5:12, that "through one man, sin entered the world and death through sin, and thus death spread to all men." "But death does not merely remind us of the universal nature of mankind's problems. We live in a fallen, imperfect world. We are reminded of mankind's failings, flaws, and limitations." "There is a period when we are, as the Bible describes, "absent from the body" and "present with the Lord."</w:t>
      </w:r>
    </w:p>
    <w:p w14:paraId="5C6E9EE2" w14:textId="77777777" w:rsidR="00CA696E" w:rsidRDefault="00000000">
      <w:r>
        <w:t>"That when one dies, they are immediately with the Lord." "Our savior in Christ Jesus went immediately into the presence of God." "Let not your hearts be troubled. Believe in God!" "Believe also in me, in my father's house are many rooms."</w:t>
      </w:r>
    </w:p>
    <w:p w14:paraId="1AD2218A" w14:textId="77777777" w:rsidR="00CA696E" w:rsidRDefault="00000000">
      <w:r>
        <w:t>"If it were not so, would I have told you that I go to prepare a place for you?" "And if I go and prepare a place for you, I will come again and will take you to myself, that is where I am you may be also!" Bishop Priestly shouted. "And you know the way to where I am going." Bishop Priestly shouted. "And everyone who lives and believes in me shall never die." "For if we live, we live to the Lord, and if we die, we die to the Lord." Bishop Priestly shouted. "So then, whether we live or whether we die, we are the Lord's." Bishop Priestly shouted. "The Lord is my light and my salvation, whom shall, I fear?" Bishop Priestly shouted. "The Lord is the stronghold of my life, of whom shall I be afraid?" Bishop Priestly shouted. "I ain't never scared to trust in God!" Bishop Priestly shouted.</w:t>
      </w:r>
    </w:p>
    <w:p w14:paraId="0A5D7205" w14:textId="77777777" w:rsidR="00CA696E" w:rsidRDefault="00000000">
      <w:r>
        <w:t>"Jesus said I am the resurrection and the life.", "Whoever believes in me, though he dies, yet shall he live, and everyone who lives and believes in me shall never die!" Bishop Priestly shouted. "Do you believe this?" Bishop Priestly asked demandingly. "C'mon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run, and not be weary; and they shall walk, and not faint." "But they that wait upon the Lord shall renew their strength." All the loss you are feeling right now may seem incomparable. But be of good courage! Be of quality of mind or spirit that enables a person to face difficulty. Call upon our spiritual courage when we consider our own mortality and vulnerability with the mysteries of life.</w:t>
      </w:r>
    </w:p>
    <w:p w14:paraId="3DEBD6D9" w14:textId="77777777" w:rsidR="00CA696E" w:rsidRDefault="00000000">
      <w:r>
        <w:t>"They shall run, and not be weary; and they shall walk, and not faint. the resurrection and the life! Brother, Son, Father, Husband, and friend, Odale. "The righteous cry out, and the Lord hears them. he delivers them from all their troubles." "The Lord is close to the brokenhearted and saves those who are crushed in spirit. "The righteous person may have many troubles, but the Lord delivers him from them all; he protects all his bones, not one of them will be broken.</w:t>
      </w:r>
    </w:p>
    <w:p w14:paraId="1B9E230B" w14:textId="77777777" w:rsidR="00CA696E" w:rsidRDefault="00000000">
      <w:r>
        <w:t>"Then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w:t>
      </w:r>
    </w:p>
    <w:p w14:paraId="1CB3192A" w14:textId="77777777" w:rsidR="00CA696E" w:rsidRDefault="00000000">
      <w:r>
        <w:t>"Who hath wrought and done it, calling the generations from the beginning? I the Lord, the first, and with the last. I am him. The isles saw it and feared; the ends of the earth were afraid, drew near, and came. They helped everyone, his neighbor; and everyone said to his brother, "Be of good courage. "This is a discouraging time in our lives, the devil works overtime in these situations.", "What we think he does is reveal the inner secrets of our hearts, the dark angry emotions we try to hide." Pastor spoke. "Is there a witness?" he asked. "Amen!" remarked the congregation. "I'm here to tell you don't believe the lie that the devil whispers under the guise of grief and despair!", "Be of good courage." He stated. "Do not Let Go! Let God's mercy keep you!", "Who hears me?" He exclaimed. "Amen!" they shouted.</w:t>
      </w:r>
    </w:p>
    <w:p w14:paraId="1DD934A1" w14:textId="77777777" w:rsidR="00CA696E" w:rsidRDefault="00000000">
      <w:r>
        <w:t>"Let God's love embrace your spirit in these troubling times and keep you whole!", "Be of good courage!" "Let God's strength keep you steadfast!", "Angels keep watch over me my lord!" testified Pastor. "Be of good courage.", "For God's goodness and God's grace." "Be of good courage!" He shouted. "For the wonderful savior we have in Jesus Christ, be of good courage!" Pastor joyously reiterated. "For the precious gift we have in the Holy Spirit, from whom all blessing flow!" "Be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w:t>
      </w:r>
    </w:p>
    <w:p w14:paraId="30C4CC32" w14:textId="77777777" w:rsidR="00CA696E" w:rsidRDefault="00000000">
      <w:r>
        <w:t>"Peace, I leave with you; my peace I give you. I do not give to you as the world gives. Do not let your hearts be troubled and do not be afraid!" He encouraged me. "Deacon (?), will you now come and for the Benediction." Deacon (?), His short round frame ambled up the steps and walked to the podium. "Merciful Father hear our prayers and comfort us."</w:t>
      </w:r>
    </w:p>
    <w:p w14:paraId="08DA6D7D" w14:textId="77777777" w:rsidR="00CA696E" w:rsidRDefault="00000000">
      <w:r>
        <w:t>"Renew our trust in your son, who you raised from the dead." Beseeched the Deacon. "Strengthen our faith that all your people who have died in the love of Christ will share in his resurrection, who lives and reigns with you, now and forever."</w:t>
      </w:r>
    </w:p>
    <w:p w14:paraId="3EA70749" w14:textId="77777777" w:rsidR="00CA696E" w:rsidRDefault="00000000">
      <w:r>
        <w:t>"May we, and those who have departed, be blessed with the benefits of Jesus' death and resurrection., Amen!"  "Amen!" rejoined the blessed." "Let us look with faith to the day when Jesus will return, and we will enjoy the fullness of your promises for eternity." "The grace of the Lord Jesus Christ and the love of God and the fellowship of the Holy Spirit be with you all." Avowed the Pastor. The Choir sang…</w:t>
      </w:r>
    </w:p>
    <w:p w14:paraId="28CF622C" w14:textId="77777777" w:rsidR="00CA696E" w:rsidRDefault="00000000">
      <w:r>
        <w:t>The Battle Is the Lord's</w:t>
      </w:r>
    </w:p>
    <w:p w14:paraId="36F605FB" w14:textId="77777777" w:rsidR="00CA696E" w:rsidRDefault="00000000">
      <w:r>
        <w:t>There is no pain Jesus cannot feel.</w:t>
      </w:r>
    </w:p>
    <w:p w14:paraId="1750396A" w14:textId="77777777" w:rsidR="00CA696E" w:rsidRDefault="00000000">
      <w:r>
        <w:t>No hurt He cannot heal.</w:t>
      </w:r>
    </w:p>
    <w:p w14:paraId="7BB75911" w14:textId="77777777" w:rsidR="00CA696E" w:rsidRDefault="00000000">
      <w:r>
        <w:t>For all things work according to His perfect will</w:t>
      </w:r>
    </w:p>
    <w:p w14:paraId="43E0DEE8" w14:textId="77777777" w:rsidR="00CA696E" w:rsidRDefault="00000000">
      <w:r>
        <w:t>No matter what you are going through Remember God is using You.</w:t>
      </w:r>
    </w:p>
    <w:p w14:paraId="24D43C54" w14:textId="77777777" w:rsidR="00CA696E" w:rsidRDefault="00000000">
      <w:r>
        <w:t>For the battle is not yours, it is the Lord's.</w:t>
      </w:r>
    </w:p>
    <w:p w14:paraId="7D1B3861" w14:textId="77777777" w:rsidR="00CA696E" w:rsidRDefault="00000000">
      <w:r>
        <w:t>There is no sadness Jesus cannot feel.</w:t>
      </w:r>
    </w:p>
    <w:p w14:paraId="184EE796" w14:textId="77777777" w:rsidR="00CA696E" w:rsidRDefault="00000000">
      <w:r>
        <w:t>And there is no sorrow that He cannot heal.</w:t>
      </w:r>
    </w:p>
    <w:p w14:paraId="26173332" w14:textId="77777777" w:rsidR="00CA696E" w:rsidRDefault="00000000">
      <w:r>
        <w:t>For all things work according to the Én Šinísañ 's holy will</w:t>
      </w:r>
    </w:p>
    <w:p w14:paraId="6313C680" w14:textId="77777777" w:rsidR="00CA696E" w:rsidRDefault="00000000">
      <w:r>
        <w:t>No matter what you are going through.</w:t>
      </w:r>
    </w:p>
    <w:p w14:paraId="08B30554" w14:textId="77777777" w:rsidR="00CA696E" w:rsidRDefault="00000000">
      <w:r>
        <w:t>Remember that God is only using You!</w:t>
      </w:r>
    </w:p>
    <w:p w14:paraId="56E01F69" w14:textId="77777777" w:rsidR="00CA696E" w:rsidRDefault="00000000">
      <w:r>
        <w:t>It is the Lord's, yes, it is the Lord's.</w:t>
      </w:r>
    </w:p>
    <w:p w14:paraId="6F21EC50" w14:textId="77777777" w:rsidR="00CA696E" w:rsidRDefault="00000000">
      <w:r>
        <w:t>While the choir sang softly, a line formed for last respects. The family walked first holding each other up. "What have you done today, Athain?" (?) asked shakily while walking to the front. (?) stand over the casket feeling empty inside. Self-blaming for being there while it happened unable to save his father. "I am lucky enough to be sitting here today!"</w:t>
      </w:r>
    </w:p>
    <w:p w14:paraId="0373ABDB" w14:textId="77777777" w:rsidR="00CA696E" w:rsidRDefault="00000000">
      <w:r>
        <w:t>Athain felt his ability to cope with his emotional distress was waning. "I'll never forget this." He bowed his head in quiet respect as they cried together. Later they would laugh and share stories. "To have to do this is not fair. Mourners read the obituary as (?) gives the eulogy. "He was just good people and didn't deserve what happened."  "That's why, not just Freewood River is hurting over this." "Lot of people in tears throughout our community." He spoke. "We have all either cried or wanted to cry these last few days. Freewood, with its haunted hollows and untold griefs, still bore the scars of the Jubilee—the night the curse bloomed like fire through the bloodlines.</w:t>
      </w:r>
    </w:p>
    <w:p w14:paraId="79360E34" w14:textId="77777777" w:rsidR="00CD75C6" w:rsidRDefault="00000000">
      <w:r>
        <w:t xml:space="preserve">"Brother Gannibal loved hard, fought hard, and cared hard with everything he gave one hundred percent. "This is a good thing," the bishop told the crowd. I know he would hug everyone and say I love you." "We're not through it and it's going to be a long time before we are too!" The outpouring of support was noticed. Athain had a range of feelings, including shock, numbness, denial, anger, guilt, and yearning. He led his family in procession behind a horse-drawn gun carriage bearing the coffin, before it was placed on a platform. </w:t>
      </w:r>
    </w:p>
    <w:p w14:paraId="0A2BAE10" w14:textId="2A17E3CA" w:rsidR="00CD75C6" w:rsidRDefault="00CD75C6" w:rsidP="00CD75C6">
      <w:pPr>
        <w:pStyle w:val="Heading2"/>
      </w:pPr>
      <w:r>
        <w:t>Chapter 15</w:t>
      </w:r>
    </w:p>
    <w:p w14:paraId="0794AE87" w14:textId="29CBCAB1" w:rsidR="00CA696E" w:rsidRDefault="00000000">
      <w:r>
        <w:t>The clan meeting guests arrived before sunset. Athain' s ascension to Vara Nasi would begin upon the hour of his birth. His hangover began the night before. Spending most of yesterday in bed, he had slept off and on. He stared at the ceiling lying naked on sheets soaked with sweat.</w:t>
      </w:r>
    </w:p>
    <w:p w14:paraId="6DF82CD5" w14:textId="77777777" w:rsidR="00CA696E" w:rsidRDefault="00000000">
      <w:r>
        <w:t>The ceremonial garment hung pressed and scented next to the dressing mirror. A representation of the monumental agony he felt becoming the house leader. Athain refused to put it on his body. His 121st birthday would become the second worst day of his life. His father's death being number one. He never wanted the position under these circumstances, no one else had either. Zenoah, tragically stoic throughout it all, spent her mourning period planning the Bīt rimiki. Married 90 years and two became one overnight. She had to feel deeply pained through every second of it. Looking forward to her mourning reclusion at Widow's Peak, a limestone octagon dwelling.</w:t>
      </w:r>
    </w:p>
    <w:p w14:paraId="64DCE5A2" w14:textId="77777777" w:rsidR="00CA696E" w:rsidRDefault="00000000">
      <w:r>
        <w:t>Athain could hear the gentle clack of her dress shoes coming down the hall. a naturally quiet woman who did everything softly. His mother talked, walked, and touched softly so he knew it was her gently knocking at his door. "Athain baby" Zenoah tenderly called for him. "Yes!" Athain respectfully answered. "Are you ready, it's almost time for the greeting." Zenoah asked him.  "I need a few more" Athain told her. "Ok baby!" her soothing voice told him she understood. Sitting at the foot of the bed he silently wept. Zenoah retreated humming in a resonant timbre masking her own cries. Zenoah, a dream walker, knew it would be difficult for the family to perform the Bit rimiki. Their oldest grand rites tradition had to be done.  She decided to go ahead of him to Black Bridge. Where the Blackmoor family crypt and graves rested. She gathered her things from her bedroom taking one last look around. The grand bedroom with walnut panels and cross beams permeated with lingering smell of Odale's cologne.</w:t>
      </w:r>
    </w:p>
    <w:p w14:paraId="0962543E" w14:textId="77777777" w:rsidR="00CA696E" w:rsidRDefault="00000000">
      <w:r>
        <w:t>The Gannibal Tumulus brick vault buried deep beneath the mound on the east slope of the property was opened on the third day of mourning. The family procession walked down the sloped passage into the antechamber of the tomb.</w:t>
      </w:r>
    </w:p>
    <w:p w14:paraId="1C468094" w14:textId="77777777" w:rsidR="00CA696E" w:rsidRDefault="00000000">
      <w:r>
        <w:t>Filled with votive statues of assorted sizes, personal mementos, and the clans Emim or "the dreaded ones". Golems placed in an alcove that circled the room. They are possessed by the ancestor's spirit when called upon by a member of the bloodline and used for purposes. The second room of the tomb housed sacred relics, amulets, and ancestral bloodline stored in the Narua Kimah. A serpentine based totem composed of twelve pentagonal sides carved with the faces of clan zeniths. Topped with hundreds of circular stacked Isriqs. A polished turritella agate slated stone engraved with the name of an ancestor.</w:t>
      </w:r>
    </w:p>
    <w:p w14:paraId="57BF6E21" w14:textId="77777777" w:rsidR="00CA696E" w:rsidRDefault="00000000">
      <w:r>
        <w:t>The Isriqs' each imbued with a Gidim or half soul. Created at time of death, taking on the memory and personality of the dead person. Stained with their blood on the day of their first awakening and again on those that followed. Athain walked around the monument which stood half his size. He laid his father's Isriqs next to his grandfather's. Realizing for the first time what it meant. After their grieving period he would become Naamba of House Blackmoor. Zenoah rubbed her son's back sensing his thoughts as always. 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w:t>
      </w:r>
    </w:p>
    <w:p w14:paraId="65F0C2F3" w14:textId="77777777" w:rsidR="00CA696E" w:rsidRDefault="00000000">
      <w:r>
        <w:t>"I don't feel no ways tired." "I've come too far from where I started from." "Nobody told me that the road would be easy."</w:t>
      </w:r>
    </w:p>
    <w:p w14:paraId="6073D1BF" w14:textId="77777777" w:rsidR="00CA696E" w:rsidRDefault="00000000">
      <w:r>
        <w:t>"I don't believe He brought me this far to leave me."</w:t>
      </w:r>
    </w:p>
    <w:p w14:paraId="564274B0" w14:textId="77777777" w:rsidR="00CA696E" w:rsidRDefault="00000000">
      <w:r>
        <w:t>An emotional encouragement of steadfast harmony to tread onward with the weight of their grief. They all gathered closer to the emanating warmth from the totem. Its aura's subtle glow encasing them like a hug from the ancestors.</w:t>
      </w:r>
    </w:p>
    <w:p w14:paraId="07CE3971" w14:textId="77777777" w:rsidR="00CD75C6" w:rsidRDefault="00CD75C6" w:rsidP="00CD75C6">
      <w:pPr>
        <w:pStyle w:val="Heading2"/>
      </w:pPr>
      <w:r>
        <w:t>Chapter 16</w:t>
      </w:r>
    </w:p>
    <w:p w14:paraId="4E8357C8" w14:textId="6E1A7382" w:rsidR="00CA696E" w:rsidRDefault="00000000">
      <w:r>
        <w:t>Johnari walked in the Thorne &amp; Thistle, surprised to see Athain. Head down in his chest sitting at a table. His lethargic state immediately concerned her. "Hey, you alright?" she asks, tapping him on the shoulder. Athain stumbles getting up knocking the table sending glasses and bottles crashing to the floor. Theres nothing right now!" he mumbled aggressively to her. He could barely keep his head high to meet her gaze. She understood he was trying to hide that he was roiling with pain inside. Athain seemed to idolize his father and could not oversee his death. She envied him for having such a close-knit family. "Hey, you can't tear shit up in here man." Dayne yelled across the room from behind the bar. Getting the attention of a large man sitting in a corner booth. "Mind your fucking business." Athain slurred loudly. "Watch you fucking mouth!" the big guy responded back walking closer to Athain.  "Athain!" Dayne yelled. "I know you're in a bad way sweetie but calm down." She asked firmly.</w:t>
      </w:r>
    </w:p>
    <w:p w14:paraId="1FCB7750" w14:textId="77777777" w:rsidR="00CA696E" w:rsidRDefault="00000000">
      <w:r>
        <w:t>"What the fuck do you know Dayne?" he argued. "Hey, ok man you gotta go!" the big guy commanded him. He rushed Athain grabbing hold of him and shoving him towards the door. "it's ok JD." Dayne told him. "Muthafucker let go!" Athain demanded, trying to snatch his arm loose. Joedell's grip did not budge. Joedell Walker stood firm while keeping Athain on the tips of his feet. "Look then you need to get your shit together!" Joedell explained, releasing his arm. "No, you need to mind your fucking business bro, ain't got shit to do with you" Athain threatened. Drunkenly squirming in the one-handed grip of the six-five 300ilb giant.</w:t>
      </w:r>
    </w:p>
    <w:p w14:paraId="5BAD01DE" w14:textId="77777777" w:rsidR="00CA696E" w:rsidRDefault="00000000">
      <w:r>
        <w:t>"Bear honey let him loose." Dayne asked Joedell gently. Joedell let go and Athain fell sprawling back into his seat. Athain glared at the man but said nothing else. Johnari stood back out of the way as the server and bouncer cleaned up the mess. "What can I get you?" a male voice asked from behind her. Johnari looked back to find the one person she did not want to be in a room with, Darian Conti. "Long island iced tea." Johnari responded. She sat at a table encouraging more space between them. "When'd you get back?" Darian asked her. "Few days ago." Johari answered. "How you been?" he continued knowing she really had nothing to say to him. "Let's not please?" Johnari insisted politely.</w:t>
      </w:r>
    </w:p>
    <w:p w14:paraId="172D7845" w14:textId="77777777" w:rsidR="00CA696E" w:rsidRDefault="00000000">
      <w:r>
        <w:t>Darian walked away leaving them both feeling awkwardly unsettled. It had been a mutual separation under the circumstances. Neither of them argued for themselves with those who were against their union. It was the deciding moment that it was time to leave Freewood Rivers. Now she is back facing every dark and fucked up moments of her early life. She glanced around the bar at the other patrons. Familiar faces had changed over time, but she still recognized the false comradery disguising the blatant animosity. They were all content with love coming from adversity besides freely given. They had learned from suffering through the worst together made love stronger. It was the glue holding their community together. It would be naive for anyone to think that conflicts were not caused by emotional entanglements. Johnari felt at her weakest trying to resolve whether to go with the flow, or against the grain. She would seem to always choose the latter. Freewood, with its haunted hollows and untold griefs, still bore the scars of the Jubilee—the night the curse bloomed like fire through the bloodlines.</w:t>
      </w:r>
    </w:p>
    <w:p w14:paraId="56FAD367" w14:textId="34B7CCA9" w:rsidR="005F79B5" w:rsidRDefault="005F79B5" w:rsidP="005F79B5">
      <w:pPr>
        <w:pStyle w:val="Heading2"/>
      </w:pPr>
      <w:r>
        <w:t>Chapter 17</w:t>
      </w:r>
    </w:p>
    <w:p w14:paraId="466BA1A5" w14:textId="77777777" w:rsidR="00CA696E" w:rsidRDefault="00000000">
      <w:r>
        <w:t>Alan was grabbing another beer from the cooler. Some of the guests had already arrived and were mingling on the back lawn. Ms. Patty was running to the kitchen reheating the food from the diner. Mr. Wooten was cursing the Propane grill and Alan wondered what was keeping Tawny. Jeff Martindale and Jay Dunbar, two of the guys on his work crew approached him. "You really got this place looking good Al" admired Jeff, "You could probably use another coat of stain on the deck but man it looks good!" Alan handed Jeff another beer who was his supervisor on most of the earlier jobs and all-around good guy. He had his long-term girlfriend Rhonda with him. She was not much to look at and overweight, but her height made some of it look natural. Alan guessed she had to be at least 5'11, Jeff was about 6'10 and 320 lbs. They made an impressive pair. Jay on the other hand was the average womanizer. He had a story about a different woman daily.</w:t>
      </w:r>
    </w:p>
    <w:p w14:paraId="2A2501B9" w14:textId="77777777" w:rsidR="00CA696E" w:rsidRDefault="00000000">
      <w:r>
        <w:t>The good-looking pretty boy type that could not and would not let a lady walk by without pushing up on her. 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Ms. Patty and Mr. Wooten invited all their friends and coworkers that explained the blues music roaring through the backyard. Tawny and Kenyatta made their way to the patio. She could see Alan huddled in a corner with some guys talking and laughing. She was glad to see him, and he looked extremely comfortable. "Hey, we got some nice-looking men up in here" Kenyatta greeted the group of men.</w:t>
      </w:r>
    </w:p>
    <w:p w14:paraId="68BFD452" w14:textId="77777777" w:rsidR="00CA696E" w:rsidRDefault="00000000">
      <w:r>
        <w:t>"Hey baby girl, it's been a while since I heard that big mouth" Alan told Kenyatta giving her a quick hug. "What took you so long" he asked Tawny as he leaned over to hug her too. "I'm right on time man; I like this house" Tawny stood with her arm around his waist smiling.  "Thanks, I still got a few things to touch up but I'm glad you like it" he told her, and he was. "Where's Mama at, I need to give her this food, I know if I came any later my phone would be dead from her call." Kenyatta headed into the house and Tawny followed behind her. "Now it's looking good around here" Jay said following Kenyatta 's ass until she was out of sight. "Man, who was that?" jay asked Alan. "Two of my closest friends, we all grew up together, Tawny and Kenyatta" Alan replied still watching them walk through the house.</w:t>
      </w:r>
    </w:p>
    <w:p w14:paraId="22413DE2" w14:textId="77777777" w:rsidR="00CA696E" w:rsidRDefault="00000000">
      <w:r>
        <w:t>"I'll be back," he told Jeff and Quinten and headed into the house. "Yeah, which one of them are you chasing so I can go after the other one" Jay chuckled. Alan smiled to himself, Jay could not get Kenyatta, if anything the head strong woman would get him first. They were standing around the kitchen talking and laughing with Ms. Patty and Geneva, a skinny woman with big hair and an even bigger voice, Alan could not believe so much came out of so little. "Let me get you something to drink" he asked Tawny as he stood next to her. "I brought some wine for the ladies, I know there has to be enough beer here already" she replied," where the glasses at". Alan got a wine glass from the cabinet and sat it on the counter.</w:t>
      </w:r>
    </w:p>
    <w:p w14:paraId="3BEFD6C0" w14:textId="77777777" w:rsidR="00CA696E" w:rsidRDefault="00000000">
      <w:r>
        <w:t>He pulled the cork out and poured Tawny a glass, "Come on I'll show the rest of the house" Alan told her giving her the wine. "Damn Al, what's up with my glass, you are such a bad host I know I'm taking all my food home" Kenyatta complained and poured her own glass of wine. "You got it" Alan told her pulling Tawny laughing into the dining room. "You know what you can do for me" Kenyatta bent over and tapped her ass, "that's right smooches!" and she drank almost half the glass in one sip continuing her conversation with Patty and Rosetta. Alan and Tawny walked through the first level of the house; it looked much bigger on the inside, she thought, than outside. The rooms were huge with lofty ceilings and hardwood floors, she could smell the finish still from the stain and gloss on them. There was only a couch and love seat in the middle of the room with an old table.</w:t>
      </w:r>
    </w:p>
    <w:p w14:paraId="7B0E60CF" w14:textId="77777777" w:rsidR="00CA696E" w:rsidRDefault="00000000">
      <w:r>
        <w:t>Alan's favorite recliner that used to be in the basement at Ms. Patty's. She had given it to him for Christmas before his incarceration. A stained-glass floor lamp that looked antique was next to it positioned right in front of the flat screen 47-inch TV. Tawny knew this was where he spent most of his time. "You still have that chair, how old is it" Tawny asked. Alan just smiled and said, "I'll be buried with that chair don't play about my baby now". Upstairs had four bedrooms and a large bathroom with a separate tub and shower. The tub was old with the claw feet and copper faucet. The shower was new, it had spouts on two sides with brown and cream marble tiles. The primary bedroom was beautiful with soft plush burgundy carpet, two large French doors leading out to balcony overlooking the backyard.</w:t>
      </w:r>
    </w:p>
    <w:p w14:paraId="71A4D5F7" w14:textId="77777777" w:rsidR="00CA696E" w:rsidRDefault="00000000">
      <w:r>
        <w:t>The walk-in closet is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 "Alright but by then I might be too old to do it" Alan teased her. "You ain't right for that Alan" Tawny rolled her eyes at him" me and Ryan might have to move in with you so do not make any plans" she told him pushing him playfully in his chest. Alan knew she had been joking around but that was exactly what he wanted her to do. "You could if you wanted, I wouldn't charge you much in rent" he humored her.</w:t>
      </w:r>
    </w:p>
    <w:p w14:paraId="5BB14CCE" w14:textId="77777777" w:rsidR="00CA696E" w:rsidRDefault="00000000">
      <w:r>
        <w:t>"But you would have to cook, clean do laundry, maybe some of them special perks late night" Alan said hugging Tawny from behind as she looked out the balcony door. "Sounds like you need a wife baby, not a roommate" Tawny told him. "I do want one, but ain't nobody stepping up" Alan said he was having a tough time resisting the smell of her perfume and warmth of her body. Her ass was in the right spot to bend her over and hit it from the back.  All he had to do was raise that sexy sundress up and slide her panties down. Alan kissed her on the back of her neck, "I missed you Tawny". Tawny had not realized until he said it that he had become aroused, the bulge was poking her in the ass as he pressed it up against her.</w:t>
      </w:r>
    </w:p>
    <w:p w14:paraId="3BDC6037" w14:textId="77777777" w:rsidR="00CA696E" w:rsidRDefault="00000000">
      <w:r>
        <w:t>She did not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p>
    <w:p w14:paraId="1063EE9B" w14:textId="77777777" w:rsidR="00CA696E" w:rsidRDefault="00000000">
      <w:r>
        <w:t>Jay made a sad face at Alan who gave him a shove. "You know your timing is terrible" Alan told him and headed for the stairs. when Alan and Jay reached the kitchen Ms. Patty was already introducing Tawny to the rest of the guests.</w:t>
      </w:r>
    </w:p>
    <w:p w14:paraId="64C574DE" w14:textId="77777777" w:rsidR="00CA696E" w:rsidRDefault="00000000">
      <w:r>
        <w:t>Tawny and Alan both had a fun time the rest of the evening. Tawny was sure her and Kenyatta would get along and made plans before she left to get together for a night out when she moved to Krimms Fallow. Alan just could not wait to see her again.</w:t>
      </w:r>
    </w:p>
    <w:p w14:paraId="220214F8" w14:textId="44EB3247" w:rsidR="005F79B5" w:rsidRDefault="005F79B5" w:rsidP="003C74CA">
      <w:pPr>
        <w:pStyle w:val="Heading2"/>
      </w:pPr>
      <w:r>
        <w:t>Chapter 18</w:t>
      </w:r>
    </w:p>
    <w:p w14:paraId="06214A35" w14:textId="77777777" w:rsidR="00CA696E" w:rsidRDefault="00000000">
      <w:r>
        <w:t>Dana Stone was terrified sitting in the passenger seat while Durrell Watson drove recklessly down the narrow one lane road. He had crossed over the double lines more than a few times and now he just drove over it down the middle of the street. Mashonda Wells and Cedric Morrison were in the backseat laughing, smoking a joint and sharing a bottle of Grey Goose. Mashonda passed the bottle to Dana, but she did not want it anymore. She was car sick from Durrell's driving, who took the bottle. "Hey babe, why don't you wait until we get there to drink?" Dana asked calmly. "What, I got this D," he laughed. "Then please slow down or I'm going throw up," Dana whined releasing her seat belt as she rolled the window down. Durrell swerved the car again across the road losing control briefly before regaining control.  He did not see the large animal darting out of the tree line before they crashed into it. The car stopped like it had hit a brick wall, hard!</w:t>
      </w:r>
    </w:p>
    <w:p w14:paraId="462899C3" w14:textId="77777777" w:rsidR="00CA696E" w:rsidRDefault="00000000">
      <w:r>
        <w:t>Slamming the teens forward, glass shattered all around them with the deafening crunch of metal. The wounded animal roared loudly as it climbed onto the mangled hood. Durrell screamed terrified that the beast, which was no animal he had ever seen before rose before. Mashonda and Cedric both cowered in the back screaming as well. Durrell laid on the horn hoping to scare it off. It just snarled menacingly at him baring large, spiked teeth in a jaw bigger than his head. He cried harder than he ever had staring into the yellow eyes of death. Headlights from an oncoming vehicle startled the monster back into the trees. Durrell watched it run off thanking God loudly for his life. It was then he noticed the seat next to him empty and blood covering the windshield in front of where Dana should have sat.</w:t>
      </w:r>
    </w:p>
    <w:p w14:paraId="1E9FA4C2" w14:textId="77777777" w:rsidR="00CA696E" w:rsidRDefault="00000000">
      <w:r>
        <w:t>"Oh God, oh God," he wailed searching the road for her. At the foot of a tree, he found her motionless, her body contorted unnaturally. Garrett Jacobs thought what he saw was just a deer in a road accident.  But as he got closer, he knew the large animal climbing onto the car was nothing from the known animal kingdom. It was the size of a bear but had long legs, pointed ears and an elongated muzzle. Jacobs watched the giant canine bear run off his tires screeched.</w:t>
      </w:r>
    </w:p>
    <w:p w14:paraId="6D8074ED" w14:textId="77777777" w:rsidR="00CA696E" w:rsidRDefault="00000000">
      <w:r>
        <w:t>The truck slid to a stop in front of the car when he slammed the brakes. He jumped out, gun in hand.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w:t>
      </w:r>
    </w:p>
    <w:p w14:paraId="741288C1" w14:textId="77777777" w:rsidR="00CA696E" w:rsidRDefault="00000000">
      <w:r>
        <w:t>"Yeah, there's an accident on route 53 just before mile marker 258 with injuries," Jacobs told the dispatcher.</w:t>
      </w:r>
    </w:p>
    <w:p w14:paraId="06153A3F" w14:textId="77777777" w:rsidR="00CA696E" w:rsidRDefault="00000000">
      <w:r>
        <w:t>He was about to hang up when he noticed her. "Possible fatality looks like she's been ejected from the vehicle," he reported and hung up. Racing back to his truck he pulled it over into the grass and turned his hazards on. Retrieving his rifle and backpack from the trunk he quickly locked it up and went on the hunt. Jacobs was a skilled hunter combat trainer in the Marines. This felt nothing like what he had experienced with any mission.  He sent a message reporting his situation in case things went bad. The Black Guard would at least know where to begin a search and continue what he started. He caught a chill from the night air which would get colder. His flannel-lined canvas jacket would not keep him warm if the temperatures continued to drop. He would have to do as much as he could with the little time he had, or he would risk freezing his ass off.</w:t>
      </w:r>
    </w:p>
    <w:p w14:paraId="7820DBFC" w14:textId="51C58567" w:rsidR="003C74CA" w:rsidRDefault="003C74CA">
      <w:r>
        <w:t>CHAPTER 19</w:t>
      </w:r>
    </w:p>
    <w:p w14:paraId="7768262D" w14:textId="77777777" w:rsidR="00CA696E" w:rsidRDefault="00000000">
      <w:r>
        <w:t>Bishop Priestly squeezed himself through bodies to foot of Hattie Slade's bed. "Good evening, Bishop, glad you could come." Gennie said. "Good evening to all, how's our girl doing?" He asked them. "Oh, on the mend." Gennie replied. "Good, Good!" Bishop exclaimed. "Gimme a minute?" Hattie requested sleepily. The crowd cleared the room quickly and quietly. "Hey, Mae!" the bishop greeted her more personally than before. "Zebby you old fool, thank you!" Hattie whispered. "It's time now, ok." Hattie told him. Adah Rayfield sat next to the bed holding Hattie's hand. "We've both agreed to break her binds and pass on the gift." Adah told him. Bishop priestly let out a long breath. "Ok, I won't argue about it." He replied. "But how will you explain it all to her?" He asked. "She may never trust the family again after this, not after all this time of bad blood." He asked.</w:t>
      </w:r>
    </w:p>
    <w:p w14:paraId="718D7B64" w14:textId="77777777" w:rsidR="00CA696E" w:rsidRDefault="00000000">
      <w:r>
        <w:t>Adah dropped her head ashamed. Hattie closed her eyes tightly. "May be my biggest regret that one." She told them. "We sure did wrong and made mistakes that hurt people." Hattie said breathlessly. Adah rubbed her arm gently. "But they can't stay the way they are now." Hattie insisted on causing her to cough roughly. "There, there now Mae." Bishop Priestly soothed. "It was needed at the time." , "we all know that." He defended. "The trials are coming again, and we have to prepare." Adah told him. "I've had visions again, and Hattie felt the culling!" she whispered. Bishop priestly could see the fear in her. "We've kept this secret for over four hundred years!" Bishop Priestly exclaimed. We will not just be telling Johnari, But all Trinus.!" Bishop Priestly lamented.</w:t>
      </w:r>
    </w:p>
    <w:p w14:paraId="5BC38CA9" w14:textId="77777777" w:rsidR="00CA696E" w:rsidRDefault="00000000">
      <w:r>
        <w:t>"The darkness comes for us again Zebby." Hattie dreaded. "We haven't got a choice!" Adah worried. "I won't be able to carry it again Zebby." Hattie stated. "My body won't let me you understand?" Hattie asked him. "Yes!" Zebby now held his head in shame. They all knew the  toll it had taken on Hattie to hold such a pure essence within her for so long. Even with Adah helping her release it occasionally,  it burned through Hattie's lifeforce overtime. "She is the guardian Zebby!" Adah insisted. "We don't have a choice!" she repeated. "I know!" He agreed. "Then it's time to get our houses in order." Bishop Priestly stated. "I'll let the Elder council know." He told them. Picked up his coat and left the room. Adah continued to rub Hattie's thin arm. "You gone rub me to bone, you old worrier!" Hattie joked. Adah's old heart ached tremendously for Hattie. "We've been friends, sisters, and always there for each other Mae!" The Bloodveil was never just a punishment—it was a fracture in the law of souls, a wound left festering between Earth and the Fringe.</w:t>
      </w:r>
    </w:p>
    <w:p w14:paraId="77F8076F" w14:textId="77777777" w:rsidR="00CA696E" w:rsidRDefault="00000000">
      <w:r>
        <w:t>"How am to endure you leaving me?" Adah cried. "I'll be home, where you can come find me later is all." Hattie soothed. "Just come find me when you get there" Hattie softly spoke drifting off to sleep. Adah cried softly rubbing that arm to the bone gently. "You ain't slick! Leaving me with this mess Mae." Adah told her. She picked up her things and left the room. The Slade's, lingering out in the hall went back in to say their good nights. Bishop Priestly hurried to his car.</w:t>
      </w:r>
    </w:p>
    <w:p w14:paraId="01421794" w14:textId="77777777" w:rsidR="00CA696E" w:rsidRDefault="00000000">
      <w:r>
        <w:t>He contemplated the right time to do it. Open the box that holds ghosts and demons. He was terrified of the outcome when he did and made the call. The top lifting in his sweating hand. "The guardian has called for a conclave." he told the receiver. Silence, he thought he heard a surprised gasp. "Message received" the voice replied and disconnected the call.</w:t>
      </w:r>
    </w:p>
    <w:p w14:paraId="5F8F2BC1" w14:textId="77777777" w:rsidR="00CA696E" w:rsidRDefault="00000000">
      <w:r>
        <w:t>Patima, still in custody of the Sheriffs and cuffed to the rail of the bed. Patima looked at the precious little girl in her arms. She was beautiful with a head covered in soft black curls that draped her brown face. Her small little ears had a dark trim around them that made them look like chocolate chip cookies. Her pouting pink slips yawned and Patima held her closer. Smelling the breast milk that lingered on her breath. Her wrinkled pudge nose was Damaris's feature, along with the droopy dog cheeks. Patima ran softly over her warm head as the baby snuggled into a ball. "My special girl" Patima whispered through a gentle kiss she placed on her forehead. "Mommy's going to make everything better, I promise you!" She rocked her precious daughter back to sleep.</w:t>
      </w:r>
    </w:p>
    <w:p w14:paraId="128E84A7" w14:textId="77777777" w:rsidR="00CA696E" w:rsidRDefault="00000000">
      <w:r>
        <w:t>Enjoying the new baby spell wafting from her. Johnari knocked at her door, smiling as she watched the joy splay across Patima's face. "Hey, you" she whispered as she entered and sat in the chair next to bed. "Well look at you" Patima whispered back with a huge smile.  "I knew you'd come!", "I knew you'd be here for her!" Patima cried quietly. "Of course, I would baby" Johnari assured her as she gently embraced them both in her arms. "What's her name?" Johnari asked looking down at the prettiest baby she had ever seen.  "Dara"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w:t>
      </w:r>
    </w:p>
    <w:p w14:paraId="0083AB13" w14:textId="77777777" w:rsidR="00CA696E" w:rsidRDefault="00000000">
      <w:r>
        <w:t>"You have to take her!" Patima begged, eyes terrified. "Please don't let her go into the system Jo, please!", "You know what's waiting for her!" Patima insisted. Johnari did know, after what they would both experience there was no way she had let Dara live that life. "I have hired you a lawyer Patima. Athain Gannibal will make sure that I get guardianship while we work on your case sweetie" Johnari tried to assure her. She did not know whether she could protect the baby or Patima. A nurse entered the room followed by a deputy. "I have to take the baby now Ma'am, I'm so sorry" she said regretfully.</w:t>
      </w:r>
    </w:p>
    <w:p w14:paraId="5646B86A" w14:textId="77777777" w:rsidR="00CA696E" w:rsidRDefault="00000000">
      <w:r>
        <w:t>Johnari handed Dara back to her mother. Patima held her close to her for a moment before placing a final kiss on her cheek. "I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p>
    <w:p w14:paraId="6890D21F" w14:textId="598FEA31" w:rsidR="003C74CA" w:rsidRDefault="003C74CA">
      <w:r>
        <w:t>CHAPTER 20</w:t>
      </w:r>
    </w:p>
    <w:p w14:paraId="721DA368" w14:textId="77777777" w:rsidR="00CA696E" w:rsidRDefault="00000000">
      <w:r>
        <w:t>Phryne entered the Riverside Suites Apartments alone and her men stayed in the lobby. She rode the elevator to the penthouse suite. Her heels clicked loudly across the marble floors that stretched throughout the suite. She left the lights out because the moonlight shining in from the walls of windows was always beautiful. Phryne made herself a drink at the bar of dark Barbados Rum. She removed her heels and strolled barefoot into the immaculate bath. Stripping out of the evening gown she had worn to the(?).  She really hated going to functions. But to secure the information needed on who is who, she had to attend. Her father's coordination company was bankrupt, and the fool was going to let it go.</w:t>
      </w:r>
    </w:p>
    <w:p w14:paraId="7612BD78" w14:textId="77777777" w:rsidR="00CA696E" w:rsidRDefault="00000000">
      <w:r>
        <w:t>Phryne could not let that happen. If she did her illegal exporting business went with it. Lascelles would never trust her again or let her stay apart from his organization. She started the water in the tub intent on soaking in an extremely hot and foamy bath. She poured the rose oil and milk in and watched as it foamed on the rippling water. She removed her under clothes in front of the body length mirror fascinated by her youthful appearance. Phryne was close to fifty and looked every bit of thirty. Lascelles had given her the gift of youth in exchange for the same. Beautiful young girls she would lure in for him. They were then sold to powerful and extremely wealthy monsters that only God could touch.  She had to make a contingency plan in case the deal with the Port Authority commander went south.</w:t>
      </w:r>
    </w:p>
    <w:p w14:paraId="47FBABFD" w14:textId="77777777" w:rsidR="00CA696E" w:rsidRDefault="00000000">
      <w:r>
        <w:t>She had overheard a conversation at the party. The businesspeople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But she had a couple of lifetimes to get over it. If she could pull off getting away from Lascelles. Phryne relaxed even more convinced it could be done. By way of using Indiana's three ports. Via the Great Lakes and the Ohio-Mississippi rivers. (COMPANY NAME) could oversee multimodal shipments each year. Including heavy-lift cargo, grain, limestone, and fertilizer. A clean and lucrative break from the Lords.</w:t>
      </w:r>
    </w:p>
    <w:p w14:paraId="1D01EB71" w14:textId="77777777" w:rsidR="00CA696E" w:rsidRDefault="00000000">
      <w:r>
        <w:t>"Damn", she said in anger as she hit the end of her cell phone. Lascelles never answered that damn phone, and his voicemail was always full. Phryne quickly decided that he was not worth the business relationship overall.</w:t>
      </w:r>
    </w:p>
    <w:p w14:paraId="6DB2226B" w14:textId="77777777" w:rsidR="00CA696E" w:rsidRDefault="00000000">
      <w:r>
        <w:t>Her disposer had a lot of explanations to do about the bodies recovered in the fallows. Phryne had paid him good money not to leave anything behind. She should have realized Lascelles mangy looking ass would fuck the jobs up. He was a lothly man who looked and smelled like old gutter trash in rags. Phryne had quit meeting with him in person for that reason alone. She would have to get a tracker on him right away to fix this.  Lascelles was late, again. He was terrible at keeping dates and times, even his word. For all his "It's for a greater good" talk left her suspicious of the end game. She considered these points and was tempted to get back on the highway. And drive out of town for good. "It's just not worth it" she thought fretfully gripping the steering wheel.</w:t>
      </w:r>
    </w:p>
    <w:p w14:paraId="65DF50F0" w14:textId="77777777" w:rsidR="00CA696E" w:rsidRDefault="00000000">
      <w:r>
        <w:t>Little Phyrne had done as she had been told when the Men ran into the house yelling. Headlights were coming up the road. The women gathered the small children and rushed down into the trap door of the cellar. The door above slammed shut as tires slid to stop across the gravel drive outside. The rug thrown over them put them in complete darkness. Little Phyrne shivered and tried not to sneeze from the dust gathering in her nose and mouth. But she had not been able to hold it. Little Phyrne had grown used to the stench of corpses a long time ago. Her bottom itched and burned like crazy from the soil sticking to her skin. Hours spent hiding with the pile of bodies. Little Phyrne had seen the men carry her mother and sister to the cart. And became scared that they would leave her behind alone.</w:t>
      </w:r>
    </w:p>
    <w:p w14:paraId="433100F2" w14:textId="77777777" w:rsidR="00CA696E" w:rsidRDefault="00000000">
      <w:r>
        <w:t>So, she snuck onto the back of the cart and lay down in between them. Her small leathery hand moved slowly over the matted mane of her sister. Whose heavy head now rested over her shoulder. Half of her body had rolled over top Eliza while the cart ambled down the bumpy dirt roads. Little Phyrne knew the trail well lying on her back staring into the night sky. They were headed to the creek. She knew every tree top the beautiful moonlight was shining down through. Little Phyrne had ridden this way many times with her missing father to fetch water. She would sit with the water barrels splashing down on her during hot nights like this in midsummer and try to count the stars. She could not smell the water from the stream anymore.</w:t>
      </w:r>
    </w:p>
    <w:p w14:paraId="49FE241F" w14:textId="77777777" w:rsidR="00CA696E" w:rsidRDefault="00000000">
      <w:r>
        <w:t>The stagnant water full of algae she could smell which meant they were near the wetlands. The gator-infested fields the children had always been warned to stay out of. Little Phyrne continued to rub the bloated head. She closed her eyes when the bright light moved over them. The men were pulling the bodies off the cart and throwing them into the marsh. Little Phyrne peeked through her crusted eyelids. They slid Mwaka's body off her. The gulp of air she took as the weight was removed gave her frail body away. "Hey, dis ones breathing sir" the man called out. "Throw it out anyway, it will not be for long "his master ordered. His rough hands grabbed her round the ankles and yanked her down. Little Phyrne hit the water's shallow end along the banks.</w:t>
      </w:r>
    </w:p>
    <w:p w14:paraId="35BC9BCB" w14:textId="77777777" w:rsidR="00CA696E" w:rsidRDefault="00000000">
      <w:r>
        <w:t>The man paid her no more attention as went about the rest of his work.</w:t>
      </w:r>
    </w:p>
    <w:p w14:paraId="1FB18F1E" w14:textId="77777777" w:rsidR="00CA696E" w:rsidRDefault="00000000">
      <w:r>
        <w:t>Little Phyrne watched silently as each body splashed into the dark water.  The putrid stench of decomposing bodies began to overwhelm her. Throwing up all over herself her dry heaving became uncontrollable sobbing. The familiar growl of mongrel creeping up behind her. The end of it all was happening. Little Phyrne was to be dinner for expert's beasts. more growling hungry mongrels crept into the water. The first set of jaws tore the meat out of her calf muscle.</w:t>
      </w:r>
    </w:p>
    <w:p w14:paraId="79CC399A" w14:textId="77777777" w:rsidR="00CA696E" w:rsidRDefault="00000000">
      <w:r>
        <w:t>Followed by another set of jaws ripping at her thighs. Soon she could feel only the cool air hitting exposed bones. The lower ribs and bottom half of her body had been eaten away. It was a tortuous death that would not come quickly enough.  "I am grateful, for I have seen a long and beautiful existence" she mumbled the old funeral prayer. "I come willingly into the realm of the dead. And ask the mother for her forgiveness and mercy. To guide me through the dark spaces into the light of her love". Little Phyrne looked into that beautiful night sky for the last time as all began to fade away.</w:t>
      </w:r>
    </w:p>
    <w:p w14:paraId="2ACAC2A1" w14:textId="77777777" w:rsidR="00CA696E" w:rsidRDefault="00000000">
      <w:r>
        <w:t>Kosoko loved to watch Phryne make herself comfortable in his bed. A honeyed brown sweet, luscious body. "Damn" he whispered rubbing his arousal against her naked ass. The beautiful curves of her body were the only thing he would give his attention to tonight. He pulled her closer to him and his dick slid stubbornly between her legs. Phryne shifted just enough for him to find his way home. She softly sighed and rubbed back against him along his girth with her wet lips. He bent her leg too and pushed inside of her. He thrust in and out softly pushing deeper into her slick canal. Her panted breaths of pleasure urged him into stronger thrusts. Shoving her leg higher, gripping her breasts. He pumped harder into the puddles of her soggy deepness.</w:t>
      </w:r>
    </w:p>
    <w:p w14:paraId="3F9973BA" w14:textId="77777777" w:rsidR="00CA696E" w:rsidRDefault="00000000">
      <w:r>
        <w:t>An excruciating tingling tightened his balls as her walls sucked harder on his dick. Their bodies trembled together from the radiating bliss of their release. "Ah baby that's it, lick my balls" He growled. Lifting his leg higher when she moved lower. Circling her tongue around the rim of his ass. He stroked his dick squeezing it from base to crown. She pressed her finger into the tight hole working her mouth back to ball sack. He tried to control his body's response but his desire to slide grew. When she took his penis into her mouth. Gliding her tongue up and down. He could feel the twirl of her tongue the head of his dick. Sucking harder, she pumped his staff with a firm grip. He avoided her lust filled gaze and pushed her away.</w:t>
      </w:r>
    </w:p>
    <w:p w14:paraId="7CF98D38" w14:textId="77777777" w:rsidR="00CA696E" w:rsidRDefault="00000000">
      <w:r>
        <w:t>The look on her face excited him too much. And he was about to spray all that enthusiasm into her mouth. "Swing that ass over here" he told her. She positioned herself so that her pussy was on his face. He plunged his tongue into her deeply. Her legs quivered as she rolled her pussy against his hot mouth. He licked his thumb and began rubbing her sphincter. He pressed his thumb inside her ass and held still when her body shuddered. He loved denying her pleasure until he wanted her to have it. Phryne arched her back when he sucked her peak hard between his lips. She choked on her gasps when he pumped his fingers inside her ass. The spasm increased and Phyrne's body jerked as she reached the pinnacle of her arousal. He scooped her ass in his hands moving his tongue deeper inside. Savoring the taste as he licked up her release. He raised himself between her legs spreading her thighs. He licked his cock up and down her slick pussy.</w:t>
      </w:r>
    </w:p>
    <w:p w14:paraId="0CAB97B5" w14:textId="77777777" w:rsidR="00CA696E" w:rsidRDefault="00000000">
      <w:r>
        <w:t>The tingle in his balls was immediate. He thrust himself harder and faster into her velveted throbbing clit. Grinding against her violently increasing the friction between the entwined bodies. Bringing them both to orgasm their feral cries and moans growing louder. Phryne reached her second orgasm quickly. He pumped one last time before her pussy walls tightened around his cock snatching his seed. Collapsing beside her on the bed he struggled for breath. Phyrne, breathing heavily, sat to the side of the bed. Kosoko rubbed his hand up her back. "Was thinking about this all day!" he rasped rolling onto his side planting a soft kiss on her lower back.</w:t>
      </w:r>
    </w:p>
    <w:p w14:paraId="2DE79FB2" w14:textId="77777777" w:rsidR="00CA696E" w:rsidRDefault="00000000">
      <w:r>
        <w:t>"You always say that." Phryne replied, moving off the bed. Kosoko stared at the jiggle of her ass and bounce of her breasts when she moved off the bed. The sensual swagger of Phryne's supple body gave him a surge of heat to his cock. "Sexy as hell" he moaned, his dark raspy timbre vibrating low in his chest. It almost made him follow her like the dog he was. She went into the bathroom, closing the door behind her. Kosoko grabs his cell from the nightstand. Checking through missed calls and messages he sees one name he wished he had not. He was going to ignore it until the morning. The repercussions with which he could deal. Phryne exited the bathroom still beautifully naked. She slid back into bed beside him, and he covered their bodies with the sheet.</w:t>
      </w:r>
    </w:p>
    <w:p w14:paraId="29E63832" w14:textId="77777777" w:rsidR="00CA696E" w:rsidRDefault="00000000">
      <w:r>
        <w:t>Tiran remembered the pain they had shared years ago. His own cruel words caused it. He did not believe at the time he would regret it. With everything in him refused to accept that it was his fate. Destined for her, a shadow born wolf and expected to sire with her. Curse his lineage and family name. A stain large enough to leave permanent darkness on them. The Bloodveil was never just a punishment—it was a fracture in the law of souls, a wound left festering between Earth and the Fringe.</w:t>
      </w:r>
    </w:p>
    <w:p w14:paraId="0006A96A" w14:textId="77777777" w:rsidR="00CA696E" w:rsidRDefault="00000000">
      <w:r>
        <w:t>Johnari was  bullied at school the day before. Azinza and her group of peons decided to make an example of Johnari. Azinza tried to prove she was Alpha material in front of the Heir Apparent. Tiran and his friends had just looked on. When she fights them back and wins. Only Johnari gets in trouble by school. Other parents cause a scene with family members at the Slade house and Johnari runs away overnight.</w:t>
      </w:r>
    </w:p>
    <w:p w14:paraId="1A9DF36B" w14:textId="77777777" w:rsidR="00CA696E" w:rsidRDefault="00000000">
      <w:r>
        <w:t>Tiran and friends who are out on patrol are harassing her. She fights with them. Cassius and his friends come to her rescue, and they become friends. Tiran is blamed, and his integrity as future Alpha is threatened. He holds a grudge.</w:t>
      </w:r>
    </w:p>
    <w:p w14:paraId="38901448" w14:textId="77777777" w:rsidR="00CA696E" w:rsidRDefault="00000000">
      <w:r>
        <w:t>The gathering ceremony celebrates the coming of age for young wolves. Outsider and Insider packs travel to the mating grounds every year to make betrothals between packs. During the lunar eclipse. Some are faded and scent their mates. Others who are not as lucky leave their families and either become outcasts or arranged in marriages. Johnari attends the gathering ceremony with the slaves. Her and her sister cousins are dressed maidenly, sitting in the center of packages from her clan. With other maidens from the pack. Once the males are laid into the clearing and blindfolded by their fathers as to not see fated mates human form before the change.</w:t>
      </w:r>
    </w:p>
    <w:p w14:paraId="0A66EF6F" w14:textId="77777777" w:rsidR="00CA696E" w:rsidRDefault="00000000">
      <w:r>
        <w:t>The females then find their mates and give them with a charm necklace. If their mate accepts it, they will bow before her to receive it around their necks. If they do not, they turn their back on them, rejecting their mate. Fated mates are left to shift so their wolves can mark their mates. Those left without fate are removed from the clearing and taken down the mountain. Challenges are made through fighting the pack males. Proving themselves to the fathers and brothers for a chosen maiden. When Janari's mark appears on her. Shoulder. Hattie walks her down the line to her mate. Who will bear the same mark? When she stops in front of Terran, there are gasps and murmurs from the gathering crowd. Tiran can hear his father.</w:t>
      </w:r>
    </w:p>
    <w:p w14:paraId="29FC3E75" w14:textId="77777777" w:rsidR="00CA696E" w:rsidRDefault="00000000">
      <w:r>
        <w:t>Standing behind him, Whisper never. And uh, harsh grown. When he strips the blindfold off, he is shocked and then angry at who he sees. He snatches the necklace from Johnari and throws it far. From him behind her. Johnari flees the clearing, and when she finally returns home, she teaches her. Cousin. An older sister has made it. This began to degrade her. Natty causes a scene, too. She berates and abuses Gennari, who is taken away. By Tessa, a Pack widow and Nettie 's former best friend to live with as an Outlander. The next night. Tiran is arranged to Azinza by his parents. On the last night of the Gathering, Mongrels attacked the pack who were leaving Freewood rivers. Freewood, with its haunted hollows and untold griefs, still bore the scars of the Jubilee—the night the curse bloomed like fire through the bloodlines.</w:t>
      </w:r>
    </w:p>
    <w:p w14:paraId="4CF4CCC5" w14:textId="77777777" w:rsidR="00CA696E" w:rsidRDefault="00000000">
      <w:r>
        <w:t>Outside the barrier. One of the caravans had him, his father, mother, and sister in it. They had decided to go with Azinza's family back to her pack. To escape the shame of the scandal died down about Johnari being Tiran's fated mate.</w:t>
      </w:r>
    </w:p>
    <w:p w14:paraId="6660793B" w14:textId="77777777" w:rsidR="00CA696E" w:rsidRDefault="00000000">
      <w:r>
        <w:t>Shadow demons and other monsters kill them. Tiran is critically injured but survives. Johnari and Tessa get attacked. When the shadows are hurt by Johnari's sudden magical outburst. They think she is the reason for the attack and accuse her. Tiran tells them she had a demon burn on her that did not kill her when the elders checked. The wound is healed, but a scar is present. This causes fears to grow among the council about a Shadow Born prophecy.</w:t>
      </w:r>
    </w:p>
    <w:p w14:paraId="1E17BA35" w14:textId="77777777" w:rsidR="00CA696E" w:rsidRDefault="00000000">
      <w:r>
        <w:t>The isolated eighty-acre farm was heavily guarded. Rae Sat staring out the window. The drafty corridor cooled her fevered body. It also had the best view from the building. The back gardens of the clinic barriered the edge of the Tangled Woods. The Fig and Ficus trees filled the horizon. She longed to be out wandering the woods smelling the wet earth and pine. But she could not because expectants had to stay in the labor unit. Rae rubbed the mound in her belly. Her second trimester was nothing but severe morning sickness. The Doctor placed her on bed rest. But after four days she was restless. Emersyn startled her by plopping down beside her. Emersyn was due every day with twins. The Director favored Emersyn more because of it. "If they don't get out me!" she squealed huffing when readjusting herself. The doctors all agreed to let her go to term no matter how much she begged for a c-section.</w:t>
      </w:r>
    </w:p>
    <w:p w14:paraId="0F4F3AB4" w14:textId="77777777" w:rsidR="00CA696E" w:rsidRDefault="00000000">
      <w:r>
        <w:t>"You'd think they'd believe me being my second time around!", "I know my body best!" she shouted, jabbing a thumb into her chest. "You're not having contractions." Rae informs her. Emersyn has become more emotional in the last few days. Rae was noticing more of the surrogates displaying side effects from the fertility drug. She hoped to get through it without doing the same. "You are sure you're not just excited to see them?" Rae asked her. "I mean ok I wonder who they'll look like." Emersyn answered. "But we won't get to see the babies after their births." Rae had forgotten they were not allowed to bond with their infants since they were not technically theirs.</w:t>
      </w:r>
    </w:p>
    <w:p w14:paraId="6D8BCEC0" w14:textId="77777777" w:rsidR="00CA696E" w:rsidRDefault="00000000">
      <w:r>
        <w:t>They children were immediately placed with their biological parents for bonding. "At least you'll fulfill your contract and go home soon." Rae reminded her, hoping to lift her spirits. "Oh my God, YES!" Emersyn squealed again rubbing her over a large belly taunt. "First thing I'm a do is get a full body massage." Emersyn said dreamily wiggling her fat feet. They both laughed heartily when Emersyn puckered her lips moaning while rubbing both breasts in a circular motion.</w:t>
      </w:r>
    </w:p>
    <w:p w14:paraId="278780E8" w14:textId="77777777" w:rsidR="00CA696E" w:rsidRDefault="00000000">
      <w:r>
        <w:t>Emersyn fell forward, clutching her side. The "Oof" she moaned did not sound too good either. "What is it?" Rae asked her, inching closer to Emersyn's side. "I think a contraction!" she laughed with a deep frown on her face. "Does it still hurt?" Rae worriedly asked rubbing Emersyn's back.</w:t>
      </w:r>
    </w:p>
    <w:p w14:paraId="14690027" w14:textId="77777777" w:rsidR="00CA696E" w:rsidRDefault="00000000">
      <w:r>
        <w:t>"Shit!" Emersyn drew out on a long slow breath as the next contraction started. "Hey!" Rae yells down the hall. "We need some help!" She wobbles to her feet intending to search for an able body to assist them. Rae shuffled down the hall calling for help. An attendant hurried out of a room towards them. "She's having contractions." Rae tells him and points a finger behind her to Emersyn. More Attendants come rushing down the hall to assist bringing a wheelchair with them. When they get her to her feet blood streams down her leg from her inner thigh. "It will be okay." Rae tried to assure the terrified looking woman. "It's not your first rodeo remember." Rae repeated her earlier sentiments. "Get ready for that massage!" she yells after them.</w:t>
      </w:r>
    </w:p>
    <w:p w14:paraId="1B3790AB" w14:textId="77777777" w:rsidR="00CA696E" w:rsidRDefault="00000000">
      <w:r>
        <w:t>She stood there for a long time in her own thoughts when a nurse pushes her along. "We'll get this cleaned up you can go back to your room to rest now." She instructs her. Rae does just that unable to enjoy the window seat anymore.</w:t>
      </w:r>
    </w:p>
    <w:p w14:paraId="3DB5A1F3" w14:textId="77777777" w:rsidR="00CA696E" w:rsidRDefault="00000000">
      <w:r>
        <w:t>She prayed for Emersyn's life and safety but worried about her own. The contract clause agrees to saving the infant first if there were complications during delivery. For the sum, the surrogate was paid it seemed worth it at the time. The 95 percent success rate they promoted guaranteed a good outcome.</w:t>
      </w:r>
    </w:p>
    <w:p w14:paraId="7C12B918" w14:textId="77777777" w:rsidR="00CA696E" w:rsidRDefault="00000000">
      <w:r>
        <w:t>Caraline arrived at Sparrows Perch, the Duplessis ancestral farm unannounced. Looking for an old friend. She walked cheerily down the road like a young girl. Enjoying the breeze and cloudy sky. Red, orange, and yellow trees mark the fall season. Oak and hickory leaves fading from tan to brown. The old homestead was freshly painted surrounded by lush green fields and tended flower beds. It was supposed to have been hers. She was promised this life long ago. Then it all stripped from her hands. Caraline sauntered up to the front door and rang the bell. The familiar tinkling heightened resonance gave her chills. The wide wood door swung open escaping the scent of baked sweets.</w:t>
      </w:r>
    </w:p>
    <w:p w14:paraId="7553DB68" w14:textId="77777777" w:rsidR="00CA696E" w:rsidRDefault="00000000">
      <w:r>
        <w:t>An older gentleman looked quizzically at her over wired rimmed glasses. "May I help you miss?" he asked. "I'd like to see Ateino please." She replied smiling. "I'm sorry miss he's not home." "Who is it, Maynard?" a demanding feminine voice asked. "Caraline ma'am!" she answered as the woman stomped loudly to the door. "I don't know you, who are you?" the woman asked her. "An old friend of Ateino." Caraline answered. "Hmph!" the woman grunted. "Well call ahead next time he's not here!" she shouted as she walked away. Caraline slipped her foot in the doorway before Maynard could close it.</w:t>
      </w:r>
    </w:p>
    <w:p w14:paraId="2D151134" w14:textId="77777777" w:rsidR="00CA696E" w:rsidRDefault="00000000">
      <w:r>
        <w:t>"Sorry, but could I leave something?" Caraline asked. She took out the envelope from her bag and handed it over. "Please make sure he gets this, thanks!" she sang as she walked away. She had just cleared the front yard to the road when (?) jumped from behind the hedges. "Well now, look at you!" he said. Caraline's loud convulsive laughter was creepy. "Samuel Benton Knox! You coffin dodger!" Caraline exclaimed. She jumped onto him hugging him tightly. "I knew it was you, look at cha!" he shouted bouncing her in his arms. "How?" Samuel asked bewildered. "Fresh out of the coo-coo house Sammy boy!" Caraline chuckled. "Oh, it's good to see you!" Samuel told her. "You're probably the only one thinks that!" Caraline giggled. "How ya been Sammy?" Caraline asked sincerely. "Hard to say from moment to moment, but good now I guess." Samuel responded. "</w:t>
      </w:r>
    </w:p>
    <w:p w14:paraId="1C41CB70" w14:textId="77777777" w:rsidR="00CA696E" w:rsidRDefault="00000000">
      <w:r>
        <w:t>"How are things?" Samuel asked. Knowing she might be especially vulnerable right now. Caraline felt uneasy but knew he was asking from real concern. "Been worse." Caraline revealed jokingly. "Well, that's something?" Samuel reacted. A moment of silence followed. She was expecting him to ask, "are you okay?". Would she answer "yes, I am, " when honestly, she wasn't. " "You're dealing with a lot at the moment." "Sorry to hear things like that right now" Samuel said. "All things have an ending, including this." He affirmed. "And you will get through it. "Only you know who you are." "Your collection of scars won't fade only how you got em."</w:t>
      </w:r>
    </w:p>
    <w:p w14:paraId="23264F79" w14:textId="77777777" w:rsidR="00CA696E" w:rsidRDefault="00000000">
      <w:r>
        <w:t>Caraline felt the warmth in his words. An emotional emanation she'd long suppressed. "No one cares until someone cares I guess." Caraline retorted sadly. "There are folks who care about ya." Samuel whispered firmly. "It doesn't feel like it." Caraline insisted. "Come on, let's skedaddle before that blabbermouth holy Mary sees us." Samuel said ushering her off. "Where to geezer?" Caraline chuckled. He instructed, "Head on oner to the creek" he instructed. "Headed over myself" he told her displaying the pole and tackle box in his hands. His warm-hearted unpretentious way of thinking seemed selfless enough. But it was not what Caraline needed to hear. "What are your plans now that your back?" asked Samuel.</w:t>
      </w:r>
    </w:p>
    <w:p w14:paraId="0FC388E3" w14:textId="77777777" w:rsidR="00CA696E" w:rsidRDefault="00000000">
      <w:r>
        <w:t>"Catch up with things is all." Caraline answered. "How's (?)." She mentioned  his friend turned things around and evaded the question. "Oh, ain't seen them in a while now." Samuel told her. "After all the goings on back then and all." He stated. "I don't know what I'm saying!" Samuels attempts a little bit of humor to cover his sorrow. A weak display of stoicism. She tried shifting the topic to talking about Ateino. "So, what's Ateino been up to since I been gone?" Caraline asked subtly. "Rehashing the past wouldn't change anything." "Which I imagine is why you're here asking this question." Samuel stated. "We all have our ways of dealing Sam." Caraline responded.</w:t>
      </w:r>
    </w:p>
    <w:p w14:paraId="5B671B38" w14:textId="77777777" w:rsidR="00CA696E" w:rsidRDefault="00000000">
      <w:r>
        <w:t>"The labor of forgiveness is a heavy burden to carry with you." Samuel told her. Again, not what she wanted to hear. Feeling misunderstood and more isolated than ever. "Fair and due recompense for offenses is a fate one deserves." Caraline justified. "Repentance is available, even to those who have made mistakes many times." . "True repentance means forsaking your sins, not committing new ones." Samuel peached. "Revenge can be bittersweet." He insisted.  So, what should she do instead? Just bottle things up. It was his choice to deny reality to avoid an uncomfortable truth. But Caraline was not letting it change the validity of her revenge. Everyone else could repress or numb their emotions and trauma.</w:t>
      </w:r>
    </w:p>
    <w:p w14:paraId="1D8C1A5F" w14:textId="77777777" w:rsidR="00CA696E" w:rsidRDefault="00000000">
      <w:r>
        <w:t>Caraline was not going to, even if it happened a long time ago. "Come sit down in the shade for a moment?" Samuel asked her. Setting his pole and box down under the willow tree. She watched him swiftly bait the lines on both poles.</w:t>
      </w:r>
    </w:p>
    <w:p w14:paraId="22DC7EFD" w14:textId="77777777" w:rsidR="00CA696E" w:rsidRDefault="00000000">
      <w:r>
        <w:t>He propped the poles between two rocks and waited. "Won't be a tick" he told her. He lay on his side propped on an elbow. The only thing alive in that house with all its teeth is the termites."  Samuel's nervous restrained laugh said otherwise. "He married Mima?" Caraline asked.</w:t>
      </w:r>
    </w:p>
    <w:p w14:paraId="0000668A" w14:textId="77777777" w:rsidR="00CA696E" w:rsidRDefault="00000000">
      <w:r>
        <w:t>"Ain't no use turning that stone to see what was underneath." " I will not be a figment lost as if I never existed." Caraline said. She looked across the creek to the big old house. The place she no longer felt connected to.</w:t>
      </w:r>
    </w:p>
    <w:p w14:paraId="2A6A5935" w14:textId="77777777" w:rsidR="00CA696E" w:rsidRDefault="00000000">
      <w:r>
        <w:t>"I am a dusty old thang with tired bones. I am as old as my tongue and a little older than my teeth." "But if there is one thing I have learned, "You do not get over it. You move past it. You move through it.</w:t>
      </w:r>
    </w:p>
    <w:p w14:paraId="4CED0C03" w14:textId="77777777" w:rsidR="00CA696E" w:rsidRDefault="00000000">
      <w:r>
        <w:t>You lose yourself to find it, and when found, it is yours and no longer theirs." you and harbor feelings of loss and guilt. places that were once devoid of it. "Sometimes you just have to get over shit." "For a moment let it be."</w:t>
      </w:r>
    </w:p>
    <w:p w14:paraId="3CF2BAD6" w14:textId="77777777" w:rsidR="00CA696E" w:rsidRDefault="00000000">
      <w:r>
        <w:t>Ateino re-read the letter, so she had come for them at last.  Ateino had no worries other than reaching the fade before his time. He knew it would not take her long to get in touch. What she was hoping to gain would not be so easily accomplished. He slipped into his best attire and left the compound through the escape tunnels only a select few knew of. Ateino hummed as he slowly made his way down the path. Offer her compassion, masquerading as someone she can trust. She will be more susceptible to being vulnerable. It all hinged on her desire. It is crazy how much more we will like someone for the promise of fantasy. And you can fake this. He would use their old romance to get closer.</w:t>
      </w:r>
    </w:p>
    <w:p w14:paraId="46F68539" w14:textId="77777777" w:rsidR="00CA696E" w:rsidRDefault="00000000">
      <w:r>
        <w:t>He had already built a subconscious bond with Caraline long ago. Surely it was still there, the connection. Her time with Tessler had left lingering hostilities. but he had an explanation she would have no choice but to accept if she wanted to come home.</w:t>
      </w:r>
    </w:p>
    <w:p w14:paraId="7A61C19B" w14:textId="77777777" w:rsidR="00CA696E" w:rsidRDefault="00000000">
      <w:r>
        <w:t>Johnari, used to the staring and judging her as mouths gapped open when she walked through the door of the Big House.  A reputation falsely given still stained the minds of some, ever with the truth in front of their eyes. Johnari thought she was over it all but was not. The unease she felt walking into the diner felt the same as it had then. Johnari instinctively walked to the end of the counter by the bathroom and sat where she always had. She watched Little is through the serving window. That round milk dud shaped head sweating beads as he worked his magic on the grill. He was easily the best cook in Freewood, and the sweetest. Johnari walked into the big house apprehensive about what Littles might have to say to her. She had not kept her promises to stay in touch with him, and he had left numerous messages to call him back. Freewood, with its haunted hollows and untold griefs, still bore the scars of the Jubilee—the night the curse bloomed like fire through the bloodlines.</w:t>
      </w:r>
    </w:p>
    <w:p w14:paraId="134D58B6" w14:textId="77777777" w:rsidR="00CA696E" w:rsidRDefault="00000000">
      <w:r>
        <w:t>The Place seemed half full of diners but busy, nonetheless. 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 "Oh wow! look who it is" Izzy exclaimed louder than needed. Johnari could not help being just as sarcastically "Well if it isn't Izzy Whizzy all grown up and working" she retorted. Izzy scowled as her mean temperament took over. Littles hit the bell again, "I said come &amp; get it!" he called. "You got folks waiting Izzy" he told her.</w:t>
      </w:r>
    </w:p>
    <w:p w14:paraId="19510C45" w14:textId="77777777" w:rsidR="00CA696E" w:rsidRDefault="00000000">
      <w:r>
        <w:t>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She could still feel its sting.</w:t>
      </w:r>
    </w:p>
    <w:p w14:paraId="555077D9" w14:textId="77777777" w:rsidR="00CA696E" w:rsidRDefault="00000000">
      <w:r>
        <w:t>Her boot kicked her in the back. Then they turned into many hard-heeled shoes that connected with the rest of her body. They were all laughing at her, scared, and cowering next to a dumpster. She was the stray no one wanted around. The back door to the diner opened, scaring her attackers long enough for her to crawl away.</w:t>
      </w:r>
    </w:p>
    <w:p w14:paraId="0B12B64C" w14:textId="77777777" w:rsidR="00CA696E" w:rsidRDefault="00000000">
      <w:r>
        <w:t>"The hell yawl doing back here!" a sweet baritone voice demanded. The multiple pairs of feet beat the pavement as their hysterical laughter echoed in the darkness. "Johnari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 She cried out as pain engulfed her shoulder and let go. Her labored breath as she raised her beaten body off the ground. "C'mon in and get a healer" he ordered placing his hand lightly on her back for additional support. "The meat is still in the trunk she whispered moving slowly through the door.</w:t>
      </w:r>
    </w:p>
    <w:p w14:paraId="67E83BC0" w14:textId="77777777" w:rsidR="00CA696E" w:rsidRDefault="00000000">
      <w:r>
        <w:t>The moment comes to mind whenever she sees him of the day, they had herded her down the corridor to her room safely away from the others. Until they could figure out who she was and what clan they could sell her to. She had just been caught (?). The fact that two of the elder leader's daughters were with too. Littles had been the only one to defend her. He challenged her accusers with hypocrisy if the other two girls were not punished as well. She chuckled as she limped to a booth. After he had patched her up good enough the guilt crept into her. Watching him as she frowned and mumbled under his breath while tending to her cuts.</w:t>
      </w:r>
    </w:p>
    <w:p w14:paraId="53493327" w14:textId="77777777" w:rsidR="00CA696E" w:rsidRDefault="00000000">
      <w:r>
        <w:t>How many times had they sat like this? 'I'm leaving Littles" she whispered. Short and simple, he was always one who spoke plainly and to the point. She gave him the same in. He hummed sadly as he put the supplies back behind the counter. There was no use having an explanation ready when he knew her reasons why. "Yeah, surprised you waited this long honestly" he finally spoke. He walked to the pantry closet and came out with a wooden box. The instant she realized what he was carrying to the table the tears rolled down her cheeks. The beautifully carved walnut colored box was a coveted possession for Therians. I have been saving this for a while now too Johnari, he pulled a leather satchel from his back pocket and handed it to her.</w:t>
      </w:r>
    </w:p>
    <w:p w14:paraId="3A3C496B" w14:textId="77777777" w:rsidR="00CA696E" w:rsidRDefault="00000000">
      <w:r>
        <w:t>"I was hoping to use it as a dower for yah, but well..." he trailed off a quick second and she knew all his sadness in that moment because she felt it too. I mean you can make those decisions now for self and all if you ever..." he stopped and just handed the satchel to her. She softly spoke, I could not but he threw up a meaty hand to stop her. "Please take it. You can at least get that monster of a car fixed before you go. Wouldn't you want to have any problems getting as far from here as possible? You hear me girl.</w:t>
      </w:r>
    </w:p>
    <w:p w14:paraId="35D95714" w14:textId="77777777" w:rsidR="00CA696E" w:rsidRDefault="00000000">
      <w:r>
        <w:t>The sternness of his face did not match the shakiness of his voice or the glossy sheen in his eyes. It made her heart ache for him, but she got the message. The hard lump in her throat kept her from speaking. "Yeah, I will" she sobbed fighting back her own emotions. She gathered the stuff off the table and gingerly stood to leave. "Promise to keep in touch ever so often huh," he asked her to give her a tight hug. she cried quietly as she hugged his round belly. He gave her shoulders a gentle shove pushing her toward the door. She wiped her face already missing him. She looked inside astonished as it was filled with money. She counted the bills in the stack $5000 she was so wow she took other stacks out of the bag and led them on the be there were six in total.</w:t>
      </w:r>
    </w:p>
    <w:p w14:paraId="6DEE5F7F" w14:textId="77777777" w:rsidR="00CA696E" w:rsidRDefault="00000000">
      <w:r>
        <w:t>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 had just sat in front of her.</w:t>
      </w:r>
    </w:p>
    <w:p w14:paraId="6CD2850B" w14:textId="77777777" w:rsidR="00CA696E" w:rsidRDefault="00000000">
      <w:r>
        <w:t>A Rueben sandwich browned to a golden buttery masterpiece with a side of coleslaw, steak fries and a large lemonade. She quickly closed her mouth before the drool leaked into her food. "Yeah, what who else does she have?" Johnari answered remorsefully over the situation.</w:t>
      </w:r>
    </w:p>
    <w:p w14:paraId="6346E537" w14:textId="77777777" w:rsidR="00CA696E" w:rsidRDefault="00000000">
      <w:r>
        <w:t>"How's Damaris and Dove doing?" she asked him. "We'll talk about later, maybe you should eat up and go before Dove gets back from the hospital though" Littles instructed her. "Yeah, best if I do, want to make it to go for me" Johnari suggested as she pulled out her wallet. "But we'll catch up later hon, where are you staying while you're in town?" Littles asked her. "Going home I guess" Johnari told him dropping two fives on the counter. "The lodge ain't in the best of shape Jo, not even sure the water works" Littles informed her. "I'll go to Mourning Hill" She replied slipping off the stool. "Grab some gas for the generator, since it's on a well I should do alright." Johnari assured him. She walked out of the diner feeling lost and unwelcome. She hated coming home.</w:t>
      </w:r>
    </w:p>
    <w:p w14:paraId="31D45050" w14:textId="77777777" w:rsidR="00CA696E" w:rsidRDefault="00000000">
      <w:r>
        <w:t>Johnari drove the dirt access road through the dense vegetation. Years of neglect turned the property into wildland. The redbud trees looked ready to bloom lined along the sides. Amongst overgrown foxtails, tall grass and chickweed that had claimed the road. The untamed and abandoned beauty of her childhood home should have a welcome feeling. But the unease and bitterness of remembering drowned out such quaint emotions.  The boarding house looked lonely on its hill with shuttered eyes hidden under thick ivy.  Johnari rounded the driveway up to the house. Killed the ignition and sat there hesitant to bring herself to get out.</w:t>
      </w:r>
    </w:p>
    <w:p w14:paraId="3919E507" w14:textId="77777777" w:rsidR="00CA696E" w:rsidRDefault="00000000">
      <w:r>
        <w:t>Dreading her feet to touch the cursed ground of Mourning Hill.  She stared at the magnolia tree centered in the yard. Branches spread wide with glossed leaves full of life. Visioning the sizzling summer nights, she had run around it catching lightning bugs under moonlit skies.  So sweet a memory must have been a dream. Something she had wished for broke out of the hopes of a broken child.  Johnari got out and walked up to the door. "This is not you anymore!" she reminded herself to pull away from the fear and regret.  Stale air and must fill the foyer but it looked the same. She walked further into the living room feeling nostalgic.  The furniture, pictures, even knick-knacks were all in the same place. The Bloodveil was never just a punishment—it was a fracture in the law of souls, a wound left festering between Earth and the Fringe.</w:t>
      </w:r>
    </w:p>
    <w:p w14:paraId="317420D3" w14:textId="77777777" w:rsidR="00CA696E" w:rsidRDefault="00000000">
      <w:r>
        <w:t>She teared up overwhelmed by the memorial frozen in time. A long untouched tomb shrouded in cloth and dust.  Johnari yanked open the curtain causing plumes of dust to swirl in beams of sunlight streaming through the boards. She coughed harshly, covering her face with her shirt. "Cleaning is going to be a bitch!" she mumbled. She moved through the house to the large kitchen and tried the sink.  Pipes banged and rumbled as rust colored water spurt from the faucet.  Johnari left it running as she rummaged through cabinets and drawers. She grabbed two large pots from the pantry to boil water for cleaning. Thank goodness the stove was electric, but it too had to be cleaned to prevent a fire.  She found some old rags and soap under the sink.</w:t>
      </w:r>
    </w:p>
    <w:p w14:paraId="4F1C0BFA" w14:textId="77777777" w:rsidR="00CA696E" w:rsidRDefault="00000000">
      <w:r>
        <w:t>Once the water boiled, she filled the sink and bucket and got to work. It was evening when Johnari went to the back porch for some fresh air. She removed the torn cloth she had used as mask. She had gotten the kitchen, upstairs bath and a bedroom cleaned and free of dust. The washed linens for the bed hung on the line and dry by now. She dropped wearily onto the porch swing and the chain snapped. Dumping her onto the hard dirt covered in concrete slab. "Ow, ow, ow" she whined holding her elbow which she jarred in the fall.  She pulled herself up gently and moved to the old rocking chair by the door. She inhaled deeply, taking in the damp brisk night air.  She got her weed out and rolled a disfigured joint the size of her pinky.</w:t>
      </w:r>
    </w:p>
    <w:p w14:paraId="0204610C" w14:textId="77777777" w:rsidR="00CA696E" w:rsidRDefault="00000000">
      <w:r>
        <w:t>Her tired tenseness shifted to a relaxing heavy body after a couple pulls. It was peaceful at last in her mind even though she knew what the coming days would be. The only thing she genuinely wanted was a love of her own. A life that was more laughter than loneliness, more joy instead of pain. It seemed all she had ever inherited from this life was reaping chaos throughout her life for the sins of the past. What blasphemy her heart had quelled speaking to her soul of joy as it is tormented with guilt and self-loathing.</w:t>
      </w:r>
    </w:p>
    <w:p w14:paraId="7D0BBA0F" w14:textId="77777777" w:rsidR="00CA696E" w:rsidRDefault="00000000">
      <w:r>
        <w:t>What enormous sin she had committed she thought, what purpose her existence served eluded her. Born with such a curse over her head as she was. Was she judged in a previous lifetime and exiled into a hopeless and unforgettable existence? When she finished smoking, she washed off quickly in the chilly water and went to bed.  The rain started slowly pattering outside against the house. Johnari stared at the reflection of the window on the ceiling. Watching the rivulets sliding across the moonlit surface until sleep came. The Bloodveil was never just a punishment—it was a fracture in the law of souls, a wound left festering between Earth and the Fringe.</w:t>
      </w:r>
    </w:p>
    <w:p w14:paraId="45EDD434" w14:textId="77777777" w:rsidR="00CA696E" w:rsidRDefault="00000000">
      <w:r>
        <w:t>Johnari pulled the black ‘94 Toyota Supra into the parking space slightly over the white line. Her Perro de Presa dog, Hachiko Beni sat asleep in the back seat. She walked into the Law Office of Athain Gannibal and waited for more than two hours before he emerged from his office with his afternoon guest. 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w:t>
      </w:r>
    </w:p>
    <w:p w14:paraId="4FF297F2" w14:textId="77777777" w:rsidR="00CA696E" w:rsidRDefault="00000000">
      <w:r>
        <w:t>Athain spoke gesturing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 "It would have been longer too if Patima did not let her anger get the best of her. This woman was the perfect mix of soft but firm. "Mr. Gannibal you know of what happened at the dinner in town, I am sure. I would like for you to represent her." Johnari asked. "I assumed you're here regarding Ms. Slade," Athain replied "Sure, I'll take her case, but you've got to know that the criminal case is the least of her worries." Athain started.</w:t>
      </w:r>
    </w:p>
    <w:p w14:paraId="28BBFC94" w14:textId="77777777" w:rsidR="00CA696E" w:rsidRDefault="00000000">
      <w:r>
        <w:t>"What do mean by that?" Johnari asked. "She attacked a member of the Koventri Jo, she'll have to go before the council too!" "Let's just worry about things happening now and not the things to come!" Johnari stated wearily. "We'll have to figure the rest out as we go" she told him. "Alright, let's get to it then!" he told her excitedly. "As luck might have it, I am already assigned this case! I am the public defender in Freewood". Johnari was not sure why he was so eager, but having ulterior motives were like stripes on a zebra. Athain could never get rid of them. They talked over the case for another two hours before Johnari left. Freewood, with its haunted hollows and untold griefs, still bore the scars of the Jubilee—the night the curse bloomed like fire through the bloodlines.</w:t>
      </w:r>
    </w:p>
    <w:p w14:paraId="4ED56F30" w14:textId="77777777" w:rsidR="00CA696E" w:rsidRDefault="00000000">
      <w:r>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p>
    <w:p w14:paraId="6D1771D5" w14:textId="77777777" w:rsidR="00CA696E" w:rsidRDefault="00000000">
      <w:r>
        <w:t>The rusted iron cuffs chaffed his skin raw. Women and children were not required to have them on just the men. The stench immediately caused sickness in the pit of his stomach. Chained him down across a barrel and flogged him across his back and legs severely. They were forced to eat the rotting fruits and vegetables…desiring a release from their pain and suffering some wished for death as others worshiped and prayed for their ancestor's protections languished in despair. The brutal cruelty of their pale-skinned captors are the real savages of the world. Gottingham was brought up with the children of the chief, his own father was an elder leader and close companion of the chief.</w:t>
      </w:r>
    </w:p>
    <w:p w14:paraId="3776D9B6" w14:textId="77777777" w:rsidR="00CA696E" w:rsidRDefault="00000000">
      <w:r>
        <w:t>He belonged to a high-ranking family. One day he and the chief's youngest child played in the taami brush and Marula trees with their sweet yellow fruits. His mother made an amarula and goat milk brewed at bedtime. He chased Ashoi through the thickets. The hot African sun setting over the shrublands. The caravan which the tradesmen brought was moving along the Mahoi river. They stood at its banks and waved at the boats.  Unknowingly revealing themselves to the murders of their village. The pale men jumped from the boats and waded through the muddy waters.</w:t>
      </w:r>
    </w:p>
    <w:p w14:paraId="658AF328" w14:textId="77777777" w:rsidR="00CA696E" w:rsidRDefault="00000000">
      <w:r>
        <w:t>Gottingham felt fear of taking him, and he grabbed Ashoi by her arm and ran up the hill of the bank. The men followed quickly shouting angrily behind them. They are captured and taken to the Niger river, where a slave vessel had illegally been docked. The natives were tied with ivy vines two by two and led up a wooden plank onto the ship.  The guards lead the children to a brick building, the inside was iron cages filled with compatriots. on the ground, some who could no longer stir themselves to even cry out as the men slashed their whips across their bodies.</w:t>
      </w:r>
    </w:p>
    <w:p w14:paraId="1E9F2FC8" w14:textId="77777777" w:rsidR="00CA696E" w:rsidRDefault="00000000">
      <w:r>
        <w:t>Kalaya sat in the cold cell, fearful thoughts tearing up her mind. She knew witness protection could not save her. It was the reason she had run to begin with. She thought she could make them believe she was on their side long enough for the chance to disappear. Two Marshalls entered the holding area in full regalia. Protective vests (yada, yada, yada…) Kalaya sat in the room for at least 45 minutes before the interrogator came in. She had not expected the young but aging man though. The full impact of his face was the close shaven beard which had begun to grey in the mustache that covered Bill Bellamy lips and chin line. He was almost handsome, Malcolm Jamal-Warner.  "Alright Ma'am time to go," (?) said. "Go where?" Kalaya asked walking over to the door as it slid open. "Safe house until the investigations over honey" (?) told her. "Hold your arms up," (?) placed a bullet proof vest on her.</w:t>
      </w:r>
    </w:p>
    <w:p w14:paraId="5BF8D4DC" w14:textId="77777777" w:rsidR="00CA696E" w:rsidRDefault="00000000">
      <w:r>
        <w:t>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 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 He looked up at the sky lit with angry light and went to close the window. The lightning flashes revealed a form laid out on the lawn. He closed the window and quickly grabbed his robe dressing frantically as he raced down the stairs.</w:t>
      </w:r>
    </w:p>
    <w:p w14:paraId="740AE784" w14:textId="77777777" w:rsidR="00CA696E" w:rsidRDefault="00000000">
      <w:r>
        <w:t>He hurried out of the back entrance and around the side of the house to the person. He was horrified at the sight of the body. Burned flesh and cloth still smoldered as knelt to check for life. Shocked to discover it was none other than his own father. Coroner Watts kneels over the body measuring an area on the chest when Dakari arrived. "You won't get much in forensics from the scene" he began. He stood looking exasperated tapping his clipboard against his thigh. "Everything from here, back up to the house has been incinerated."</w:t>
      </w:r>
    </w:p>
    <w:p w14:paraId="6160ACDC" w14:textId="77777777" w:rsidR="00CA696E" w:rsidRDefault="00000000">
      <w:r>
        <w:t>"Even the grass got torched in the middle of a rainstorm." "So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Something there, shot bolts of electricity towards the direction of the victim." The contact mark or joule burn indicates the entry point of current into the body and depends on the body resistance as well as the current pathway. The cooking effect of current occurs at points of poor insulation; the mobilization of cellular fluids takes place, resulting in damage to cell membranes.</w:t>
      </w:r>
    </w:p>
    <w:p w14:paraId="54D46224" w14:textId="77777777" w:rsidR="00CA696E" w:rsidRDefault="00000000">
      <w:r>
        <w:t>When the resistance of skin diminishes, it causes penetration of the current passing through the skin producing heat, which causes boiling and electrolysis of tissue fluids. He pointed to a charred circle on the ground. "That there is where Mr. Gannibal would have been standing at initial impact, and here is where he landed." "There are a few trees and shrubbery behind us here that got some of the current, at least 20 yards beyond the initial impact point." He motioned to the gurney man to come over and take the body. "I'll call after I've completed the official autopsy report" he finished and walked away. The incessant ringing of his cell phone brought Athain Gannibal's head up out of the warm soft pillow he had been drooling over.</w:t>
      </w:r>
    </w:p>
    <w:p w14:paraId="72C5E055" w14:textId="77777777" w:rsidR="00CA696E" w:rsidRDefault="00000000">
      <w:r>
        <w:t>He first smacked the top of his alarm clock only to realize that it was not the source of the disturbing sound. He turned the light on and sat up on the side of the bed. He picked up his cell phone and answered the call. "Wait what happened?" he asked in the hysterical voice at the other end. "Oh god" he whispered into the phone. "I'm on my way!" He sobbed and tapped the line closed. The tremendous sense of loss overwhelmed him, and he began to sob uncontrollably. He shakily stood at his feet and pulled himself together. Athain arrived at the family mansion twenty minutes later to a swarm of law enforcement vehicles and emergency services. He hightailed it through thrall to the back of the house. The white tent was a beacon guiding him to his father.</w:t>
      </w:r>
    </w:p>
    <w:p w14:paraId="2C3C143E" w14:textId="77777777" w:rsidR="00CA696E" w:rsidRDefault="00000000">
      <w:r>
        <w:t>The 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 Dehaven stood and embraced his older brother. He broke down in his arms without shame and in utter despair. He just could not control it any further as his heart was torn asunder.</w:t>
      </w:r>
    </w:p>
    <w:p w14:paraId="17E14FA4" w14:textId="77777777" w:rsidR="00CA696E" w:rsidRDefault="00000000">
      <w:r>
        <w:t>He had loved his father dearly. Admired so him greatly and he cloned himself through his father's image. It was a sight to see two men of such stature bend under the weight of their emotions. The detective spoke from the corner of the room introducing himself to Athain. Offering his sincerest condolences as Dehaven sniffles regaining his composure. The men settle themselves down on the sofa lost in shock and early thoughts of revenge. Someone had to be severely punished. "I understand this is a terrible time for you and your family Mr. Gannibal, I'll only ask a few quick questions if I could." the detective asked.</w:t>
      </w:r>
    </w:p>
    <w:p w14:paraId="39B8F423" w14:textId="77777777" w:rsidR="00CA696E" w:rsidRDefault="00000000">
      <w:r>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 "But I did not see or hear anything, I was asleep the whole time. If it had not been for the storm bursting the damn window open, I might have never found him!" Dehaven exclaimed. His guilt and frustration boil over in his frantic gestures.</w:t>
      </w:r>
    </w:p>
    <w:p w14:paraId="077AA6FA" w14:textId="77777777" w:rsidR="00CA696E" w:rsidRDefault="00000000">
      <w:r>
        <w:t>He rushed to his feet and began pacing the room. His father needed a protector, and he had been comfortably asleep in his bed while his father was executed. Athain wished to ease the pain he sensed in his brother but his own was just as great. "Sit down brother, it must be done" Athain soothed. Coaxing him back over with a nod of the head. A gesture like his father's when tended to passively guide them as children. "He's lying out there right now Atty, in the mud thick with his blood!" yelled Dehaven. "I got there too late bro, and he was gone." He sobbed.</w:t>
      </w:r>
    </w:p>
    <w:p w14:paraId="07648A82" w14:textId="77777777" w:rsidR="00CA696E" w:rsidRDefault="00000000">
      <w:r>
        <w:t>Patima curled up under the thin comforter and blanket. The semi-private room with one bed by the window and the other by the bathroom. The composition tiled floor was cold and the painted gypsum board on the walls was depressing. Her roommate was out in the communal area with the others, and she was grateful for peace and quiet.  The female orderly came rapped her knuckle on the door. "Hey,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w:t>
      </w:r>
    </w:p>
    <w:p w14:paraId="37224DDB" w14:textId="77777777" w:rsidR="00CA696E" w:rsidRDefault="00000000">
      <w:r>
        <w:t>She had never been afraid of her crazy friend. She was the only person who understood the darkness that Patima kept inside her. "How are you sweetie" Johnari whispered before she released her hold, and they sat down. I am so sorry you have had to go through Patima. "Did you see my baby Jo; she is so small and pretty. She got her Daddy's eyes do not you think? But that is my nose" Patima gushed. 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w:t>
      </w:r>
    </w:p>
    <w:p w14:paraId="3A119FFA" w14:textId="77777777" w:rsidR="00CA696E" w:rsidRDefault="00000000">
      <w:r>
        <w:t>"He had somebody whoop my ass, try and beat Dara out of me and miscarry" Patima sneered. "Wait what?" Johnari asked again shocked, that is what Patima thought. No way would Dove go for shit like that. The old lady was crazy about her family and her legacy. "Are you sure it was Damaris' 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he would get rid of it himself."</w:t>
      </w:r>
    </w:p>
    <w:p w14:paraId="5133165B" w14:textId="77777777" w:rsidR="00CA696E" w:rsidRDefault="00000000">
      <w:r>
        <w:t>"Shit Patima, I asked you not to get into anything with that Muthafucker when we left the last time. How long were you seeing him?"  Johnari asked. "Before we left last summer we hooked up at the?  He came to Indianapolis a few times after that, and it is just continued until I told him about the baby." Patima looked down at their hands holding each other. "I really thought I'd found my place with him Jo, that he accepted me" Patima started to quietly cry. "I am sorry I know what that means to you. But now you have baby girl to think about Patima." Johnari told her. "You cannot do things all out of control like this anymore."  Patima felt a load of guilt weigh down on her.  The baby was just a means to an end at first. She was completely obsessed with Damaris.</w:t>
      </w:r>
    </w:p>
    <w:p w14:paraId="2FED8769" w14:textId="77777777" w:rsidR="00CA696E" w:rsidRDefault="00000000">
      <w:r>
        <w:t>Dara was the permanent link she needed to him. Her life was nothing if he was not in it. Now he would have the baby never wanted and she knew he hated her for all she had done to him. "Patima listen to what I'm saying" Johnari chastised her. "We have to do everything we can to get custody of the baby first do you understand?" Johnari asked her. Johnari could tell by the daydreamed expression on Patima face that baby was the last thing on her mind. It would be best for the child if Dove had custody. Their bond was built on love and loyalty so no matter what Patima Johnari did was going to make sure she could at least see the baby. Whether on the outside or from behind bars. "I need you to do whatever is required by Dr. Adair Patima ok" she begged.</w:t>
      </w:r>
    </w:p>
    <w:p w14:paraId="4670A5A1" w14:textId="77777777" w:rsidR="00CA696E" w:rsidRDefault="00000000">
      <w:r>
        <w:t>"I know the routine Jo; I just lost it though. The stress and anger got to me. He cannot just trash me after all the things he promised me" Patima whined still not mentioning her baby. "Patima!" Johnari started firmly irritated by her callous one-track mind. "No matter what happens between you and that dick, Dove is going to make sure that Dara is in Damaris's and her life. You lose that baby you lose him" Johnari implied. It was the only way she could get Patima to prioritize Dara's existence.</w:t>
      </w:r>
    </w:p>
    <w:p w14:paraId="6A8EED33" w14:textId="77777777" w:rsidR="00CA696E" w:rsidRDefault="00000000">
      <w:r>
        <w:t>"Your right Jo, If I can prove to that controlling bitch that all I want to do is take care of the two of them. I will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p>
    <w:p w14:paraId="082EA3F5" w14:textId="77777777" w:rsidR="00CA696E" w:rsidRDefault="00000000">
      <w:r>
        <w:t>Patima attacked by nurses…</w:t>
      </w:r>
    </w:p>
    <w:p w14:paraId="0054AD19" w14:textId="77777777" w:rsidR="00CA696E" w:rsidRDefault="00000000">
      <w:r>
        <w:t>He stood over her and beat the shit out of her. He hooked the leash and collar around her neck. Pulled her legs apart and told her to stay in that position. He ripped her shirt off and used the material to bind her arms together. His skin riddled with scars and tattoos covered by his Jaṭā (ropelike strands of hair formed by matting or braiding hair). He yelled at her for not submitting to him the way she should, and this was her punishment for disobedience. He dragged her down the basement stairs. He pinned her face down. Men have found pleasure in anal intrusion since the beginning of time.</w:t>
      </w:r>
    </w:p>
    <w:p w14:paraId="4B81494F" w14:textId="77777777" w:rsidR="00CA696E" w:rsidRDefault="00000000">
      <w:r>
        <w:t>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 First balled tight, panting breaths, cowering, and sniveling, said without preamble, was all he offered. Dark eyes gleamed wildly, energy pulsed through strong, and she stifled a shudder.</w:t>
      </w:r>
    </w:p>
    <w:p w14:paraId="39E64281" w14:textId="77777777" w:rsidR="00CA696E" w:rsidRDefault="00000000">
      <w:r>
        <w:t>Pulling her back to the present the rays of the setting sun now a burst of color Huddled stride clinching her garment tighter, a fragile shell against the cold caress of the morning air. Fingers gripped the heated mug.</w:t>
      </w:r>
    </w:p>
    <w:p w14:paraId="519218D1" w14:textId="77777777" w:rsidR="00CA696E" w:rsidRDefault="00000000">
      <w:r>
        <w:t>Ateino and Urbi</w:t>
      </w:r>
    </w:p>
    <w:p w14:paraId="6CCEEE7A" w14:textId="77777777" w:rsidR="00CA696E" w:rsidRDefault="00000000">
      <w:r>
        <w:t>A livid Ateino catches Audra Urbi, you think because you are pretty Doctor T is the prick backing this research that you get to run around acting invincible. He is real killer; the car he yells grabs her by the throat and puts his knife to her neck. "You don't know how wrong you are" he says and forces her on her knees. If you knew who you were truly Fucking with, you would walk that stuck up ass of yours out of my sight, he shoves her away. Urbi gags backs away from him trying her best to cover her fear with well little composure she had left. She stole that serum on her own and that is damn well what you better them, he yelled after her.</w:t>
      </w:r>
    </w:p>
    <w:p w14:paraId="599FB561" w14:textId="77777777" w:rsidR="00CA696E" w:rsidRDefault="00000000">
      <w:r>
        <w:t>Tensions were high and Sherriff's office was full of concerned citizens. The bourgeoisie middle class and their perceived materialistic values and conformist attitudes. The mob stormed the office and demanded (?) appealed for people to remain calm.  "Do not take the law in our hands." "Good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p>
    <w:p w14:paraId="5EFE3C34" w14:textId="77777777" w:rsidR="00CA696E" w:rsidRDefault="00000000">
      <w:r>
        <w:t>He was reading the flyers on a bulletin board when Sheriff Hughley approached from behind. "Detective Garrard", he called out. "Yes Sir", Dakari answered grabbing and shaking each other's hands. "Come on back I'm sur we can oversee this quickly", Sheriff Hughley told him. The room itself spoke more than the man did Dakari sensed as they entered the office. Memorabilia of various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p>
    <w:p w14:paraId="5A587B4B" w14:textId="77777777" w:rsidR="00CA696E" w:rsidRDefault="00000000">
      <w:r>
        <w:t>Sheriff Hughley did not like the man sitting in front of him. They had never met but he did not like the man for coming into his town and digging through his secrets. "I'll need the autopsy reports and any information about what Mr. Gannibal was working on in the town first," Dakari stated. The Sheriff opened a drawer and pulled out a brown folder. He slapped it down on the desk in front of Dakari. The 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w:t>
      </w:r>
    </w:p>
    <w:p w14:paraId="0F7ED560" w14:textId="77777777" w:rsidR="00CA696E" w:rsidRDefault="00000000">
      <w:r>
        <w:t>"Did you think it would escalate into this, his murder?" Dakari asked skeptical of the Sheriffs reasonings. "I couldn't say one way or the other detective, who's ever really sure what someone might be capable of." Dakari could not be at fault in what he had said and grabbed the file preparing to leave. "I'll tell yah this, you're going to have hard time digging for things folks don't want found round here detective", the sheriff warned. "I'll be in touch if there's anything else then", Dakari stated leaving an apathetic Hughley staring after him.</w:t>
      </w:r>
    </w:p>
    <w:p w14:paraId="0FCC7149" w14:textId="77777777" w:rsidR="00CA696E" w:rsidRDefault="00000000">
      <w:r>
        <w:t>He did not trust people as a rule when on an investigation. The facts would sort out the truth and he was confident with his intuition. Vigilance would be required to make any headway cutting through the layers of secrecy in Freewood Rivers. He was walking and skimming the file until he bumped into someone. "I'm so sorry!" Dakari apologized to the woman retrieving her handbag off the floor. "Your good I wasn't paying attention either", she replied not actually looking at him. She walked quickly off entering the courtroom and Dakari's curiosity followed behind her. It seemed as if half the residents were gathered inside, and he wondered about the cause. It was a standing room only for late comers. Freewood, with its haunted hollows and untold griefs, still bore the scars of the Jubilee—the night the curse bloomed like fire through the bloodlines.</w:t>
      </w:r>
    </w:p>
    <w:p w14:paraId="3122B3D8" w14:textId="77777777" w:rsidR="00CA696E" w:rsidRDefault="00000000">
      <w:r>
        <w:t>And he leaned against a wall behind the woman who gained the last available seat. "All rise, the court is now in session. The Honorable Judge Herchel presiding."  Judge Herchel speaks "In the matter of the People v. Patima Carlyle, docket number 1621-14-14." "Counsel, please state your appearances." "Prosecuting Attorney, Marshai St. Malo your honor for the commonwealth" comes from one side. "Defense Counsel, Athain Gannibal, on behalf of the defendant, your Honor." Speaks the other side. "Ms. Carlyle, if at any time during these proceedings there is anything that you do not understand, or which confuses you. Please stop me so that either the court or your attorney can clarify it or explain it to you."</w:t>
      </w:r>
    </w:p>
    <w:p w14:paraId="1B5A3366" w14:textId="77777777" w:rsidR="00CA696E" w:rsidRDefault="00000000">
      <w:r>
        <w:t>"Mr. St. Malo will you please state the charges that have been made against the defendant in this case. "Alleging that Sunday April 28, 2019, inside of local business, The Big House Diner. Patima Carlyle did intentionally and premeditate assault with a deadly weapon. A class (?) felony. And attempted murder, another class (?) felony upon the victim, Damaris Doney. "And on these charges Mr. Gannibal you've entered a not guilty plea.", "Is that correct?" Judge Amerson asked.</w:t>
      </w:r>
    </w:p>
    <w:p w14:paraId="6E727FEE" w14:textId="77777777" w:rsidR="00CA696E" w:rsidRDefault="00000000">
      <w:r>
        <w:t>"Yes, your honor!" Athain replied "It is my recommendation that Miss Carlyle be committed to Rosehaven for further evaluation and treatment". "And is the Commonwealth requesting conditions of release at this time?" Judge Amerson asked Marshai.</w:t>
      </w:r>
    </w:p>
    <w:p w14:paraId="39A2D049" w14:textId="77777777" w:rsidR="00CA696E" w:rsidRDefault="00000000">
      <w:r>
        <w:t>"Yes, your Honor!" "We are requesting the defendant be held without bail. She is clearly a danger to the community and under 7553, She is charged with two serious felonies. One of which carries the possibility of a life sentence and therefore feels that currently she has a potential risk of flight. St. Malo stated. "Your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p>
    <w:p w14:paraId="361D600E" w14:textId="77777777" w:rsidR="00CA696E" w:rsidRDefault="00000000">
      <w:r>
        <w:t>"That's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 And that she would relapse into said psychosis without proper medication and supervision. The state believes she presents a clear danger to the public." Marshai objected. "What we all seem to agree on is that there are serious concerns here over the defendants' competency to stand trial on these charges." Judge Amerson stated to them all. "I'm waving the preliminary hearing for thirty days until a mental health can be made." Amerson told them.</w:t>
      </w:r>
    </w:p>
    <w:p w14:paraId="1FFAC344" w14:textId="77777777" w:rsidR="00CA696E" w:rsidRDefault="00000000">
      <w:r>
        <w:t>"I'm remanding the defendant to Rosehaven, where she'll be evaluated by the court appointed Community Psychological &amp; Health Services also known as CPHS Psychiatrists." he ruled. "This court is adjourned!" and Amerson banged the gavel. Dakari watched the woman jostle her way through the disgruntled mob to the defendant's lawyer. They spoke briefly as bailiffs escorted the woman out of the courtroom. He overheard the woman whose outburst earlier leads him to believe a relative of the victim. She walked with a Sheriff's deputy who also presented close relationship to the woman. He had been so immersed in studying the crowd he did not notice the woman had left. Dakari was sure he would see her again and the next time with an introduction.</w:t>
      </w:r>
    </w:p>
    <w:p w14:paraId="7221DACC" w14:textId="77777777" w:rsidR="00CA696E" w:rsidRDefault="00000000">
      <w:r>
        <w:t>Adenyini Devington paced his hotel room becoming less patient with the belligerent Kosoko by the second. He expected everyone to do exactly what he said and knew Kosoko was doing something of his own device. It was his mistake, Adenyini thought of giving him entirely too much leeway in his affairs and too much power in the Oduna. 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 But why worry today? Kosoko was still a dominant piece in the game and the game had not been won yet. With the Council ordering the Covens into seclusion in that backwater hole-in-the-ground, he had to make assurances that his most precious secret would stay protected.</w:t>
      </w:r>
    </w:p>
    <w:p w14:paraId="17D3AECF" w14:textId="77777777" w:rsidR="00CA696E" w:rsidRDefault="00000000">
      <w:r>
        <w:t>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queen's back.</w:t>
      </w:r>
    </w:p>
    <w:p w14:paraId="2EE607DA" w14:textId="77777777" w:rsidR="00CA696E" w:rsidRDefault="00000000">
      <w:r>
        <w:t>Adenyini could not let them replenish the House of Adaze. With Asunsum next in line for the throne, and himself as heir reagent he had to do whatever was necessary.  He could still smell her blood and the glee he felt watching it run down her neck. But she robbed him of his destiny by fornicating with Prince Agiso and giving him twins, sacred and rare births. He could still recall them squirming in her belly moments before he slit her throat open.</w:t>
      </w:r>
    </w:p>
    <w:p w14:paraId="49C80911" w14:textId="77777777" w:rsidR="00CA696E" w:rsidRDefault="00000000">
      <w:r>
        <w:t>Two sets of twins in one house would have set a precedent not seen since the Pure-bloods era.</w:t>
      </w:r>
    </w:p>
    <w:p w14:paraId="1A10A6F9" w14:textId="77777777" w:rsidR="00CA696E" w:rsidRDefault="00000000">
      <w:r>
        <w:t>The ancestor's reigned supreme before the curse consumed them and tore their world apart. The prophecy proclaimed that a house would rise and save the species. By bearing two in one, the curse on the blood could be lifted, and their immortality restored. Prolonging their life now through the fade is unbearable. Adenyini refused to die after working so long and so hard to ensure his existence. The Bloodveil was never just a punishment—it was a fracture in the law of souls, a wound left festering between Earth and the Fringe.</w:t>
      </w:r>
    </w:p>
    <w:p w14:paraId="0BE2511D" w14:textId="77777777" w:rsidR="00CA696E" w:rsidRDefault="00000000">
      <w:r>
        <w:t>Kosoko sauntered into the suite and headed directly to the bar, going unnoticed by Adenyini who was still consumed by his thoughts. The crystal glasses clinking together as Kosoko set up his drink startled Adenyini awake.</w:t>
      </w:r>
    </w:p>
    <w:p w14:paraId="044E70EC" w14:textId="77777777" w:rsidR="00CA696E" w:rsidRDefault="00000000">
      <w:r>
        <w:t>"Where in the hell have you been?" Adenyini yelled intent on scolding the smug bastard for all his arrogance. But Kosoko never budged as Adenyini got in his face. He had become accustomed to Adenyini's childish outbursts. He threw tantrums often when his father appointed Kosoko the man's steward as a boy.</w:t>
      </w:r>
    </w:p>
    <w:p w14:paraId="504EC7BA" w14:textId="77777777" w:rsidR="00CA696E" w:rsidRDefault="00000000">
      <w:r>
        <w:t>A day Kosoko had demised ever since. "And what, please tell me is of such great importance?" Kosoko asked. His tone even, never allowing anyone to read his body language. "There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w:t>
      </w:r>
    </w:p>
    <w:p w14:paraId="79511B09" w14:textId="77777777" w:rsidR="00CA696E" w:rsidRDefault="00000000">
      <w:r>
        <w:t>"We have to find them," he continued but Kosoko interrupted him. "You mean I have to find them, don't you?" he asked. "We don't have time for jokes Kosoko!" Adenyini screamed, throwing Kosoko away from him. Kosoko controlled his momentum unfazed. "You!"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w:t>
      </w:r>
    </w:p>
    <w:p w14:paraId="37871AC3" w14:textId="77777777" w:rsidR="00CA696E" w:rsidRDefault="00000000">
      <w:r>
        <w:t>"I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w:t>
      </w:r>
    </w:p>
    <w:p w14:paraId="551A734B" w14:textId="77777777" w:rsidR="00CA696E" w:rsidRDefault="00000000">
      <w:r>
        <w:t>Kosoko opened the door and left before he acted on the urge to seriously harm his current Én Šinísañ . Kosoko had not thought about that night in years. He had played his part in the murders but was glad he had the foresight to keep an insurance policy. The witch had taken the child, teaching him the ways of the ancients, when he got older. She had sent him to foster with her coven.</w:t>
      </w:r>
    </w:p>
    <w:p w14:paraId="72C5F6E2" w14:textId="77777777" w:rsidR="00CA696E" w:rsidRDefault="00000000">
      <w:r>
        <w:t>He faced less ostracism from the people there because they would not know of his history after so many years of seclusion inside the temple. His origin and the importance of it on Kosoko's future hindered on keeping him safe and under the radar. He could not wait until his plan was completed.</w:t>
      </w:r>
    </w:p>
    <w:p w14:paraId="2F9D38DC" w14:textId="77777777" w:rsidR="00CA696E" w:rsidRDefault="00000000">
      <w:r>
        <w:t>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w:t>
      </w:r>
    </w:p>
    <w:p w14:paraId="3D9B1408" w14:textId="77777777" w:rsidR="00CA696E" w:rsidRDefault="00000000">
      <w:r>
        <w:t>Adenyini's was having a tough time keeping the council out of the situation, but everyone knew the Grand Magistrate sought to take Adenyini's head. The hate between the two of them was known throughout the covenant but very few knew why. Kosoko knew every detail of their deadly feud, and his life depended on making sure he used that information wisely as he drove through the quaint small town to the hotel. It did not seem so bad after all. What he really saw was a new opportunity to broaden his own horizon. There was plenty of room for new development and he could build his heart's desire.</w:t>
      </w:r>
    </w:p>
    <w:p w14:paraId="015C5505" w14:textId="77777777" w:rsidR="00CA696E" w:rsidRDefault="00000000">
      <w:r>
        <w:t>A fancy new nightclub would bring in a ritzy crowd with more money to spend. He would not have to deal with any lower-class ass junkies. Adenyini cursed at the closed door. He did not have time for Kosoko and his rebellious attitude today. The Bloodveil was never just a punishment—it was a fracture in the law of souls, a wound left festering between Earth and the Fringe.</w:t>
      </w:r>
    </w:p>
    <w:p w14:paraId="4E3659B0" w14:textId="77777777" w:rsidR="00CA696E" w:rsidRDefault="00000000">
      <w: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 The rain pelted hard on top of his bald head and streamed into his eyes. He listened carefully to all around him, he could faintly hear the roar of the small ATV engines, and he trudged on through the clay dirt and pine needles. He finally had a good lead on the creature.</w:t>
      </w:r>
    </w:p>
    <w:p w14:paraId="161B899C" w14:textId="77777777" w:rsidR="00CA696E" w:rsidRDefault="00000000">
      <w:r>
        <w:t>Jacobs ran through the mangled brush behind them. Hughes slid on the steep muddy slopes and wiped out hitting a large ditch in the ground. Jacobs did not stop checking on him. Hughes was ok with the elite reflexes and abilities of everyone on their team. The beast changed direction dodging him and running down the hill. Iska fired ahead into a tree and the branch fell in the path of the monster causing it to turn sideways back up the hill. Large droplets of water pelted the earth, she slowed the ATV down to keep it from rolling over. Two of the men gathered the three women and four kids together shoving them into the crawlspace under the pantry floor of the old house.</w:t>
      </w:r>
    </w:p>
    <w:p w14:paraId="397AEE5A" w14:textId="77777777" w:rsidR="00CA696E" w:rsidRDefault="00000000">
      <w:r>
        <w:t>A scared child who asked questions the father cannot answer instructs the child to hide while he checks the sound. she hid under the floor like she was told. He hears the violent thumping against the house as the mongrel looked for weak entry points. The eerie growl changed his mind, and he ran to hide with his family. She could hear it tearing in from the outside. She covered the ears of her children cowering at her sides. the door broke and gave way to a cloud of death, she looked at her husband sniveling in the corner of the room, the great love of her life whom she faithfully and blindly followed.</w:t>
      </w:r>
    </w:p>
    <w:p w14:paraId="3C16D3E1" w14:textId="77777777" w:rsidR="00CA696E" w:rsidRDefault="00000000">
      <w:r>
        <w:t>They can hear the creature's footsteps stomping through the house. The pounding continued as they ran away. The sounds intensified as the people cry out guns caulking the door shakes. 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Their screams, crying and prayers were all she could hear as the car peeled backwards out of the driveway. The beast chasing him down jumps on top of the truck trapping the people inside. She should have left with the others she thought as she drew a .22 caliber handgun.</w:t>
      </w:r>
    </w:p>
    <w:p w14:paraId="52CB28C4" w14:textId="77777777" w:rsidR="00CA696E" w:rsidRDefault="00000000">
      <w:r>
        <w:t>She raised it to the child's head and pulled it. She could feel its body go instantly limp and the heat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As he got closer, the screams got louder. He clamored up the porch and through the mangled doorway. Entering the house. He barely kept himself from falling to the floor when his feet slipped out from under him due to the wet floor. It was a thick substance that reeked of ammonia.</w:t>
      </w:r>
    </w:p>
    <w:p w14:paraId="56E7D2B9" w14:textId="77777777" w:rsidR="00CA696E" w:rsidRDefault="00000000">
      <w:r>
        <w:t>He followed the smeared goo down a hall into the large kitchen and out a back door. Jacobs lost it at the end of the back steps into the mud. But the strong odor he still followed around a stone path to the back of an old barn. It looked like a storm cellar and a grave from the coppery scent of blood rising out. The electricity buzzed below, and the lights flicked on and off. The snarling and gnawing sounds as he descended into the cellar. Jacobs moves quickly to take covers, looks over shoulder and gives the team commands to spread out.</w:t>
      </w:r>
    </w:p>
    <w:p w14:paraId="168BF626" w14:textId="77777777" w:rsidR="00CA696E" w:rsidRDefault="00000000">
      <w:r>
        <w:t>When Manjari shines his light across the room they see the bloodied mess scattered around the room. The team slowly moves down to inspect them closer by surveying the immediate area. 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p>
    <w:p w14:paraId="126EDBB6" w14:textId="77777777" w:rsidR="00CA696E" w:rsidRDefault="00000000">
      <w:r>
        <w:t>Jacobs receives a garbled transmission, "It's headed your way!" Jacobs dodges to get out of its way but gets knocked down and loses control of his weapon and scrambles into a better defense position. He looks around space nervously searching for any type of barrier. Jacobs inches out of the hiding space quickly looking and glancing behind him regarding his back this time. his team approaches calling out to him, and he alerts them to his position. They reach him quickly enough to provide cover from the creature's next attack.</w:t>
      </w:r>
    </w:p>
    <w:p w14:paraId="41EF88AB" w14:textId="77777777" w:rsidR="00CA696E" w:rsidRDefault="00000000">
      <w:r>
        <w:t>He breathes heavily on each word hurt from broken ribs. Jacobs directs his team on their next move.  Iska attempts to treat him and assures her he is fine. Jacobs raises himself painfully off the ground and advances along slowly. The creature snarls in the shadows behind him and he freezes, bracing for it to strike. He swallows hard and gathers his wits about him but the motion behind him made his heart drop. Jacobs quickly turns his weapon in the creature's direction and expels rapid fire. The mongrel charges and he holds his position. The mongrel leapt on him viciously tearing into his shoulder.</w:t>
      </w:r>
    </w:p>
    <w:p w14:paraId="1D5AE0C4" w14:textId="77777777" w:rsidR="00CA696E" w:rsidRDefault="00000000">
      <w:r>
        <w:t>He shoves his knife into the creature's lower side causing it to release him. Multiple gunshots permeated flesh and Hughes's four gauge exploded its head. Manjari and Wix drag the body rolling it off him before he loses consciousness under its weight. Just before it partially dissolves. The rapid deterioration of the beast body into acidic good with no identifiable traces left behind from which to gather clues. The solemn celebrated relief of the survivors was short-lived as they began to inspect the remnants. Doused with a counter agent to subdue the acid. They hoisted Jacobs up and carried him away from the scene with serious injuries.</w:t>
      </w:r>
    </w:p>
    <w:p w14:paraId="426D6E1C" w14:textId="77777777" w:rsidR="00CA696E" w:rsidRDefault="00000000">
      <w:r>
        <w:t>Dakari Returns to diner to question witnesses of the shooting. Even though it was not his case. Odale's sons told him he came here every morning. He found himself a spot at the counter and grabbed a menu. His stomach growled loudly upon entering the store. The smell of bacon frying baked bread, flame-grilled meat and burning wood.</w:t>
      </w:r>
    </w:p>
    <w:p w14:paraId="7B25F6C5" w14:textId="77777777" w:rsidR="00CA696E" w:rsidRDefault="00000000">
      <w:r>
        <w:t>"Good morning! You ready to order?" A mildly cheerful woman asked. Average height and curvy, slim was pretty. "Yes!" Dakari replied quickly. "Let get the fried steak and gravy, hash browns with onions and bell peppers, three eggs over easy, and two biscuits please."</w:t>
      </w:r>
    </w:p>
    <w:p w14:paraId="7A78D228" w14:textId="77777777" w:rsidR="00CA696E" w:rsidRDefault="00000000">
      <w:r>
        <w:t>"You want a drink?" Izzy asked, "Coffee please." He spoke. "Sure, back in a bit." Izzy assured him. He watched her switch away and checked the place out. There was a variety of unique individuals. Most seemed to be just sitting enjoying a meal. Others chatted in busy conversations.</w:t>
      </w:r>
    </w:p>
    <w:p w14:paraId="08234CA2" w14:textId="77777777" w:rsidR="00CA696E" w:rsidRDefault="00000000">
      <w:r>
        <w:t>He studied them all interacting, exchanging queried glances with some. Where others could hide their interest in him, others did not. he could not blame them though. After all an outsider came and shot the place up. It was then he noticed a lot of them dressed in dark tones and fancy apparel. The funeral for Gannibal must be today.</w:t>
      </w:r>
    </w:p>
    <w:p w14:paraId="4D3F9F51" w14:textId="77777777" w:rsidR="00CA696E" w:rsidRDefault="00000000">
      <w:r>
        <w:t>He would wait a day or so before he bothered them. "Here you go." Izzy greeted setting the plate in front of him. It looked delicious with abundant portions  cooked well. The steak had a unique spice blend, the biscuits melted in his mouth topped with a salty sweet, caramelized butter.</w:t>
      </w:r>
    </w:p>
    <w:p w14:paraId="1CCFD6AC" w14:textId="77777777" w:rsidR="00CA696E" w:rsidRDefault="00000000">
      <w:r>
        <w:t>Dakari gobbled his food eyes wandering around the room. He figured he would eat peacefully first before getting the joint riled up. The diner really had a cozy hang out atmosphere. He liked it, the food was great! He could tell this was a closed community.</w:t>
      </w:r>
    </w:p>
    <w:p w14:paraId="6C6B3BB4" w14:textId="77777777" w:rsidR="00CA696E" w:rsidRDefault="00000000">
      <w:r>
        <w:t>He chewed the last bite of the tender fried steak. Wiping gravy up with the last warm butter topped biscuit and stuffing it in his mouth. "Damn!" he muttered leaning back from the counter. Good and full feeling great! Having grown up an outsider, Dakari appreciated the town's traditional way of life.</w:t>
      </w:r>
    </w:p>
    <w:p w14:paraId="68DE6392" w14:textId="77777777" w:rsidR="00CA696E" w:rsidRDefault="00000000">
      <w:r>
        <w:t>"You, done with that?' Izzy asked flirtatiously. Dakari smiled at the younger woman. Her peanut complexion and pretty smile. Head nodded yes and pushed the plate on her way. "Get you anything else?" Izzy asked. "Another coffee pleas." Dakari answered.</w:t>
      </w:r>
    </w:p>
    <w:p w14:paraId="369EC98E" w14:textId="77777777" w:rsidR="00CA696E" w:rsidRDefault="00000000">
      <w:r>
        <w:t>Izzy took the plate away and brought back the hot drink. The smell from the roasted beans wafted on steam as he enjoyed the smoky nutty flavor. When the server walked by again, he caught her attention.</w:t>
      </w:r>
    </w:p>
    <w:p w14:paraId="04A72D8C" w14:textId="77777777" w:rsidR="00CA696E" w:rsidRDefault="00000000">
      <w:r>
        <w:t>"When you get a minute, I'd liked to ask about the shooting yesterday?" Dakari asked Izzy, whose smile made a quick downturn. "I will not have it anytime soon. Lot of things going on." Izzy told him and snatched the plate away. She stomped off irritated with him. "Yep!" Dakari grunted. Best to wait awhile he thought paying his tab and leaving the diner.</w:t>
      </w:r>
    </w:p>
    <w:p w14:paraId="1C8B08FC" w14:textId="77777777" w:rsidR="00CA696E" w:rsidRDefault="00000000">
      <w:r>
        <w:t>Tawny Cameron would let her imagination soar with ideas of true love and fairytale romances, her heart could only dream of one day finding such a thing. Quinten, the father of her son Ryan, was at a one night stand she never wished for. They lived together for a year and during most of that time she was pregnant. At first it was going well, they talked all day every day about everything, He would come to pick her up and drop her off at work, take her lunch. Tawny had felt that he finally was a standup guy for a change. Of course, she could not have been more wrong. 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 "Think, think, think!" she kept telling herself as she looked at her resume on her laptop, "what is not in here or what can I change, damn why is this so difficult". Getting up for yet another cigarette, she walked outside onto the back patio. Tawny had a no-smoking policy in the house which she did not mind except on rainy days and cold nights, especially since she was chain smoking a pack day.</w:t>
      </w:r>
    </w:p>
    <w:p w14:paraId="1CE47D12" w14:textId="77777777" w:rsidR="00CA696E" w:rsidRDefault="00000000">
      <w:r>
        <w:t>She dragged another puff from her cigarette before flicking the butt into the grass and walked back into the house.</w:t>
      </w:r>
    </w:p>
    <w:p w14:paraId="049EE6FF" w14:textId="77777777" w:rsidR="00CA696E" w:rsidRDefault="00000000">
      <w:r>
        <w:t>Falling back onto the couch and grabbing the remote, she snuggled down to watch TV when she heard whimpering from the boy's room. Tawny knew he had not gotten use to sleeping in his own bed yet.  "Aah!" Ryan cried out louder, "Baby, it's ok" Tawny assured her son in a soothing tone. Tawny was praying to herself that he would not fully awake and then be up with her the rest of the night. The two-year-old slowly and stubbornly drifted off and answered her prayers. Although she had her own withdrawal symptoms of him sleeping next to her, Tawny was ready for her space back!</w:t>
      </w:r>
    </w:p>
    <w:p w14:paraId="5F1074BD" w14:textId="77777777" w:rsidR="00CA696E" w:rsidRDefault="00000000">
      <w:r>
        <w:t>Turning the television off, she decided the stereo would be better. When she turned it on Boney James was playing smoothly out the speakers. wishing she could open the bottle chilling in the refrigerator for the party tomorrow. But it was too expensive to replace considering she did not have the money. Tawny tried her best to relax, and the music was doing an excellent job until she heard the car's loud throttle coming down the street. Tawny got up and peeped out the window just in time to see the black mustang pulling into the driveway. "He never calls first and then wants to pop up like all is good" she mumbled.</w:t>
      </w:r>
    </w:p>
    <w:p w14:paraId="155B6808" w14:textId="77777777" w:rsidR="00CA696E" w:rsidRDefault="00000000">
      <w:r>
        <w:t>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Pushing his way past her Quinten took a seat at the table. "Why don't you ever have any food cooked, what do you feed my son?" Quinten said looking at the stove. "First off you don't live here so you don't eat here, secondly you are not his daddy" Tawny sneered, she was never nice to Quinten. 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Pushing him off and going to sit down Tawny shook her head at him, "yeah you wish that was it, I left a message about that damn thermostat, its cold as hell in this house Quinten quit being so fucking cheap and get Mack over here to fix it". He crossed his arms and feet leaning against the sink, "You play hard to get but always want to complain about everything, tell me how that works." Quinten was getting mad.</w:t>
      </w:r>
    </w:p>
    <w:p w14:paraId="6EB2A790" w14:textId="77777777" w:rsidR="00CA696E" w:rsidRDefault="00000000">
      <w:r>
        <w:t>Tawny could tell because he started biting hip bottom lip. "We can always change our arrangement, but then if I start calling your Mama and complaining to her about all the shit you are supposed to have fixed up in here" Tawny said snapping her head and rolling her eyes. She knew Theodora would not let her only adopted grandson freeze in a cold house. "You need to get your shit together and stop thinking them weak ass threats will make a man like me do what your ass want" he told her, but his gaze was on her breast through the thin night gown underneath enough to see.</w:t>
      </w:r>
    </w:p>
    <w:p w14:paraId="56D3230A" w14:textId="77777777" w:rsidR="00CA696E" w:rsidRDefault="00000000">
      <w:r>
        <w:t>Quinten took his phone out and called his maintenance guy, "hey man I need you to come over on 16th St and check this thermostat out". Tawny went out on the side door to smoke; she wondered if he would just leave or if she had to return the favor for this. "Hey, he said he'll be by here either today or tomorrow afternoon, and I'll be back a little later just to check on things" Quinten said rubbing his hands inside her robe and squeezing her breast. "Yeah ok, make sure you call first just to see if I'm home" Tawny could not say it enough. She flicked the butt into the grass and went inside to get ready for work. This was going to be a long day. She just hoped it would go by quickly looking forward to her double date later.</w:t>
      </w:r>
    </w:p>
    <w:p w14:paraId="7CF42DD7" w14:textId="77777777" w:rsidR="00CA696E" w:rsidRDefault="00000000">
      <w:r>
        <w:t>LATER</w:t>
      </w:r>
    </w:p>
    <w:p w14:paraId="3E8F90EF" w14:textId="77777777" w:rsidR="00CA696E" w:rsidRDefault="00000000">
      <w:r>
        <w:t>"Why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 am onto the table laughing and headed to the bar.  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"Can I buy you a drink" he said, hugging her. She was about to brush him off when she noticed Quinten leaning against the bar behind him. Where the fuck did, he come from, she thought.  Kenyatta was standing in line to order the drinks and did not see him because she was chatting with some man in front of her.</w:t>
      </w:r>
    </w:p>
    <w:p w14:paraId="24B7F62B" w14:textId="77777777" w:rsidR="00CA696E" w:rsidRDefault="00000000">
      <w:r>
        <w:t>Quinten stepped around the man and was face to face with Tawny. "Look Quinten we ain't together and I can tell people what I want, don't start no drama tonight please If I knew you were here, I would have stayed home" Tawny turned her back to Quinten and sipped her drink. "Hey man, let me holler at my girl for a minute" Quinten asked Jay but grabbed Tawny by her arm and pulled her away from the bar. Kenyatta had finally made it to the front of the line and was about to order. "Hey Lil mama, you see Tawny" Alan asked her, Kenyatta looked for Tawny, but she was not by the bar, "She was around here somewhere Al" she wondered where. Alan was wondering the same thing, scanning the crowd for her. He caught sight of her moving through the crowd with some guy, she looked upset, and he saw why the guy was pulling her and she did not seem to want to go. "I see her" Alan told Kenyatta and headed for Tawny. He saw it was Quinten Alan and was sure Tawny might need his help. "You want to hang out in bars, you already looking for another man and treat me like I ain't good enough when I make more money than half these zeros in here" Quinten said to Tawny in her ear.</w:t>
      </w:r>
    </w:p>
    <w:p w14:paraId="406BA531" w14:textId="77777777" w:rsidR="00CA696E" w:rsidRDefault="00000000">
      <w:r>
        <w:t>He leaned in so quickly that he gave her a small head butt on her temple before she could move aside. "Quinten let go of my arm and leave me alone" Tawny was trying to free his grip which he held even tighter now, "What you too good for me now Tawny, you think I'm a let you use me like some punk" Quinten had dragged her through the crowd of people and into the hallway by the bathrooms. Tawny was struggling now to free herself, pulling her arm as hard as she could she slipped free. But Quinten caught her and slammed her into the wall.  "Guess what Tawny I'm not done with you, so you need to take your ass home while you got the chance" Quinten's threat was serious. "Quinten I'm not doing this with you, and I'm not going to let you force me to do shit I don't want too" Tawny pushed Quinten back off her and started to walk away when he hit her on the side of her head knocking her back into the wall.</w:t>
      </w:r>
    </w:p>
    <w:p w14:paraId="7CAD0CE8" w14:textId="77777777" w:rsidR="00CA696E" w:rsidRDefault="00000000">
      <w:r>
        <w:t>"See that's your problem girl, who do you think you're talking to first" Quinten now hit her by the back of her neck. She could feel the side of her face swelling up under her eye. Alan came around the corner in time to see Quinten shaking Tawny by her neck like a doll. "Quinten, what the hell you think you doing man?" Alan pushed Quinten back and grabbed Tawny away from him, right on time she thought. "Fool this ain't your business, so stay out of my shit" Quinten told him as he walked up to Alan.  "Alan let's just go" Tawny said nursing the side of her face. Alan could see a bump forming under her eye. "Fool, I know you didn't hit her" Alan said pushing Quinten back into the wall again with a lot more force. Quinten swung on Alan and caught him in the mouth. Alan retaliated with a left that knocked Quinten to the ground.  A small crowd was now gathering in the hallway to see the commotion. Security scrambled in through and told Alan and Tawny to leave and Quinten got up wiping the blood from his mouth. "Bitch what I tell" Quinten said to Tawny trying to reach her through the crowd.</w:t>
      </w:r>
    </w:p>
    <w:p w14:paraId="15D524C2" w14:textId="77777777" w:rsidR="00CA696E" w:rsidRDefault="00000000">
      <w:r>
        <w:t>As Alan and Tawny reached the door Alan turned just in time to catch Quinten charging him. Quinten tackled Alan to the ground knocking down sideways and off balance in her heels. Wrestling on the ground, Security was having a tough time breaking them apart. Alan was finally able to free himself from both security and Quinten. "Fuck this shit man come on Tawny" Alan tried to say and catch his breath at the same time. They made it to Alan's truck, but Quinten was persistent and walked their way still cussing them out and making threats. Tawny could tell that the arguing would turn violent again at any moment. Quinten Dunbar was an aggressive person and had to have things his way. "Please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w:t>
      </w:r>
    </w:p>
    <w:p w14:paraId="2CEFDF59" w14:textId="77777777" w:rsidR="00CA696E" w:rsidRDefault="00000000">
      <w:r>
        <w:t>Alan swung a hard right hitting Quinten who stumbled back a few feet and regained his ground Quinten charged Alan and they both hit Alan's truck denting the hood. Tawny was scared and could not think, they were wrestling on the truck punching each other violently. The guard from the club and another fellow finally managed to pull the two apart.  Tawny grabbed Alan with both of her hands gripping his arm and pulling him to the driver's side of the truck.</w:t>
      </w:r>
    </w:p>
    <w:p w14:paraId="09582E01" w14:textId="77777777" w:rsidR="00CA696E" w:rsidRDefault="00000000">
      <w:r>
        <w:t>"Please Alan lets go before they call the police" Tawny begged him, tears running down her face and shaking Alan realized Tawny was terrified. "Come on and get in," he gave her a quick hug and she climbed over the seat. Quinten was still cussing at them and arguing with security. Alan put the truck in reverse and headed for the street. Swing the truck around and throwing it into the drive, he burned rubber out the lot. "What the fuck was all that about Tawny" Alan yelled unable to control his anger. "I don't know what just happened, the man surprised me at the bar and started acting psycho cause another dude was talking to me" Tawny shook her head and held the side of her face.</w:t>
      </w:r>
    </w:p>
    <w:p w14:paraId="16E99995" w14:textId="77777777" w:rsidR="00CA696E" w:rsidRDefault="00000000">
      <w:r>
        <w:t>He pulled the overhead mirror down to get a better look at the damage. "So is that what you like now baby, getting your ass kicked in the clubs by jealous men" Alan asked her upset still seeing her eye begin to turn black.</w:t>
      </w:r>
    </w:p>
    <w:p w14:paraId="1AB5ABF8" w14:textId="77777777" w:rsidR="00CA696E" w:rsidRDefault="00000000">
      <w:r>
        <w:t>"Why would you think that I've never been with a man who beat on me" Tawny was embarrassed that it happened this time. "I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of her purse. "Girl, I know" Tawny did not get the chance to say much else Kenyatta was going a mile a minute as soon as she answered the phone. "Ask her to pick up Jay for me, they can meet us back at my house" Alan told her, but She could not get a word in. Quinten ass started some shit with him when yawl left, his ass only calmed down when the police pulled on the lot then he left". Tawny could hear Jay mumbling something through the phone. "We are on our way; he wants to stop by the 'L first hell I still need a drink too" Kenyatta was determined to get a buzz going.</w:t>
      </w:r>
    </w:p>
    <w:p w14:paraId="4692FD78" w14:textId="77777777" w:rsidR="00CA696E" w:rsidRDefault="00000000">
      <w:r>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 "You never went crazy as much as you got, so I know that ain't it". Alan laughed at her, 'Yes I did' he thought he knew that was it, Quinten obviously could not get over the feeling either. Alan was not about to let him have his way with her and was not going to let him beat the shit out her either. Tawny looked at the windows to her house.  "What am I going to tell the people at work about my face?" Tawny mumbled. "You already put your walking papers in baby, and by the time you start here it'll be gone!" Alan suggested. "Ms. Patty won't like it" she countered. "No, she will not he laughed. "Good luck with that by the way". They made back to his place in silence. "Come on I got something to calm your nerves" he told her helping her out of the truck. "Damn what's taking them so long" Tawny was stretched out in Alan's favorite chair.</w:t>
      </w:r>
    </w:p>
    <w:p w14:paraId="1012BD2A" w14:textId="77777777" w:rsidR="00CA696E" w:rsidRDefault="00000000">
      <w:r>
        <w:t>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"Sit over here so I don't have to keep getting up to pass it" Alan ordered her. Tawny got up and sat next to him on the couch, "Why don't you put a movie or something in, I'm sick of videos" Tawny said as she began to choke on the weed smoke. Coughing so hard her eyes were watering Tawny handed it back to Alan. He got up and sat next to the TV, Tawny was looking at him, went through the VCR tapes and noticed she could see right up his shorts leg to his thigh.</w:t>
      </w:r>
    </w:p>
    <w:p w14:paraId="39EF9C32" w14:textId="77777777" w:rsidR="00CA696E" w:rsidRDefault="00000000">
      <w:r>
        <w:t>His penis was snuggled up against his thigh, the head peeking through his boxer shorts. Tawny had never really been aroused by Alan before, and she supposed it was the weed making her feel like that now. "What about this one" Alan asked her but she did not hear him, she was still staring at his penis. Alan followed her eyes down to his crouch and started laughing, "T" he yelled out, "what are staring at nasty" Tawny could feel herself blushing, if she wasn't so dark, he would see her face turn red. "Boy whatever, I just dazed off shit I'm so high ain't no telling what I was looking at" Tawny laughed, Alan himself aroused at the thought of her seeing his dick. "Do you want to watch this or not" he said holding up the tape, so she could view the cover "put it in" Tawny said. Alan came back over to the couch and passed her the blunt back; he was rocking his leg back from side to side and stopped with his legs spread apart and Tawny could see his penis print again.</w:t>
      </w:r>
    </w:p>
    <w:p w14:paraId="3847FCE3" w14:textId="77777777" w:rsidR="00CA696E" w:rsidRDefault="00000000">
      <w:r>
        <w:t>Alan could see her looking down at his crouch again and it aroused him some more, but this time he was not going to call her on it. Alan rested his hand over his groin and massaged himself a little, this made his dick get stiffer and it raised more through his shorts. Tawny was looking with her head down at him and it was obvious what she was looking at. Blowing the smoke out she passed him the blunt back and he had to move his hand to take it exposing the now fully erect penis between his legs. "T, rub on it for me while I smoke" Alan asked her. "Why would you want to start teasing yourself" Tawny said smiling, but she shifted her knee up more on the couch, so she faced him. "You don't want to help me get it to go back down, you got me like this" Alan told her in his Luther Vandross voice, he sounded so sexy when he said it Tawny could fell herself throbbing between her own legs.</w:t>
      </w:r>
    </w:p>
    <w:p w14:paraId="3CBD5852" w14:textId="77777777" w:rsidR="00CA696E" w:rsidRDefault="00000000">
      <w:r>
        <w:t>She looked at him and without breaking her glance placed her direct him and rubbed him up and down.</w:t>
      </w:r>
    </w:p>
    <w:p w14:paraId="46F2230C" w14:textId="77777777" w:rsidR="00CA696E" w:rsidRDefault="00000000">
      <w:r>
        <w:t>Alan slid down the couch and opened his pants, pulling out his penis for her to see it better and him to feel her warm hands. "Your kind of big Alan, I see why the girls keep chasing you around" Tawny said playing with him but amazed at his size. "Mm, your hands are softer than theirs though" Alan moaned and turned his head so they were face to face and began kissing her on the neck. "You smell better to Tawny" he said and began licking her neck in a circular motion with his tongue and rubbing on her breast.</w:t>
      </w:r>
    </w:p>
    <w:p w14:paraId="5237545B" w14:textId="77777777" w:rsidR="00CA696E" w:rsidRDefault="00000000">
      <w:r>
        <w:t>"Alan, we are playing a round or going all the way with this" Tawny asked him, "I've always wanted to go all the way with you Tawny" he said in a serious tone then kissed her on the mouth. Tawny leaned back until she was lying down on the couch pulling him down on top of her. Alan raised her shirt up and unzipped her jeans, pulling them down to her knees. 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w:t>
      </w:r>
    </w:p>
    <w:p w14:paraId="2FAC0E76" w14:textId="77777777" w:rsidR="00CA696E" w:rsidRDefault="00000000">
      <w:r>
        <w:t>She closed her eyes when she felt his fingers finding the opening to her vagina and sliding two of them into her.  "Your pussy's wet already" Alan said in her ear "but I'm going to keep playing with it for a minute baby", Tawny pushed her body down and squeezed her vaginal muscles, so his fingers went deeper into her. "So, I'm baby now huh" Tawny asked him in a whisper voice, "from now on you might be, you ok with that" he answered her and pushed is penis into her slowly.  "Ah" Tawny moaned unexpectedly as she relaxed to the size of him going deeper into her.</w:t>
      </w:r>
    </w:p>
    <w:p w14:paraId="76B391D1" w14:textId="77777777" w:rsidR="00CA696E" w:rsidRDefault="00000000">
      <w:r>
        <w:t>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"Who is it" Alan yelled angrily but did not pull himself out of her, she felt his penis throbbing inside her and wiggled on it to feel it more.  Alan squeezed the butt cheek he had cupped in his hand and pulled out.</w:t>
      </w:r>
    </w:p>
    <w:p w14:paraId="61EDEDAB" w14:textId="77777777" w:rsidR="00CA696E" w:rsidRDefault="00000000">
      <w:r>
        <w:t>The knock continued as he grabbed his boxers and walked to the door. Tawny sat up and grabbed for her panties and jeans racing to the kitchen for cover.  The shaking in her legs started as she pulled her panties up, she felt the hot liquid run down her inner thigh from her vagina. Alan walked into the kitchen with their food wearing only his boxers. "Why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"I thought we were just helping you get him to go down" she asked him.</w:t>
      </w:r>
    </w:p>
    <w:p w14:paraId="7FC3A4F0" w14:textId="77777777" w:rsidR="00CA696E" w:rsidRDefault="00000000">
      <w:r>
        <w:t>"Your pussy is too good, I'm still hard and I still want you Tawny" Alan said and started kissing her. Alan pulled her upstairs and into bed with him, and once again she felt him going deeper into her, she wanted it just as much as he did. It was as if he could hear her thoughts, and he began stroking her harder and faster until she felt her body shake.  Tawny was having her first orgasm.  "Oh, baby cum all on my dick, you want this dick don't you baby". Alan was so excited just hearing himself talk to her like that and feeling her hot juices and vaginal wall squeeze him so tight he started to cum himself.  The gathering in the staff of his penis and shot out with such force he jerked his body into an almost fetal position, hugging Tawny under him and pinning her still until he felt the last of it slowly squirt into her.</w:t>
      </w:r>
    </w:p>
    <w:p w14:paraId="0F9B9A01" w14:textId="77777777" w:rsidR="00CA696E" w:rsidRDefault="00000000">
      <w:r>
        <w:t>He moved down to her pussy and spread it open. She had a beautiful mound, and it was hot pink on the inside and hairy on the outside. He took his finger and played inside it for a minute and then licked it again. Alan felt her legs tense up again and she was pressing them hard against his head, then she released her juice. He climbed on top of her and slammed his dick into her harder. Tawny felt to exhausted for another orgasm, but she did not tell him to stop. It was sexy how she moaned and grabbed his ass.  Her breasts bouncing around from the force he was thrusting himself into her with. Tawny had her eyes fixed on his and never looked away.  "This is your pussy baby!" she screamed, "hit that shit baby fuck me harder", he did, and it made him cum hard and long.</w:t>
      </w:r>
    </w:p>
    <w:p w14:paraId="5F6FD3EE" w14:textId="77777777" w:rsidR="00CA696E" w:rsidRDefault="00000000">
      <w:r>
        <w:t>Dr. Adair shuffled the papers around, frustrated with the contents of the file. She was unfamiliar with her next patients' mental history. And the file she had been trying to make sense of did a poor job of offering any insight into it. It only raised more questions. Rosewood's agreement was to provide mental health services and evaluations, on behalf of the State, in exchange for funding. Not necessarily right but well-regarded practice. This was her first rotation in the pool of doctors who volunteered services to the program. Each more so for the benefit of patient access.</w:t>
      </w:r>
    </w:p>
    <w:p w14:paraId="60223ACF" w14:textId="77777777" w:rsidR="00CA696E" w:rsidRDefault="00000000">
      <w:r>
        <w:t>Dr. Adair did not anticipate the workload for such a small community. But the information she gathered for her research into multifactorial inheritance, a combination of multiple genetic and environmental factors. Traditionally thought to be distinct genetic glitches. There are no genetic tests to confirm a diagnosis of mental disorder. Because experience and environment play a key role in the development of mental disorders. Their shared symptoms suggest they may also share similarities at the biological level. "There you go!" she exclaimed pulling the treatment record sheet out.</w:t>
      </w:r>
    </w:p>
    <w:p w14:paraId="1C36FFE0" w14:textId="77777777" w:rsidR="00CA696E" w:rsidRDefault="00000000">
      <w:r>
        <w:t>She skimmed through the jargon as quickly as she could, but the intercom buzzed. "It's time for you to head out Dr. Adair." Yolonda reminded her. She looked at the time on her computer. Ms. Tunie had two diagnoses from previous records. Bipolar disorder type 1 (classical form of the condition) in which individuals develop extreme forms of maniac, lose touch with reality, often become psychotic, and have delusions and hallucinations. Yes, alters have hit me too, similarly to what you describe. One even pulled out a gun and shot me, but I decided to be super aware that it was my own inner world, so nothing can kill me there, and got back up in the mental image.</w:t>
      </w:r>
    </w:p>
    <w:p w14:paraId="050304B4" w14:textId="77777777" w:rsidR="00CA696E" w:rsidRDefault="00000000">
      <w:r>
        <w:t>None of them have been able to kill each other or me, despite having had a good few tries to. They have tried to kill the ones they do not trust, who they think will bring them or the system trouble if they let them go on. "I don't really know where you should begin, one thing that comes to mind is what do your helpers think of him?" I watched one of the parts try to kill another part before they could become host. Nobody wanted to stop them because we were all scared of the switch happening. but</w:t>
      </w:r>
    </w:p>
    <w:p w14:paraId="5FD81613" w14:textId="77777777" w:rsidR="00CA696E" w:rsidRDefault="00000000">
      <w:r>
        <w:t>then I also did not think it was real but then other part disappeared, and the nasty part did kill them normally nasty parts just say sad things they do not do terrible things. do not like the change. Patima listened as the psychiatrist testified that she was suffering from delusions at the time of the shooting and was incapable of deciding right from wrong. At the time of the shooting, thus being insane. "It is my recommendation that Miss Tunie be committed to a mental institution for further evaluation and treatment". Angelique finished her statement.</w:t>
      </w:r>
    </w:p>
    <w:p w14:paraId="7FD3C8F1" w14:textId="77777777" w:rsidR="00CA696E" w:rsidRDefault="00000000">
      <w:r>
        <w:t>A lighthearted masculine voice greeted her with a pleasing expression. He laughed low and deep. He was sitting on a weight bench waiting for her and he smiled genuinely for the first time, hitting Johnari like a fist to the gut. He was so handsome, and the sexiness of his smile nearly undid her. "For a minute I thought maybe you had changed your mind" he spoke walking towards her. His swagger directed Johnari's eyes to his hips and then his large thighs. Stallion immediately came to mind when the corded muscles flexed with each step.</w:t>
      </w:r>
    </w:p>
    <w:p w14:paraId="7AD0B0EB" w14:textId="77777777" w:rsidR="00CA696E" w:rsidRDefault="00000000">
      <w:r>
        <w:t>Karen watched as pool in the corner of her mouth and slowly slid down the side of her chin her beautiful lips were swollen his tongue long to taste both as his body grew dizzy with passion the sweet copper scent drawing him like a man star for food his mouth dry from thirst January took full advantage of his distraction she threw a left job followed by right before he dodged the next flow and countered with a job of his own she brought her left knee up to strike but his Saint at the last second gave him the advantage</w:t>
      </w:r>
    </w:p>
    <w:p w14:paraId="332032D0" w14:textId="77777777" w:rsidR="00CA696E" w:rsidRDefault="00000000">
      <w:r>
        <w:t>as he captured her leg and forced his way into her using the weak side as Leverage she hit them at hard but she quickly used her free leg to twist it around his shoulders and bring her leg back up to meet it as she locked them together at the ankles pinning his right arm and neck in a headlock Her generous size slim waist big hips long legs flat tummy something dark flicker than his eyes he pushed to his seat he didn't know how she was controlling him but the strong feminine posture and bad girl attitude made him narrow and on her the underlying pain in her hands caused them to shake uncontrollably.</w:t>
      </w:r>
    </w:p>
    <w:p w14:paraId="754A30BF" w14:textId="77777777" w:rsidR="00CA696E" w:rsidRDefault="00000000">
      <w:r>
        <w:t>The crotch of his pants did not go unnoticed either. as the bulge sitting snug on his left leg made her mouth water.</w:t>
      </w:r>
    </w:p>
    <w:p w14:paraId="3A3D11C3" w14:textId="77777777" w:rsidR="00CA696E" w:rsidRDefault="00000000">
      <w:r>
        <w:t>She knew his erection would be important if she ever got to see it. When her hand paused over the whip Darian breath caught in his chest, and when she passed over it, he let it go disappointed. She had him in a headlock with her legs wrapped around his neck. his left arm trapped between her thighs over-extending the joint painfully as she applied pressure on his wrist. The more he gasped for the air the more he could smell her arousal. He was inches away from the apex he desperately wanted to taste.</w:t>
      </w:r>
    </w:p>
    <w:p w14:paraId="53DF41C7" w14:textId="77777777" w:rsidR="00CA696E" w:rsidRDefault="00000000">
      <w:r>
        <w:t>He lifted himself up onto his knees, folding her legs high against her shoulders. Giving him the perfect view of the wet stain covering her mound. He dipped his head between her legs. And covered her sex with his mouth gripping it between his lips. Her thighs squeezed harder against his head when he licked the fabric over her swollen nub. Shudders racked Johnari's body as she climaxed. The lusty moan excited him as he yanked her pants at the waist and pulled them down. The course hairs glistening on her pussy as he began to lick harder and suck on it.</w:t>
      </w:r>
    </w:p>
    <w:p w14:paraId="36EB4443" w14:textId="77777777" w:rsidR="00CA696E" w:rsidRDefault="00000000">
      <w:r>
        <w:t>Johnari tried to scoot herself away but when two of his fingers entered her channel she cried out in ecstasy. Darian had never put his mouth on a woman so eagerly or with such intensity as he was doing with Johnari. Her musky scent and tight opening called to him as his dick swelled even harder throbbing to pound into her. He pushed his shorts down far enough to free himself, and with hand pumped his cock as the other held her pink folds open to tongue. As her body trembled with her next climax, Darian rose pumping vigorously on himself until he erupted onto her stomach in thick white streams. Both breathing hard he leaned over her with his arms on either side of her head.</w:t>
      </w:r>
    </w:p>
    <w:p w14:paraId="7AA6976D" w14:textId="77777777" w:rsidR="00CA696E" w:rsidRDefault="00000000">
      <w:r>
        <w:t>She would not look at him but turned her head to the side as tears streamed across her nose. "Please get off me" she asked pushing against his chest as she rolled herself away. "Johnari" Darian called to her, but she ran out of the room as quickly as she could. "Fuck!" Darian yelled as he pounded his fist onto the floor. This was not what he had in mind to do at all.  He snatched his pants back up and headed to the shower.</w:t>
      </w:r>
    </w:p>
    <w:p w14:paraId="640C2FAD" w14:textId="77777777" w:rsidR="00CA696E" w:rsidRDefault="00000000">
      <w:r>
        <w:t>Tiran stared at the woman as she walked into the meeting room. Shocked that he could suddenly feel the strong emotions he did not think he would have. He rejected the mate bond nine years ago although they had not gotten the bond severed for good. His father had the shaman quell it. His eyes narrowed and chest seeds when her scent reached him, he would never forget it he did not believe something could change so much the smell was heavier muscular than what it was in her youth Johnari had changed too. the older version of the outcasts stood before him as a grown woman her once emaciated face was full and flawless high cheekbones and slender chin. Her full lives and Cat shaved eyes look more mature.</w:t>
      </w:r>
    </w:p>
    <w:p w14:paraId="428DDC16" w14:textId="77777777" w:rsidR="00CA696E" w:rsidRDefault="00000000">
      <w:r>
        <w:t>The gangly flat chested body has filled out all the right places. She had weight on her, and it was said to be perfect. And full tear Shake breasts, slim waist, and why hips that curve down into her long-shaped legs. She was sexy and he hated it he hated he was so drunk to a woman he had pushed away rejected so cruelty it had isolated her from the rest of the pack and forced her to leave a few inches taller she looks stronger and fearless. her muscled arms and legs gave her an athletic build which made him wonder about her current lifestyle is that the Rayfield girl?" he heard someone behind him say. "I believe it is!" someone else replied.</w:t>
      </w:r>
    </w:p>
    <w:p w14:paraId="57410278" w14:textId="77777777" w:rsidR="00CA696E" w:rsidRDefault="00000000">
      <w:r>
        <w:t>"Well, she certainly making her come back with a grand entrance!" another voice retorted tearing growl out of Tiran. Loud enough for anyone near to hear the comments stopped immediately he be rated himself for his reaction.</w:t>
      </w:r>
    </w:p>
    <w:p w14:paraId="7408A48F" w14:textId="77777777" w:rsidR="00CA696E" w:rsidRDefault="00000000">
      <w:r>
        <w:t>He could not have emotional reactions in front of everyone when she began to speak to the castle, she commanded his attention, her sultry tender and thick accent enunciated every word methodically he wanted badly for her to meet his gaze.</w:t>
      </w:r>
    </w:p>
    <w:p w14:paraId="0A9E0288" w14:textId="77777777" w:rsidR="00CA696E" w:rsidRDefault="00000000">
      <w:r>
        <w:t>Johnari stood before the Elder Council, the few times which she was summoned before she still was not used to their powerful presence. Johnari sat in a single chair that faced the oblong table surrounded by four chairs in the meeting room. Sparsely furnished, the flicker of candles was the only illumination that breached the shadows. "All those having business before this honorable court are to draw near, give your attention to be heard." An entryway on the right side of the diaries opens and four cloaked figures gingerly made their way up the steps to the table.</w:t>
      </w:r>
    </w:p>
    <w:p w14:paraId="6AD3C331" w14:textId="77777777" w:rsidR="00CA696E" w:rsidRDefault="00000000">
      <w:r>
        <w:t>Servers steeped from the shadow drawing out their chairs and pushed their master's to the table once they had seat can which was skeletal way to the air and candles instantly came to life around the room is in fascination. She never looked directly upon him. Her eyes focused only on the high Elders at the center of the table. When her time ended, she turned and walked stoically out of the room. He wanted to follow her, but he knew he could not. What could he even say to her? I apologize for what he done to her. Yes, right! There was no way she forgives him to accept it anyway. He listened until the meeting was over leaving the meeting Hall.</w:t>
      </w:r>
    </w:p>
    <w:p w14:paraId="58F419F2" w14:textId="77777777" w:rsidR="00CA696E" w:rsidRDefault="00000000">
      <w:r>
        <w:t>He met Gracie in the parking lot removing his suit jacket and throwing it on the seat beside him damn this it gets wrinkled. Head home tearing instructed Gracie when he had the car and drive and exited on to the main road Gracie looked in the rear view mirror he knew what had Terran is such a bad mood there was no way anyone could have missed the woman although her features had grown and changed for the better Gracie thought Terrence reaction to his mate, or should he say rejected mate returning to free Rivers. So, um yes Gracie started to speak Terrence glare into the mirror and dominant alpha or in return did not in this way Gracie from speaking further.</w:t>
      </w:r>
    </w:p>
    <w:p w14:paraId="27944F87" w14:textId="77777777" w:rsidR="00CA696E" w:rsidRDefault="00000000">
      <w:r>
        <w:t>Well, she looked great he spat on a chuckle how she looks doesn't matter. She doesn't matter Karen angrily said then what are you mad about if she doesn't matter Gracie asks mocking his earlier tone she asks for relief from seclusion Gracie humble and response it has been years past time for it to get lifted Gracie says but why now Terrence said even though he heard her reasons with his own ears she wanted clemency for her friend it won't affect things with your duties Gracie falsely assured him I doubt it's something she'll want to be a part of again parent replied turning his face towards the window speak of the devil Gracie Chimes slowly to a stop at the traffic light in the lane next to them was a gunmetal gray Ford F-150</w:t>
      </w:r>
    </w:p>
    <w:p w14:paraId="7FBBB61F" w14:textId="77777777" w:rsidR="00CA696E" w:rsidRDefault="00000000">
      <w:r>
        <w:t>Taryn couldn't see much through the tinted windows but he felt that it was her when the light turns green both vehicles accelerate through it and when the truck turn signal flashes right tearing can't help but follow tell her he tells Gracie who moves the vehicle for hotter and two other vehicles into the turn lane they wind their way through a shopping plaza the vehicle parks in front of a road shops generic carrying a duffle bag climbs down from the truck and walks into the building</w:t>
      </w:r>
    </w:p>
    <w:p w14:paraId="5F46B96C" w14:textId="77777777" w:rsidR="00CA696E" w:rsidRDefault="00000000">
      <w:r>
        <w:t>Gracie pulls the car a few spots down to part her truck blocking the view from the window it's a boxing gym Gracie says as if the letters above the building awning didn't tell him just that boxing a mixed martial arts Club so she's a fighter tearing thought as if reading his mind Gracie belted explains the body tearing punched the back of his head rest causing him to laugh let's go already tells him studying further down into his seat he pinches his nose between the eyes uh-huh Gracie replied saying little else on the drive home.</w:t>
      </w:r>
    </w:p>
    <w:p w14:paraId="37444F4F" w14:textId="77777777" w:rsidR="00CA696E" w:rsidRDefault="00000000">
      <w:r>
        <w:t>The council members dismissed all the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 "But we haven't a clue to her whereabouts" she spoke remorselessly.  That human female was the epitome of her success with the breeding project.</w:t>
      </w:r>
    </w:p>
    <w:p w14:paraId="52A352D4" w14:textId="77777777" w:rsidR="00CA696E" w:rsidRDefault="00000000">
      <w:r>
        <w:t>The virus mutated successfully within her genome without corruption of living cells.  And she still produced embryos from reproductive organs that were receptive to the spiral HELIX of the species. "And what of the male specimen" Jebi questioned.  "It would be hard to confirm with any certainty.  While captive he presented a gradual pace with his transformation, he had just reached maturity when any meaningful change could be recorded herby responded his blood mutated first and then his bones quite painfully in fact it lasted longer than the females.</w:t>
      </w:r>
    </w:p>
    <w:p w14:paraId="5EAD73A5" w14:textId="77777777" w:rsidR="00CA696E" w:rsidRDefault="00000000">
      <w:r>
        <w:t>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w:t>
      </w:r>
    </w:p>
    <w:p w14:paraId="3F3A589C" w14:textId="77777777" w:rsidR="00CA696E" w:rsidRDefault="00000000">
      <w:r>
        <w:t>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p>
    <w:p w14:paraId="3C662014" w14:textId="77777777" w:rsidR="00CA696E" w:rsidRDefault="00000000">
      <w: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w:t>
      </w:r>
    </w:p>
    <w:p w14:paraId="34E97D14" w14:textId="77777777" w:rsidR="00CA696E" w:rsidRDefault="00000000">
      <w:r>
        <w:t>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p>
    <w:p w14:paraId="7C702B9F" w14:textId="77777777" w:rsidR="00CA696E" w:rsidRDefault="00000000">
      <w:r>
        <w:t>Adah sat watching the news taking sips of her drink. It had been an interesting week in town with all the new folks moving in.  She had been lucky enough to get a job with the head honcho of them all she congratulated herself. She was good at not letting on that she knew about them. The truth was her family had served them since the beginning. She had ancestors that reached all the way back to the Beloved One. Now she had the honor of restoring her family's name by serving once again in the first house. Like her ancestors, Ms. Adah was a mystic.</w:t>
      </w:r>
    </w:p>
    <w:p w14:paraId="76467E46" w14:textId="77777777" w:rsidR="00CA696E" w:rsidRDefault="00000000">
      <w:r>
        <w:t>Today they are these so-called psychics, but her gift of clairvoyance was authentic. Her sight had been coming to her for a long time guiding her to this town. She had followed it happily when the visions first came, she was pregnant with Alan. She had also been addicted to cracks, which was how she lost her first birth. She thought it had been the drugs making her see things. But as they became clear images, she remembered all the oral stories her grandmother told her as a child. Then she believed they were old wise tales from a very eccentric old lady. Adah stared at the vase on her mantle. The old tin jar looked like something dug up out the backyard. It was an incredibly old ancient piece that was handed down for generations.</w:t>
      </w:r>
    </w:p>
    <w:p w14:paraId="09674C07" w14:textId="77777777" w:rsidR="00CA696E" w:rsidRDefault="00000000">
      <w:r>
        <w:t>Her grandmother and those who came before her with the gift had the honor of being there and Adah would too. Everything had been set into motion now. There would be a lot of pain and suffering to get there she knew. But none of the people involved could escape their fates. Some would find their destiny while others would reap what they have sown. Karma was truly magnificent. When her glass was empty, she went to bed. The housewarming was tomorrow and there was still much to do and since the expert would be at an event himself, she had the night off. It never took Adah long to fall asleep, within seconds she was dreaming of the past.</w:t>
      </w:r>
    </w:p>
    <w:p w14:paraId="5ADC611D" w14:textId="77777777" w:rsidR="00CA696E" w:rsidRDefault="00000000">
      <w:r>
        <w:t>She was walking through a great hall of stone and gold obelisks with beautifully painted carved walls. The strong smell of burning myrrh filled the hall and grew stronger as closely she got to the sanctuary. She could hear music, a Harp with a sistrum accompanied by sweet voices. As she entered the sanctuary it began to fade, the music and voices disappeared as did the scents. Adah stood in an empty room filled only with black smoke. The shadows began talking to her, telling her what to do. "Yes" she answered them." Yes, I will do as you command!" A nightmare of the past came back to her dreams.</w:t>
      </w:r>
    </w:p>
    <w:p w14:paraId="538674B1" w14:textId="77777777" w:rsidR="00CA696E" w:rsidRDefault="00000000">
      <w:r>
        <w:t>Janari said in the parking garage a long while before climbing out and entering the hospital Jolly had insisted that she see her grandmother with such urgency she felt guilty into the visit had a stepping off the elevator on to Hattie's floor She tried to temp down the unease growing inside her she stopped at the nurses station to ask Direction when she turned the corner to the rooms hallway she called seeing the family members conversing outside the door when they are finally alone binary sits in the chair closest to the bed Grand Jamari whispered</w:t>
      </w:r>
    </w:p>
    <w:p w14:paraId="68379E5D" w14:textId="77777777" w:rsidR="00CA696E" w:rsidRDefault="00000000">
      <w:r>
        <w:t>how he opened her eyes slowly taking a deep breath the rattle in her chest didn't sound good her old face Ashen and sweating Little Joe Hattie answer drawing another deep breath yes ma'am Janelle already says no time left now had he weave time for what January asks listen on child had to continue we did this all in good faith baby she said but it's time to end it she calls her words harshly for a while after the stress ease she continued please forgive us she whispered reaching a gentle hand out for canard when janari took her hand and both of her own rubbing it softly granny what's this all about Janardan question</w:t>
      </w:r>
    </w:p>
    <w:p w14:paraId="38C33D7D" w14:textId="77777777" w:rsidR="00CA696E" w:rsidRDefault="00000000">
      <w:r>
        <w:t>I don't understand what you're talking about how do fingers twitch and still a sudden warmth grew between them and it started in the palms of her hands and it creeped its way under her skin of her arm her body sees causing her to jerk and release her grandmother's hand she felt suspended in place as paying course through her body she didn't remember when she blacked out but waking up slouched in the chair Stephan confused with someone shaking her shoulder a quiet voice call as understanding came back to her Shanri looked around the hospital room</w:t>
      </w:r>
    </w:p>
    <w:p w14:paraId="351AA6DF" w14:textId="77777777" w:rsidR="00CA696E" w:rsidRDefault="00000000">
      <w:r>
        <w:t>Jolly stood against the wall by the door sit in a chair on the opposite side of the bed the person who shook her was crashed down beside her looking at her somberly stood and patted her shoulder what happened Jamari acts adjusting herself slowly in the chair no one knows sweetie they answered her when we came back a while ago we found you like this they stayed at calmly granny and Joe AG serving the bed Hattie was still at death's door her skin was covered in a Milky transparent membrane substance what's happening towards she's answered</w:t>
      </w:r>
    </w:p>
    <w:p w14:paraId="5A809745" w14:textId="77777777" w:rsidR="00CA696E" w:rsidRDefault="00000000">
      <w:r>
        <w:t>her hibernation face Jolly replied I hope you had the chance to hear out Juliet stated but it seemed more of a question I didn't really understand anything she said Jamari told him she was talking and cryptic sentences otter can't explain the rest of it to you Jolly told her when you're able to go home and rest first okay Eugenie suggested you can visit her tomorrow maybe binary stood a little woozy on her feet she left without another word to say to them she walked quickly to her truck inside the parking garage she climbed into it</w:t>
      </w:r>
    </w:p>
    <w:p w14:paraId="12381F3D" w14:textId="77777777" w:rsidR="00CA696E" w:rsidRDefault="00000000">
      <w:r>
        <w:t>setting herself behind the when wrapping her arms around her Center she rested her head against the steering wheel what the fuck had had he done to her but now she couldn't be asked to elaborate binary shivered against a phantom chill still trickling through her body the longer she was here the more shit seem to stick to her fuck it she stammered starting the truck she need an answer from Ida tonight so she go over to the Rayfield's to get them.</w:t>
      </w:r>
    </w:p>
    <w:p w14:paraId="0E133397" w14:textId="77777777" w:rsidR="00CA696E" w:rsidRDefault="00000000">
      <w:r>
        <w:t>Ada stared out the window as heavy sweat she'd been very worried about her longtime friend they're used a thing of the past many years ago they've been through so much together the joys and sorrow offered in life what she lose all of it the nurse came into the room quietly and startled out of the petite 98 lb. woman oh I'm sorry ma'am she apologized that's all right dear my thoughts were elsewhere out of smile warmly at the nurse darling check Hattie's monitoring machine made notes in her digital chart and was done quickly how long you going to keep pretending you sleep</w:t>
      </w:r>
    </w:p>
    <w:p w14:paraId="11AEE5D3" w14:textId="77777777" w:rsidR="00CA696E" w:rsidRDefault="00000000">
      <w:r>
        <w:t>out of spoke allowed headache took a couple deep breaths trying to sleep ain't nobody pretending she answered back people in and out of the room all day and night how can I rest had he complained well I'm not sitting here all day I got things to do you don't do nothing either but things had he asked what did you want out of eggs I want us to release January had a proclaimed I figured that was it out of lamented I saw a girl the other the other day last time it was she was just a baby</w:t>
      </w:r>
    </w:p>
    <w:p w14:paraId="7DB38B71" w14:textId="77777777" w:rsidR="00CA696E" w:rsidRDefault="00000000">
      <w:r>
        <w:t>I made a bad decision that needs fixing now either had to admitted a tears streaming from the corner of her eye I won't be here to help protect her anymore and you won't be strong enough without me I know I agree turning to face the bed she won't forgive us when she knows the truth about it all if she doesn't hate us now she will when we do this tour we got to give her powers we have to give her back a means to protect herself it will only alienate her more in the c with the cousin the pack will force her back out if they don't kill her first there's no way around it we got to do this</w:t>
      </w:r>
    </w:p>
    <w:p w14:paraId="6BF96C4D" w14:textId="77777777" w:rsidR="00CA696E" w:rsidRDefault="00000000">
      <w:r>
        <w:t>we got to make it right she is strong enough now she can oversee the pack they are so antiquated they have killed female Alphas in the past Shannara will be no different. It's what must be done and it's got to be done now no more waiting either no more time no more time is left for us or for her how did he the heavy side and turned her body to look back out the window I guess you're right then the wrong fell silent as both women reminisce over the secret they've kept.</w:t>
      </w:r>
    </w:p>
    <w:p w14:paraId="5ABCC8B9" w14:textId="77777777" w:rsidR="00CA696E" w:rsidRDefault="00000000">
      <w:r>
        <w:t>Adenyini w/Kosoko</w:t>
      </w:r>
    </w:p>
    <w:p w14:paraId="176D39B3" w14:textId="77777777" w:rsidR="00CA696E" w:rsidRDefault="00000000">
      <w:r>
        <w:t>Kosoko sat at the bar watching as the reckless man fondle the girl sitting next to him. Even though they shrouded in the darkness of the club, he watched the man's hand circle in and out between her thighs. She giggled at something he must have said as he sucked her neck. The public display was not going unnoticed by the other patrons either. No one seemed to mind though, this was not the type of place that would.  The seedy bar frequented by users and givers, the druggies, and the whores and those that sought them out.</w:t>
      </w:r>
    </w:p>
    <w:p w14:paraId="544B4F5C" w14:textId="77777777" w:rsidR="00CA696E" w:rsidRDefault="00000000">
      <w:r>
        <w:t>The server arrived with another round of drinks at their table. Only after she nudged his foot did he acknowledge her presence. They argued for a moment then he swiped the glasses off the table and threw money at her. A man sitting on the end of the bar approached and ordered the couple out. The man laughed at him and flung curses before grabbing the woman's arm and dragging her out the booth.  They were followed by two other men shoving their way through the crowed club to the exit.  Kosoko paid for his drink and exited the club behind them. The Bloodveil was never just a punishment—it was a fracture in the law of souls, a wound left festering between Earth and the Fringe.</w:t>
      </w:r>
    </w:p>
    <w:p w14:paraId="68305343" w14:textId="77777777" w:rsidR="00CA696E" w:rsidRDefault="00000000">
      <w:r>
        <w:t>He paced behind their staggering bodies as they moved along the rows of run-down shops and merchant carts before they ducked off between two buildings and continued their sexual exploring. The man paused and shoved his sleeve up the frantically pulled a syringe from his arm and stuck himself with it. His head fell back on his shoulders, and he swayed slightly from side to side as the drug was taking a hold of him quickly.  Kosoko was quickly becoming weary of playing a silent protector, but the man was his responsibility and his alone.  His origin and the importance of it on Kosoko's future hindered on keeping him safe and under the radar.  He hated the fact that the smug bastard had complete control of him.</w:t>
      </w:r>
    </w:p>
    <w:p w14:paraId="20F71F30" w14:textId="77777777" w:rsidR="00CA696E" w:rsidRDefault="00000000">
      <w:r>
        <w:t>The Ruppion distribution was making more money than he could have dreamed as he smuggled it across the same routes as the Vein. The drugged out half breed was tearing into her neck like a wild beast. With the amount of blood spilling out of her body, he would not get the satisfaction he hungered for from this victim. He drove into her with just as much viciousness. Pounding into her so hard Kosoko could hear her pelvic bones cracking as it hit the concrete.  The man's fingers gorged the woman's breasts as he fondled them.</w:t>
      </w:r>
    </w:p>
    <w:p w14:paraId="437432DA" w14:textId="77777777" w:rsidR="00CA696E" w:rsidRDefault="00000000">
      <w:r>
        <w:t>With his own arousal peeking inside of his jeans, Kosoko knew it had been an exceptionally long time since he himself could indulge the animal within. He wanted to hunt and consume his prey on instinct alone.  He fondled his member into a stone erection with the sensations vibrating through his body, heating his blood.  Kosoko frantically freed himself so he could masturbate with both hands kneading his swollen sack preparing for the burst of semen that was quickly about to erupt from his body.</w:t>
      </w:r>
    </w:p>
    <w:p w14:paraId="5BCFBACC" w14:textId="77777777" w:rsidR="00CA696E" w:rsidRDefault="00000000">
      <w:r>
        <w:t>He had not noticed the man disappear into the night.  Leaving the woman's mangled body in the street. Patient Zero was on the loose and Freewood might never recover. The vibrations from his phone finally caught his attention. He arranged it himself and pulled it from inside the jacket's pocket. "Hello" he greeted, already feeling his pleasure draining from loathing the interruption. "Sir, the shipment ran into a surprise check point near Chicago, the product was all confiscated by an Inquiry Unit" Shigidi replied nervously. Kosoko knew the dangers if even one of the men on the delivery team went before an Inquisitor. Freewood, with its haunted hollows and untold griefs, still bore the scars of the Jubilee—the night the curse bloomed like fire through the bloodlines.</w:t>
      </w:r>
    </w:p>
    <w:p w14:paraId="4B3E09A3" w14:textId="77777777" w:rsidR="00CA696E" w:rsidRDefault="00000000">
      <w:r>
        <w:t>Their methods of interrogation were nothing less than torture, without any regards to the person questioned.</w:t>
      </w:r>
    </w:p>
    <w:p w14:paraId="260490C7" w14:textId="77777777" w:rsidR="00CA696E" w:rsidRDefault="00000000">
      <w:r>
        <w:t>"We have to know which office they were taken to immediately Shigidi" Kosoko demanded. "Call him and tell him to eliminate everyone that is involved".  Kosoko ended the call a little fearful of the coming hours.  As long the road ahead did not lead back to him, it would be business as usual. The sales of Ruppion were going to make him a rich man in a noticeably fleeting time if could he hold out a while longer.</w:t>
      </w:r>
    </w:p>
    <w:p w14:paraId="1832DE9D" w14:textId="77777777" w:rsidR="00CA696E" w:rsidRDefault="00000000">
      <w:r>
        <w:t>He had to get to The Darkroom. Arrangements to make and he could work freely without Council spies interfering. Compared to Chicago where the Nobles lived in District 2, with a heavy presence of officials. The real question was how did the Inquiry Unit know where to find the delivery? Kosoko changed the men, time, and vehicle for each run. The only person beside himself who knew all the details was himself, and that snake in his right hand. He had to eliminate more than one problem after tonight. If Shigidi thought he was an idiot, he would soon find out the hard way just how clever he could be.</w:t>
      </w:r>
    </w:p>
    <w:p w14:paraId="7292E8FA" w14:textId="77777777" w:rsidR="00CA696E" w:rsidRDefault="00000000">
      <w:r>
        <w:t>(FLASHBACK)</w:t>
      </w:r>
    </w:p>
    <w:p w14:paraId="0900A4A7" w14:textId="77777777" w:rsidR="00CA696E" w:rsidRDefault="00000000">
      <w:r>
        <w:t>The explosion hurled Taira Robichaux to the floor with rubble and dust. She cowered in a huddle on the floor curled over her stomach. The severe cramping in her abdominal muscles seized her body causing her more anguish. The black smoke soon became filled by the arrival of a colossus form as it stalked into the room. "For what reason, do you hide, wicked one?" Adenyini sneered. "Your judgment is upon thee!" Adenyini sang as he walked into the room. "It's time to get punished for your sins!" he told Taira as she gathered herself together, slowly rising from the floor to her fate.</w:t>
      </w:r>
    </w:p>
    <w:p w14:paraId="78B94872" w14:textId="77777777" w:rsidR="00CA696E" w:rsidRDefault="00000000">
      <w:r>
        <w:t>The muscles constricting in her abdomen pulling painfully in her body ceased her defiance. Taira despaired the inevitable, "oh omo, please wait "she mewled. Adenyini's ire increased at the audacity of this lower creature's inclusion of self into his sphere. His abhorrence for their kind reeked from his skin and darkened his luminance. Adenyini slammed his fist into the side of her face, collapsing her cheekbone like brittle glass. The other fist came down connecting with her jaw shattering her teeth.</w:t>
      </w:r>
    </w:p>
    <w:p w14:paraId="771D3CF0" w14:textId="77777777" w:rsidR="00CA696E" w:rsidRDefault="00000000">
      <w:r>
        <w:t>Her entire face was a bevy of pain almost causing her to black out. As Taira's head hovered over her back, Adenyini spoke to her again. "Where is your King now?" his voice a rich baritone snarled into her ear. Adenyini's frigid breath pricked the hairs all over her body. The increasing pressure between her legs hurt her as she dangled in Adenyini's grip.  He hauled her into a tilt against him body and his body were suddenly inert.  Adenyini finally drew in a deep breath, but not through his mouth.</w:t>
      </w:r>
    </w:p>
    <w:p w14:paraId="37B7C963" w14:textId="77777777" w:rsidR="00CA696E" w:rsidRDefault="00000000">
      <w:r>
        <w:t>Taira felt him sniffing her his fingernails digging into her arms cutting into the skin.  Adenyini threw Taira effortlessly into the wall, lifting her body completely from the ground. The veritable force of his strength and the solid surface of the wall combined, jarred her body with a radiating pain. Adenyini pinned Taira against the wall and shredded the cloths on her body. "I know of your sins" he whispered kissing the back of her neck." I, more than most understand the urges to join our bodies with your kind" his hands firmly rubbed up and down her thighs.</w:t>
      </w:r>
    </w:p>
    <w:p w14:paraId="20B59ABB" w14:textId="77777777" w:rsidR="00CA696E" w:rsidRDefault="00000000">
      <w:r>
        <w:t>Taira tried to shove away from the wall, but it was pointless.  Adenyini did not budge but ground his own hips into Taira's ass nudging it with his enormous erection. Taira was instantly sickened to feel his member slide between her legs and stroke her cunt. The engorged crown penetrated her orifice and stretched her painfully although she had widened already from the labor. He began thrusting just the head into her, the girth of his penis terrifying her with the thought that she would be ripped apart at any moment.</w:t>
      </w:r>
    </w:p>
    <w:p w14:paraId="71FDC183" w14:textId="77777777" w:rsidR="00CA696E" w:rsidRDefault="00000000">
      <w:r>
        <w:t>Her contractions came upon her severely and she felt the baby squeeze itself through her canal.  Adenyini released her body from against the wall and stepped back as Taira once again found herself kneeling on the floor. She was beaten, exhausted, fevered, and her pulse was racing. Her contractions were strong and painful, with little relaxation between them. Taira's sheath ruptured and her fluid escaped. Her uterus contracted, retracted, and forced her baby into the lower section, which was now overstretched.</w:t>
      </w:r>
    </w:p>
    <w:p w14:paraId="2EF5A6AB" w14:textId="77777777" w:rsidR="00CA696E" w:rsidRDefault="00000000">
      <w:r>
        <w:t>Taira's blood vessels tore as the placenta pulled away from the wall of her uterus and lost the strength to contract. It failed to constrict strongly enough, blood vessels severed bleeding out.  Taira could not know it, but she was hemorrhaging and without any way to stop it, she would be dead soon. The head of her baby, who showed signs of fetal distress, overlapped the brim of her pelvis; her uterus was molded around him.  Taira slipped quickly into unconsciousness leaving fate behind.</w:t>
      </w:r>
    </w:p>
    <w:p w14:paraId="2107AD23" w14:textId="77777777" w:rsidR="00CA696E" w:rsidRDefault="00000000">
      <w:r>
        <w:t>Agiso could see the black smoke rising into a warm amber rich skyline. The Coven was annihilated; the red clay ground was covered with ash and smoldering bodies. His lustful and selfish needs were the only reason this kind of vengeance had been handed out. Evil could never be extinguished, and he knew the source of this madness was going to be impossible to contain. Agiso could smell the miasma of smoldering earth, flesh, and blood as he made his way to the safe house. Grief-stricken Agiso crossed over the threshold, "Aawe'le" he called to her as he crawled up along her motionless form.</w:t>
      </w:r>
    </w:p>
    <w:p w14:paraId="3E89E857" w14:textId="77777777" w:rsidR="00CA696E" w:rsidRDefault="00000000">
      <w:r>
        <w:t>The painful silence made him want more than anything to hear her voice. Barely able to recognize her face Agiso pulled her into his arms. Unable to contain it all a moment longer, sobs racked his body, finally overwhelmed with sorrow. His tears pooled into the hollow of her collarbone where he had pressed his face into her neck. He had to get her out of here. "I can't move until you do Aawe'le," he whispered as he began to gently rock their huddled bodies back and forth. "Two which were meant to be one, Taira two which were meant to be one!" Agiso's disheartened soul echoed his words.</w:t>
      </w:r>
    </w:p>
    <w:p w14:paraId="4BA3162A" w14:textId="77777777" w:rsidR="00CA696E" w:rsidRDefault="00000000">
      <w:r>
        <w:t>Back and forth he rocked devastated in feeling what little life was left in her. Adenyini emerged from the shadows of the house. "Aah! I did wonder if your emotions would sway you". He waved off his comment with his hands and crossed his arms across his chest. "Not only did you shame yourself the first time, but once you chose to continue" and he paused realizing what he was about to say. "Once you placed your seed and a portion of your sacred blood into that filthy body you swaddle, you betrayed me" he spat unable to control the saliva as it spewed in Agiso's face.</w:t>
      </w:r>
    </w:p>
    <w:p w14:paraId="4A962AD0" w14:textId="77777777" w:rsidR="00CA696E" w:rsidRDefault="00000000">
      <w:r>
        <w:t>Fury igniting a fire in his chest Adenyini snatched his short sword out and plunged it deep into the center of Agiso's chest. Looking down at the knife protruding from his chest and piercing him to his back, he replied "Yes!" Gasping for air he repeated. "Yes, because I'm holding now the most precious of anything imaginable in my arms you fool!" as his body hunched forward, the weight of sword handle dragging him down. He placed his fist around the hilt and pushed himself up as far as he could.</w:t>
      </w:r>
    </w:p>
    <w:p w14:paraId="7DF55A6E" w14:textId="77777777" w:rsidR="00CA696E" w:rsidRDefault="00000000">
      <w:r>
        <w:t>Leaned slightly over he locked gazes with Adenyini, "then let there be no trace of doubt between us" Agiso hysterically shouted as he burned with rage pulling the sword from his chest. A crimson waterfall of blood washed down his chest before he could cover the gorge with his hand. "Adenyini, what goes on here?" asked a male voice from the shadows outside. "Ah, Kosoko" Adenyini responded back as he walked towards the other man. Agiso saw his chance to save his beloved and child.</w:t>
      </w:r>
    </w:p>
    <w:p w14:paraId="489B2B3E" w14:textId="77777777" w:rsidR="00CA696E" w:rsidRDefault="00000000">
      <w:r>
        <w:t>He sliced his wrist with his fingernail and poured his blood over Taira's lips until a steady flow began to drain into her mouth. He could sacrifice his own essence to bring life back to theirs. He watched as Adenyini and Kosoko seemed to disagree in a heated exchange of words, which ended in Kosoko surrendering to the will of his commander. Agiso's breaths grew shallow and after a few more moments his chest fell completely still. His eyes glazed over a frosty white lens and his blood was liquid coal, black and thick. The Bloodveil was never just a punishment—it was a fracture in the law of souls, a wound left festering between Earth and the Fringe.</w:t>
      </w:r>
    </w:p>
    <w:p w14:paraId="03D6B7FA" w14:textId="77777777" w:rsidR="00CA696E" w:rsidRDefault="00000000">
      <w:r>
        <w:t>Adenyini stared at the scene in front of him for the last time it was time to gather the other members and finally eradicate the Adaze from existence. The tedious search for Agiso's cult of loyalists would be difficult to do alone. Adenyini stalked to where Taira was bleeding out with a half-delivered baby laying on the floor. Grabbing a fist of her hair so harshly she could feel strands ripping from her scalp. As weak as she was, she tried to free herself from him, prayed for strength to protect her as she clawed at his hands.</w:t>
      </w:r>
    </w:p>
    <w:p w14:paraId="5F5CAC1D" w14:textId="77777777" w:rsidR="00CA696E" w:rsidRDefault="00000000">
      <w:r>
        <w:t>Adenyini brought the cold steel to her neck, the point of the blade pricking the skin under her ear. Taira could only hope now that death was quick for, she was positive his intent was to kill her omo too, and she could not bear to watch. Adenyini drew his blade in an arch movement slicing the flesh of her throat and the muscles in her neck. Taira's jugular vein severed, her body thrashing for a minute, accompanied by the sound of escaping air as she coughed up blood. There was spray of bright red blood and then the pressure quickly died down to a steady pumping of blood that flowed down her neck.</w:t>
      </w:r>
    </w:p>
    <w:p w14:paraId="0143BA84" w14:textId="77777777" w:rsidR="00CA696E" w:rsidRDefault="00000000">
      <w:r>
        <w:t>She remained conscious long enough to hear Adenyini castigate her for the last time. Adenyini rubbed his hands through the coarse salt &amp; pepper beard growing a foot from his face. That stupid bitch Taira dissevered everything she got for betraying him with Agiso. Betrothed him since birth, and her status as Saehira Mau would have given his house immeasurable power.</w:t>
      </w:r>
    </w:p>
    <w:p w14:paraId="1E571599" w14:textId="77777777" w:rsidR="00CA696E" w:rsidRDefault="00000000">
      <w:r>
        <w:t>He had played his part in the murders but was glad he had the foresight to keep an insurance policy. The witch had taken the child, teaching him the ways of the ancients, when he got older, she sent him to foster with her coven. He had dumped her body over MOUNTAIN… the bitter cold of the night as her lifeless body laid in the mud at the banks of the river Blatt by the waters a shallow grave waiting for water levels to rise and wash her body away. He faced less ostracism from the people there because they would not know of his history after so many years of seclusion inside the temple.</w:t>
      </w:r>
    </w:p>
    <w:p w14:paraId="0DE4588A" w14:textId="77777777" w:rsidR="00CA696E" w:rsidRDefault="00000000">
      <w:r>
        <w:t>His origin and the importance of it on Kosoko's future hindered on keeping him safe and under the radar. He could not wait until his plan was completed. 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p>
    <w:p w14:paraId="0C256FD4" w14:textId="77777777" w:rsidR="00CA696E" w:rsidRDefault="00000000">
      <w:r>
        <w:t>The hate between the two of them was known throughout the covenant but very few knew why. Kosoko knew every detail of their deadly feud, and his life depended on making sure he used that information wisely as he drove through the quaint small town to the hotel.  It did not seem so bad after all. What he really saw was a new opportunity to broaden his own horizon. There was plenty of room for new development and he could build his heart's desire. A fancy new nightclub would bring in a ritzy crowd with more money to spend. He would not have to deal with any lower-class ass junkies. Adenyini cursed at the closed door. He did not have time for Kosoko and his rebellious attitude today. The Bloodveil was never just a punishment—it was a fracture in the law of souls, a wound left festering between Earth and the Fringe.</w:t>
      </w:r>
    </w:p>
    <w:p w14:paraId="133FD100" w14:textId="77777777" w:rsidR="00CA696E" w:rsidRDefault="00000000">
      <w:r>
        <w:t>Bomani showered quickly behind Meri and dress casually and jeans a button-up gray shirt and dark gray leather ankle boots he met Mary in the living room who was sitting sideways on an ottoman she stood un-wrinkling her form fitting maxi dress when he entered the room as he drove to downtown and his agitation Rose it started when Mary tried finding a radio station or the road race she had at the idiot ass drivers either going too slow in the lane or the racer switching back and forth between lanes with the amount of traffic on the two lane Street they didn't get far when they finally arrived in front of Bomani's</w:t>
      </w:r>
    </w:p>
    <w:p w14:paraId="1241B8F1" w14:textId="77777777" w:rsidR="00CA696E" w:rsidRDefault="00000000">
      <w:r>
        <w:t>I was at its limit for the night already the club located in Ransom place a predominantly black section of downtown Indianapolis although the secret City within the city had been awarded against humans Supernatural's were still required to follow the rules and laws to keep it that way the old brick building used to be a whatever entertain day it was a highlight for the hard-working black folks to enjoy a night out three days of the week revitalization grew with the times and it was a Haven to a new kind</w:t>
      </w:r>
    </w:p>
    <w:p w14:paraId="7E60BFC4" w14:textId="77777777" w:rsidR="00CA696E" w:rsidRDefault="00000000">
      <w:r>
        <w:t>Same thing to be unsettled lately but money stated feeling the stress adding off his sire he knew asking an explanation for his foul move could provoke him but if something was wearing him it was in his best interest to find out what this was Gabriel side heavily setting his drink down for the first time he's there for a moment into the glass swirling the liquid slowly has there been anything different going on lately he asked for money who looked at questioning at him different how many eggs so everything is fine Bomani wonder when he asked again for reassurance it's all been fine he said wasn't his hand out over the table as if it had been the whole world</w:t>
      </w:r>
    </w:p>
    <w:p w14:paraId="60A9ABF6" w14:textId="77777777" w:rsidR="00CA696E" w:rsidRDefault="00000000">
      <w:r>
        <w:t>Meridiana join them sliding into a chair well Bowl where's the Real Entertainment she acts excitedly gazing down at the crowd below Bomani stared at Gabriel for a moment waiting to see if he asks anything else before answering Mary Diana well then he says standing and buttoning his suit jacket let's take a show Madam and see he said holding his hand out for her to take she giggled classic his hand Rising gleefully she looked over at Gabriel with pouty lips are you coming she acts slightly irritated with him and his changing moods</w:t>
      </w:r>
    </w:p>
    <w:p w14:paraId="6836F839" w14:textId="77777777" w:rsidR="00CA696E" w:rsidRDefault="00000000">
      <w:r>
        <w:t>gave your naughty and got out of his seat and joined them at the door they descended the steps to the main floor Bomani towards them around the dance floor and through intimate seating areas a roped off heavily guarded hallway the guard removed the Rope as he greeted the group good evening Mr. St. Hillaire he said bowing his head as they pass through what is this grave your ass as they passed curtain Windows which line each side of the hallway these are meeting rooms the patrons can request for privacy for their Leisure</w:t>
      </w:r>
    </w:p>
    <w:p w14:paraId="1FDD8637" w14:textId="77777777" w:rsidR="00CA696E" w:rsidRDefault="00000000">
      <w:r>
        <w:t>of course for money answer there are humans in them marry Diana asked something their unique odors don't worry I have signed consent forms from any humans who work or come to the club he explained to them of course you do get Gabriel grunted but mommy let them to a set of double doors at the end of the hall they followed him through to the landing at a set of stairs one leading up and the other leading down a man said at a desk top with various items</w:t>
      </w:r>
    </w:p>
    <w:p w14:paraId="1072A7DA" w14:textId="77777777" w:rsidR="00CA696E" w:rsidRDefault="00000000">
      <w:r>
        <w:t>wristbands masks and foods of the dark liquid stack the top of each other but wanted selected a Max for each of them letting them put them on before handing each of the liquid the wristbands are color coded for what you are open to indulge in Bomani told them why does vanilla green is open to new things black is for dimes red is for diamonds and purple for Subs with at least two years' experience and submissiveness.</w:t>
      </w:r>
    </w:p>
    <w:p w14:paraId="199E0EB2" w14:textId="77777777" w:rsidR="00CA696E" w:rsidRDefault="00000000">
      <w:r>
        <w:t>Circumstances have changed Levant says to Adrian who looks a little worse for wear what are you talking about a thing ask have you not seen the Sentinel around town Lavon replies what a thing quiver where the fuck have you been Levant yells flopping down onto the sofa he rests his elbows on his knees covering his face and his hands who called them a thing asked sitting next to him demanding an answer the fuck you mean who called and Elder was murdered Lavon says waving his arms out in front of him right a thing Mumble to himself as Lavon got at him and credulously man what is wrong with you Lavon ask standing suddenly to Pace the room did you have anything to do with this Lavon demanded he didn't trust</w:t>
      </w:r>
    </w:p>
    <w:p w14:paraId="5FA6747D" w14:textId="77777777" w:rsidR="00CA696E" w:rsidRDefault="00000000">
      <w:r>
        <w:t>Adrian enough for him not to ask no Adrian you shocked to even have the nerve to think so what do we do about the girls Lamont wanted to know scared they might be found sooner with snooping around town God damn it Adrian shouted at Levine move them is the only thing we can do I'm out Lavon shouts you can get someone else to transport them I don't take this level of chances for anyone here informs Adrian I won't be doing it Adrian sure as fuck informs him jabbing a thumb into his chest whatever Lavon says heading to the door</w:t>
      </w:r>
    </w:p>
    <w:p w14:paraId="0FCFD799" w14:textId="77777777" w:rsidR="00CA696E" w:rsidRDefault="00000000">
      <w:r>
        <w:t>where the hell are you going Adrian yells falling behind him we all need to get our shit in order before the mother fucker finds anything Levant threats opening the door and storming off the porch to his car you're too deep in it Adrian shouted from the doorway Lavon ignored him jumping into squad car and peeling off down the street Adrian slams the door closed rubbing the back of his neck he groan's hourly facing the door he been so close to having everything why was it coming apart now</w:t>
      </w:r>
    </w:p>
    <w:p w14:paraId="338EC98C" w14:textId="77777777" w:rsidR="00CA696E" w:rsidRDefault="00000000">
      <w:r>
        <w:t>he leaned against the door to study his shaking legs he pulls herself on from his back pocket staring at the black screen he swiped up with us some answers to the code to unlock it scrolling through his contact he finds the one he's searching for the phone ring several times before going to voicemail answer the fucking phone he grows into the message we have trouble that needs to be handled call me he ends the call and walks back into the living room to his drink and the sofa whatever needs to be done he was going to do he had to save it he was going to save everything he had worked for.</w:t>
      </w:r>
    </w:p>
    <w:p w14:paraId="07D6C5D9" w14:textId="77777777" w:rsidR="00CA696E" w:rsidRDefault="00000000">
      <w:r>
        <w:t>Tessler is in the parking garage inside is SUV talking to Audra Sawa is breeding again which is good news I think we finally bred out the mutations and her next fetus should have no abnormalities but I think we'll have a problem due to Silas growing mental state declining she's been in restraints since March to keep her from harming herself and the staff do you know she took a chunk out of an orderly cheap right off house Emerson progressing I imagine she's at the right age to begin the program she'll be 16 in a few weeks</w:t>
      </w:r>
    </w:p>
    <w:p w14:paraId="5570BBF8" w14:textId="77777777" w:rsidR="00CA696E" w:rsidRDefault="00000000">
      <w:r>
        <w:t>we plan to implant the embryos after her next cycle with her mother's genetic markers and the gene splicing treatment her body should be able to carry a fetus full term with no side effects to the mother the daughter samples we have although are degrading quickly when will you be able to acquire viable specimens again he asked Audra there's been a lockout at the annex Lottery replies my source seems to think they'll have a way around it but if not we may need to bring another person into the mix who can do it instead do you already have someone in mind Tesla</w:t>
      </w:r>
    </w:p>
    <w:p w14:paraId="60E80464" w14:textId="77777777" w:rsidR="00CA696E" w:rsidRDefault="00000000">
      <w:r>
        <w:t>they have to be vulnerable enough to be controlled and low enough in the chain to be disposed of quickly yes there's someone we've been tracking I think I found enough to persuade them into it move forward with your new vessel we keep to the schedule for now Latino exits the vehicle and leaves the parking garage Tesla follows him out and heads to the secret facility a black-sided lab an old hospital basement was refurbished in a fallout shelter on the grounds the property is guarded and</w:t>
      </w:r>
    </w:p>
    <w:p w14:paraId="3FFD4E5D" w14:textId="77777777" w:rsidR="00CA696E" w:rsidRDefault="00000000">
      <w:r>
        <w:t>the area since though it was a colored only facility back in the day Tesla goes through the security checkpoints into different areas of the building one on each level the lab is beyond the main security error but since everyone knows he's the boss he just walks in without being bothered he goes to the medical records room and gets Fatima's flower he enters the lab and his assistants are busy at work on the new jeans specimen and baby they have been working with Doris stem cells do you have the results yet Tesla asked</w:t>
      </w:r>
    </w:p>
    <w:p w14:paraId="73B41E0C" w14:textId="77777777" w:rsidR="00CA696E" w:rsidRDefault="00000000">
      <w:r>
        <w:t>his assistant Dr Dempsey he was so focused on the work in front of him he did not notice Tesla Lewis Tesla yell oh Kenzie it is so fucking amazing you will not believe it you just will not dancing explained. Kevin prepares the test again Nessa bring baby into the exam room hurry up the excitement he exhibited and encouraged Tesla to have hope Dempsey grabbed his beard holding his clipboard in his hand and scared into the examination room that's the road Namah answer the glass enclosed room on the other side of the room.</w:t>
      </w:r>
    </w:p>
    <w:p w14:paraId="5FF1B183" w14:textId="77777777" w:rsidR="00CA696E" w:rsidRDefault="00000000">
      <w:r>
        <w:t>Caraline Audra</w:t>
      </w:r>
    </w:p>
    <w:p w14:paraId="5633D1DE" w14:textId="77777777" w:rsidR="00CA696E" w:rsidRDefault="00000000">
      <w:r>
        <w:t>Audrey checked the fetal monitor of the six girls and her charge Emerson has been her greatest success she had no side effects of the antigen and had not succumbed to the dark Essence during pregnancy I just sedated Emerson and had given her something to stop her contractions her previous labor was premature the baby was still recovering in the ICU the little boy spend his first year fighting for his life Tesla enters the war hey we need to talk he told her Audrey replies about what the gray size been found Tesla answer sly The Bloodveil was never just a punishment—it was a fracture in the law of souls, a wound left festering between Earth and the Fringe.</w:t>
      </w:r>
    </w:p>
    <w:p w14:paraId="1D072557" w14:textId="77777777" w:rsidR="00CA696E" w:rsidRDefault="00000000">
      <w:r>
        <w:t>Audrey freezes she slowly turns to look at him genuinely surprised before anger overcomes her who fucked up now she demands storming towards Tesla let's go to your office before you wake the daddy told her grabbing her by the arm and leading her out of the room when they enter her office she Yanks her arm away from him and slams the door behind her Tesla tells her about the Grave Digger and the attack he gives her a simple a sample of the virus he took from the camp the compound of the victim Dana Okikki arrives and they follow him in but don't tell him that they have a lot of virus.</w:t>
      </w:r>
    </w:p>
    <w:p w14:paraId="36303F77" w14:textId="77777777" w:rsidR="00CA696E" w:rsidRDefault="00000000">
      <w:r>
        <w:t>The funeral assistant sneaks back into the funeral home and he takes the elevator down to the basement fluorescent lights flicker on in the cold child room. He lays his keys on the desk and enters the nearby room coming back dragging a gurney behind him he goes into the more and pulls out the stainless steel drawer Daniel's body Dana body gray and model mottled after autopsy her wounds were decaying rapidly he transfers her body to the gurney goes back into the office to get his keys turns out the lights and sneaks out the back door</w:t>
      </w:r>
    </w:p>
    <w:p w14:paraId="73FF8F4B" w14:textId="77777777" w:rsidR="00CA696E" w:rsidRDefault="00000000">
      <w:r>
        <w:t>with the gurney he drives to the Quarry and complete darkness even the Moon is hiding behind dark thick clouds he arrives to the gate of the cave he pushes the call box button what do you want a voice text I've got a body for you he says back nervously what's your password please 2840 lap he replies searching the surroundings the area site always scared the bejesus out of them he wondered when this will be over he didn't want to do this anymore and he never wanted to do it to begin with because his headlights out</w:t>
      </w:r>
    </w:p>
    <w:p w14:paraId="2E2932FF" w14:textId="77777777" w:rsidR="00CA696E" w:rsidRDefault="00000000">
      <w:r>
        <w:t>as the gates light open making a sound of grinding metal echoing into the darkness as he drives the uneven trail to the compound the sound of the burning sliding around the back of the van creasing out he shutters switching the high beams on to see better down the road although he was told not to the garage door is already raised and he can see men standing in the entrance he pulls into the building and Parks the van he kills the engine and hops out the men meeting at the back of the van he swings open one side of them and then the other pulling the gurney out he notices the body moving in the bed he startles and looks closer</w:t>
      </w:r>
    </w:p>
    <w:p w14:paraId="7D963920" w14:textId="77777777" w:rsidR="00CA696E" w:rsidRDefault="00000000">
      <w:r>
        <w:t>not wanting to Rattle the body let's go you're the man he looks at both the men nervously but continues moving the body he follows them to the interior entrance doors a receiving room is on the other side all white tile and linoleum floors brightly lit and clinically clean he rolls the gurney into the center of the room next to a stainless steel table all right then he tells the taller man holding out his hands Palm up expecting his payment get it moved over the tall man tells him turning to walk to an inner office he walks around and still table leaning over it he pulls the back dragging it from the gurney across to the table</w:t>
      </w:r>
    </w:p>
    <w:p w14:paraId="071A6E53" w14:textId="77777777" w:rsidR="00CA696E" w:rsidRDefault="00000000">
      <w:r>
        <w:t>it moves again and he jumps away from the table his yep getting the attention of the other man he gets up from his chair and starts over to the table what the fuck is wrong with you he acts suspiciously the mortician points to the bag it's moving I saw it moved that's the second time it's moved he backs away from the table you people watch too many scary stories the man says walking over to the table bravely if his dad is dead he says bringing his fist down on the body it rips open and Dana grabs the man by the neck she rips into his shoulder biting a chunk out of the side of his neck he didn't have a chance to scream the blood's splashing and spewing everywhere the mortician runs</w:t>
      </w:r>
    </w:p>
    <w:p w14:paraId="1C0716A2" w14:textId="77777777" w:rsidR="00CA696E" w:rsidRDefault="00000000">
      <w:r>
        <w:t>he couldn't scream either his heart is in his chest and he could barely breathe the man comes back out of the office handing the money shocked on his face fear and then dread as Dana leaps towards him they crashed back into the office and all the mortician can hear is screams as she rips into him he gets into his van and backs away out of the doors the van crashing through the doors he puts it the car he puts the van into dry and Floors the gas tires squeal and rocks fly as he peels down the Gravel Road.</w:t>
      </w:r>
    </w:p>
    <w:p w14:paraId="56FC0C55" w14:textId="77777777" w:rsidR="00CA696E" w:rsidRDefault="00000000">
      <w:r>
        <w:t>Council election</w:t>
      </w:r>
    </w:p>
    <w:p w14:paraId="1E71FDA9" w14:textId="77777777" w:rsidR="00CA696E" w:rsidRDefault="00000000">
      <w:r>
        <w:t>Adenyini smiled broadly watching the Regent enter.  He could not believe how his blessings were coming right now.  Sure, he had banned a few of the voters but the look on Tiran's face when they announced his nomination last night was priceless. He decided then to stay in Krimms Fallow until the gathering. 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p>
    <w:p w14:paraId="161CFBA3" w14:textId="77777777" w:rsidR="00CA696E" w:rsidRDefault="00000000">
      <w:r>
        <w:t>The Royal Ranger Regiment had been placed on it, along with the Black Guard. He had confidence they would not fail their mission they just needed to find them a starting point. The three candidates each house had made were good choices, but he did not trust one of them. One most of all being nominated was (?), who has been opponent of Tiran's for a long time and moving his power status to a Lord could prove more trouble than it was worth. He addressed the room… The council members stood to start the vote as they say or say their choices, adding you any gloating in his own will world.</w:t>
      </w:r>
    </w:p>
    <w:p w14:paraId="70EE5B60" w14:textId="77777777" w:rsidR="00CA696E" w:rsidRDefault="00000000">
      <w:r>
        <w:t>When master Jebi finally called the ballot, selection closed, he shocked the assembly by reporting news.</w:t>
      </w:r>
    </w:p>
    <w:p w14:paraId="033476CD" w14:textId="77777777" w:rsidR="00CA696E" w:rsidRDefault="00000000">
      <w:r>
        <w:t>Adenyini had no idea they knew, throws a huge tantrum, and curses the panel before knocking out the candidate replacing him. this has to do with him not completing a ceremonial succession before his father died so he cannot be a Lord take his father's place on the Council, nor had he produced an air of his own to extend the bloodline. All he wanted to do was annoy the hell out of the king with his new promotion. The Bloodveil was never just a punishment—it was a fracture in the law of souls, a wound left festering between Earth and the Fringe.</w:t>
      </w:r>
    </w:p>
    <w:p w14:paraId="0EBE52F1" w14:textId="77777777" w:rsidR="00CA696E" w:rsidRDefault="00000000">
      <w:r>
        <w:t>Sheriff Watts walks into the department and greets the secretary hey Regina he says have you seen Foley he's in the tombs check in on an inmate okay hey let me ask you some did he seem a little off to you when he came into work this evening he asked her. he was kind of quiet share and he looked a little pale sickly told him if he didn't feel well he should go home but he said he could do the job he just wouldn't take a cruiser out and stay at his desk then he went down to check</w:t>
      </w:r>
    </w:p>
    <w:p w14:paraId="3680B16F" w14:textId="77777777" w:rsidR="00CA696E" w:rsidRDefault="00000000">
      <w:r>
        <w:t>He sends her on a fake to get something from the supply closet when she is out of visual range, he goes over to Levants's desk and starts to search through his drawers. He was a thin man with wavy hair covered with gray. was a big, burly man with bushy sideburns, cold eyes and an ever-present. After being re-elected eight times, Luci Amerson fought back tears, "It is just a shame. "It is a shame it has come to that.</w:t>
      </w:r>
    </w:p>
    <w:p w14:paraId="0223BD8E" w14:textId="77777777" w:rsidR="00CA696E" w:rsidRDefault="00000000">
      <w:r>
        <w:t>I really do not know where we will go from here. "I was planning to run again, but I really don't think I will," Wall said. This had him rethinking his future. He really felt stabbed in the back by a sharp object. "I am just one person" and has had to deal with issues non-stop since I was hired," he said. But was it fear that had kept from addressing an issue that has long existed?</w:t>
      </w:r>
    </w:p>
    <w:p w14:paraId="302B95FA" w14:textId="77777777" w:rsidR="00CA696E" w:rsidRDefault="00000000">
      <w:r>
        <w:t>Nettie said your father enthralled her with the powers of the demon. She signed heavily, "without her consent he claimed her." Adah said, ashamed. "While that would make you a Luther's child..." she paused. "You also have demon essence." Adah explained. "So what?" Johnari asked, voices rising. "You bound me to be acceptable?" Johnari gasped. "No wonder my mouth." she started to say but cut the word off and fell silent. More tears pooled in her eyes. "No Johnari." Adah started rubbing her arms up and down gently. "Nettie's mind couldn't keep the demon's touch out of her mind." she explained folding her back over her lap. The Bloodveil was never just a punishment—it was a fracture in the law of souls, a wound left festering between Earth and the Fringe.</w:t>
      </w:r>
    </w:p>
    <w:p w14:paraId="132563CE" w14:textId="77777777" w:rsidR="00CA696E" w:rsidRDefault="00000000">
      <w:r>
        <w:t>"She got possessed by it too?" Johnari asked. "No, not by the demon Luther carried." she replied looking off past Johnari's shoulder. Unable to meet her eyes. "By the demon in you while she carried it." Adah half whispered. Johnari slowly stood up from Adah's side walking quietly to the window. "I did that to her?" She cried softly. Chest heaving for breath weighed with guilt. "No wonder?" she said covering her face and throwing her head back. Hoping the position would stop the flow of tears streaming down her face. Adah eased behind her and rubbed her back. "So, what am I?" Johnari asked, his voice faltering. "We won't know until the bond breaks." Adah told her, reclaiming her seat on the couch. Johnari quietly contemplated where she was.</w:t>
      </w:r>
    </w:p>
    <w:p w14:paraId="1C7280FF" w14:textId="77777777" w:rsidR="00CA696E" w:rsidRDefault="00000000">
      <w:r>
        <w:t>"What will the council do?" she asked Adah, coming to terms with her situation. "They won't decide until you reveal yourself." She stated. "Healing is not about moving on or "getting over it," it is about learning to make peace with our pain and finding purpose in our lives again. Then you step back and wait. Wait for them. Opening yourself to them and letting welcome you in as you welcome them." "I am here for you" is your way of saying I am here whenever you want to talk. "I feel sorry for anyone who thinks you are unstoppable. Not everything is what it seems. It might seem true, but that does not mean it is. Appearances can deceive you, do not trust just in what your eyes see. but not everyone sees them. It takes a special look to recognize them. "In the kingdom of the blind, the one-eyed man is king."</w:t>
      </w:r>
    </w:p>
    <w:p w14:paraId="6FCB8216" w14:textId="77777777" w:rsidR="00CA696E" w:rsidRDefault="00000000">
      <w:r>
        <w:t>"Ok, ok then." Johnari stuttered walking quickly out of the house to her car. She did not need to hear anymore. She could not take the truth revealing itself to her. She drove wildly back to Mourning Hill still crying but angry as hell. "Why the fuck was this always her life?" she fumed. "What the fuck could she do now with her life in the hands of the Council?" She hit the brakes so hard the car launched, sending into the steering wheel. She screamed, slamming her fist against the window until it shattered. Rock shaped shards of glass sprayed everywhere. She sat huffing and puffing and crying that by the time she recovered the sun was rising on the horizon.</w:t>
      </w:r>
    </w:p>
    <w:p w14:paraId="6D4A82D2" w14:textId="77777777" w:rsidR="00CA696E" w:rsidRDefault="00000000">
      <w:r>
        <w:t>She calmly walked into the house shedding her clothes on her way to her bed. because she had realized there was nothing else, she could do but wait. She fell across the bed and rolled the corner of the cover over her and went to sleep. When Johnari woke up the next morning she felt tired but eased. She slipped her robe on and walked barefoot and shivering down the cold hall to the steps. Multiple scents assailed her as she reached the landing. She continued cautiously down the steps. The room full of intruders slowly came into view. She inhaled deeply nervously causing the room. Not only were there Council members.</w:t>
      </w:r>
    </w:p>
    <w:p w14:paraId="5E89A3CE" w14:textId="77777777" w:rsidR="00CA696E" w:rsidRDefault="00000000">
      <w:r>
        <w:t>Emezi stood silently watching as the royal attendants washed Queen Azinza.  In the large bath the steam rising off her, the soapy foam slid its way around every luscious curve in the hands of her attendant as she massaged it onto her body. His gaze followed the petite hand as it reached between her thighs circling her mound of curly hair and she opened with abandon to its touch. The other girl moved her hands in ritual praising the firm peach shaped as she knelt in front of circling the cheeks.</w:t>
      </w:r>
    </w:p>
    <w:p w14:paraId="615DF6DE" w14:textId="77777777" w:rsidR="00CA696E" w:rsidRDefault="00000000">
      <w:r>
        <w:t>Azinza kneaded her own breast lifting the maple peaks higher in slow upward thrust giving him a clear view of the hard, dark nipples taunting him to suck. He was glad his formal robe draped over the unbearable erection he carried as he approached the side of the pool. He cleared his throat to announce himself. "Excuse me your grace" he greeted keeping his eyes on to the granite floor. Azinza lowered herself into the water visibly aggravated by the interruption.</w:t>
      </w:r>
    </w:p>
    <w:p w14:paraId="6CD4851A" w14:textId="77777777" w:rsidR="00CA696E" w:rsidRDefault="00000000">
      <w:r>
        <w:t>She waved her hand dismissing the other women as she stalked to the other side of the pool and seated herself on the step. "You must have a very dire situation to disturb me in such a private moment" She glared at her Advisor "and without acquiescence to do so Emezi" she stated. Azinza had an ability to be impassive yet extremely temperamental. Her vicious diatribes had preceded her into the palace before her wedding as the fourth wife. Many ovein had perished at her hands before former King Adaze threatened her with retribution if it happened again.</w:t>
      </w:r>
    </w:p>
    <w:p w14:paraId="30032A36" w14:textId="77777777" w:rsidR="00CA696E" w:rsidRDefault="00000000">
      <w:r>
        <w:t>"You have a request for your presence before the Jaded, on the next twilight" he reported. Her face tensed for a moment, and she regained her composure. "And what do those decrepit vultures want Emezi?" she probed, narrowing her eyes hatefully as if the messenger had committed a grave offense. "They have not given detail to the summons only the impression that it would not be wise to disobey it my lady" he advised her. The Jaded were an ominous society of ancient vampires and witches that operated surreptitiously in their own sphere of authority.</w:t>
      </w:r>
    </w:p>
    <w:p w14:paraId="04772586" w14:textId="77777777" w:rsidR="00CA696E" w:rsidRDefault="00000000">
      <w:r>
        <w:t>"Then I guess I have no other choice in the matter do I" Azinza sneered as she rose out of the pool to grab her robe off a settee. Emezi followed her down the private corridor to her dressing room, conspicuously watching the sway of her ass as the damp robe clung to it like a second skin. The Oveins immediately brought the towels and begun drying and redressing her in gossamer ensemble that made him painfully hard with lust.  They entered her suite of rooms, and he realized why she had been in the bath so late in the night.</w:t>
      </w:r>
    </w:p>
    <w:p w14:paraId="69E7393A" w14:textId="77777777" w:rsidR="00CA696E" w:rsidRDefault="00000000">
      <w:r>
        <w:t>An omwan's lifeless body hung from a wooden pillory. The flogging he received had been most severe, the deep welts that crisscrossed each other all over his body bore evidence of Azinza's sadistic sexual games. Carnivorous bite marks along his neck and shoulders explained the pool of blood at his feet. Emezi wondered many times what it would feel like to have that predatory monster sink her teeth into his flesh. to drain his blood as he slid deep into her honeyed colored crevice until he was in a state of pure bliss.</w:t>
      </w:r>
    </w:p>
    <w:p w14:paraId="668B6512" w14:textId="77777777" w:rsidR="00CA696E" w:rsidRDefault="00000000">
      <w:r>
        <w:t>He had yet to become as suicidal as he seemed in his dreams, but his dark obsession with her grew abundantly.</w:t>
      </w:r>
    </w:p>
    <w:p w14:paraId="0CB15F2D" w14:textId="77777777" w:rsidR="00CA696E" w:rsidRDefault="00000000">
      <w:r>
        <w:t>He grabbed the lush terry cloth towel and dried himself off and then prepared his shaving kit. The bushy beard surrounding his face needed a trim. The half cheek close faded style he had grown to like without his mustache tickling his nose when he spoke. Finished in the bathroom he headed into his walk-in closet and picked up the bottle of Ralph Lauren Polo Red off the shelf of bottled collages and sprayed his neck and chest. Picking up a pair of well-worn Levi's from a pile and a plain button up white long-sleeved shirt and Bacco Bucci brown leather boots.</w:t>
      </w:r>
    </w:p>
    <w:p w14:paraId="0B9CE996" w14:textId="77777777" w:rsidR="00CA696E" w:rsidRDefault="00000000">
      <w:r>
        <w:t>He checked himself in the floor-length mirror satisfied until he realized he was missing the black titanium signet ring given to him by his father, with the matching necklace from his mother. He unlocked the drawer at his desk and removed the hand carved jewelry box. Sliding the ring on to his ring finger he hoped he could fulfill that for which the engraving stood. There was a matching woman's ring perched next to it in the box without an owner.</w:t>
      </w:r>
    </w:p>
    <w:p w14:paraId="1DB9E7BA" w14:textId="77777777" w:rsidR="00CA696E" w:rsidRDefault="00000000">
      <w:r>
        <w:t>He left his room and met Gracy at door, "we ready old man" he joked with his good friend noting that he had also changed into more casual attire for the evening. Gracy was also a card-carrying member at TB's. "For a man older than me to look younger is crime against humanity" he laughed as he set the alarm and followed Tiran to the car. "But they really like the experience that comes with the look."</w:t>
      </w:r>
    </w:p>
    <w:p w14:paraId="7FFB81F0" w14:textId="77777777" w:rsidR="00CA696E" w:rsidRDefault="00000000">
      <w:r>
        <w:t>He always rode a shotgun because he liked holding his conversations without looking at the back of Gracy's head. "After the club we need to stop at the Canal" he informed his friend as the car swung around the circle drive.</w:t>
      </w:r>
    </w:p>
    <w:p w14:paraId="6EB4DD4E" w14:textId="77777777" w:rsidR="00CA696E" w:rsidRDefault="00000000">
      <w:r>
        <w:t>"Yeah, well I ain't getting out, hell that bastard still thinks I owe him some cash on a bet he could prove he won" Gracy mumbled. Tiran laughed at the remark, the feud over this bet had lasted the better part of 60 years and involved a woman named Big Celle, a madam in New Orleans. Every time he thought about the big ugly woman, he could not contain himself. He laughed hilariously at his two oldest friends.</w:t>
      </w:r>
    </w:p>
    <w:p w14:paraId="2B9AE2C3" w14:textId="77777777" w:rsidR="00CA696E" w:rsidRDefault="00000000">
      <w:r>
        <w:t>The brick building was a two-story remodeled warehouse space on the south end of the Fallows. On the first floor there was a pit style bar centered in the open space serving drinks to patrons seated on plush cushions around the circular counter. Over-sized fur and leather lounges, ottomans, and sofas lined the walls which held erotic pictures of karma sutra positions or nude black and white photos of the human anatomy. The loft style second floor draped with large curtains which quartered off sections into a private space. With padded sawhorses, a few St. Andrews crosses, and massage tables tucked behind the curtains.</w:t>
      </w:r>
    </w:p>
    <w:p w14:paraId="6FFA1C31" w14:textId="77777777" w:rsidR="00CA696E" w:rsidRDefault="00000000">
      <w:r>
        <w:t>Tiran watched as a woman walked from one of the suites reserved for dominates and dominatrices who saw clients on a regular basis. They did not rent for cheap either and the house fee was thirty percent. She could not have been more than five'5 without the heels attached to a pair of long sculpted legs that hung from an ass so plump it had taken. Tiran until the time she sat down on one of the settees to stop looking at it. Her bustier was a half top showing off petite abdominal muscles and round stomach. He guessed her cup size was between 38B and 34C, they were perfect. Not too big and not too small for any man to enjoy.</w:t>
      </w:r>
    </w:p>
    <w:p w14:paraId="69187D55" w14:textId="77777777" w:rsidR="00CA696E" w:rsidRDefault="00000000">
      <w:r>
        <w:t>The muscular tone of her body reminded Serena Williams but softer. He wondered what his hands would feel like on those coke bottle hips. The headpiece she was wearing looked like an Asian crown, gold-fashioned with baubles on beaded chains. That is when he noticed the sheer mask hiding her face. She must have been speaking to client, the man looked as anxious as a puppy ready to play. When she stood to escort him back, he made his first mistake out as a newbie, he stood with her. She slapped him across the face so hard he landed back onto the settee holding his face.</w:t>
      </w:r>
    </w:p>
    <w:p w14:paraId="6B8D17B1" w14:textId="77777777" w:rsidR="00CA696E" w:rsidRDefault="00000000">
      <w:r>
        <w:t>Tiran could see her leaning over him scolding him about his errors. He stripped himself of his clothes and knelt at her feet holding the bundle in his arms. She then had him walk ahead of her on his knees upright as she whipped him furiously. The yelps, after the cat-on-nine tails made contact nearly brought Tiran to tears he was trying his best not to laugh at the sound. The sight of her breast as they jiggled with each swing made his dick twitch in his pants. He looked down at his crotch to see if it was tented. When he looked back up the goddess and her submission were gone.</w:t>
      </w:r>
    </w:p>
    <w:p w14:paraId="1ED2DE22" w14:textId="77777777" w:rsidR="00CA696E" w:rsidRDefault="00000000">
      <w:r>
        <w:t>"Yeah, she leaves a lot of speechless" Buzzy laughed as he sat Tiran's drink on the bar. It was a standing order, a Black Russian, Kahlua and Ketel One vodka his brand of choice. Tiran accepted the glass and downed the creamy liquid in a few swallows. "Yeah, she makes you do that too" buzzy laughed his ass off and tended to others. Deric walked over slapping on the back in greeting. "Hey man glad you back in town" he spoke as</w:t>
      </w:r>
    </w:p>
    <w:p w14:paraId="1AA08982" w14:textId="77777777" w:rsidR="00CA696E" w:rsidRDefault="00000000">
      <w:r>
        <w:t>He seated himself next to Tiran on one of the plush cushions stretching his legs out in front of him. Tiran had a deep appreciation for the man who was all business like himself. His new appreciation on life came a few years back when he almost died during a drug robbery gone wrong. He had thought he had struck gold until he realized the stash house was full of blood bags and not cocaine.  "Hey man who's the new Domme" Tiran asked his voice huskier than he liked. "Dude that's Ghost" he replied with a big knowing grin on his face.</w:t>
      </w:r>
    </w:p>
    <w:p w14:paraId="1BC7FAD3" w14:textId="77777777" w:rsidR="00CA696E" w:rsidRDefault="00000000">
      <w:r>
        <w:t>"That's the boost we have in revenue I wanted to talk to you about." He added. "Yo, she even rented the glass house!" Tiran almost gave him a smile. The glass house was a room with one-way mirrors on two of the walls. Guests could watch the scenes from private viewing rooms for an additional fee. And by the looks of the line waiting in the hall she was turning a healthy profit indeed.</w:t>
      </w:r>
    </w:p>
    <w:p w14:paraId="61EE25C6" w14:textId="77777777" w:rsidR="00CA696E" w:rsidRDefault="00000000">
      <w:r>
        <w:t>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w:t>
      </w:r>
    </w:p>
    <w:p w14:paraId="082C14D2" w14:textId="77777777" w:rsidR="00CA696E" w:rsidRDefault="00000000">
      <w:r>
        <w:t>The warm glow from the iron lanterns rippled across the room giving it a romantic ambience. The weird contraption in the room, however, drew one's attention. It was some sort of body holster, set into a frame. The sub is strapped in a black material like a strait jacket. His ankles cuffed to the frames with short chains, and the only thing that looked free to move was his head and hips. As Ghost flogged his ass his hips bucked forward making him look like he was fucking air with that baby sized cock of his. Jealousy had never been like him over anything before, but the twinge was slowly creeping into him. He watched as she circled the sub and made him watch her on the bed pleasure herself.</w:t>
      </w:r>
    </w:p>
    <w:p w14:paraId="1E276162" w14:textId="77777777" w:rsidR="00CA696E" w:rsidRDefault="00000000">
      <w:r>
        <w:t>"You think you deserve a taste you're a rude boy?" she asked as she separates her velvet folds open with her fingers. The darkish pink glistened inside her swollen chocolate lips uncovering her swollen labia. Tiran's dick twitched again as she stroked the two fingers in and out, her moans hardening his staff. His body tingled all over with need. He regretted leaving before the finale, but he had a meeting to get to and his hard on needed time to dissipate.</w:t>
      </w:r>
    </w:p>
    <w:p w14:paraId="67CF9CB4" w14:textId="77777777" w:rsidR="00CA696E" w:rsidRDefault="00000000">
      <w:r>
        <w:t>Back at his home, Tiran could do nothing but wait for Pollace and Gottingham to gather intelligence. The stress of the betrothal ceremony loomed amid his growing pool of problems which all needed time he did not have to get resolved. Thoughts of Ghost crept into his head as he laid alone in bed. He stroked his frustration by picturing her torture his body as she did to her sub tonight. He never considered being a sub, but for her it might be worth a try. Feeling her hands travel the length of his body, her full lips on his neck, and her teeth in his veins.</w:t>
      </w:r>
    </w:p>
    <w:p w14:paraId="22BB96C2" w14:textId="77777777" w:rsidR="00CA696E" w:rsidRDefault="00000000">
      <w:r>
        <w:t>The sudden euphoria went straight to his dick as he bucked hard shooting his release. He strained for each breath as an anxiety attack followed. Staggering to the bathroom he steadied himself on the rim of the sink.</w:t>
      </w:r>
    </w:p>
    <w:p w14:paraId="11936380" w14:textId="77777777" w:rsidR="00CA696E" w:rsidRDefault="00000000">
      <w:r>
        <w:t>She was the reincarnation of Inanna in the sweetest flesh. He loved reading the "Hymns to Inanna", poems of the archetype powerful, sexual female. Displaying dominating behaviors and forcing Gods and men into submission.</w:t>
      </w:r>
    </w:p>
    <w:p w14:paraId="5E5CE2DD" w14:textId="77777777" w:rsidR="00CA696E" w:rsidRDefault="00000000">
      <w:r>
        <w:t>Tires skidding around the bend leading to the pack house. Israel sped his pickup bouncing and thudding in and out of potholes up the old dirt road. Thomas, his uncle, and father's Delta called him twenty minutes ago. His voice was shaky but stern when he told Israel to come home quickly. He had refused to explain what was happening before hanging up. Israel drove the truck through the gate almost crashing into a red SUV. The front yard looked like a parking lot. He recognized all the vehicles on the lawn. He threw the truck into the park while jumping out and dodging vehicles through to the house.</w:t>
      </w:r>
    </w:p>
    <w:p w14:paraId="2C782F6C" w14:textId="77777777" w:rsidR="00CA696E" w:rsidRDefault="00000000">
      <w:r>
        <w:t>He yanked the screen door open, slamming it into the front of the house. Everyone inside the front room jumped at the sudden noise. The average sized room seemed smaller with all the extra bodies. His Aunt Heather stood from her seat at the kitchen table. He maneuvered through the clump of people to him. "It's your dad Israel." she said silently pointing up the stairs. Israel looked up the staircase panicking before he knew what was going on. His feet never felt so heavy as he slowly climbed the steps. He could smell the copper in the air.</w:t>
      </w:r>
    </w:p>
    <w:p w14:paraId="19C014BC" w14:textId="77777777" w:rsidR="00CA696E" w:rsidRDefault="00000000">
      <w:r>
        <w:t>The scent of death gathering steadily more odorous the closer he got to the top. Mindlessly, he walked down the hall to his parents' room. When he reached the open door his mother's soothing whispers gave his heart a tug. "It's alright baby." she wooed into his father's right ear. One hand rubbed circles on his chest as the other rubbed backhanded against his cheek. His eyes widened and chest seized when he saw the blood-soaked bed and bandages. More than half of his father's left side was missing. It looked like a giant claw had ripped his body out.</w:t>
      </w:r>
    </w:p>
    <w:p w14:paraId="78E8233F" w14:textId="77777777" w:rsidR="00CA696E" w:rsidRDefault="00000000">
      <w:r>
        <w:t>His father labored on strangled breaths, barely holding onto this world. Israel kneeled quickly by the side of the bed. "What happened?" he asked anyone who would answer struggling to hold back his anguish and tears. "We don't know." his Uncle Thomas said from behind him. His hand squeezed his shoulder. "Juney found in him the back fields like this after he didn't come back lunch." Israel grasped his father's wrist feeling his fading pulse fading pulse. "Pops?" he whined gruffly dropping his head into to chest. "Why isn't he healing?" Damon's sobbing voice asked. He looked away from the wound, taking his father's life to the ashen face of an idol. His vigilant, domineering, alpha who kicked ass and even killed when he had to, no regrets.</w:t>
      </w:r>
    </w:p>
    <w:p w14:paraId="7C9D1581" w14:textId="77777777" w:rsidR="00CA696E" w:rsidRDefault="00000000">
      <w:r>
        <w:t>A vicious protector of his family to outsiders. But they knew he only treated them with kindness, generosity, and love. "Why isn't he healing?" Israel asked again angrily. His wolf rang inside of him. His mother cried softly, and he instantly felt ashamed of himself for adding to her pain. He had to keep it together for her. She was losing her mate and best friend. "His Maru is gone," Dr. Martin said softly rubbing back and forth across his sweaty forehead. Israel looked quickly at him eyes wide mouthed gaped open shaking his head in disbelief. "A mongrel attack?" Israel questioned to himself.</w:t>
      </w:r>
    </w:p>
    <w:p w14:paraId="314EEC2D" w14:textId="77777777" w:rsidR="00CA696E" w:rsidRDefault="00000000">
      <w:r>
        <w:t>Wondering but still disbelieving it could be so. Mongrels weren't that big. The size of the claw was massive that did this. He could not think of any beast the size would fit. Old Jackson, His father's Beta lunged to his feet walking swiftly to Israel's side. Slamming a big heavy hand unintentionally hard down on his shoulder. "Whatever the muthafucker is we'll hunt it and kill it." he growled. His own grief barely keeping itself in check with his heaving chest. A round of angry agreements circled the room. Damon closed his eyes and hung his head again, forcing back tears. His mother's choking cries, silencing the room to attention.</w:t>
      </w:r>
    </w:p>
    <w:p w14:paraId="3BC74CFF" w14:textId="77777777" w:rsidR="00CA696E" w:rsidRDefault="00000000">
      <w:r>
        <w:t>The pulse had stopped seconds ago, and his father's large bulky body stilled. The clan cried and mourned long into the morning hours before intermittently leaving one by one. Israel stayed at his mother's side until she finally fell asleep.</w:t>
      </w:r>
    </w:p>
    <w:p w14:paraId="67E19386" w14:textId="77777777" w:rsidR="00CA696E" w:rsidRDefault="00000000">
      <w:r>
        <w:t>Tears were still streaming down her cheeks. He laid down beside her snuggling against her and hugging her closely. He would not let her feel alone tonight.</w:t>
      </w:r>
    </w:p>
    <w:p w14:paraId="53E5610F" w14:textId="77777777" w:rsidR="00CA696E" w:rsidRDefault="00000000">
      <w:r>
        <w:t>Jolly and the others sat in the truck across from the alley of the Federal building. They watched Johnari get in her car and leave and follow her back to the bail office. "She sure doesn't look like her picture daddy," Liezel stated disappointed in her ability. "That's because it wasn't her baby girl" Jolly replied.</w:t>
      </w:r>
    </w:p>
    <w:p w14:paraId="21C94D13" w14:textId="77777777" w:rsidR="00CA696E" w:rsidRDefault="00000000">
      <w:r>
        <w:t>"Damn Lee too bad," Bj commented but jolly cut him short. "Baby girl got it right," Jolly retorted. "The woman did own this ring last. Now I might be mistaken but she could be Nettie's daughter," Jolly informed them. "Looks like she's rogue."</w:t>
      </w:r>
    </w:p>
    <w:p w14:paraId="429E9676" w14:textId="77777777" w:rsidR="00CA696E" w:rsidRDefault="00000000">
      <w:r>
        <w:t>"Rogue or not Jolly we ain't come here for her," Lil Red reminded everyone. "I know what I came to do boy!" Jolly chided. "Then what we do we do now?" Lil Red asked smart mouthed. "Start over," Jolly said and drove off. "We'll need to get another possession daddy," Liezel told him. "Yeah,</w:t>
      </w:r>
    </w:p>
    <w:p w14:paraId="58FF0E6C" w14:textId="77777777" w:rsidR="00CA696E" w:rsidRDefault="00000000">
      <w:r>
        <w:t>Caraline stood in front of the Black Cedar, the special place she used to use to meet Ateino. A three hundred- and fifty-year-old Umbrella Magnolia tree that sits in the courtyard. The hotel's impressive six hundred- and sixty-foot-long front porch makes visitors feel like they have stepped back in time. The five-story hotel contained a bar, a barbershop, and acclaimed dining which served Creole-style dishes. Using fresh ingredients grown on a nearby farm.</w:t>
      </w:r>
    </w:p>
    <w:p w14:paraId="4BD9321B" w14:textId="77777777" w:rsidR="00CA696E" w:rsidRDefault="00000000">
      <w:r>
        <w:t>When this Midtown hotel was built, it provided a haven. For free people at a time when public facilities and neighborhoods were still segregated. The exposed wood beams of the high painted ceiling with its sparkling chandeliers.</w:t>
      </w:r>
    </w:p>
    <w:p w14:paraId="66640CB9" w14:textId="77777777" w:rsidR="00CA696E" w:rsidRDefault="00000000">
      <w:r>
        <w:t>Greeting guests as soon as they step into an opulent lobby. She walked across the terrazzo floors and around wood columns to the reception area. Ornate furniture surrounded a large marble fountain in the center. What this eighty-room hotel lacked in modern amenities, you won't find a fitness center or pool here.</w:t>
      </w:r>
    </w:p>
    <w:p w14:paraId="27490A06" w14:textId="77777777" w:rsidR="00CA696E" w:rsidRDefault="00000000">
      <w:r>
        <w:t>It was made up in cozy old-timey charm positioned in the heart of Fallow's Point. Caraline lingered in the lobby while feeling sentimental. In all the town this was the only place unchanged by time. Her real home was overtime where her best times occurred. She fell deeply in love with  him inside these walls. How could they reunite anywhere else? Desperate and depressed, she started trusting terrible things.  Loneliness made her abandon rational thought then. Today was different and that is why she headed to the room to freshen up. Prepare for the long-awaited reunion.</w:t>
      </w:r>
    </w:p>
    <w:p w14:paraId="3812427A" w14:textId="77777777" w:rsidR="00CA696E" w:rsidRDefault="00000000">
      <w:r>
        <w:t>Adenyini : Political Rival</w:t>
      </w:r>
    </w:p>
    <w:p w14:paraId="2F8D01F0" w14:textId="77777777" w:rsidR="00CA696E" w:rsidRDefault="00000000">
      <w:r>
        <w:t>Odale runs for nomination for an Elder Council seat and uses his career as Inquiry Chief to pull rank over Adenyini's Nobility standing.  Adenyini wants payback and look for a scandal to take him down or other ways to take him out.  Odale threatens Adenyini with having knowledge of many transgressions that would not just get Adenyini exiled but even put to death.</w:t>
      </w:r>
    </w:p>
    <w:p w14:paraId="4F900FD4" w14:textId="77777777" w:rsidR="00CA696E" w:rsidRDefault="00000000">
      <w:r>
        <w:t>Voters had elected Brown on his promise to clean up corruption and kickbacks that had troubled the office for decades. He was just days away from taking office to begin fulfilling that pledge.</w:t>
      </w:r>
    </w:p>
    <w:p w14:paraId="64BC2855" w14:textId="77777777" w:rsidR="00CA696E" w:rsidRDefault="00000000">
      <w:r>
        <w:t>Trouble was, outgoing Sheriff Dorsey was afraid of said investigation. He wanted to stop it.</w:t>
      </w:r>
    </w:p>
    <w:p w14:paraId="2164296F" w14:textId="77777777" w:rsidR="00CA696E" w:rsidRDefault="00000000">
      <w:r>
        <w:t>His practice of securing kickbacks on all public works contracts and monopolizing a vast array of lucrative industries ensured that the increased economic prosperity was disproportionately distributed to his family, supporters, and military personnel.</w:t>
      </w:r>
    </w:p>
    <w:p w14:paraId="1A965806" w14:textId="77777777" w:rsidR="00CA696E" w:rsidRDefault="00000000">
      <w:r>
        <w:t>The secret police force he established included a widespread network of spies that was used to censor the press and to threaten, expel, torture, or kill dissenters in orchestrated accidents or "suicides."</w:t>
      </w:r>
    </w:p>
    <w:p w14:paraId="14BBA9B6" w14:textId="77777777" w:rsidR="00CA696E" w:rsidRDefault="00000000">
      <w:r>
        <w:t>Sitra sat watching the auburn flames roll slowly across the logs. She hated the drafty rooms of Moonlight Manor, her matriarchal ancestral estate. It was nothing more than an oversized farmhouse nestled quietly in Oldfield.</w:t>
      </w:r>
    </w:p>
    <w:p w14:paraId="7E6A6230" w14:textId="77777777" w:rsidR="00CA696E" w:rsidRDefault="00000000">
      <w:r>
        <w:t>The original settlement of Freewood Rivers. Hidden in a stand of aged crooked stemmed Black Oak trees, an old farm with a sinister past. One that Sitra had not escaped and over time had come to accept. Her ancestors, in their desperate pursuit of fortune and influence in the Nergal. Freewood, with its haunted hollows and untold griefs, still bore the scars of the Jubilee—the night the curse bloomed like fire through the bloodlines.</w:t>
      </w:r>
    </w:p>
    <w:p w14:paraId="5245B8AF" w14:textId="77777777" w:rsidR="00CA696E" w:rsidRDefault="00000000">
      <w:r>
        <w:t>Had cursed themselves for this life. Chained forever to an immortal nightmare. Now that she was Elder Mother of the Summu Nura with absolute authority over the family. Sitra was obligated to ensure their continued existence. The Bloodveil was never just a punishment—it was a fracture in the law of souls, a wound left festering between Earth and the Fringe.</w:t>
      </w:r>
    </w:p>
    <w:p w14:paraId="57CAE51E" w14:textId="77777777" w:rsidR="00CA696E" w:rsidRDefault="00000000">
      <w:r>
        <w:t>Odale Gannibal was a serious threat that could end everything. Souls in jeopardy of spending their afterlife on a suffering road of perdition. His nature of selfishness would reap something extremely dangerous on all of them. The others arrived chatting noisily and heavily footed through the hall. She recognized her son's raucous bravado over the other's voices. The imbecile heir helping to tear it all down. Sitra's had enough problems without his getting in the way.</w:t>
      </w:r>
    </w:p>
    <w:p w14:paraId="1DC49E0C" w14:textId="77777777" w:rsidR="00CA696E" w:rsidRDefault="00000000">
      <w:r>
        <w:t>She hated that he had gained the title for the Angal, second in command of the Summu Nura or "they are deprived of light". But his deliberate deceptiveness and double-dealing in the situation concerned her more. He had allies willing to go against her to get what they wanted, all her secrets. Relinquishing that much power to him would be idiotic. "Mother!" was Adrian excitable greeting announcing his arrival. Showy as ever, the new title had kicked it up a notch. "Adrian!" Sitra responded dryly, sipping from the cup she gradually warmed holding it.</w:t>
      </w:r>
    </w:p>
    <w:p w14:paraId="1AEFE64A" w14:textId="77777777" w:rsidR="00CA696E" w:rsidRDefault="00000000">
      <w:r>
        <w:t>"Amaargiiti!" Ateino greeted her with respect, but only because others were in the room. "Radiant Mother of Moonlight, let's get this show started!" Adrian exclaims. "We shall make final preparations for the Kizasù and begin shortly" Prendiville stated annoyed. "Do it quickly then Gala!" Adrian chastised him. If he had not been named High Celebrant, Montague would surely have disciplined his infraction. Prendiville, Sitra's right hand and enduring paramour came to her side. If only they had been granted a marriage contract, neither of them would have the offspring they do now.</w:t>
      </w:r>
    </w:p>
    <w:p w14:paraId="006253A4" w14:textId="77777777" w:rsidR="00CA696E" w:rsidRDefault="00000000">
      <w:r>
        <w:t>But that was a regret for the afterlife. They had to move forward now as they did then.</w:t>
      </w:r>
    </w:p>
    <w:p w14:paraId="572F7B3D" w14:textId="77777777" w:rsidR="00CA696E" w:rsidRDefault="00000000">
      <w:r>
        <w:t>Montague looked across at the Gala clustered together back into a corner of the room. Whispering, judging, and scheming against them he and Sitra. Montague sat down next to Sitra and rubbed the small of her back. Sixty years of friendship and intimacy had given them a unique intuition of the other's emotions. And tonight, they were a tangle of fear and anger. "You won't have to worry long Kiná, we know Atu will not answer him" Montague eased. "Once he fails the only choice is Mima!" he whispers.</w:t>
      </w:r>
    </w:p>
    <w:p w14:paraId="5397C9FF" w14:textId="77777777" w:rsidR="00CA696E" w:rsidRDefault="00000000">
      <w:r>
        <w:t>Their daughter was the true Celebrant, the Summu Nura were a matriarchal sect. Sitra knew Montague were optimistic for Mima, but the girl was a savant. Despite psychological and instinctual infirmity, she had spectacular talents.</w:t>
      </w:r>
    </w:p>
    <w:p w14:paraId="012D2703" w14:textId="77777777" w:rsidR="00CA696E" w:rsidRDefault="00000000">
      <w:r>
        <w:t>For a Zah Etu, a half breed without essence it was an extraordinarily unique phenomenon. She was a Mudi,  a clairvoyant who could walk through her visions as if she were there. She could interact with people. It was only during these episodes that Mima emerged from her enclosure. The Bloodveil was never just a punishment—it was a fracture in the law of souls, a wound left festering between Earth and the Fringe.</w:t>
      </w:r>
    </w:p>
    <w:p w14:paraId="3C3E5CBB" w14:textId="77777777" w:rsidR="00CA696E" w:rsidRDefault="00000000">
      <w:r>
        <w:t>But since she could not recite the incantation of Atu in her usual state of being, the default had to be a blood inheritor of the covenant. Sitra looked at him doubtfully but slightly reassured, subtle queues between them unnoticed.</w:t>
      </w:r>
    </w:p>
    <w:p w14:paraId="3F784614" w14:textId="77777777" w:rsidR="00CA696E" w:rsidRDefault="00000000">
      <w:r>
        <w:t>"You must be prepared to call the Atu from Erset La Tari and if it answers and choses you . . ." Montague started but Adrian insolently interrupted. "Yeah, blah blah blah" Adrian muttered. "I am well versed Prenny" he taunted. "Your vagrant eunuchs huddled over there schooled me well over the years" Adrian said. "By the way, where is the Kadra?" "They're in the Chantry Adrian" Sitra huffed. Dominique Prendiville approached them quietly.</w:t>
      </w:r>
    </w:p>
    <w:p w14:paraId="042551E6" w14:textId="77777777" w:rsidR="00CA696E" w:rsidRDefault="00000000">
      <w:r>
        <w:t>Father if you could join me in the blessing?" she requested. "At least someone's about business around here!" Adrian nitpicked. "ADRIAN ENOUGH!" demanded Sitra who rose incensed with his arrogance. Adrian quelled the anger rising in him. Soon enough they would all bow at his feet including his mother and her little bitch. "Alright mother I'll behave" Adrian laughed and followed everyone else into the Chantry. The annex was constructed behind Moonlight Manor by Sitra's grandmother after Great Loss.</w:t>
      </w:r>
    </w:p>
    <w:p w14:paraId="26C395DC" w14:textId="77777777" w:rsidR="00CA696E" w:rsidRDefault="00000000">
      <w:r>
        <w:t>When a gang of Lincoln Riders attacked Freewood killing residents and destroyed homes and businesses. A triangled room with blue wisteria blossoms stained-glass ceiling and wall sections. Carved in the center of a granite floor with speckles of gold and silver. It was an all-powerful, ancient symbol of the sacred trinity. Three circles that make up the moon cycles  waxing, full, and waning. Above the trinity hangs an intricate nest-like metal filigree chandelier with a large white opaque celestite. Its reflection of light resembles the slit of a cat's eye. Freewood, with its haunted hollows and untold griefs, still bore the scars of the Jubilee—the night the curse bloomed like fire through the bloodlines.</w:t>
      </w:r>
    </w:p>
    <w:p w14:paraId="3858E054" w14:textId="77777777" w:rsidR="00CA696E" w:rsidRDefault="00000000">
      <w:r>
        <w:t>The refracted glow of moonlight gave a billowy sheen across the stone-built shallow pool of water below it. Members positioned themselves around the sacrosanct sigil surrounding the pool which Adrian entered. Dominique and Montague chanted the blessing. disciples the portal opening spell. Adrian spoke the summoning invocation in unison with the others. Adrian stood elated as the water began to swirl around his feet. A maelstrom twisted out funneling tarred sludge from the abyss. Underneath them a deep rumbling caused the vortex to sway violently sending sludge cascading into the basin. "ATU, I summon you!" Adrian called out.</w:t>
      </w:r>
    </w:p>
    <w:p w14:paraId="44A2D453" w14:textId="77777777" w:rsidR="00CA696E" w:rsidRDefault="00000000">
      <w:r>
        <w:t>The ground quaked around them rippling the pool.  "Atu, I summon you!" he called with fervor, releasing his aura. A beacon of quintessence to draw the (?) out of the abyss. The moonstone hanging above him illuminated dimly as it absorbed the essence. The small impression of the Moons Eye reflected on top of the sludge. Adrian was ecstatic with  himself and his power. "Atu, come forth to this realm I guide you!" he commanded. The Moons Eye grew bigger creating a white void in its depth. His mother's fearful expression invigorated Adrian. Blinded by zeal and self-admiration, left unnoticed were spiny eel shaped creatures slithering around him. "Rise Atu from the abyss!", "Hear my prayer and let your presence be made known to me!" The Bloodveil was never just a punishment—it was a fracture in the law of souls, a wound left festering between Earth and the Fringe.</w:t>
      </w:r>
    </w:p>
    <w:p w14:paraId="35B85DE1" w14:textId="77777777" w:rsidR="00CA696E" w:rsidRDefault="00000000">
      <w:r>
        <w:t>"Let me obtain your grace so that I can be selected to glorify your name throughout the world." "Anointed, let me be duly rewarded on earth and in heaven also." "My absolute faith placed in you!" "I will not abuse your grace but duly follow your will!" "Eternal protector, nothing is difficult for you to do. I invite your presence to my situation, and I ask for your strength to subdue challenges that surround me. Award me victory and I will rejoice and celebrate your goodness in the land of the living.!" "Vessel of the covenant and sacrificed for the (?)" "I give myself to thee!" Adrian lamented poorly.</w:t>
      </w:r>
    </w:p>
    <w:p w14:paraId="7CF63F86" w14:textId="77777777" w:rsidR="00CA696E" w:rsidRDefault="00000000">
      <w:r>
        <w:t>But his disingenuous application filled with self-interest was rejected. The eye closes and the eels strike, swiping and slicing across his legs. Adrian falls to his knees in agony as the sludge burned in his wounds. An intense whirlpool swallowed him while the eels sustained their attack. Overwhelmed fearing death drowning in the dark viscous mixture he lost consciousness. The sludge rescinded, leaving Adrian's bloody shredded body floating face down in the basin.</w:t>
      </w:r>
    </w:p>
    <w:p w14:paraId="0DF00021" w14:textId="77777777" w:rsidR="00CA696E" w:rsidRDefault="00000000">
      <w:r>
        <w:t>Azinza sat on a single chair that faced the large conference table in the meeting room, which was spare slay furnished with the oblong table surrounded by four chairs, the flicker of the candles and the three tall candelabras, the only illumination that breached the shadow. An entryway on the right side of the diaries opens and four cloaked figures gingerly made their way up the steps to the table. Servers steeped from the shadow drawing out their chairs and pushed their master's to the table once they had seat can which was skeletal way to the air and candles instantly came to life around the room is in fascination.</w:t>
      </w:r>
    </w:p>
    <w:p w14:paraId="4B419C9F" w14:textId="77777777" w:rsidR="00CA696E" w:rsidRDefault="00000000">
      <w:r>
        <w:t>The few times in which he was summoned before. He had never gotten used to the powerful eerie aura that shrouded them. The cloaks covering their faces only showed a glimpse of hollow cheeks, pronounced bones, and gray flesh. The feminine but gritty voice of "? title" Urbi broke as incident from her observances "your participation in the festival will not be needed" she spoke. "We shall use cleaning the harder to compete the transfer to abstain any derogatory information to pollute the memories of arcane" she finished.</w:t>
      </w:r>
    </w:p>
    <w:p w14:paraId="2F22672A" w14:textId="77777777" w:rsidR="00CA696E" w:rsidRDefault="00000000">
      <w:r>
        <w:t>Azinza tried to control her temperament at what was a blatant insult.  Azinza made herself more comfortable in the chair, but her body was tense.  You will be passed with the gathering of slaves who are adequate for the purpose of feeding the king once his revival is complete. He was to revive for another century" Azinza question her curiosity piqued at this new revelation. "You will find out soon enough that this miserable rock will no longer sustain our presence" Odale spoke. "We shall prick pilgrimage once again across the planet soon, this coming from the senior member of the Adedeji.</w:t>
      </w:r>
    </w:p>
    <w:p w14:paraId="55DC8335" w14:textId="77777777" w:rsidR="00CA696E" w:rsidRDefault="00000000">
      <w:r>
        <w:t>Azinza's mind ran wild, a jumble of thoughts, unable to control herself any longer she jumped to her feet and approached them. "And just where is this new homeland" her outburst surprising even herself. "How are you sure it will be sufficient enough for our kind?" Cecil roared. Jebi, second on the Council "you were but a mere changeling when the supreme made you" he continued you have no power the preparations made, or the history of our species angered by her insolence the or emanating around him felt as black as death.</w:t>
      </w:r>
    </w:p>
    <w:p w14:paraId="07A27700" w14:textId="77777777" w:rsidR="00CA696E" w:rsidRDefault="00000000">
      <w:r>
        <w:t>As it is a failure to her knees as it consumed her body in a cloud of pain shivering with extreme cold permeating her body, she pleaded in agony for forgiveness but to no avail JEBI crept near bringing his dark cloud with him. "You will have more obedient and less brazen with your tongue" he threatened. "Just because you had the immunity from the supreme" he sneered, "you are still in our charge and subject to any punishment deemed therein". He grabbed her chin, his fingers digging his razor nails into her face. The pungent smell of sulfur and decay assaulting her. Reminding her just how long dead he really was "yes master" she gritted out through chattering teeth.</w:t>
      </w:r>
    </w:p>
    <w:p w14:paraId="7EBC004E" w14:textId="77777777" w:rsidR="00CA696E" w:rsidRDefault="00000000">
      <w:r>
        <w:t>He released his hold by flinging his arm away, sending her sprawling about on the floor. He retreated to his seat dragging his ominous aura with him. Azinza staggered to her feet barely able to do so without falling back down. "Do you understand now what you were told to do?" asked Urbi. resting her age chin in the palm of her hand as she leaned her weight and elbows onto the table. Azinza looked across at them wide eyed and gasped "yes!" She answered still slowly recovering from the attack on her body.</w:t>
      </w:r>
    </w:p>
    <w:p w14:paraId="0D64B137" w14:textId="77777777" w:rsidR="00CA696E" w:rsidRDefault="00000000">
      <w:r>
        <w:t>But her mind already dwelled in her revenge.  A sentinel appeared on each shoulder behind her, she had been dismissed. She rose and walked away, hands fisted at her sides, regally ignoring her escorts. The doors closed behind her she released an angry breath. she steadied herself against the column still filling the lingering effects of the dark cloud. she would kiss ass for as long as she needed until the time came when she would devour every one of them slowly. She left the hall with an evil smile spreading across her face.</w:t>
      </w:r>
    </w:p>
    <w:p w14:paraId="6AEF4EA3" w14:textId="77777777" w:rsidR="00CA696E" w:rsidRDefault="00000000">
      <w:r>
        <w:t>"Then we can adjoin for now, and once the festival has concluded begin the final preparations for our departure of this wretched realm" announced as he rose from his seat the others follow suit each contemplating how to best survive the impeding situation.</w:t>
      </w:r>
    </w:p>
    <w:p w14:paraId="79A8C43D" w14:textId="77777777" w:rsidR="00CA696E" w:rsidRDefault="00000000">
      <w:r>
        <w:t>Deric woke shivering his large stiff body curled into a fetal position to keep warm. He reached behind him to grab the blankets and felt the ice-cold sheet. He rolled over and</w:t>
      </w:r>
    </w:p>
    <w:p w14:paraId="5A7D5045" w14:textId="77777777" w:rsidR="00CA696E" w:rsidRDefault="00000000">
      <w:r>
        <w:t>Luci was balled tightly in the down comforter snoring softly. He grabs his sweatpants off the floor by the bed and hurries into them. Dragging his feet across the plush carpet to the kitchen. He enjoyed waking up in a cozy loft he had just purchased instead of the sixty's era ranch style doubles he had been renting.</w:t>
      </w:r>
    </w:p>
    <w:p w14:paraId="147D4781" w14:textId="77777777" w:rsidR="00CA696E" w:rsidRDefault="00000000">
      <w:r>
        <w:t>The remodeled Gothic Revival-style Church successfully combined chic and gritty.  A steel and stone-lined fireplace, and dining area with a blue damask accent wall. original clay tiles, raw concrete walls, and overhead timber beams and large metal doors.</w:t>
      </w:r>
    </w:p>
    <w:p w14:paraId="252CCA93" w14:textId="77777777" w:rsidR="00CA696E" w:rsidRDefault="00000000">
      <w:r>
        <w:t>The exposed brickwork and a wall of windows with sweeping skyline views of downtown Freewood. He grabbed his mug and walked out onto the rooftop deck. Freewood, with its haunted hollows and untold griefs, still bore the scars of the Jubilee—the night the curse bloomed like fire through the bloodlines.</w:t>
      </w:r>
    </w:p>
    <w:p w14:paraId="42643169" w14:textId="77777777" w:rsidR="00CA696E" w:rsidRDefault="00000000">
      <w:r>
        <w:t>Luci wakes up panicked and says that she was going to be late for work.</w:t>
      </w:r>
    </w:p>
    <w:p w14:paraId="18C851FA" w14:textId="77777777" w:rsidR="00CA696E" w:rsidRDefault="00000000">
      <w:r>
        <w:t>Deric laughs tell her to slow down. She chastises him for letting her oversleep. He makes a joke about telling them to let her have a life. The face she makes gets him in his feelings about her keeping their relationship on the down low.</w:t>
      </w:r>
    </w:p>
    <w:p w14:paraId="57FDAC93" w14:textId="77777777" w:rsidR="00CA696E" w:rsidRDefault="00000000">
      <w:r>
        <w:t>She accuses him of picking up an argument that she does not have time for and gets in the shower. When she gets out, she tells him she thinks it best they slow down. She must figure things out between them. He gets angry that she is trying to dump him and tells her they are done. Luci acts tough and leaves before he can see her cry.</w:t>
      </w:r>
    </w:p>
    <w:p w14:paraId="39D26B8E" w14:textId="77777777" w:rsidR="00CA696E" w:rsidRDefault="00000000">
      <w:r>
        <w:t>Deric was angry and mad at everyone and everything suddenly. After all the hardships it had taken him to get to where he was, the bullshit never stopped. He thought his partnership with Tiran with Tops &amp; Bottoms would alleviate his financial troubles, but it just brought new ones.</w:t>
      </w:r>
    </w:p>
    <w:p w14:paraId="5874EC7E" w14:textId="77777777" w:rsidR="00CA696E" w:rsidRDefault="00000000">
      <w:r>
        <w:t>Tiran has begun acting as if he is the sole head of the business.  He had been making decisions on his own not letting him know what he was up to. Deric did not want to have to force the issue. But something has shifted and went sideways between the two them. Deric did not know what, but he had to address it soon.</w:t>
      </w:r>
    </w:p>
    <w:p w14:paraId="18A189AC" w14:textId="77777777" w:rsidR="00CA696E" w:rsidRDefault="00000000">
      <w:r>
        <w:t>Deric got to Quarry at eleven o'clock,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p>
    <w:p w14:paraId="082B548B" w14:textId="77777777" w:rsidR="00CA696E" w:rsidRDefault="00000000">
      <w:r>
        <w:t>"You're costing me a lot of money off my liquor numbers" he accused. "You should be thanking me youngblood, they dance better on the sauce" Dickey told him and went back to counting the bottles. "Relaxes them muscles" he smiled big again nodding his head towards the main stage. "Yeah, well tell that to the boss when he asks about the receipts." Deric grumbled. "You can tell him for me, he's in the back!" Dickey said throwing his chin over his shoulder.</w:t>
      </w:r>
    </w:p>
    <w:p w14:paraId="01570FCC" w14:textId="77777777" w:rsidR="00CA696E" w:rsidRDefault="00000000">
      <w:r>
        <w:t>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w:t>
      </w:r>
    </w:p>
    <w:p w14:paraId="0405BA8A" w14:textId="77777777" w:rsidR="00CA696E" w:rsidRDefault="00000000">
      <w:r>
        <w:t>"Good morning Mr. McChristian!" Deric greeted him calmly. Stretched out the diamond tufted velvet sofa with wo of its large arm pillows stuffed behind him Kosoko opened his eyes. He lifted his large shoulders and swung his massive legs over the side of the couch. "I have a pickup I need you make soon." Kosoko said. "Um yeah sure, does Phryne want them someplace particular again?" Deric asked him.</w:t>
      </w:r>
    </w:p>
    <w:p w14:paraId="6AD1E0CD" w14:textId="77777777" w:rsidR="00CA696E" w:rsidRDefault="00000000">
      <w:r>
        <w:t>"This has nothing to do with Phryne and you'll keep that way!" Kosoko threatened. Deric pinched his lips together and did not respond. Obliviously this was not a by choice situation but a "do as your told" scenario. "Put them through the routine immediately, I have clients who hate waiting for things they've already purchased." Kosoko directed him.</w:t>
      </w:r>
    </w:p>
    <w:p w14:paraId="10AA054E" w14:textId="77777777" w:rsidR="00CA696E" w:rsidRDefault="00000000">
      <w:r>
        <w:t>"Can I ask who I'd be getting them from, I mean I won't know anything about this new crew Mr. McChristian?" Deric questioned him finally. His safety meant a lot to him if to nobody else. "You do not have anything to worry about. I have known this man an exceptionally long time. He will not bother himself with something as menial as who you are." Kosoko remarked sarcastically.</w:t>
      </w:r>
    </w:p>
    <w:p w14:paraId="659A3A0E" w14:textId="77777777" w:rsidR="00CA696E" w:rsidRDefault="00000000">
      <w:r>
        <w:t>"Ok, so what am I expected to do then?" Deric huffed plopping down into a chair. "You'll follow these directions out to the farm, and he'll direct you from there." Kosoko said standing sternly and grabbed his suit jacket off the arm of the couch. He reached into the inside pocket and retrieved a slip of paper.</w:t>
      </w:r>
    </w:p>
    <w:p w14:paraId="68B2182E" w14:textId="77777777" w:rsidR="00CA696E" w:rsidRDefault="00000000">
      <w:r>
        <w:t>"This is the number you'll call at midnight on Friday, go to wherever he tells you and don't be late!" Kosoko said as he put himself together arranging his clothes. "Call me when it's done!" he demanded before walking out leaving the door open on his way. Deric did not like the situation Kosoko was placing him in.</w:t>
      </w:r>
    </w:p>
    <w:p w14:paraId="13568889" w14:textId="77777777" w:rsidR="00CA696E" w:rsidRDefault="00000000">
      <w:r>
        <w:t>Going behind Phryne's back would be a mistake. The woman did not like to have competitors stealing business. He unfolded the paper staring at the number and name written down. "Who the hell was Lascelles anyway?" he wondered folding it back up and shoving it into his pocket.</w:t>
      </w:r>
    </w:p>
    <w:p w14:paraId="79C0B1DA" w14:textId="77777777" w:rsidR="00CA696E" w:rsidRDefault="00000000">
      <w:r>
        <w:t>Deric got up to close the door and had just turned away when light quick succession of knocks and a whispering voice calling his name stopped him. "What is it now!" he yelled at the intruder. The door inched open, and Chasity peaked her head in. "Hey D', Have you seen or heard from Fayne?" she asked him.</w:t>
      </w:r>
    </w:p>
    <w:p w14:paraId="70740056" w14:textId="77777777" w:rsidR="00CA696E" w:rsidRDefault="00000000">
      <w:r>
        <w:t>"Naw not since the Day Party event" he replied concerned that her roommate and BFF had not either. "We went home together after hanging out with two of the clients from the event. But the next morning she just disappeared!" Chasity cried. Deric wrapped his arm around her and led her to the couch. "Listen, we'll look for her." Deric assured her.</w:t>
      </w:r>
    </w:p>
    <w:p w14:paraId="2D3DE518" w14:textId="77777777" w:rsidR="00CA696E" w:rsidRDefault="00000000">
      <w:r>
        <w:t>"Now what do mean she disappeared?" Deric asked. "She wasn't in bed the next morning and she has never been a morning person, especially after hanging out late!" she explained. "Even if she did D' I found her purse and keys still in the house" "She would never go anywhere without that damn Hermès bag!" Chasity babbled.</w:t>
      </w:r>
    </w:p>
    <w:p w14:paraId="3A8A9B51" w14:textId="77777777" w:rsidR="00CA696E" w:rsidRDefault="00000000">
      <w:r>
        <w:t>"Who were the clients you with?" he asked angry that they had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p>
    <w:p w14:paraId="727544D8" w14:textId="77777777" w:rsidR="00CA696E" w:rsidRDefault="00000000">
      <w:r>
        <w:t>"Ok, ok I'll go check but her phones at the house!" Chasity declared, "How's she going to call if she needs help?" she fretted. "Fayne's a resourceful woman Chasity, if she's in trouble I'm sure she's doing everything she can to get out of it!" Deric reasoned for them both. Chasity hurried off, still worried about Fayne and Deric returning to his desk. He searched the clutter of papers for the guest list Phryne had given him.</w:t>
      </w:r>
    </w:p>
    <w:p w14:paraId="17DF0B2E" w14:textId="77777777" w:rsidR="00CA696E" w:rsidRDefault="00000000">
      <w:r>
        <w:t>Convincing her to give personal information of her exclusive clients wasn't going to be easy. It was certainly impossible, and he would have to figure out a way to do it anyway.</w:t>
      </w:r>
    </w:p>
    <w:p w14:paraId="62BCAF29" w14:textId="77777777" w:rsidR="00CA696E" w:rsidRDefault="00000000">
      <w:r>
        <w:t>Deric left the VIP section close to midnight. "Hey Dickey, I'm gone for the night can you lock up for me?" he asked. "Yeah, sure man what's up?" Dickey asked him. "It's all good!" Deric started leaving the club. He hopped into the Nissan passenger van they used to shuttle patrons.</w:t>
      </w:r>
    </w:p>
    <w:p w14:paraId="7B98B4B9" w14:textId="77777777" w:rsidR="00CA696E" w:rsidRDefault="00000000">
      <w:r>
        <w:t>He sits in the van and waits a few minutes before dialing the number at midnight. The call rings twice and a male voice gives instructions then hangs up. Deric drove out of the lot just as Kosoko was pulling in. Hopefully, he will not be concerned with the receipts tonight and he could get back in time to fix the books. What he really needed was $15,000 to replace what he had taken from Quarry.</w:t>
      </w:r>
    </w:p>
    <w:p w14:paraId="2C5A0E93" w14:textId="77777777" w:rsidR="00CA696E" w:rsidRDefault="00000000">
      <w:r>
        <w:t>With the speed Kosoko was spending on this secret venture of his he would find out about the theft soon enough. Deric drove for almost forty-five minutes out of Freewood before he reached his destination. The private gravel road through the farm was dark. The only light was on a pole barn further up the road. Freewood, with its haunted hollows and untold griefs, still bore the scars of the Jubilee—the night the curse bloomed like fire through the bloodlines.</w:t>
      </w:r>
    </w:p>
    <w:p w14:paraId="15EDF080" w14:textId="77777777" w:rsidR="00CA696E" w:rsidRDefault="00000000">
      <w:r>
        <w:t>There were several SUVs parked in front of it inside a perimeter fence that separated the homestead from the fields. Deric stopped at the entrance gate where two guards with rifles were waiting. One approaches the driver's side window as the other one positioned his rifle in Deric's direction. "You'll need to turn around sir this is private property" the guard demanded.</w:t>
      </w:r>
    </w:p>
    <w:p w14:paraId="643022D5" w14:textId="77777777" w:rsidR="00CA696E" w:rsidRDefault="00000000">
      <w:r>
        <w:t>"I'm here to meet Lascelles" Deric informed him while cautiously keeping an eye on the other guard. He then waved to the guard house and the other guard lowered his weapon. Deric cautiously felt relieved as he drove through the gates. That was expensive gear and weaponry they had on them. This was an organized and well-funded operation which made it extremely dangerous.</w:t>
      </w:r>
    </w:p>
    <w:p w14:paraId="25B53865" w14:textId="77777777" w:rsidR="00CA696E" w:rsidRDefault="00000000">
      <w:r>
        <w:t>He drove up the gravel road to the barn where more guards were stationed.</w:t>
      </w:r>
    </w:p>
    <w:p w14:paraId="34414D90" w14:textId="77777777" w:rsidR="00CA696E" w:rsidRDefault="00000000">
      <w:r>
        <w:t>They reached the cage that held Sira, a mixed bread wolf and Bernese whose mother had been given the serum. She was a wraith hybrid mongrel and she loved her very much. Caraline had been her handler since she was born just months ago. Sira was as mean as she was cute, and he was going to miss her.</w:t>
      </w:r>
    </w:p>
    <w:p w14:paraId="4849631B" w14:textId="77777777" w:rsidR="00CA696E" w:rsidRDefault="00000000">
      <w:r>
        <w:t>She was risking his life by using him as bait on the guards. She was mutated, slightly ugly and meaner than the rest, especially when she first woke up.</w:t>
      </w:r>
    </w:p>
    <w:p w14:paraId="426BDBD3" w14:textId="77777777" w:rsidR="00CA696E" w:rsidRDefault="00000000">
      <w:r>
        <w:t>The drug she slipped into his water bowl was going to make that happen sooner than later. Okikki, damaging they lock his cage was the nail in the coffin. As soon as he got past the holding cell area the alarms would be set off and the ward put on lock .</w:t>
      </w:r>
    </w:p>
    <w:p w14:paraId="3EDCFF66" w14:textId="77777777" w:rsidR="00CA696E" w:rsidRDefault="00000000">
      <w:r>
        <w:t>This would give them time to get to the basement and out through the tunnels. At least he would have a fighting chance, she thought as she rubbed his mane. The hydrochloric acid pods she placed inside the barrels of the guns the recovery team used.</w:t>
      </w:r>
    </w:p>
    <w:p w14:paraId="3F3ECC6A" w14:textId="77777777" w:rsidR="00CA696E" w:rsidRDefault="00000000">
      <w:r>
        <w:t>Sira circled her cage occasionally shaking her head. She looked like a baby fighting her sleep, but Caraline knew it was her reaction to the drug. The low howl emanating in her chest did not draw the attention of the security guard assigned to the labs.</w:t>
      </w:r>
    </w:p>
    <w:p w14:paraId="6734C89C" w14:textId="77777777" w:rsidR="00CA696E" w:rsidRDefault="00000000">
      <w:r>
        <w:t>but Okikki knew when it was time to leave.</w:t>
      </w:r>
    </w:p>
    <w:p w14:paraId="6F00FB29" w14:textId="77777777" w:rsidR="00CA696E" w:rsidRDefault="00000000">
      <w:r>
        <w:t>She growls loudly as she throws herself against the bars in her cage. It rattled violently as she hit it over and over. Other animals became restless as well. From fear of the dominant predator in a room going berserk in her cage.</w:t>
      </w:r>
    </w:p>
    <w:p w14:paraId="13B042B7" w14:textId="77777777" w:rsidR="00CA696E" w:rsidRDefault="00000000">
      <w:r>
        <w:t>"Get those animals under control" Kansen yelled, he was the Laboratory Manager, Lab Coordinator, Senior Scientist, Research Analyst, and laziest of them all. The rotund belly and tree trunk legs had flattened his small feet.</w:t>
      </w:r>
    </w:p>
    <w:p w14:paraId="6BFC32D4" w14:textId="77777777" w:rsidR="00CA696E" w:rsidRDefault="00000000">
      <w:r>
        <w:t>The Lab technician, Alvin (? surname) mumbled his opinion and ignored the request, continuing with his own work. The other Animal Care Technicians looked back and forth between themselves and the cage unmoving.</w:t>
      </w:r>
    </w:p>
    <w:p w14:paraId="4536F2BD" w14:textId="77777777" w:rsidR="00CA696E" w:rsidRDefault="00000000">
      <w:r>
        <w:t>Sira gnawing on the bars decided for all of them as they quickly walked to the exit.</w:t>
      </w:r>
    </w:p>
    <w:p w14:paraId="680B2316" w14:textId="77777777" w:rsidR="00CA696E" w:rsidRDefault="00000000">
      <w:r>
        <w:t>Wires sparked &amp; dangled from broken ceiling tiles in the outer room to her cell. Furniture turned over all around the room strew with paper and broken glass. Bullet holes littered the walls and bodies lay twisted in their last moments with death soon upon them.</w:t>
      </w:r>
    </w:p>
    <w:p w14:paraId="0E4DE873" w14:textId="77777777" w:rsidR="00CA696E" w:rsidRDefault="00000000">
      <w:r>
        <w:t>She accessed the monitor's information system.</w:t>
      </w:r>
    </w:p>
    <w:p w14:paraId="5DDB3501" w14:textId="77777777" w:rsidR="00CA696E" w:rsidRDefault="00000000">
      <w:r>
        <w:t>Mélisaire's mind worked like a recorder, one special gift was her photographic memory.</w:t>
      </w:r>
    </w:p>
    <w:p w14:paraId="3D8D4E2A" w14:textId="77777777" w:rsidR="00CA696E" w:rsidRDefault="00000000">
      <w:r>
        <w:t>full of metal crates and silver body sized bags.</w:t>
      </w:r>
    </w:p>
    <w:p w14:paraId="70FC8330" w14:textId="77777777" w:rsidR="00CA696E" w:rsidRDefault="00000000">
      <w:r>
        <w:t>"What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w:t>
      </w:r>
    </w:p>
    <w:p w14:paraId="2241B1CA" w14:textId="77777777" w:rsidR="00CA696E" w:rsidRDefault="00000000">
      <w:r>
        <w:t>The child began to whimper causing the closet guard to search for the noise. She jumps over the crates clawed his throat deep enough to almost take his head off. The other man lifted his rifle trembling with fear. He held the trigger for dear life as it spewed in cadence with his screams.</w:t>
      </w:r>
    </w:p>
    <w:p w14:paraId="4D4E54D8" w14:textId="77777777" w:rsidR="00CA696E" w:rsidRDefault="00000000">
      <w:r>
        <w:t>She saw herself reflected in the safety mirror hanging from the ceiling. Skin obsidian black covered in dark baby hair. Her face was prominent bone structure with a large feminine jawline. She held up her hands in front of her then the main alarm sounded. The shrill loud noise echoed the room.</w:t>
      </w:r>
    </w:p>
    <w:p w14:paraId="5119C0BA" w14:textId="77777777" w:rsidR="00CA696E" w:rsidRDefault="00000000">
      <w:r>
        <w:t>The inhibitor sensors were embedded in the walls through the tunnels but not through that passage.</w:t>
      </w:r>
    </w:p>
    <w:p w14:paraId="64038CBD" w14:textId="77777777" w:rsidR="00CA696E" w:rsidRDefault="00000000">
      <w:r>
        <w:t>All they had to do was disengage the ones before the escape tunnel.</w:t>
      </w:r>
    </w:p>
    <w:p w14:paraId="773B2172" w14:textId="77777777" w:rsidR="00CA696E" w:rsidRDefault="00000000">
      <w:r>
        <w:t>Ambridge Blackhope stared at the mural painting which landscaped panoramically around the assembly hall of The Black Ridge Preparatory Academy.  Vividly painted portraying the rich history of the academy from its distinguished beginnings of the Blackhope family. A Nergal bloodline, Trueblood's of Trinus and pillars of Freewood River. Freewood, with its haunted hollows and untold griefs, still bore the scars of the Jubilee—the night the curse bloomed like fire through the bloodlines.</w:t>
      </w:r>
    </w:p>
    <w:p w14:paraId="327F1D1C" w14:textId="77777777" w:rsidR="00CA696E" w:rsidRDefault="00000000">
      <w:r>
        <w:t>"Apologies for the wait chairman, faculty meetings get long winded most times." Altidor Blackhope said hurrying to his seat. "It's alright, your duty to the academy will always come first." Ambridge replied to the principal of the academy. Altidor also served as vice chair to the society under his father. Ambridge was pleased with his successor and looked forward to devoting his time to Society and its prosperity.</w:t>
      </w:r>
    </w:p>
    <w:p w14:paraId="518C770A" w14:textId="77777777" w:rsidR="00CA696E" w:rsidRDefault="00000000">
      <w:r>
        <w:t>"Fain, The agenda please?" Ambridge directed the secretary. Fain Blackhope read the list of items, Keeping the existing State, and the Founders Day Carnival events. Fain, Altidor twin by birth but born 27 weeks premature. She had joined her brother inside the womb months after his gestation had already begun.</w:t>
      </w:r>
    </w:p>
    <w:p w14:paraId="14BF997F" w14:textId="77777777" w:rsidR="00CA696E" w:rsidRDefault="00000000">
      <w:r>
        <w:t>Ambridge had fondness for Fain but showed a detachment to her, being born first ahead of the true heir in the Blackhope line. "Carnival events will be overseen by myself this year" the chair bragged. Cleondria Priestly, Altidore's fiancé and only Blackhope Bride since their mother's death. "With this being your first Carnival and Matron of Ceremony lead I hope it's not too much for you." Draven stated.</w:t>
      </w:r>
    </w:p>
    <w:p w14:paraId="15704EF8" w14:textId="77777777" w:rsidR="00CA696E" w:rsidRDefault="00000000">
      <w:r>
        <w:t>"Mother's carnivals were legendary and unrivaled". "Of course they were!" Cleondria passionately agreed with body stiffening. "Cleo will do a great rendition Draven; she's a very capable woman with things!" Altidor indorsed. "Let's get started, shall we?" Cedarian Abernathy scolded impatiently as always.</w:t>
      </w:r>
    </w:p>
    <w:p w14:paraId="10922B8E" w14:textId="77777777" w:rsidR="00CA696E" w:rsidRDefault="00000000">
      <w:r>
        <w:t>"The role the Society will have been to convince members of the commons to decline the vote of inclusion." "Yes, that's right!" Quigley Skaggs seconded. "Make them stay with the Old Traditions and forget the Annexation Amendment!" Skaggs agitated. "The commons tenants have lived securely inside the city for decades under the protection of the Zibin Zag:.", "we have to strip that comfort away, play their fears against them." Simeon Whitlock alluded.</w:t>
      </w:r>
    </w:p>
    <w:p w14:paraId="529DA78C" w14:textId="77777777" w:rsidR="00CA696E" w:rsidRDefault="00000000">
      <w:r>
        <w:t>"We will uphold the Majestic Meshari and Namerin whatever the cost" Ambridge commanded. Okikki Clanmaker studied his old friend and rival a moment. Time was finally catching up with them and the stress of it was taking its toll. He was not born into the Nergal like the others. He was an Anomaly, a Pureblood, half Trueblood's but accepted into the Nergal.</w:t>
      </w:r>
    </w:p>
    <w:p w14:paraId="05319236" w14:textId="77777777" w:rsidR="00CA696E" w:rsidRDefault="00000000">
      <w:r>
        <w:t>He could see fear in Ambridge which he tried stoically to conceal. The Annexation Amendment could be the end to centuries stability, affluence, and stature for the Nergal caste. The joint fears encompassed them all. Okikki was not going to lose what he had built either. He glanced at Ateino, they were playing both sides of the board to ensure a goal.</w:t>
      </w:r>
    </w:p>
    <w:p w14:paraId="59C2C7C1" w14:textId="77777777" w:rsidR="00CA696E" w:rsidRDefault="00000000">
      <w:r>
        <w:t>Using the same methods to reach different outcomes. "I have a way we can free the commons from their illusions" Ateino offered. "Your father's spirit and talents inside you Warren" Ateino jested. Warren did not react to the insult. They all knew who his father was.</w:t>
      </w:r>
    </w:p>
    <w:p w14:paraId="2076226A" w14:textId="77777777" w:rsidR="00CA696E" w:rsidRDefault="00000000">
      <w:r>
        <w:t>They knew he had been expelled by the House members at his trial. The evil Wura possessed was in Ki.Gal with him and the Gallûs. "You're unbelievable Boutilier!" Warren shouted. "It's a means to an end Warren!" Ateino started coldly. "I agree with committee man Warren" Abernathy conceded. "His history is not littered with good ideas, it's just as bad as his business acumen" Draven laughed along with others.</w:t>
      </w:r>
    </w:p>
    <w:p w14:paraId="6F12F42D" w14:textId="77777777" w:rsidR="00CA696E" w:rsidRDefault="00000000">
      <w:r>
        <w:t>"I've served your father and the Nergal with very few complaints in areas I am well versed with." Ateino threatened. "Small maybe valuable successes that have only kept your expulsion in limbo Boutilier!" Warren warned him. Ambridge and other Senior Committee Chairs nodded agreement. "He wants to replicate what Wura did to the commons!" Warren told them.</w:t>
      </w:r>
    </w:p>
    <w:p w14:paraId="452E60FA" w14:textId="77777777" w:rsidR="00CA696E" w:rsidRDefault="00000000">
      <w:r>
        <w:t>A collective round of stunned exhales murmured through the assembly. "We'll find the best solution without having to lose the Commons entirely" Derringer Scarbrough assured. "Let's just move on" He suggested. "Sir!" Ateino insisted on the Chair. "THAT IS ALL!" Ambridge reiterated strongly slapping his palm onto the large oak table.</w:t>
      </w:r>
    </w:p>
    <w:p w14:paraId="1F4B2FC3" w14:textId="77777777" w:rsidR="00CA696E" w:rsidRDefault="00000000">
      <w:r>
        <w:t>"The South Commons offers their alliances in exchange for admission to Black Ridge" Draven said. "Qualified aspirants are dwindling so it might be suitable to contemplate the idea." Tyus Livingood agreed. Salastine Covington jumped out of his seat "I will not agree to let any mašúšbíra (half-blood) bastards walk through the gates!"</w:t>
      </w:r>
    </w:p>
    <w:p w14:paraId="2274169F" w14:textId="77777777" w:rsidR="00CA696E" w:rsidRDefault="00000000">
      <w:r>
        <w:t>"Let's give it some thought at least for the majority vote" Cleondria protested weakly. "The southern commons have at least four redeemable Nergal Houses, it shouldn't be a problem!" she suggested. "Redeemable?" Warren consigned disagreeing. "That's quite the attitude having been in the same position yourself" Farran mentioned.  Warren knocked the chair over charging out of it at Farran.</w:t>
      </w:r>
    </w:p>
    <w:p w14:paraId="5A948FE0" w14:textId="77777777" w:rsidR="00CA696E" w:rsidRDefault="00000000">
      <w:r>
        <w:t>"Half-blood bastard!" he whispered violently in Farran face dragging him out of his seat. Farran struggled so Fumi quickly tried to intervene but was held back by Cleondria. She warned her to stop with a shake of her head. Warren within his right to defend against the implied insult regardless of truth.</w:t>
      </w:r>
    </w:p>
    <w:p w14:paraId="10607479" w14:textId="77777777" w:rsidR="00CA696E" w:rsidRDefault="00000000">
      <w:r>
        <w:t>Stripped of caste privileges and communal restrictions, The House of Wura had fallen. "Warren, settle down!" the Chair ordered insulted by the vulgarity  of their behavior than the implications of unworthiness. Warren shoved Farran loose Fumi rushing to his side on the floor. Farran, shoving her hands away, picked himself up swiftly adjusting his shirt.</w:t>
      </w:r>
    </w:p>
    <w:p w14:paraId="5F60EF3E" w14:textId="77777777" w:rsidR="00CA696E" w:rsidRDefault="00000000">
      <w:r>
        <w:t>" I share your aversions Warren, there has been wanton pollution(effluence) of lineages." "There will be more scrutiny placed on evaluations going forward." "The (marriage season) is the best time to introduce the out commons to the fold, pre-audition them" Draven indicates. "They are outwards for a reason!" Warren cautioned, "They have renounced the old traditions for progressive lifestyles which they have no intention of denouncing!" he said heatedly.</w:t>
      </w:r>
    </w:p>
    <w:p w14:paraId="24C6FA96" w14:textId="77777777" w:rsidR="00CA696E" w:rsidRDefault="00000000">
      <w:r>
        <w:t>"Which has dwindled their numbers giving us leverage with provisions of admittance" Draven argued. "And out-breeding has increased their half-blood numbers!" Quigley said plainly. "More reason to accept the alliance on our terms" Drave countered. "Their expecting us to purify them with our bloodlines!" Simeon Whitlock stated. "The cost of such will have lasting effects for generations."</w:t>
      </w:r>
    </w:p>
    <w:p w14:paraId="008816E6" w14:textId="77777777" w:rsidR="00CA696E" w:rsidRDefault="00000000">
      <w:r>
        <w:t>"There's testing that can ensure we find the anomaly" Ateino machinated met with another round of grumbling from the assembly. " The Board will finalize procedures, but the Society will continue negotiations with the outward commons, resolved!" "Resolved!" the assembly acceded. "Moving on to agenda item two" Cleondria insisted elatedly. She droned on for the next twenty or so minutes until the Chair adjourned the assembly.</w:t>
      </w:r>
    </w:p>
    <w:p w14:paraId="7FE33730" w14:textId="77777777" w:rsidR="00CA696E" w:rsidRDefault="00000000">
      <w:r>
        <w:t>That same evening another authority met clandestinely over their agenda. Adenyini was alone in the room sitting in a chair facing a large stone dais. On top of it was a table with four chairs. The dimly lit orbs floated against the walls casting eerie shadows about the otherwise empty room. An entry on the right side of the room opened and four cloaked figures filed out onto the dais.</w:t>
      </w:r>
    </w:p>
    <w:p w14:paraId="4AC93123" w14:textId="77777777" w:rsidR="00CA696E" w:rsidRDefault="00000000">
      <w:r>
        <w:t>As the council seated themselves four dark figures approached them from behind and pushed the chairs to the table. Adenyini blinked in surprise for he had not seen nor heard them before and watched as they slinked their way back into the shadows. Adenyini sat quietly and stared at the Adedeji ("Double Crown" ) Council members with reverence.</w:t>
      </w:r>
    </w:p>
    <w:p w14:paraId="236EE51B" w14:textId="77777777" w:rsidR="00CA696E" w:rsidRDefault="00000000">
      <w:r>
        <w:t>The few times he had been summoned were usually only one of them in the room. Now there were four radiating bodies of tremendous power. Their obscure faces he had never seen, as they were always shrouded by the hoods of their cloaks. A melodic feminine voice greeted his ears. "Áñrig Adenyini" Én Šinísañ  ♀ Hilimaz spoke. "Soon we will begin our preparations to leave finally for our new home on Earth."</w:t>
      </w:r>
    </w:p>
    <w:p w14:paraId="70580B08" w14:textId="77777777" w:rsidR="00CA696E" w:rsidRDefault="00000000">
      <w:r>
        <w:t>"You will be tasked with gathering our viable subjects together, those healthy enough to be a contribution to our future society as we rebuild our race." She continued. "The other part of your duties will be to dispose of those who are not selected", she paused then asked, "I must warn you now Áñrig  that your own family members are included in the gathering." She finished.</w:t>
      </w:r>
    </w:p>
    <w:p w14:paraId="7CAC2405" w14:textId="77777777" w:rsidR="00CA696E" w:rsidRDefault="00000000">
      <w:r>
        <w:t>Adenyini leaned forward slightly as his body tensed in consternation. "And how am I to carry out such an assignment with success, I haven't the knowledge to decide these things" he replied looking from one member to the others. "Well of course you don't Áñrig " answered Én Šinísañ  ♂ Nebbianos, the senior member of the council.</w:t>
      </w:r>
    </w:p>
    <w:p w14:paraId="72EEC63B" w14:textId="77777777" w:rsidR="00CA696E" w:rsidRDefault="00000000">
      <w:r>
        <w:t>"You will of course have a retinue qualified to assess for the virus, and they will only clear those with the lowest levels of mutation to add to your passenger list." "And with your military background Adenyini" interrupted Én Šinísañ  ♂ Edylis, "I'm sure you're more than capable of taking care of the disposal list with ease".</w:t>
      </w:r>
    </w:p>
    <w:p w14:paraId="4D37AD5C" w14:textId="77777777" w:rsidR="00CA696E" w:rsidRDefault="00000000">
      <w:r>
        <w:t>Dana (Stone) was terrified sitting in the passenger seat while Durrell (Watson) drove recklessly down the narrow one lane road. He had crossed over the double lines more than a few times and now he just drove over it down the middle of the street. Mashonda (Wells) and Cedric (Morrison) were in the backseat laughing, smoking a joint and sharing a bottle of Grey Goose.</w:t>
      </w:r>
    </w:p>
    <w:p w14:paraId="6C0279DC" w14:textId="77777777" w:rsidR="00CA696E" w:rsidRDefault="00000000">
      <w:r>
        <w:t>Mashonda passed the bottle to Dana, but she did not want anymore. She was car sick from Durrell's driving, who took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w:t>
      </w:r>
    </w:p>
    <w:p w14:paraId="3609EC27" w14:textId="77777777" w:rsidR="00CA696E" w:rsidRDefault="00000000">
      <w:r>
        <w:t>He did not see the large animal darting out of the tree line before they crashed into it. The car stopped like it had hit a brick wall, hard! Slamming the teens forward, glass shattered all around them with the deafening crunch of metal. The wounded animal roared loudly as it climbed onto the mangled hood.</w:t>
      </w:r>
    </w:p>
    <w:p w14:paraId="35B55821" w14:textId="77777777" w:rsidR="00CA696E" w:rsidRDefault="00000000">
      <w:r>
        <w:t>Durrell screamed, terrified that the beast which was no animal he had ever seen before rose before him. Mashonda and Cedric both cowered in the back screaming as well. Durrell laid on the horn hoping to scare it off. It just snarled menacingly at him baring large, spiked teeth in a jaw bigger than his head. He cried harder than he ever had staring into the yellow eyes of death.</w:t>
      </w:r>
    </w:p>
    <w:p w14:paraId="0902BA2A" w14:textId="77777777" w:rsidR="00CA696E" w:rsidRDefault="00000000">
      <w:r>
        <w:t>Headlights from an oncoming vehicle startled the monster back into the trees. Durrell watched it run off thanking God loudly for his life. It was then he noticed the seat next to him empty and blood covering the windshield in front of where Dana should have sat. "Oh God, oh God," he wailed searching the road for her.</w:t>
      </w:r>
    </w:p>
    <w:p w14:paraId="48AC9E5F" w14:textId="77777777" w:rsidR="00CA696E" w:rsidRDefault="00000000">
      <w:r>
        <w:t>At the foot of a tree, he found her motionless, her body contorted unnaturally. Garrett Jacobs thought what he saw was just a deer in the road accident. But as he got closer, he knew the large animal climbing onto the car was nothing from the known animal kingdom.</w:t>
      </w:r>
    </w:p>
    <w:p w14:paraId="2144766F" w14:textId="77777777" w:rsidR="00CA696E" w:rsidRDefault="00000000">
      <w:r>
        <w:t>It was the size of a bear but had long legs, pointed ears and an elongated muzzle. Jacobs watched the giant canine bear run off his tires screeched, and the truck slid to a stop in front of the car when he slammed the brakes. He jumped out gun in hand and ran to the spot where the beast entered the woods.</w:t>
      </w:r>
    </w:p>
    <w:p w14:paraId="5A804495" w14:textId="77777777" w:rsidR="00CA696E" w:rsidRDefault="00000000">
      <w:r>
        <w:t>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w:t>
      </w:r>
    </w:p>
    <w:p w14:paraId="05D3F42E" w14:textId="77777777" w:rsidR="00CA696E" w:rsidRDefault="00000000">
      <w:r>
        <w:t>"Yeah, there's an accident on route 53 just before mile marker 258 with injuries," Jacobs told the dispatcher. He was about to hang up when he noticed her. "Possible fatality looks like she's been ejected from the vehicle," he reported and hung up. Racing back to his truck he pulled it over into the grass and turned his hazards on.</w:t>
      </w:r>
    </w:p>
    <w:p w14:paraId="2F4B3957" w14:textId="77777777" w:rsidR="00CA696E" w:rsidRDefault="00000000">
      <w:r>
        <w:t>Retrieving his rifle and backpack from the trunk he quickly locked it up and went on the hunt. Jacobs was a skilled hunter combat trainer in the Marines. This felt nothing like what he had experienced with any mission. He sent a message reporting his situation in case things went bad. The Black Guard would at least know where to begin a search and continue what he started.</w:t>
      </w:r>
    </w:p>
    <w:p w14:paraId="73E39405" w14:textId="77777777" w:rsidR="00CA696E" w:rsidRDefault="00000000">
      <w:r>
        <w:t>He caught a chill from the night air which would get colder. His flannel-lined canvas jacket would not keep him warm if the temperatures continued to drop. He would have to do as much as he could with the little time he had, or he would risk freezing his ass off.</w:t>
      </w:r>
    </w:p>
    <w:p w14:paraId="7CB286B6" w14:textId="77777777" w:rsidR="00CA696E" w:rsidRDefault="00000000">
      <w:r>
        <w:t>Odale arrived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w:t>
      </w:r>
    </w:p>
    <w:p w14:paraId="67E700E8" w14:textId="77777777" w:rsidR="00CA696E" w:rsidRDefault="00000000">
      <w:r>
        <w:t>"Therefore, I am calling for the immediate replacement of Sheriff (?) to lead this investigation Warden Adenyini" Odale said. "My belief is that the Department is in good hands and there is no truth to the lies you're telling the good residents of Freewood" Adenyini said. Freewood, with its haunted hollows and untold griefs, still bore the scars of the Jubilee—the night the curse bloomed like fire through the bloodlines.</w:t>
      </w:r>
    </w:p>
    <w:p w14:paraId="241AA9D0" w14:textId="77777777" w:rsidR="00CA696E" w:rsidRDefault="00000000">
      <w:r>
        <w:t>"This is ridiculous. You cannot even do what you were elected to do, and now you want to place the blame of your own failures upon our trusted and beloved Sheriff (?)" Adenyini jeered. We are in total disarray," Howard said. "If you are all OK with that, then fine. But I am not. We have big problems, and we cannot continue to do this." Odale pleaded.</w:t>
      </w:r>
    </w:p>
    <w:p w14:paraId="2DF148C3" w14:textId="77777777" w:rsidR="00CA696E" w:rsidRDefault="00000000">
      <w:r>
        <w:t>"We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w:t>
      </w:r>
    </w:p>
    <w:p w14:paraId="1C811D29" w14:textId="77777777" w:rsidR="00CA696E" w:rsidRDefault="00000000">
      <w:r>
        <w:t>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w:t>
      </w:r>
    </w:p>
    <w:p w14:paraId="204869D7" w14:textId="77777777" w:rsidR="00CA696E" w:rsidRDefault="00000000">
      <w:r>
        <w:t>Adenyini landed a soft right hook with a weak follow-up jab left that caught Odale in his rock-hard stomach. Spectators crammed around "C'mon, Warden! "Someone shouted. The olive ducked right another weak punch, and shoulder rolled a thunderous hook to the head.</w:t>
      </w:r>
    </w:p>
    <w:p w14:paraId="15111C93" w14:textId="77777777" w:rsidR="00CA696E" w:rsidRDefault="00000000">
      <w:r>
        <w:t>The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p>
    <w:p w14:paraId="4C81E11C" w14:textId="77777777" w:rsidR="00CA696E" w:rsidRDefault="00000000">
      <w: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w:t>
      </w:r>
    </w:p>
    <w:p w14:paraId="2DA5C15F" w14:textId="77777777" w:rsidR="00CA696E" w:rsidRDefault="00000000">
      <w:r>
        <w:t>"He was OK, He wasn't a great fighter maybe he's really just a scrapper." Willie said and the others laughed. "There is no excuse for this. It is an embarrassment to the city" Odale admonished them all. "The search for an outside investigator to lead the probe into Adenyini will be started following the former Sheriff's voluntary resignation." He said retreating into the building.</w:t>
      </w:r>
    </w:p>
    <w:p w14:paraId="4AF816F4" w14:textId="77777777" w:rsidR="00CA696E" w:rsidRDefault="00000000">
      <w:r>
        <w:t>When He arrived at his office, His assistant looked wary standing in front of the window. "You saw all that I take it?" he asked her. "Well, anyone could have seen that considering the noise in the middle of the square" Theadora Brightwood replied. "Listen Theadora, I know you've been friends with the sheriff for a long time, but He's not doing his job" Odale said.</w:t>
      </w:r>
    </w:p>
    <w:p w14:paraId="2A956662" w14:textId="77777777" w:rsidR="00CA696E" w:rsidRDefault="00000000">
      <w:r>
        <w:t>"His complacency to turn the other cheek with Adenyini has become a serious issue for the folks living in his jurisdiction and we have to help them!" He told her and walked into his Office. Theadora looked at the computer screen but did not focus on her work. She knew he was right about the Sheriff. She herself had become privy to his dealings with the warden years ago.</w:t>
      </w:r>
    </w:p>
    <w:p w14:paraId="40858BFA" w14:textId="77777777" w:rsidR="00CA696E" w:rsidRDefault="00000000">
      <w:r>
        <w:t>She had stayed with his Én Šinísañ  for over 40 years, and this was the first time she felt shame in their union.</w:t>
      </w:r>
    </w:p>
    <w:p w14:paraId="5E57CF82" w14:textId="77777777" w:rsidR="00CA696E" w:rsidRDefault="00000000">
      <w:r>
        <w:t>Even stupidity on her part. If the investigation into the Sheriff continues, she would be discovered along with the things she had done. The shrill of the phone startled her and she answered with an uneven voice. "Mayor Gannibal's Office how may I help you?" it was the doctor again, "Just a moment please" she told him.</w:t>
      </w:r>
    </w:p>
    <w:p w14:paraId="69C09853" w14:textId="77777777" w:rsidR="00CA696E" w:rsidRDefault="00000000">
      <w:r>
        <w:t>She transferred the call to the mayor. "Sir I have Dr. Tressler on the line" she informed him. "Thank you, Theadora, I'll take the call" Odale responded. "Tressler" Odale greeted curtly. "We need to talk as soon as possible" Dr. Tressler demanded. "I agree, I'll meet you in usual place this evening" Odale said and ended the call.</w:t>
      </w:r>
    </w:p>
    <w:p w14:paraId="1CA089C9" w14:textId="77777777" w:rsidR="00CA696E" w:rsidRDefault="00000000">
      <w:r>
        <w:t>6 CHAPTER</w:t>
      </w:r>
    </w:p>
    <w:p w14:paraId="55D2B17F" w14:textId="77777777" w:rsidR="00CA696E" w:rsidRDefault="00000000">
      <w:r>
        <w:t>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wasted away.</w:t>
      </w:r>
    </w:p>
    <w:p w14:paraId="0EF027F0" w14:textId="77777777" w:rsidR="00CA696E" w:rsidRDefault="00000000">
      <w:r>
        <w:t>Voices carried over the serving window and he could see his co-workers shuffling around.</w:t>
      </w:r>
    </w:p>
    <w:p w14:paraId="2E38CAA6" w14:textId="77777777" w:rsidR="00CA696E" w:rsidRDefault="00000000">
      <w:r>
        <w:t>Some were drinking coffee at the counter nonchalantly until they realized he had walked into the room. He did not see Mother D anywhere. Of course, he thought she would be at the hospital glued to her baby's side. How stupid could he get, he thought. The haze he had been in for the last hour was finally clearing.</w:t>
      </w:r>
    </w:p>
    <w:p w14:paraId="53C31F71" w14:textId="77777777" w:rsidR="00CA696E" w:rsidRDefault="00000000">
      <w:r>
        <w:t>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w:t>
      </w:r>
    </w:p>
    <w:p w14:paraId="7F9A036B" w14:textId="77777777" w:rsidR="00CA696E" w:rsidRDefault="00000000">
      <w:r>
        <w:t>"He was conscience but bleeding badly when they got here" Littles rubbed his face in a frustrated reflex. "You should get down there to them Levant" I know your mother's not overseeing this well."  Levant gave him a quick hug of his own and hurried off.  Littles the cook at the diner and mom D's loyalist supporter there have been rumors that he was a cherished father, but no one had the balls to ask Dove about it.</w:t>
      </w:r>
    </w:p>
    <w:p w14:paraId="52822A1D" w14:textId="77777777" w:rsidR="00CA696E" w:rsidRDefault="00000000">
      <w:r>
        <w:t>Littles sat at the counter for a moment wishing he could go to Dove himself.  He had tried to call her, but it kept going to voicemail.  He walked into the manager's office and took a seat at Dove's desk.  There was not much to do but wait for the police to finish so he could get around to cleaning up the mess.  Business as usual tomorrow so He guessed he would be late into the night making things right around the diner.</w:t>
      </w:r>
    </w:p>
    <w:p w14:paraId="66967951" w14:textId="77777777" w:rsidR="00CA696E" w:rsidRDefault="00000000">
      <w:r>
        <w:t>He stared at the family portrait Dove kept on her desk.  He has supported her family for a long time, but he had never felt the member he should have been.  Dove had her secrets, and no matter how badly he wanted to reveal just one. He did not want to take a chance of losing everything to it. "Hey littles" Deputy Bartlett called from the doorway. "Yeah" Littles answered, "We're done with scene man, you can close up now or whatever".</w:t>
      </w:r>
    </w:p>
    <w:p w14:paraId="35B91003" w14:textId="77777777" w:rsidR="00CA696E" w:rsidRDefault="00000000">
      <w:r>
        <w:t>The deputy informed him. "Yeah 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was history.  The fore-longed admirer wanted only her presence if nothing else. Freewood, with its haunted hollows and untold griefs, still bore the scars of the Jubilee—the night the curse bloomed like fire through the bloodlines.</w:t>
      </w:r>
    </w:p>
    <w:p w14:paraId="17A81909" w14:textId="77777777" w:rsidR="00CA696E" w:rsidRDefault="00000000">
      <w:r>
        <w:t>Odale waited in the office of Dr. Tressler impatiently. Everything will be exposed, and he will be the catalyst of destruction. It was all too much of a burden for him and he refused to execute any longer. Odale refused to be responsible for death of his own people anymore. His conscience weighed heavy with the hundreds of souls whose blood stained his hands.</w:t>
      </w:r>
    </w:p>
    <w:p w14:paraId="26D52EDC" w14:textId="77777777" w:rsidR="00CA696E" w:rsidRDefault="00000000">
      <w:r>
        <w:t>Odale believed in the beginning that the purification of the bloodlines would be worth the cost if the end results saved lives, but it was genocide. Now they were facing extinction from within lead by a sadistic narcissist with a god complex. The Tressler would be stopped but first Odale needed the original formula.</w:t>
      </w:r>
    </w:p>
    <w:p w14:paraId="5B73776D" w14:textId="77777777" w:rsidR="00CA696E" w:rsidRDefault="00000000">
      <w:r>
        <w:t>Odale placed drops of the sedative in both the glasses next to the decanter. Hopefully Tressler will follow patterns and have a sip of his favorite cognac when he comes in. This would be his last chance to get the blood sample. It was the only evidence he could give to the Adedeji to put a stop to this for the last time. He regretted the way he had used Kalaya, but she was a key piece in all of it.</w:t>
      </w:r>
    </w:p>
    <w:p w14:paraId="77B971B4" w14:textId="77777777" w:rsidR="00CA696E" w:rsidRDefault="00000000">
      <w:r>
        <w:t>Tressler walked buoyantly into his office. "Odale, good to see you!" he greeted patting him on the shoulder as he passed. "Have you secured the information from Kalaya I'm eager to see the progress Dr. Pierce's made." Tressler exclaimed. "Kalaya was arrested before she could send the documents, I'm afraid." Odale informed him. "What are doing to retrieve the information?" Tressler asked tersely.</w:t>
      </w:r>
    </w:p>
    <w:p w14:paraId="204BEFD1" w14:textId="77777777" w:rsidR="00CA696E" w:rsidRDefault="00000000">
      <w:r>
        <w:t>"I hired someone to do it for me" Odale answered. "This is unacceptable, and I'll hold you responsible if anything else goes wrong." Tressler threatened him. He got up and went to the decanter just as Odale hoped. He brought the glass to his lips, drank it all and poured another before returning to his seat. "We're this close Odale to getting what we both want do I need to remind you of what we could lose?" Tressler stated.</w:t>
      </w:r>
    </w:p>
    <w:p w14:paraId="1C3BEE48" w14:textId="77777777" w:rsidR="00CA696E" w:rsidRDefault="00000000">
      <w:r>
        <w:t>"Believe me I know!" Odale replied watching Tressler down the second glass. "When will you hear from them, the person you've tasked with…" Tressler gave a long pause, "What did…?" Tressler mumbled before he passed out. The glass in his hand rolled under the desk as his body went limp. Odale calmly rounded the desk and pushed Tressler back. He removed his shoe and sock. Drawing the syringe from his pocket and inserting it between his big and index toes. He replaced Tressler's clothing and left the room.</w:t>
      </w:r>
    </w:p>
    <w:p w14:paraId="42311354" w14:textId="77777777" w:rsidR="00CA696E" w:rsidRDefault="00000000">
      <w:r>
        <w:t>Adenyini w/Enforcer…(Background in Wards/Wardens in FWR)</w:t>
      </w:r>
    </w:p>
    <w:p w14:paraId="6FBF48D1" w14:textId="77777777" w:rsidR="00CA696E" w:rsidRDefault="00000000">
      <w:r>
        <w:t>Adenyini is having a meeting with his enforcers about a development project. What is they to find dirt on the city council members to pressure them into rezoning a 3-acre lot for his (?). Gets news from Mole that Odale plans to start an investigation into his dealings and business, remove him from his post as warden.</w:t>
      </w:r>
    </w:p>
    <w:p w14:paraId="185968D3" w14:textId="77777777" w:rsidR="00CA696E" w:rsidRDefault="00000000">
      <w:r>
        <w:t>We have always been a community about family bonds, you have never tried to be a part of that even after you were taken in, never accepted our ways or companionship. You have brought this person into our lives and made us all the victims of her persecution.</w:t>
      </w:r>
    </w:p>
    <w:p w14:paraId="39171389" w14:textId="77777777" w:rsidR="00CA696E" w:rsidRDefault="00000000">
      <w:r>
        <w:t>She paced the gardens of the compound lost in her thoughts. "What worries Én Šinísañ ?" the housekeeper emerged from the shadows of the archway.</w:t>
      </w:r>
    </w:p>
    <w:p w14:paraId="4555410A" w14:textId="77777777" w:rsidR="00CA696E" w:rsidRDefault="00000000">
      <w:r>
        <w:t>she sauntered into the moonlight swinging a bouquet of wild vines. " I am worried about a few things".  She answered after a moment, there was just something about the girl that seemed familiar to her. It was uncomfortable talking to her. " I am sure you will do fine", "When I went through my Kolo for the first time I failed" . "I was weaker and disgraced my house.", "But you, you are strong, I see not fear in you but apprehension Én Šinísañ ." "Do you not wish to join?" she asked. She struggled with an answer. She enjoyed the wanders life very much, she also wanted the family the covenant brought, so why did it feel like an involuntary assimilation with the restrictions required?</w:t>
      </w:r>
    </w:p>
    <w:p w14:paraId="72AD0767" w14:textId="77777777" w:rsidR="00CA696E" w:rsidRDefault="00000000">
      <w:r>
        <w:t>They all stood around talking inside the gym, in the boxing ring a few sparred off as they did also on the ground mats. Most of the people had not seen each other in a long time and this was the best way to get acquainted themselves. Tiran studied the room, longing to be a part of the comradery and goofing off, but his position called for much more reserved and astute behavior.</w:t>
      </w:r>
    </w:p>
    <w:p w14:paraId="7301F466" w14:textId="77777777" w:rsidR="00CA696E" w:rsidRDefault="00000000">
      <w:r>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p>
    <w:p w14:paraId="2D09E22B" w14:textId="77777777" w:rsidR="00CA696E" w:rsidRDefault="00000000">
      <w:r>
        <w:t>Nisca's and Chichi's match started.</w:t>
      </w:r>
    </w:p>
    <w:p w14:paraId="6F3661DC" w14:textId="77777777" w:rsidR="00CA696E" w:rsidRDefault="00000000">
      <w:r>
        <w:t>(Summary: the combatants paired off, with so much adrenaline in the room the hormone levels were reaching their peak.)</w:t>
      </w:r>
    </w:p>
    <w:p w14:paraId="145537C0" w14:textId="77777777" w:rsidR="00CA696E" w:rsidRDefault="00000000">
      <w:r>
        <w:t>Carved into the rockface forming four rows of giant steps that were seating. Opposite the semi-circle rows was a small wood pavilion where the elder council and Adedeji council sat stoically in their seats as the community filed into an amphitheater at the base of Jacob's Ladder.</w:t>
      </w:r>
    </w:p>
    <w:p w14:paraId="244879EC" w14:textId="77777777" w:rsidR="00CA696E" w:rsidRDefault="00000000">
      <w:r>
        <w:t>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stopped helping adorn herself. They had pulled her dreads up into multiple twists.</w:t>
      </w:r>
    </w:p>
    <w:p w14:paraId="0B7A1CEB" w14:textId="77777777" w:rsidR="00CA696E" w:rsidRDefault="00000000">
      <w:r>
        <w:t>All the women raised their weapons in salute of the Commander. The Horns sounded like they were starting off the opening match, and the first pair of opponents entered the circle.</w:t>
      </w:r>
    </w:p>
    <w:p w14:paraId="66B4101A" w14:textId="77777777" w:rsidR="00CA696E" w:rsidRDefault="00000000">
      <w:r>
        <w:t>Johnari faced her opponent even though self-doubt plaque her. The Leader called for the start,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p>
    <w:p w14:paraId="24DAA025" w14:textId="77777777" w:rsidR="00CA696E" w:rsidRDefault="00000000">
      <w:r>
        <w:t>As her second hit landed on her temple and dazed the hell out her, Johnari swept her leg out sending Bisa back and rolled away quickly leaping into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w:t>
      </w:r>
    </w:p>
    <w:p w14:paraId="723E7817" w14:textId="77777777" w:rsidR="00CA696E" w:rsidRDefault="00000000">
      <w:r>
        <w:t>Bisa scrambled to defend herself from Johnari's who became possessed with a wild rage and barrage of kicks and punches. But Bisa's miscalculated maneuver to spin away right and retrieve her club cost her dearly as Johnari swung low into her knee. The sickening crack as her leg folded back causing Bisa to scream in agony as she fell down. Bisa rocked side to side holding her leg, the (?) bone protruding though ripped flesh of her broken leg.</w:t>
      </w:r>
    </w:p>
    <w:p w14:paraId="61920396" w14:textId="77777777" w:rsidR="00CA696E" w:rsidRDefault="00000000">
      <w:r>
        <w:t>The gathering activities were concluding with the final event over the three-day weekend. The process of elimination trials that each female Algul participated in had quickly shrunk to the final four contestants waiting in the staging area.</w:t>
      </w:r>
    </w:p>
    <w:p w14:paraId="39A08DCD" w14:textId="77777777" w:rsidR="00CA696E" w:rsidRDefault="00000000">
      <w:r>
        <w:t>Most of the Ashoi gathered had more experience in battle than Johnari. Of course, they would be, the War was almost two centuries ago. The sound of the drums as they marched filled Johnari with a sense of honor.</w:t>
      </w:r>
    </w:p>
    <w:p w14:paraId="5F6CB20F" w14:textId="77777777" w:rsidR="00CA696E" w:rsidRDefault="00000000">
      <w:r>
        <w:t>These beats were hers, her warrior heart pounding in her chest as all the women filed out into the hall and lined up in front of the queen's section. The stone walls glistened from the mist made by the cascading water of the underground river.</w:t>
      </w:r>
    </w:p>
    <w:p w14:paraId="67F7D951" w14:textId="77777777" w:rsidR="00CA696E" w:rsidRDefault="00000000">
      <w:r>
        <w:t>This was an ancient place adorned with embroidered tapestries, furs, and silks strew about large cushions and ornate iron chairs. The large animal hides drums seemed to beat louder and louder with each step she took.</w:t>
      </w:r>
    </w:p>
    <w:p w14:paraId="2A58D989" w14:textId="77777777" w:rsidR="00CA696E" w:rsidRDefault="00000000">
      <w:r>
        <w:t>The women raised their swords out in front of them in honor Én Šinísañ  Okikki and then over their chest as they bowed in submission. With the sounding of the first horn the women faced off with their opponents.</w:t>
      </w:r>
    </w:p>
    <w:p w14:paraId="2D9E1FD5" w14:textId="77777777" w:rsidR="00CA696E" w:rsidRDefault="00000000">
      <w:r>
        <w:t>Johnari studied Aamaal, a large almost masculine in her build with well used muscles which she would have to use her agility against to compensate for the difference in strength. At the sound of the second horn the matches were under way.</w:t>
      </w:r>
    </w:p>
    <w:p w14:paraId="2637F7A9" w14:textId="77777777" w:rsidR="00CA696E" w:rsidRDefault="00000000">
      <w:r>
        <w:t>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w:t>
      </w:r>
    </w:p>
    <w:p w14:paraId="4C24DA99" w14:textId="77777777" w:rsidR="00CA696E" w:rsidRDefault="00000000">
      <w:r>
        <w:t>A strike then made her a pony Gelt with pain and fear a blow that begins its power high and generates centrifugal force behind the shoulder by dropping down and backup before launching into the opponent's tender bits her opponents arm is trapped between her legs and she holds it by the hand she applies pressure by stretching her body pressing against theirs with her legs</w:t>
      </w:r>
    </w:p>
    <w:p w14:paraId="3CE2EF02" w14:textId="77777777" w:rsidR="00CA696E" w:rsidRDefault="00000000">
      <w:r>
        <w:t>The women circled each other like wild cats stalking their prey. Aamaal charged her swinging her sword high and bringing down with unbelievable force as it hit Johnari's shield.</w:t>
      </w:r>
    </w:p>
    <w:p w14:paraId="68F7E7E1" w14:textId="77777777" w:rsidR="00CA696E" w:rsidRDefault="00000000">
      <w:r>
        <w:t>Johnari dodged left to gain a blind spot behind Aamaal's bulky frame striking quickly with her own sword, but the woman was lighter on her feet than she anticipated. All she gained for the effort was a swift yet powerful kick to the stomach.</w:t>
      </w:r>
    </w:p>
    <w:p w14:paraId="09879FDF" w14:textId="77777777" w:rsidR="00CA696E" w:rsidRDefault="00000000">
      <w:r>
        <w:t>Johnari swung low at Aamaal's legs slicing into the thigh muscle but barely talking the woman to the ground. She countered swiftly backhanding her in the face with the handle of her sword.</w:t>
      </w:r>
    </w:p>
    <w:p w14:paraId="330CEE87" w14:textId="77777777" w:rsidR="00CA696E" w:rsidRDefault="00000000">
      <w:r>
        <w:t>She would not give her an inch to recover so she had to be relentless with the chance she had to disable Aamaal's momentum. Her knee connected with her chin throwing her onto her back.</w:t>
      </w:r>
    </w:p>
    <w:p w14:paraId="12277395" w14:textId="77777777" w:rsidR="00CA696E" w:rsidRDefault="00000000">
      <w:r>
        <w:t>Johnari followed using her shield as a weapon pounding it into Aamaal's face. Aamaal bucked her hips and rolled them both over grabbing Johnari's throat, strangling her with massive hands.</w:t>
      </w:r>
    </w:p>
    <w:p w14:paraId="0E89D9FF" w14:textId="77777777" w:rsidR="00CA696E" w:rsidRDefault="00000000">
      <w:r>
        <w:t>Johnari jabbed her thumbs into Aamaal 's eyes gouging them until she felt her grip loosen then she pulled Aamaal to her for a quick head butt which freed her enough to roll from under her. Once she was up the deep breathing and dizziness caused disorientation.</w:t>
      </w:r>
    </w:p>
    <w:p w14:paraId="597CCE52" w14:textId="77777777" w:rsidR="00CA696E" w:rsidRDefault="00000000">
      <w:r>
        <w:t>The gasps and then complete silence when she regained her footing she had not noticed, but when Aamaal backed away from her when a look of utter terror.</w:t>
      </w:r>
    </w:p>
    <w:p w14:paraId="240412F5" w14:textId="77777777" w:rsidR="00CA696E" w:rsidRDefault="00000000">
      <w:r>
        <w:t>She turned in a full circle seeing the faces of everyone else which resembled Aamaal's.  Én Šinísañ  Okikki and Én Šinísañ  Fumi approached the ring the only two who seemed to smile, confusing Johnari even more.</w:t>
      </w:r>
    </w:p>
    <w:p w14:paraId="4B57FB73" w14:textId="77777777" w:rsidR="00CA696E" w:rsidRDefault="00000000">
      <w:r>
        <w:t>"Saehira Mau" Okikki whispered as he looked Johnari up down amazed at what stood before him. "Not in many, many centuries my child has a Saehira Mau been born to our clan!"</w:t>
      </w:r>
    </w:p>
    <w:p w14:paraId="09563855" w14:textId="77777777" w:rsidR="00CA696E" w:rsidRDefault="00000000">
      <w:r>
        <w:t>Én Šinísañ  Fumi exclaimed. "Én Šinísañ  Okikki and I have never known of one in our lifetime or that of our mother's" she spoke as she caressed the Johnari's cheek in a delicate fashion. "What are you saying, I don't understand what's going" Johnari begged as the room grew full of whispers.</w:t>
      </w:r>
    </w:p>
    <w:p w14:paraId="4BBBC848" w14:textId="77777777" w:rsidR="00CA696E" w:rsidRDefault="00000000">
      <w:r>
        <w:t>Okikki gently held her hands raising them up for her to see.</w:t>
      </w:r>
    </w:p>
    <w:p w14:paraId="7DFF3CDB" w14:textId="77777777" w:rsidR="00CA696E" w:rsidRDefault="00000000">
      <w:r>
        <w:t>Johnari stumbled back scared of her own flesh. The Black smooth skin that covered her arms stretched out to the Johnari like fingers on her hands. She looked at the rest of her body as if the same seemed to be apparent all over.</w:t>
      </w:r>
    </w:p>
    <w:p w14:paraId="43CEA16F" w14:textId="77777777" w:rsidR="00CA696E" w:rsidRDefault="00000000">
      <w:r>
        <w:t>"What is this" she yelled, "What the fuck am I" she screamed in panic touching herself and feeling the new skin wishing she could rip it off. Everything blurred as she struggled for breath and fainted.</w:t>
      </w:r>
    </w:p>
    <w:p w14:paraId="6913ED2C" w14:textId="77777777" w:rsidR="00CA696E" w:rsidRDefault="00000000">
      <w:r>
        <w:t>Johnari stood studying her body once again after she awakened. She still had a tough time accepting herself until Én Šinísañ  Okikki arrives and assures her that she is special and to look at it as the blessing which it was.</w:t>
      </w:r>
    </w:p>
    <w:p w14:paraId="3C7EA69F" w14:textId="77777777" w:rsidR="00CA696E" w:rsidRDefault="00000000">
      <w:r>
        <w:t>Okikki explains "the stripes of fur across your body and the half human form you maintain when you change are the designation Saehira Ashoi, A Priestesses who long ago belonged to our clan on ZILITTU KIGI .</w:t>
      </w:r>
    </w:p>
    <w:p w14:paraId="61CB0258" w14:textId="77777777" w:rsidR="00CA696E" w:rsidRDefault="00000000">
      <w:r>
        <w:t>"You carry the essence Saehira in you. When Saehira died in the battle, we used those capable of the magic to keep her essence alive. But many chose not to bear the burden of her dark spirit at the last moment. in lesser form are considered witches. You are simply both." The Bloodveil was never just a punishment—it was a fracture in the law of souls, a wound left festering between Earth and the Fringe.</w:t>
      </w:r>
    </w:p>
    <w:p w14:paraId="4425C8FA" w14:textId="77777777" w:rsidR="00CA696E" w:rsidRDefault="00000000">
      <w:r>
        <w:t>I must admit this could not have happened at a better time. You can bear a child without having the time limit of the breeding cycle. Instead of years you will be able to do it within months." He spoke extremely excitedly as his thoughts carried him into the future. "We will of course collaborate with you here, to help you become better acquainted with this form." Okikki informs her.</w:t>
      </w:r>
    </w:p>
    <w:p w14:paraId="789C04F2" w14:textId="77777777" w:rsidR="00CA696E" w:rsidRDefault="00000000">
      <w:r>
        <w:t>"There are texts which will help you identify your species and learn almost everything you'll need to know".  This was a good thing Johnari thought as he led her out of the room, when in her heart she wished she were far away still the woman she had been before.</w:t>
      </w:r>
    </w:p>
    <w:p w14:paraId="1476A7DC" w14:textId="77777777" w:rsidR="00CA696E" w:rsidRDefault="00000000">
      <w:r>
        <w:t>"You will also have to relocate to with the rest of the coven to Krimms Fallow" he informed her. "I was going to save that bit of news until after the gathering, but with events the way they are now…" his voice trailed off as he became lost in his own thoughts.</w:t>
      </w:r>
    </w:p>
    <w:p w14:paraId="271264C9" w14:textId="77777777" w:rsidR="00CA696E" w:rsidRDefault="00000000">
      <w:r>
        <w:t>Én Šinísañ  Fumi placed a calming hand on Johnari's shoulder. "I know this is a lot to take in right now my dear, but you are strong enough to get through it." Johnari's eyes blurred thinking of all the other times Fumi had supported her. She had found Johnari begging for food outside of a McDonald's when she was fourteen.</w:t>
      </w:r>
    </w:p>
    <w:p w14:paraId="07B13FE6" w14:textId="77777777" w:rsidR="00CA696E" w:rsidRDefault="00000000">
      <w:r>
        <w:t>Johnari had been homeless since her escape and her homelessness was clearly apparent in her dirty appearance. Fumi had taken her in on the spot. She had been with her for a few days when Fumi noticed the birthmark on her right shoulder.</w:t>
      </w:r>
    </w:p>
    <w:p w14:paraId="35ED1BF8" w14:textId="77777777" w:rsidR="00CA696E" w:rsidRDefault="00000000">
      <w:r>
        <w:t>She had asked Johnari a lot of questions about her family then, but Johnari had never known her parents. All she could tell her was the first foster home she remembered and how she moved around after that.</w:t>
      </w:r>
    </w:p>
    <w:p w14:paraId="6456C286" w14:textId="77777777" w:rsidR="00CA696E" w:rsidRDefault="00000000">
      <w:r>
        <w:t>When Okikki arrived, and explained their history to her, she thought then that her life could not be any worse. That same feeling was now making a comeback as everything around her seemed to be falling apart.</w:t>
      </w:r>
    </w:p>
    <w:p w14:paraId="6F7168D1" w14:textId="77777777" w:rsidR="00CA696E" w:rsidRDefault="00000000">
      <w:r>
        <w:t>"Everyone will be with you in the royal city my dear" Fumi said. "It will be a change for all of us too, but it is time we join the covenant" "you'll see, it won't be as bad as you think being around your own kind" Fumi rose to leave but seemed to wait for any response Johnari might have.</w:t>
      </w:r>
    </w:p>
    <w:p w14:paraId="6CCF0778" w14:textId="77777777" w:rsidR="00CA696E" w:rsidRDefault="00000000">
      <w:r>
        <w:t>"I guess we'll soon find out Én Šinísañ " Johnari joked. "I really hate moving, the packing and starting over." She complained.</w:t>
      </w:r>
    </w:p>
    <w:p w14:paraId="5D5E7603" w14:textId="77777777" w:rsidR="00CA696E" w:rsidRDefault="00000000">
      <w:r>
        <w:t>"Not to mention I'll lose a lot of business if not all of my clients as a Domme, and I'd have to travel more for my investigation firm."</w:t>
      </w:r>
    </w:p>
    <w:p w14:paraId="0BE22ED4" w14:textId="77777777" w:rsidR="00CA696E" w:rsidRDefault="00000000">
      <w:r>
        <w:t>"Johnari, you might want to start thinking along the lines of a marriage instead of business my dear" Fumi stated. "There is a high probability that your new transition will make you the number one pick." And just like that Johnari felt her world explode.</w:t>
      </w:r>
    </w:p>
    <w:p w14:paraId="7F2B3768" w14:textId="77777777" w:rsidR="00CA696E" w:rsidRDefault="00000000">
      <w:r>
        <w:t>34 CHAPTER</w:t>
      </w:r>
    </w:p>
    <w:p w14:paraId="37F97A0E" w14:textId="77777777" w:rsidR="00CA696E" w:rsidRDefault="00000000">
      <w:r>
        <w:t>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w:t>
      </w:r>
    </w:p>
    <w:p w14:paraId="78CC4CDD" w14:textId="77777777" w:rsidR="00CA696E" w:rsidRDefault="00000000">
      <w:r>
        <w:t>Panicked and screaming they ran from the teeth and claws of the demons who snatched them away. Ghastly mutilations continued unhindered for all anyone could do was hide in fear of their lives.</w:t>
      </w:r>
    </w:p>
    <w:p w14:paraId="50ADBC0F" w14:textId="77777777" w:rsidR="00CA696E" w:rsidRDefault="00000000">
      <w: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p>
    <w:p w14:paraId="34147C5E" w14:textId="77777777" w:rsidR="00CA696E" w:rsidRDefault="00000000">
      <w:r>
        <w:t>Second virus victim… Aide at Hospital</w:t>
      </w:r>
    </w:p>
    <w:p w14:paraId="10F3F1BA" w14:textId="77777777" w:rsidR="00CA696E" w:rsidRDefault="00000000">
      <w:r>
        <w:t>35 CHAPTER</w:t>
      </w:r>
    </w:p>
    <w:p w14:paraId="798D1C4C" w14:textId="77777777" w:rsidR="00CA696E" w:rsidRDefault="00000000">
      <w:r>
        <w:t>Johnari's Binds Broken…</w:t>
      </w:r>
    </w:p>
    <w:p w14:paraId="35838480" w14:textId="77777777" w:rsidR="00CA696E" w:rsidRDefault="00000000">
      <w:r>
        <w:t>36 CHAPTER</w:t>
      </w:r>
    </w:p>
    <w:p w14:paraId="117EE3C4" w14:textId="77777777" w:rsidR="00CA696E" w:rsidRDefault="00000000">
      <w:r>
        <w:t>Third virus victim…IQ CSI</w:t>
      </w:r>
    </w:p>
    <w:p w14:paraId="4BF491B2" w14:textId="77777777" w:rsidR="00CA696E" w:rsidRDefault="00000000">
      <w:r>
        <w:t>37 CHAPTER</w:t>
      </w:r>
    </w:p>
    <w:p w14:paraId="00863C0D" w14:textId="77777777" w:rsidR="00CA696E" w:rsidRDefault="00000000">
      <w:r>
        <w:t>Johnari meets Acclivis Arch Sage &amp; Gottingham…</w:t>
      </w:r>
    </w:p>
    <w:p w14:paraId="38BA5ECB" w14:textId="77777777" w:rsidR="00CA696E" w:rsidRDefault="00000000">
      <w:r>
        <w:t>38 CHAPTER</w:t>
      </w:r>
    </w:p>
    <w:p w14:paraId="60D361B2" w14:textId="77777777" w:rsidR="00CA696E" w:rsidRDefault="00000000">
      <w:r>
        <w:t>39 CHAPTER</w:t>
      </w:r>
    </w:p>
    <w:p w14:paraId="2857C7B3" w14:textId="77777777" w:rsidR="00CA696E" w:rsidRDefault="00000000">
      <w:r>
        <w:t>40 CHAPTER</w:t>
      </w:r>
    </w:p>
    <w:p w14:paraId="4A94F64B" w14:textId="77777777" w:rsidR="00CA696E" w:rsidRDefault="00000000">
      <w:r>
        <w:t>41 CHAPTER</w:t>
      </w:r>
    </w:p>
    <w:p w14:paraId="4FB97409" w14:textId="77777777" w:rsidR="00CA696E" w:rsidRDefault="00000000">
      <w:r>
        <w:t>42 CHAPTER</w:t>
      </w:r>
    </w:p>
    <w:p w14:paraId="18A5607A" w14:textId="77777777" w:rsidR="00CA696E" w:rsidRDefault="00000000">
      <w:r>
        <w:t>LOL &amp; Mitutu attack Sanctum, Vessel stolen from Ark…</w:t>
      </w:r>
    </w:p>
    <w:p w14:paraId="1B72EEAE" w14:textId="77777777" w:rsidR="00CA696E" w:rsidRDefault="00000000">
      <w:r>
        <w:t>43 CHAPTER</w:t>
      </w:r>
    </w:p>
    <w:p w14:paraId="233B5231" w14:textId="77777777" w:rsidR="00CA696E" w:rsidRDefault="00000000">
      <w:r>
        <w:t>Barrier Broken…</w:t>
      </w:r>
    </w:p>
    <w:p w14:paraId="35CCF87E" w14:textId="77777777" w:rsidR="00CA696E" w:rsidRDefault="00000000">
      <w:r>
        <w:t>44 CHAPTER</w:t>
      </w:r>
    </w:p>
    <w:p w14:paraId="1365D9AF" w14:textId="77777777" w:rsidR="00CA696E" w:rsidRDefault="00000000">
      <w:r>
        <w:t>Johnari struggle with dark Mahru…</w:t>
      </w:r>
    </w:p>
    <w:p w14:paraId="455CD53B" w14:textId="77777777" w:rsidR="00CA696E" w:rsidRDefault="00000000">
      <w:r>
        <w:t>She ran to the bathroom after hearing what someone was talking about, images of her (?) came flashing back to her. the low energy, the sudden illnesses, she could feel the (?) when they had been in the (?) together. It was not (?) he was doing this for, it was for the child that had come from the affair. Family was the most important thing to(?)</w:t>
      </w:r>
    </w:p>
    <w:p w14:paraId="156D1D4A" w14:textId="77777777" w:rsidR="00CA696E" w:rsidRDefault="00000000">
      <w:r>
        <w:t>It felt almost impossible to calm the relentless urges besieging her body. The thought of his hands amorously caressing her body, his mouth tasting her tender places. It was forever in her mind. she could still feel him inside of her.</w:t>
      </w:r>
    </w:p>
    <w:p w14:paraId="16096618" w14:textId="77777777" w:rsidR="00CA696E" w:rsidRDefault="00000000">
      <w:r>
        <w:t>She can see images from the past, and she thinks of her own memories, but they are really her mother's(essence). The watchers have placed her under a spell that will leave her age until her fade cycle. The Bloodveil was never just a punishment—it was a fracture in the law of souls, a wound left festering between Earth and the Fringe.</w:t>
      </w:r>
    </w:p>
    <w:p w14:paraId="019E61C4" w14:textId="77777777" w:rsidR="00CA696E" w:rsidRDefault="00000000">
      <w:r>
        <w:t>Johnari spaze out as her new powers emerge, she can see or feel past shadows (Shadow walker) of events from the essence left in the space. The Bloodveil was never just a punishment—it was a fracture in the law of souls, a wound left festering between Earth and the Fringe.</w:t>
      </w:r>
    </w:p>
    <w:p w14:paraId="341954C6" w14:textId="77777777" w:rsidR="00CA696E" w:rsidRDefault="00000000">
      <w:r>
        <w:t>She thinks someone is watching her and is in the house with her at (?). She is on the tube and hears a man's voice whispering, she climbs out and gets a gun from the towel closet, walking naked, she searches for the other rooms in the house. she sees a man hunched down by the tv center and yells at him not to move. but the man keeps doing whatever it was as if he had not heard her at all. he stands as she approaches and turns towards her, she fires the gun striking the tv which goes sparks and debris, the man vanished. she didn't see him run from the room past her didn't heard feet running.</w:t>
      </w:r>
    </w:p>
    <w:p w14:paraId="4AD60F17" w14:textId="77777777" w:rsidR="00CA696E" w:rsidRDefault="00000000">
      <w:r>
        <w:t>The group comes into the room prepared with weapons after hearing the gun shot. "What's going on" Nanisca asks, clearing the room, Johnari races outside and checks the perimeter in front of the house. Her friends get her to calm down and explain what happened. She tells them what she saw. They check the house again and lock it up. Johnari cleans the mess up and notices the bullet hole in the wall, there is something strange about it. The walls in the house were piercing but this section was made of something else.</w:t>
      </w:r>
    </w:p>
    <w:p w14:paraId="110DBE90" w14:textId="77777777" w:rsidR="00CA696E" w:rsidRDefault="00000000">
      <w:r>
        <w:t>You shouldn't have come here Johnari told her she couldn't believe that you were following her Mina had her suspicions that you were spying on her but she didn't figure out for who yet by now it doesn't matter I can't let you relay this information back she turned to Johnari I told you not to about as a matter fact I told you not to take the damn thing I told you not to leave the compound and I told you couldn't listen to what I was saying you are on your own so guess what here's a weapon and a goodbye as I'm done Johnari walked away.</w:t>
      </w:r>
    </w:p>
    <w:p w14:paraId="575443F9" w14:textId="77777777" w:rsidR="00CA696E" w:rsidRDefault="00000000">
      <w:r>
        <w:t>Tiran Temple looked over security reports on the research project theft before an emergency meeting with its Ejirogene Industries board members. The security team could not locate Vice-President Eric Travis. They needed to speak with him about emails on a secret server found by the IT team. With few clues to his whereabouts, they were frantically working to do damage control.</w:t>
      </w:r>
    </w:p>
    <w:p w14:paraId="56C080FF" w14:textId="77777777" w:rsidR="00CA696E" w:rsidRDefault="00000000">
      <w:r>
        <w:t>But they knew who one of the perpetrators was, the prized and renowned geneticist Kalaya Lyons. "It's always the one you least expect," Jacobs had said and damned if he was not right. He would now have extra security on everyone involved in the project. The scenario was about to get worse.</w:t>
      </w:r>
    </w:p>
    <w:p w14:paraId="322192CD" w14:textId="77777777" w:rsidR="00CA696E" w:rsidRDefault="00000000">
      <w:r>
        <w:t>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w:t>
      </w:r>
    </w:p>
    <w:p w14:paraId="4D0985FC" w14:textId="77777777" w:rsidR="00CA696E" w:rsidRDefault="00000000">
      <w: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p>
    <w:p w14:paraId="0165E147" w14:textId="77777777" w:rsidR="00CA696E" w:rsidRDefault="00000000">
      <w:r>
        <w:t>"What of the specimen? Do we know if it is another mutation of the virus or the vaccine?" Tiran asked the head of the division Dr. Laster.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p>
    <w:p w14:paraId="3C801445" w14:textId="77777777" w:rsidR="00CA696E" w:rsidRDefault="00000000">
      <w:r>
        <w:t>Laster stopped suddenly realizing she was rambling , and Tiran was not paying much attention anyway. Tiran stared into the unknown as she spoke, unconsciously rubbing his hands up and down his thighs. "There are still things to do before I leave for an important trip. We need to have contingencies for the fallout if there is an epidemic."</w:t>
      </w:r>
    </w:p>
    <w:p w14:paraId="18966CBE" w14:textId="77777777" w:rsidR="00CA696E" w:rsidRDefault="00000000">
      <w:r>
        <w:t>"Mr. Hastings as the head of public relations you'll be overseeing it," "Mrs. McKnight, I will need you to do a financial analysis of what it could cost us. I am sure investors will be beating down the doors once it hit the news." "Mr. Poe congratulations, your being promoted to vice president. That is if you want the job under the circumstances," Tiran conceded as he made his way out of the room.</w:t>
      </w:r>
    </w:p>
    <w:p w14:paraId="5DD67383" w14:textId="77777777" w:rsidR="00CA696E" w:rsidRDefault="00000000">
      <w:r>
        <w:t>Ateino/Tressler conspiracy, BREEDERS</w:t>
      </w:r>
    </w:p>
    <w:p w14:paraId="071A552A" w14:textId="77777777" w:rsidR="00CA696E" w:rsidRDefault="00000000">
      <w:r>
        <w:t>Sunlight beams streamed into the gloomy room. An early spring was emerging into the light from the bitter cold of winter.  She wanted to do the same and break free of the cold shell and be warmed in the light.  The doctor came on a warm sunny day a year ago, she had been sitting in the window watching some of the kids play wild as the weeds in the field and carefree.</w:t>
      </w:r>
    </w:p>
    <w:p w14:paraId="1841E74E" w14:textId="77777777" w:rsidR="00CA696E" w:rsidRDefault="00000000">
      <w:r>
        <w:t>found in woods comatose so she missed the angry stares of the elders, and the children hiding behind them when they carried her into the compound. They let her move about in the yard for exercise. Guards always accompanied her. the men kept their distance snarling and frowning at her, this went on for the next three months.</w:t>
      </w:r>
    </w:p>
    <w:p w14:paraId="335353E8" w14:textId="77777777" w:rsidR="00CA696E" w:rsidRDefault="00000000">
      <w:r>
        <w:t>She could not really blame them, she was different from the others, her scent and aura were like a funky smog hovering over her. She knew she did not want him to touch her, but it was useless when the sting of a metal dart sticking out of her shoulder took it all away in an instant.</w:t>
      </w:r>
    </w:p>
    <w:p w14:paraId="1EC6CA71" w14:textId="77777777" w:rsidR="00CA696E" w:rsidRDefault="00000000">
      <w:r>
        <w:t>She braced herself when she heard the footfalls descending the stairs.  The growling grew under her breath as the sounds came closer and their scents grew stronger.  When the door opened, it felt like evil released itself in a powerful burst into the room.</w:t>
      </w:r>
    </w:p>
    <w:p w14:paraId="4B511EC0" w14:textId="77777777" w:rsidR="00CA696E" w:rsidRDefault="00000000">
      <w:r>
        <w:t>It was their scent, the smell of evil rotting flesh. the vicious growl rumbling through her and the heat from her blood boiling inside her was more anger than anything else she'd felt before.</w:t>
      </w:r>
    </w:p>
    <w:p w14:paraId="02159374" w14:textId="77777777" w:rsidR="00CA696E" w:rsidRDefault="00000000">
      <w:r>
        <w:t>His tactics had worked when he first started visiting the compound and taking a special interest in her.  There were routine checkups in the beginning, general health screens. Then he started running his tests. On the night of the first test her meal was delivered as always to her room.</w:t>
      </w:r>
    </w:p>
    <w:p w14:paraId="10C68B9B" w14:textId="77777777" w:rsidR="00CA696E" w:rsidRDefault="00000000">
      <w:r>
        <w:t>Halfway through the meal she realized how incredibly sleepy she had become. staggering to the bed but never really making it.  her eyes rolled in her head as she struggled to stay awake. she remembered looking up at the ceiling fan from her position on the floor.</w:t>
      </w:r>
    </w:p>
    <w:p w14:paraId="2BE67136" w14:textId="77777777" w:rsidR="00CA696E" w:rsidRDefault="00000000">
      <w:r>
        <w:t>The next time she lifted her eyes she was in this room. this dark cold foul room strapped down to this bed dazed and confused. She looked around and even with her blurred vision she didn't recognize the room she was in. The bed she was laying in was even softer than the hard mat she had become accustomed to in her room.</w:t>
      </w:r>
    </w:p>
    <w:p w14:paraId="4291DC10" w14:textId="77777777" w:rsidR="00CA696E" w:rsidRDefault="00000000">
      <w:r>
        <w:t>The chill rolled up her spine first followed by extreme pain radiating throughout her. her nails dug deeper into the mattress; she screamed as another spasm took her before the first had ebbed.  Her growl became a whimper as the change took over her.</w:t>
      </w:r>
    </w:p>
    <w:p w14:paraId="70B43B89" w14:textId="77777777" w:rsidR="00CA696E" w:rsidRDefault="00000000">
      <w:r>
        <w:t>It had been so long that her tight muscles screamed in agony as they stretched and twisted. the straps barely restraining her. Before she could break loose, the cool rush of liquid flowing through her veins immediately calmed her.</w:t>
      </w:r>
    </w:p>
    <w:p w14:paraId="4D5CDBEC" w14:textId="77777777" w:rsidR="00CA696E" w:rsidRDefault="00000000">
      <w:r>
        <w:t>she succumbed to the release of pain that came with passing out. She awoke the following evening with a massive headache to go with a shitty stomachache. She realized her therian form had returned. Her fur was matted and filthy, and she reeked.</w:t>
      </w:r>
    </w:p>
    <w:p w14:paraId="7E6DCEF6" w14:textId="77777777" w:rsidR="00CA696E" w:rsidRDefault="00000000">
      <w:r>
        <w:t>She had not shifted back into form since her arrival, and they were keeping her locked away in a separate wing of the compound. They bathed numerous times to get the scent off her. It was riling up some in the coven into bad dispositions. They finally stopped when the scent was weak enough not to be smelled off the wing.</w:t>
      </w:r>
    </w:p>
    <w:p w14:paraId="55A9B897" w14:textId="77777777" w:rsidR="00CA696E" w:rsidRDefault="00000000">
      <w:r>
        <w:t>She soon looked forward to her evening bath. the long hot soaks would never cleanse her of her horrors, and she could sleep peacefully. Nurse B entered the room first followed by Dr. Shy who cautiously kept his distance from her bed.</w:t>
      </w:r>
    </w:p>
    <w:p w14:paraId="6B1B5132" w14:textId="77777777" w:rsidR="00CA696E" w:rsidRDefault="00000000">
      <w:r>
        <w:t>He had small scratches all over his face.  She wondered what had happened to him but quickly decided that whatever had occurred he had more than likely deserved.  She wanted to see all of them come to fatal harm. She hated them all who were doing this to her.</w:t>
      </w:r>
    </w:p>
    <w:p w14:paraId="1206CAED" w14:textId="77777777" w:rsidR="00CA696E" w:rsidRDefault="00000000">
      <w:r>
        <w:t>He started going into his usual banter, he was helping her, she was special, she would learn to trust him. All she wanted to do for him was take his life. the Nurse walked to the side of the bed and began checking the restraints on her arms and legs. but she could not feel them and the only thing she could move was her head.</w:t>
      </w:r>
    </w:p>
    <w:p w14:paraId="29A39EF8" w14:textId="77777777" w:rsidR="00CA696E" w:rsidRDefault="00000000">
      <w:r>
        <w:t>"Now no more trouble must, nurse B whispered as she injected her with another dose of sedatives. (She was becoming immune to the drug, and they had to keep raising the dosage. she was currently at dangerous risk of overdosing)</w:t>
      </w:r>
    </w:p>
    <w:p w14:paraId="051664C4" w14:textId="77777777" w:rsidR="00CA696E" w:rsidRDefault="00000000">
      <w:r>
        <w:t>She screamed as if another spasm took on her body; it felt as if something was ripping every muscle apart from the inside.  "It's painful I know" Dr. Shy stated without directly looking her way. "We're going to start the next phase of your treatments, and your body will be placed under great strains before we achieve our desired results".</w:t>
      </w:r>
    </w:p>
    <w:p w14:paraId="4724706B" w14:textId="77777777" w:rsidR="00CA696E" w:rsidRDefault="00000000">
      <w:r>
        <w:t>She tried to move but nothing happened. All she could do was cry at that moment heavy sobs, nurse A came into the room carrying a tray full of small bottles. She placed the tray on the table next to the bed and her soft muffled voice hummed assurances and apologies as she wiped the tears away.</w:t>
      </w:r>
    </w:p>
    <w:p w14:paraId="5BF9A212" w14:textId="77777777" w:rsidR="00CA696E" w:rsidRDefault="00000000">
      <w:r>
        <w:t>Her body started thrashing from convulsions as the shift started. The sensation radiated throughout her body, but the pain seemed bearable, less than it been in the past.</w:t>
      </w:r>
    </w:p>
    <w:p w14:paraId="12CB6748" w14:textId="77777777" w:rsidR="00CA696E" w:rsidRDefault="00000000">
      <w:r>
        <w:t>Okikki turns out to be behind the experiments and the largest buyer of the so care babies he has found a way to perfect the DNA combination by breeding through one specific bow line of Therrien which belongs to the reigning royal family pureblood Therrien males are the strongest of essence. The Bloodveil was never just a punishment—it was a fracture in the law of souls, a wound left festering between Earth and the Fringe.</w:t>
      </w:r>
    </w:p>
    <w:p w14:paraId="2045E75C" w14:textId="77777777" w:rsidR="00CA696E" w:rsidRDefault="00000000">
      <w:r>
        <w:t>Dr. Dressler reported Cora had been killed during the raid at Rosewood, but he hid her under the name of another patient who had actually died previously when she gets released she plans to use her powers against St. Malo to find his grandfather Benjamin she ends up becoming obsessed with the doppelgänger version of Benjamin in Timmy St. Malo</w:t>
      </w:r>
    </w:p>
    <w:p w14:paraId="34C982B9" w14:textId="77777777" w:rsidR="00CA696E" w:rsidRDefault="00000000">
      <w:r>
        <w:t>the family has problems with their relationship because she is not from a noble family coven like the woman he betrothed to, and she is older in age.</w:t>
      </w:r>
    </w:p>
    <w:p w14:paraId="31A8C5EE" w14:textId="77777777" w:rsidR="00CA696E" w:rsidRDefault="00000000">
      <w:r>
        <w:t>Chapter 5</w:t>
      </w:r>
    </w:p>
    <w:p w14:paraId="32BE0351" w14:textId="77777777" w:rsidR="00CA696E" w:rsidRDefault="00000000">
      <w:r>
        <w:t>Odale arrived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w:t>
      </w:r>
    </w:p>
    <w:p w14:paraId="3E921BAF" w14:textId="77777777" w:rsidR="00CA696E" w:rsidRDefault="00000000">
      <w:r>
        <w:t>"My belief is that the Department is in good hands and there is no truth to the lies you're telling the good residents of Freewood" Adenyini said. "This is ridiculous. You cannot even do what you were elected to do, and now you want to place the blame of your own failures upon our trusted and beloved Sheriff (?)" Adenyini jeered. We are in total disarray," Howard said. "If you are all OK with that, then fine. But I am not. We have big problems, and we cannot continue to do this. Odale pleaded. Freewood, with its haunted hollows and untold griefs, still bore the scars of the Jubilee—the night the curse bloomed like fire through the bloodlines.</w:t>
      </w:r>
    </w:p>
    <w:p w14:paraId="063CD993" w14:textId="77777777" w:rsidR="00CA696E" w:rsidRDefault="00000000">
      <w:r>
        <w:t>Adenyini landed a soft right hook with a weak follow-up jab left that caught Odale in his rock-hard stomach. Spectators crammed around "C'mon, Warden! "Someone shouted. The olive ducked right another weak punch, and shoulder rolled a thunderous hook to the head. The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p>
    <w:p w14:paraId="67739D70" w14:textId="77777777" w:rsidR="00CA696E" w:rsidRDefault="00000000">
      <w: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p>
    <w:p w14:paraId="596BC500" w14:textId="77777777" w:rsidR="00CA696E" w:rsidRDefault="00000000">
      <w:r>
        <w:t>"There is no excuse for this. It is an embarrassment to the city" Odale admonished them all. "The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w:t>
      </w:r>
    </w:p>
    <w:p w14:paraId="16717FBF" w14:textId="77777777" w:rsidR="00CA696E" w:rsidRDefault="00000000">
      <w:r>
        <w:t>"Listen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did not focus on her work. She knew he was right about the Sheriff. She herself had become privy to his dealings with the warden years ago. she had stayed his mistress for over 40 years, and this was the first time she felt the shame in their union.</w:t>
      </w:r>
    </w:p>
    <w:p w14:paraId="1B3E87B3" w14:textId="77777777" w:rsidR="00CA696E" w:rsidRDefault="00000000">
      <w:r>
        <w:t>Tressler walked buoyantly into his office. "Odale, good to see you!" he greeted patting him on the shoulder as he passed. "Have you secured the information from Kalaya I'm eager to see the progress Dr. Laster's made." Tressler exclaimed. "Kalaya was arrested before she could send the documents, I'm afraid." Odale informed him. "What are doing to retrieve the information?" Tressler asked tersely.</w:t>
      </w:r>
    </w:p>
    <w:p w14:paraId="48E8922D" w14:textId="77777777" w:rsidR="00CA696E" w:rsidRDefault="00000000">
      <w:r>
        <w:t>(Odale sees Caraline on his way out)</w:t>
      </w:r>
    </w:p>
    <w:p w14:paraId="1D3CB260" w14:textId="77777777" w:rsidR="00CA696E" w:rsidRDefault="00000000">
      <w:r>
        <w:t>Tiran's Father</w:t>
      </w:r>
    </w:p>
    <w:p w14:paraId="3C93C12D" w14:textId="77777777" w:rsidR="00CA696E" w:rsidRDefault="00000000">
      <w:r>
        <w:t>the son of Regent (?) and his favorite concubine who later became his legal wife, (?).</w:t>
      </w:r>
    </w:p>
    <w:p w14:paraId="0B66ACF3" w14:textId="77777777" w:rsidR="00CA696E" w:rsidRDefault="00000000">
      <w:r>
        <w:t>his father suddenly died; Tiran's uncle Darum became the new Regent (Adenyini's stepfather)</w:t>
      </w:r>
    </w:p>
    <w:p w14:paraId="7D059255" w14:textId="77777777" w:rsidR="00CA696E" w:rsidRDefault="00000000">
      <w:r>
        <w:t>After the succession of his uncle Darum, Tiran was confined in the , which affected his health. Tiran's half-brother's (same father different Mother's, other concubine's) Diyab, Namielus, and Misak had been executed by the order of Regent Darum, and because of that Tiran feared that he was next in the line.</w:t>
      </w:r>
    </w:p>
    <w:p w14:paraId="59CBBF96" w14:textId="77777777" w:rsidR="00CA696E" w:rsidRDefault="00000000">
      <w:r>
        <w:t>Tiran lived in terror of being the next to die. His life was saved only by the intercession of Kasem Sultan, mother of Tiran's Father and Darum.</w:t>
      </w:r>
    </w:p>
    <w:p w14:paraId="7881CF4E" w14:textId="77777777" w:rsidR="00CA696E" w:rsidRDefault="00000000">
      <w:r>
        <w:t>Kara Mustafa Pasha remained as Grand Vizier during the first four years of Ibrahim's reign, keeping the Empire stable. reduced the number of Janissaries, removed non-contributing members from the state payrolls, and curbed the power of disobedient provincial governors. During these years, Ibrahim showed concern with properly ruling the empire.</w:t>
      </w:r>
    </w:p>
    <w:p w14:paraId="26FAE02B" w14:textId="77777777" w:rsidR="00CA696E" w:rsidRDefault="00000000">
      <w:r>
        <w:t>Ibrahim was often distracted by recurring headaches and attacks of physical weakness, perhaps caused by the trauma of his early years.[8] Since he was the only surviving male member of the Ottoman dynasty, Ibrahim was encouraged by his mother Kasem Sultan to distract himself with harem girls and soon fathered three future sultans: Mehmed IV, Suleiman II and Ahmed II. The distractions of the harem allowed Kasem Sultan to gain power and rule in his name, yet even she fell victim to the Sultan's disfavor and left the Imperial Palace.[9]</w:t>
      </w:r>
    </w:p>
    <w:p w14:paraId="01769CC7" w14:textId="77777777" w:rsidR="00CA696E" w:rsidRDefault="00000000">
      <w:r>
        <w:t>Ibrahim came under the influence of favorite harem ladies such as mistress of the imperial harem Semeraro Hatun and the charlatan Cincy Hoca, who pretended to cure the Sultan's physical ailments. The latter, along with his allies Silander Yusuf Agha and Sultanate Mehmed Pasha, enriched themselves with bribes and eventually usurped enough power to secure the execution of Grand Vizier Kara Muṣṭafā. Cincy Hoca became Kadiasker (High Judge) of Anatolia, Yusuf Agha was made Kapunan Pasha (Grand Admiral), and Sultanate Mehmed became Grand Vizier.[8]</w:t>
      </w:r>
    </w:p>
    <w:p w14:paraId="3E6938E3" w14:textId="77777777" w:rsidR="00CA696E" w:rsidRDefault="00000000">
      <w:r>
        <w:t>With his cronies in power, Ibrahim's extravagant tendencies went unchecked. He raised eight concubines to the favored position of Haseko (royal consort), granting each riche and land.[10] After legally marrying the concubine Telli Haseko, he ordered the palace of Ibrahim Pasha to be carpeted in sable ffurand given to her.[8]</w:t>
      </w:r>
    </w:p>
    <w:p w14:paraId="65B837F4" w14:textId="77777777" w:rsidR="00CA696E" w:rsidRDefault="00000000">
      <w:r>
        <w:t>In 1647 the Grand Vizier Salih Pasha, Kasem Sultan, and the cephalism Abdürrahim Efendi unsuccessfully plotted to depose the sultan and replace him with one of his sons. Salih Pasha was executed and Kasem Sultan was exiled from the harem.[10]</w:t>
      </w:r>
    </w:p>
    <w:p w14:paraId="674768A0" w14:textId="77777777" w:rsidR="00CA696E" w:rsidRDefault="00000000">
      <w:r>
        <w:t>The next year the Janissaries and members of the ulema revolted. On 8 August 1648, corrupt Grand Vizier Ahmed Pasha was strangled and torn to shreds by an angry mob, gaining the posthumous nickname "Haircare" ("thousand pieces").[8] On the same day, Ibrahim was seized and imprisoned in Tokai Palace.[9] Kasem gave consent to her son's fall, saying "In the end he will leave neither you nor me alive. We will lose control of the government. The whole society is in ruins. Have him removed from the throne immediately.</w:t>
      </w:r>
    </w:p>
    <w:p w14:paraId="3985ABED" w14:textId="77777777" w:rsidR="00CA696E" w:rsidRDefault="00000000">
      <w:r>
        <w:t>However, after Darum's death, Tiran became the Regent of the Coventry, the sole surviving prince of the dynasty.</w:t>
      </w:r>
    </w:p>
    <w:p w14:paraId="582168DB" w14:textId="77777777" w:rsidR="00CA696E" w:rsidRDefault="00000000">
      <w:r>
        <w:t>Tiran suspected Darum was still alive and plotting to trap him. It took the combined persuasion of Kasem and the Grand Vizier, and personal examination of his dead body, to make Tiran accept it.</w:t>
      </w:r>
    </w:p>
    <w:p w14:paraId="14C07786" w14:textId="77777777" w:rsidR="00CA696E" w:rsidRDefault="00000000">
      <w:r>
        <w:t>The teen boys meet up at the spot, they discuss sneaking into an over twenty-one club for a concert and the incident at the diner. One of the boys is crushing on the server who goes to their rival school and is a lower caste. She also has a boyfriend.</w:t>
      </w:r>
    </w:p>
    <w:p w14:paraId="36B5FA9D" w14:textId="77777777" w:rsidR="00CA696E" w:rsidRDefault="00000000">
      <w:r>
        <w:t>Big brother sneaks his siblings and friends into the club. An older man makes a pass on one of the friends and her girlfriend tries to convince her it is not an innovative idea to lie about her age and tease the man, but she does it anyway. Everyone is worried when she leaves the club with him, she says it is just to go smoke weed. When the club let us out and they cannot find her, the boy tells his brother who threatens the teens not to tell because it will violate his probation. The younger brother agrees because he is protecting the family name.</w:t>
      </w:r>
    </w:p>
    <w:p w14:paraId="7E5C35F1" w14:textId="77777777" w:rsidR="00CA696E" w:rsidRDefault="00000000">
      <w:r>
        <w:t>"I think we need to take a minute and think about the consequences," (?) said.</w:t>
      </w:r>
    </w:p>
    <w:p w14:paraId="328E67BF" w14:textId="77777777" w:rsidR="00CA696E" w:rsidRDefault="00000000">
      <w:r>
        <w:t>Dana (Stone) was terrified sitting in the passenger seat while Durrell (Watson) drove recklessly down the narrow one lane road. He had crossed over the double lines more than a few times and now he just drove over it down the middle of the street. Mashonda (Wells) and Cedric (Morrison) were in the backseat laughing, smoking a joint and sharing a bottle of Grey Goose. Mashonda passed the bottle to Dana, but she did not want anymore.</w:t>
      </w:r>
    </w:p>
    <w:p w14:paraId="1C2ED458" w14:textId="77777777" w:rsidR="00CA696E" w:rsidRDefault="00000000">
      <w:r>
        <w:t>She was car sick from Durrell's driving, who took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w:t>
      </w:r>
    </w:p>
    <w:p w14:paraId="4B94F229" w14:textId="77777777" w:rsidR="00CA696E" w:rsidRDefault="00000000">
      <w:r>
        <w:t>Durrell screamed, terrified that the beast which was no animal he had ever seen before rose before him. Mashonda and Cedric both cowered in the back screaming as well. Durrell laid on the horn hoping to scare it off. It just snarled menacingly at him bearing large, spiked teeth in a jaw bigger than his head.</w:t>
      </w:r>
    </w:p>
    <w:p w14:paraId="2C1ADF98" w14:textId="77777777" w:rsidR="00CA696E" w:rsidRDefault="00000000">
      <w:r>
        <w:t>He cried harder than he ever had staring into the yellow eyes of death. He was sure death was imminent and painfully bestowed by the demon. Headlights from an oncoming vehicle startled the monster back into the trees. Durrell watched it run off thanking God loudly for his life.</w:t>
      </w:r>
    </w:p>
    <w:p w14:paraId="1E0095C0" w14:textId="77777777" w:rsidR="00CA696E" w:rsidRDefault="00000000">
      <w:r>
        <w:t>It was then he noticed the seat next to him empty and blood covering the windshield in front of where Dana should have sat. "Oh God, oh God," he wailed searching the road for her. At the foot of a tree, he found her motionless, her body contorted unnaturally.</w:t>
      </w:r>
    </w:p>
    <w:p w14:paraId="177D9DD3" w14:textId="77777777" w:rsidR="00CA696E" w:rsidRDefault="00000000">
      <w:r>
        <w:t>Garrett Jacobs thought what he saw was just a deer in the road accident. But as he got closer, he knew the large animal climbing onto the car was nothing from the known animal kingdom. It was the size of a bear but had long legs, pointed ears and an elongated muzzle. Jacobs watched the giant canine bear run off his tires screeched, and the truck slid to a stop in front of the car when he slammed the brakes.</w:t>
      </w:r>
    </w:p>
    <w:p w14:paraId="491C6E89" w14:textId="77777777" w:rsidR="00CA696E" w:rsidRDefault="00000000">
      <w:r>
        <w:t>He jumped out gun in hand 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w:t>
      </w:r>
    </w:p>
    <w:p w14:paraId="62C9512A" w14:textId="77777777" w:rsidR="00CA696E" w:rsidRDefault="00000000">
      <w:r>
        <w:t>He caught a chill from the night air which would get colder. His Flannel-Lined Canvas Workwear Jacket would not keep him warm if the temperatures continued to drop. He would have to do as much as he could with the little time he had, or he would risk freezing his ass off.</w:t>
      </w:r>
    </w:p>
    <w:p w14:paraId="603B9877" w14:textId="77777777" w:rsidR="00CA696E" w:rsidRDefault="00000000">
      <w:r>
        <w:t>Hootie Stacked the boxes inside the box truck while Kimbo argued with Dickie. Dickie was the meanest of their crew, and he had been testy lately about the payouts from the runs.</w:t>
      </w:r>
    </w:p>
    <w:p w14:paraId="6954EFC2" w14:textId="77777777" w:rsidR="00CA696E" w:rsidRDefault="00000000">
      <w:r>
        <w:t>"I'm telling you Kimbo, Q' ain't been honest with the split" he snarled. "Hey man we've had more shipments, but we also got to pay the extra guys on the runs" Kimbo assured him. He was known to be the gentle giant with his friends, but he was as ruthless as they came with thugs.</w:t>
      </w:r>
    </w:p>
    <w:p w14:paraId="7A7EE035" w14:textId="77777777" w:rsidR="00CA696E" w:rsidRDefault="00000000">
      <w:r>
        <w:t>"That muthafucker know that you are wasting your time dickie, stop pissing your dough out in the club on them hoes you'd have something broke nigga" Bump jeered. He was tapping up packs together and stuffing them into the plumbing pipes. The ruppion distribution was a lowkey operation worked out of the Martindale Pipe and Valve Company, manufacturing plant which supplies high-quality steel and plastic pipes, valves, and fittings.</w:t>
      </w:r>
    </w:p>
    <w:p w14:paraId="706C3F52" w14:textId="77777777" w:rsidR="00CA696E" w:rsidRDefault="00000000">
      <w:r>
        <w:t>"Look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The vein in his forehead swelled and the crease in the corner of his mouth was hard and tight because of his clenched jaws.</w:t>
      </w:r>
    </w:p>
    <w:p w14:paraId="03C6268D" w14:textId="77777777" w:rsidR="00CA696E" w:rsidRDefault="00000000">
      <w: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p>
    <w:p w14:paraId="63C1A924" w14:textId="77777777" w:rsidR="00CA696E" w:rsidRDefault="00000000">
      <w:r>
        <w:t>Kimbo was not as stupid as Dickie was dickie was thinking, the money was coming up short and Quinten acting like a boss instead of the lackey Kosoko called him was disturbing. If the top suspected theft with the returns no one was saying or noticed. Kimbo knew if Quinten were talking an extra piece, it would blow back on the crew as well. He would have to confront Q' and keep Dickie calm and quite long enough to get shit straight.</w:t>
      </w:r>
    </w:p>
    <w:p w14:paraId="1782B394" w14:textId="77777777" w:rsidR="00CA696E" w:rsidRDefault="00000000">
      <w:r>
        <w:t>Alan loaded the last box into the back of the moving van. Connie was going to love Krimm's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w:t>
      </w:r>
    </w:p>
    <w:p w14:paraId="0C300504" w14:textId="77777777" w:rsidR="00CA696E" w:rsidRDefault="00000000">
      <w:r>
        <w:t>baby yes, the rat said they would be here by 4 o'clock to transport we need to hit the highway though if we want to get there by this evening companies will tell you anything does not make it true though does it.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w:t>
      </w:r>
    </w:p>
    <w:p w14:paraId="293D3289" w14:textId="77777777" w:rsidR="00CA696E" w:rsidRDefault="00000000">
      <w:r>
        <w:t>Sage and Alan couldn't help but laugh I can give you the numbers so you cannot apologize if you need he handed her his phone but she refused to take okay, okay let's get out of here she laughed with him tawny can only see her future and hope it all will be worth the she refused to look back at the tiny house refused to look out the window. She closed her eyes and settled in for the long ride.</w:t>
      </w:r>
    </w:p>
    <w:p w14:paraId="2BC88192" w14:textId="77777777" w:rsidR="00CA696E" w:rsidRDefault="00000000">
      <w:r>
        <w:t>how you just gone far right seat like that though she heard Alan ask easy she replied and pull one of Ryan's blankets over her head as she rested against the window all right bit you remembered and when is your turn to drive don't keep trying to talk to me because I stand now which Alan say she just let daddy for acting mad about it and soon drifted off Alan looked in the rearview a Ryan who was busy looking around guess you are but he turns of the boy who just smiled and continued about his way he turned the radio up a little more and hit the highway.</w:t>
      </w:r>
    </w:p>
    <w:p w14:paraId="461F82AC" w14:textId="77777777" w:rsidR="00CA696E" w:rsidRDefault="00000000">
      <w:r>
        <w:t>Jaha slipped past the first corridor undetected as he searched silently through the darkness.</w:t>
      </w:r>
    </w:p>
    <w:p w14:paraId="41E4E902" w14:textId="77777777" w:rsidR="00CA696E" w:rsidRDefault="00000000">
      <w:r>
        <w:t>He had a good sense of where the targets were being held and there were minimal guards on duty.</w:t>
      </w:r>
    </w:p>
    <w:p w14:paraId="05CBDA7B" w14:textId="77777777" w:rsidR="00CA696E" w:rsidRDefault="00000000">
      <w:r>
        <w:t>The arrogance of the Inquiry unit to believe that no one would dare such a feat made it easier for him to gain entrance.</w:t>
      </w:r>
    </w:p>
    <w:p w14:paraId="7889519C" w14:textId="77777777" w:rsidR="00CA696E" w:rsidRDefault="00000000">
      <w:r>
        <w:t>The exits and windows were monitored, but the alarms could be disabled by an amateur.</w:t>
      </w:r>
    </w:p>
    <w:p w14:paraId="470CBEF7" w14:textId="77777777" w:rsidR="00CA696E" w:rsidRDefault="00000000">
      <w:r>
        <w:t>Upon reaching the next hallway, he listened to sounds and any movement before continuing.</w:t>
      </w:r>
    </w:p>
    <w:p w14:paraId="4F06D5C8" w14:textId="77777777" w:rsidR="00CA696E" w:rsidRDefault="00000000">
      <w:r>
        <w:t>Fumie dangled in pain from the beating they had given her which kept her in</w:t>
      </w:r>
    </w:p>
    <w:p w14:paraId="54444182" w14:textId="77777777" w:rsidR="00CA696E" w:rsidRDefault="00000000">
      <w:r>
        <w:t>and out of consciousness, only to reawaken the putrid stench of decayed flesh.</w:t>
      </w:r>
    </w:p>
    <w:p w14:paraId="5991E8A0" w14:textId="77777777" w:rsidR="00CA696E" w:rsidRDefault="00000000">
      <w:r>
        <w:t>Decomposing bodies hung from chains and hooks around the cell.</w:t>
      </w:r>
    </w:p>
    <w:p w14:paraId="4D961824" w14:textId="77777777" w:rsidR="00CA696E" w:rsidRDefault="00000000">
      <w:r>
        <w:t>Rats chewed the meat from the bones of the previous tenants.</w:t>
      </w:r>
    </w:p>
    <w:p w14:paraId="12290B00" w14:textId="77777777" w:rsidR="00CA696E" w:rsidRDefault="00000000">
      <w:r>
        <w:t>The only thing that worried her now, "How had they known about the baby?"</w:t>
      </w:r>
    </w:p>
    <w:p w14:paraId="4B97C462" w14:textId="77777777" w:rsidR="00CA696E" w:rsidRDefault="00000000">
      <w:r>
        <w:t>She kept trying to find an answer but thought of no one who would have betrayed her.</w:t>
      </w:r>
    </w:p>
    <w:p w14:paraId="1855C516" w14:textId="77777777" w:rsidR="00CA696E" w:rsidRDefault="00000000">
      <w:r>
        <w:t>The few people who knew surely had just as much to lose, all their lives would be terminated.</w:t>
      </w:r>
    </w:p>
    <w:p w14:paraId="2D769C88" w14:textId="77777777" w:rsidR="00CA696E" w:rsidRDefault="00000000">
      <w:r>
        <w:t>While the Council had her tortured to get their questions answered.</w:t>
      </w:r>
    </w:p>
    <w:p w14:paraId="3A5FE872" w14:textId="77777777" w:rsidR="00CA696E" w:rsidRDefault="00000000">
      <w:r>
        <w:t>She had a duty to protect her family, and the rest of the village now.</w:t>
      </w:r>
    </w:p>
    <w:p w14:paraId="0C652B7E" w14:textId="77777777" w:rsidR="00CA696E" w:rsidRDefault="00000000">
      <w:r>
        <w:t>After so much time had passed, she could not stop protecting their hope now.</w:t>
      </w:r>
    </w:p>
    <w:p w14:paraId="20423E97" w14:textId="77777777" w:rsidR="00CA696E" w:rsidRDefault="00000000">
      <w:r>
        <w:t>The door opened behind her, and she could not control her fears.</w:t>
      </w:r>
    </w:p>
    <w:p w14:paraId="2867FB14" w14:textId="77777777" w:rsidR="00CA696E" w:rsidRDefault="00000000">
      <w:r>
        <w:t>The footsteps crept into the room surveying the bodies until he came to her.</w:t>
      </w:r>
    </w:p>
    <w:p w14:paraId="3817E809" w14:textId="77777777" w:rsidR="00CA696E" w:rsidRDefault="00000000">
      <w:r>
        <w:t>"I still won't tell you anything" Fumie whispered through a labored breath.</w:t>
      </w:r>
    </w:p>
    <w:p w14:paraId="082D7CD6" w14:textId="77777777" w:rsidR="00CA696E" w:rsidRDefault="00000000">
      <w:r>
        <w:t>Jaha studied the battered woman, beaten within an inch of her life.</w:t>
      </w:r>
    </w:p>
    <w:p w14:paraId="541ACFDE" w14:textId="77777777" w:rsidR="00CA696E" w:rsidRDefault="00000000">
      <w:r>
        <w:t>He had little sympathy to give to her but released the lever that held the pulley in place to her chains.</w:t>
      </w:r>
    </w:p>
    <w:p w14:paraId="23A56558" w14:textId="77777777" w:rsidR="00CA696E" w:rsidRDefault="00000000">
      <w:r>
        <w:t>"That's all I will do for you; you're on your own" he told her.</w:t>
      </w:r>
    </w:p>
    <w:p w14:paraId="1B2DB7D0" w14:textId="77777777" w:rsidR="00CA696E" w:rsidRDefault="00000000">
      <w:r>
        <w:t>And quickly left to continue his mission.  If she moved quickly enough, she might just make it out the way he came,</w:t>
      </w:r>
    </w:p>
    <w:p w14:paraId="43F16E0B" w14:textId="77777777" w:rsidR="00CA696E" w:rsidRDefault="00000000">
      <w:r>
        <w:t>but it was her fate.  Jaha entered the next cell and searched the men unconscious on the floor.</w:t>
      </w:r>
    </w:p>
    <w:p w14:paraId="201780C7" w14:textId="77777777" w:rsidR="00CA696E" w:rsidRDefault="00000000">
      <w:r>
        <w:t>All three of the targets were there.  One by one he slits their throats.</w:t>
      </w:r>
    </w:p>
    <w:p w14:paraId="40B41188" w14:textId="77777777" w:rsidR="00CA696E" w:rsidRDefault="00000000">
      <w:r>
        <w:t>But as he turned to leave a guard appeared through the door.</w:t>
      </w:r>
    </w:p>
    <w:p w14:paraId="571173EF" w14:textId="77777777" w:rsidR="00CA696E" w:rsidRDefault="00000000">
      <w:r>
        <w:t>Jaha laid down next to his victim motionless.</w:t>
      </w:r>
    </w:p>
    <w:p w14:paraId="53997662" w14:textId="77777777" w:rsidR="00CA696E" w:rsidRDefault="00000000">
      <w:r>
        <w:t>As the man neared, he kicked the corpse ordering him to wake.</w:t>
      </w:r>
    </w:p>
    <w:p w14:paraId="415F7048" w14:textId="77777777" w:rsidR="00CA696E" w:rsidRDefault="00000000">
      <w:r>
        <w:t>When the man did not respond the guard kicked harder</w:t>
      </w:r>
    </w:p>
    <w:p w14:paraId="05635C77" w14:textId="77777777" w:rsidR="00CA696E" w:rsidRDefault="00000000">
      <w:r>
        <w:t>and his head rolled to the side exposing the deep gash in his neck.</w:t>
      </w:r>
    </w:p>
    <w:p w14:paraId="4FDF00B2" w14:textId="77777777" w:rsidR="00CA696E" w:rsidRDefault="00000000">
      <w:r>
        <w:t>The guard made for the exit to raise the alarm, but Jaha proved quicker.</w:t>
      </w:r>
    </w:p>
    <w:p w14:paraId="392A80BC" w14:textId="77777777" w:rsidR="00CA696E" w:rsidRDefault="00000000">
      <w:r>
        <w:t>Jumping to his feet he attacked from behind grabbing the guard around his forehead.</w:t>
      </w:r>
    </w:p>
    <w:p w14:paraId="2E997E7F" w14:textId="77777777" w:rsidR="00CA696E" w:rsidRDefault="00000000">
      <w:r>
        <w:t>and under the chin twisting his neck behind his back.</w:t>
      </w:r>
    </w:p>
    <w:p w14:paraId="51968B94" w14:textId="77777777" w:rsidR="00CA696E" w:rsidRDefault="00000000">
      <w:r>
        <w:t>The popping sound alerting Jaha to his final submission.</w:t>
      </w:r>
    </w:p>
    <w:p w14:paraId="17758482" w14:textId="77777777" w:rsidR="00CA696E" w:rsidRDefault="00000000">
      <w:r>
        <w:t>He dragged the dead man's body into a corner behind the door then crept back out to escape.</w:t>
      </w:r>
    </w:p>
    <w:p w14:paraId="12693D9B" w14:textId="77777777" w:rsidR="00CA696E" w:rsidRDefault="00000000">
      <w:r>
        <w:t>Along the way he found Fumie lying on the ground inches from the exit.</w:t>
      </w:r>
    </w:p>
    <w:p w14:paraId="6A6D16A2" w14:textId="77777777" w:rsidR="00CA696E" w:rsidRDefault="00000000">
      <w:r>
        <w:t>He picked her up and ran through the parking lot as quickly.</w:t>
      </w:r>
    </w:p>
    <w:p w14:paraId="760A2EF2" w14:textId="77777777" w:rsidR="00CA696E" w:rsidRDefault="00000000">
      <w:r>
        <w:t>as he could with the extra weight.  He took the cylinder device from his pocket.</w:t>
      </w:r>
    </w:p>
    <w:p w14:paraId="7FB801E8" w14:textId="77777777" w:rsidR="00CA696E" w:rsidRDefault="00000000">
      <w:r>
        <w:t>and pushed the button.  A small explosion engulfed the cell where the targets bodies laid</w:t>
      </w:r>
    </w:p>
    <w:p w14:paraId="512E1532" w14:textId="77777777" w:rsidR="00CA696E" w:rsidRDefault="00000000">
      <w:r>
        <w:t>and two more, one in the corridor and the other by the exit.</w:t>
      </w:r>
    </w:p>
    <w:p w14:paraId="6FEFF900" w14:textId="77777777" w:rsidR="00CA696E" w:rsidRDefault="00000000">
      <w:r>
        <w:t>Dakari paced back and forth through the rubble of his former offices. He inspected every scorched inch of it closely. The smoldering smell of burnt flesh permeated through the air causing some of the CSI techs to frequently get nauseated. They did not know that it was the homunculi's remains that gave off such a stench. An unknown group was depleting the Inquiry Units ranks. No one had any clues as to where to look first for them, or for what they were attacking.</w:t>
      </w:r>
    </w:p>
    <w:p w14:paraId="64306D09" w14:textId="77777777" w:rsidR="00CA696E" w:rsidRDefault="00000000">
      <w:r>
        <w:t>Tawny and Alan must pull over on their way to Heritage because the rainfall is too heavy, and they cannot see. "What's with the freaky weather?" Tawny asked Alan after the third time pulling onto the shoulder.  The sudden downpours battered the truck relentlessly.</w:t>
      </w:r>
    </w:p>
    <w:p w14:paraId="30D3CBCF" w14:textId="77777777" w:rsidR="00CA696E" w:rsidRDefault="00000000">
      <w:r>
        <w:t>The wipers did nothing assisting with visibility. Just as suddenly, the deluge was drizzling again. It had gotten late, and the interstate was the last place she wanted to be. "Hey baby, we're almost there ok" Alan assured her.</w:t>
      </w:r>
    </w:p>
    <w:p w14:paraId="483EA05C" w14:textId="77777777" w:rsidR="00CA696E" w:rsidRDefault="00000000">
      <w:r>
        <w:t>"Just one more stop for gas and its forty minutes from there ok" he assured her again rubbing her thigh before pulling back onto the road.</w:t>
      </w:r>
    </w:p>
    <w:p w14:paraId="259AD34C" w14:textId="77777777" w:rsidR="00CA696E" w:rsidRDefault="00000000">
      <w:r>
        <w:t>They had turned off I-65 onto SR 25. They finally reached a roadside station. Tawny gets out of the truck and stretches her body. She walks into the gas station and through the aisle to the fridge section after an Arizona mango iced tea.</w:t>
      </w:r>
    </w:p>
    <w:p w14:paraId="3FA8D756" w14:textId="77777777" w:rsidR="00CA696E" w:rsidRDefault="00000000">
      <w:r>
        <w:t>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this phone ringing.</w:t>
      </w:r>
    </w:p>
    <w:p w14:paraId="4B59D815" w14:textId="77777777" w:rsidR="00CA696E" w:rsidRDefault="00000000">
      <w:r>
        <w:t>The ring tone reminded them that other people were going to feel much worse than they were the little girl on the other animals not going to get her good night kiss from daddy ever again he slammed his sis into the wall.</w:t>
      </w:r>
    </w:p>
    <w:p w14:paraId="50C36F4D" w14:textId="77777777" w:rsidR="00CA696E" w:rsidRDefault="00000000">
      <w:r>
        <w:t>As one attacker held his arms the other one beat him, punching his face over and over until he was unconscious. The men drop him, and the bruiser pulls his gun and fires two rounds into Alan's chest.</w:t>
      </w:r>
    </w:p>
    <w:p w14:paraId="7491B65C" w14:textId="77777777" w:rsidR="00CA696E" w:rsidRDefault="00000000">
      <w:r>
        <w:t>Tawny screams agonized at seeing him be killed. Tawny can hear her sons terrified cries coming out of the van, she wrestles the guy holding her to get to the truck and he slams her to the ground pinning her with a knee in her back.</w:t>
      </w:r>
    </w:p>
    <w:p w14:paraId="150DDC03" w14:textId="77777777" w:rsidR="00CA696E" w:rsidRDefault="00000000">
      <w:r>
        <w:t>She is sobbing and cursing profusely at all the men to give her son. "Put the bitch in the trunk" we got to clear out of here. She gets yanked up by the arm and dragged to back of the sedan. "No, no, no, no" she pleaded putting her foot on the bumper and pushing her body against the man trying to shove her in. he hits her with a fist in the back of the head and she goes limp.</w:t>
      </w:r>
    </w:p>
    <w:p w14:paraId="4FBE2AD7" w14:textId="77777777" w:rsidR="00CA696E" w:rsidRDefault="00000000">
      <w:r>
        <w:t>The gang takes her to the campgrounds. They drag her into one of the cabins and tie her up to a bunkbed. He decides to keep Tawny to sell to the breeders and calls.</w:t>
      </w:r>
    </w:p>
    <w:p w14:paraId="4D7E6C72" w14:textId="77777777" w:rsidR="00CA696E" w:rsidRDefault="00000000">
      <w:r>
        <w:t>Deric to make the exchange. Whatever they had given her kept her paralyzed. Tawny could not feel her body at all.  As dusked crept through the trees Kimbo stalked along the trail. the stench of wet earth and living things.</w:t>
      </w:r>
    </w:p>
    <w:p w14:paraId="0613324D" w14:textId="77777777" w:rsidR="00CA696E" w:rsidRDefault="00000000">
      <w:r>
        <w:t>? watched as the blood pooled in the corner of her mouth only to slowly drool down her chin. He ached for the chance to lick it off. The sweet copper scent tainted with a hint of jasmine was a perfume of delight and passion.</w:t>
      </w:r>
    </w:p>
    <w:p w14:paraId="297D6221" w14:textId="77777777" w:rsidR="00CA696E" w:rsidRDefault="00000000">
      <w:r>
        <w:t>(?) took full advantage of the distraction and threw a left jab followed by a right uppercut in quick succession before he dodged the third round about left swing.</w:t>
      </w:r>
    </w:p>
    <w:p w14:paraId="4A2A61A2" w14:textId="77777777" w:rsidR="00CA696E" w:rsidRDefault="00000000">
      <w:r>
        <w:t>She knees him in the thigh hard enough to stagger him but not fast enough to keep him from grabbing her leg and throwing it up over her head knocking her backwards to the mat.</w:t>
      </w:r>
    </w:p>
    <w:p w14:paraId="56F04EEE" w14:textId="77777777" w:rsidR="00CA696E" w:rsidRDefault="00000000">
      <w:r>
        <w:t>She milled her legs behind his knees and toppled him over, bringing the other leg down to top of his chest. Whatever they injected her with must have been paralytic her body would not respond at all to her brain's commands.</w:t>
      </w:r>
    </w:p>
    <w:p w14:paraId="5C10DA73" w14:textId="77777777" w:rsidR="00CA696E" w:rsidRDefault="00000000">
      <w:r>
        <w:t>D #2 Mongrel Attack on trick-to-treaters</w:t>
      </w:r>
    </w:p>
    <w:p w14:paraId="0D994D64" w14:textId="77777777" w:rsidR="00CA696E" w:rsidRDefault="00000000">
      <w:r>
        <w:t>Alan Taken to hospital.</w:t>
      </w:r>
    </w:p>
    <w:p w14:paraId="4D3AA01D" w14:textId="77777777" w:rsidR="00CA696E" w:rsidRDefault="00000000">
      <w:r>
        <w:t>Johnari with elder council</w:t>
      </w:r>
    </w:p>
    <w:p w14:paraId="5D1D4782" w14:textId="77777777" w:rsidR="00CA696E" w:rsidRDefault="00000000">
      <w:r>
        <w:t>Sheriff Questions Alan</w:t>
      </w:r>
    </w:p>
    <w:p w14:paraId="474D314D" w14:textId="77777777" w:rsidR="00CA696E" w:rsidRDefault="00000000">
      <w:r>
        <w:t>#3 Mongrel Attack Founders Day Celebration</w:t>
      </w:r>
    </w:p>
    <w:p w14:paraId="7769201A" w14:textId="77777777" w:rsidR="00CA696E" w:rsidRDefault="00000000">
      <w:r>
        <w:t>Deric Recognizes Tawny @ Farm</w:t>
      </w:r>
    </w:p>
    <w:p w14:paraId="17016A14" w14:textId="77777777" w:rsidR="00CA696E" w:rsidRDefault="00000000">
      <w:r>
        <w:t>Deric gets Attacked.</w:t>
      </w:r>
    </w:p>
    <w:p w14:paraId="2C4F32A5" w14:textId="77777777" w:rsidR="00CA696E" w:rsidRDefault="00000000">
      <w:r>
        <w:t>Caraline Rosehaven Flashback</w:t>
      </w:r>
    </w:p>
    <w:p w14:paraId="7556B250" w14:textId="77777777" w:rsidR="00CA696E" w:rsidRDefault="00000000">
      <w:r>
        <w:t>With only the light from the moon glowing behind the cloudy night sky, his body glistened with sweat and the sweet stench of blood and sex. The deadly cuts all over his body began to heal as she caressed the soft flesh dazed and satisfied.</w:t>
      </w:r>
    </w:p>
    <w:p w14:paraId="1A03A71E" w14:textId="77777777" w:rsidR="00CA696E" w:rsidRDefault="00000000">
      <w:r>
        <w:t>As she sipped the wine, Deep ruby color with a soft acidity and tartness. Nothing like the drug she had in her now. Their honeymoon had been the most exuberant and sensual time she had ever had in her life.</w:t>
      </w:r>
    </w:p>
    <w:p w14:paraId="192EEDB6" w14:textId="77777777" w:rsidR="00CA696E" w:rsidRDefault="00000000">
      <w:r>
        <w:t>She could feel the loneliness and pain of loss as her memories tortured her worse than her captors ever could.  For months they were feeding her heroin addicts to keep her pacified and alive. The drugs were constantly in her system and the toxic levels could overdose five humans.</w:t>
      </w:r>
    </w:p>
    <w:p w14:paraId="3862215B" w14:textId="77777777" w:rsidR="00CA696E" w:rsidRDefault="00000000">
      <w:r>
        <w:t>The beeping of the machines drove her out of her madness as the loud alarm bells rang in her ears. It looked as if hundreds of tubes were growing out of her, twisting like vines around her body.</w:t>
      </w:r>
    </w:p>
    <w:p w14:paraId="27A6696A" w14:textId="77777777" w:rsidR="00CA696E" w:rsidRDefault="00000000">
      <w:r>
        <w:t>Another heart had failed, they were using a heart-lung machine to keep her fetus alive long enough to reach a safe trimester before they cut it out of her. Miniscule catheters were inserted into her abdomen through her thick amniotic sac and feed blood from a human host. The hosts never lasted long, but they were quickly replaced.</w:t>
      </w:r>
    </w:p>
    <w:p w14:paraId="3626DAAE" w14:textId="77777777" w:rsidR="00CA696E" w:rsidRDefault="00000000">
      <w:r>
        <w:t>Caraline w/Ateino</w:t>
      </w:r>
    </w:p>
    <w:p w14:paraId="0BA01084" w14:textId="77777777" w:rsidR="00CA696E" w:rsidRDefault="00000000">
      <w:r>
        <w:t>Day 12</w:t>
      </w:r>
    </w:p>
    <w:p w14:paraId="16A6607D" w14:textId="77777777" w:rsidR="00CA696E" w:rsidRDefault="00000000">
      <w:r>
        <w:t>Jaha stretched his tight muscles awaking from a three-day sleep. He lay on the gritty floor for a moment trying to control the roiling in his stomach making him sick. His bloodlust would soon take over him if he did not feed. Tawny's scent was making it worst. Jaha had tried to patch the woman up, but all her cuts were too deep to suture with strips of cloth. For all he knew she might even have an infection by now.</w:t>
      </w:r>
    </w:p>
    <w:p w14:paraId="07D0484C" w14:textId="77777777" w:rsidR="00CA696E" w:rsidRDefault="00000000">
      <w:r>
        <w:t>His nostrils flared at the sweet aroma emanating from her blood, like a feast inviting him to indulge in its delicacies.  Tawny lay asleep on the tattered couch crawling with bugs. There were spiders and roaches living there with him than mice, He did not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p>
    <w:p w14:paraId="5C723784" w14:textId="77777777" w:rsidR="00CA696E" w:rsidRDefault="00000000">
      <w:r>
        <w:t>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the result of him giving her his blood. She would not be long off to death.</w:t>
      </w:r>
    </w:p>
    <w:p w14:paraId="24C8ADBA" w14:textId="77777777" w:rsidR="00CA696E" w:rsidRDefault="00000000">
      <w:r>
        <w:t>He stood unsteadily to his feet and went to the bathroom. The room was spinning around him as he tried to piss which only ended up all over the grimy floor. He had no choice but to feed on some unfortunate soul before he entered the fade.  ****Add more***</w:t>
      </w:r>
    </w:p>
    <w:p w14:paraId="41BD8C31" w14:textId="77777777" w:rsidR="00CA696E" w:rsidRDefault="00000000">
      <w:r>
        <w:t>Tawny feigned sleep until she was certain the man had gone. Where was she, and where were Alan and Kori?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p>
    <w:p w14:paraId="1FB8028D" w14:textId="77777777" w:rsidR="00CA696E" w:rsidRDefault="00000000">
      <w:r>
        <w:t>Dusk covered the city as Jaha stalked through the run-down and densely populated streets in search of food. He walked along the deserted sections; he knew that it was not because people did not care and just walked away from all these houses. This was because of the banks it did not make any sense to kick someone out of the house if they did not make their payments and leave it vacant to be destroyed.</w:t>
      </w:r>
    </w:p>
    <w:p w14:paraId="7146B163" w14:textId="77777777" w:rsidR="00CA696E" w:rsidRDefault="00000000">
      <w:r>
        <w:t>Caraline's History</w:t>
      </w:r>
    </w:p>
    <w:p w14:paraId="40101ED2" w14:textId="77777777" w:rsidR="00CA696E" w:rsidRDefault="00000000">
      <w:r>
        <w:t>it was a beautiful extended summers day for the annual tea party at Krimms Fields.  servants blustered about the old farmhouse polishing and dusting the many antique fixtures and furniture throughout its antebellum interior. Caraline pulled the small comb through her baby doll's head harshly. if the doll had been alive, it would have felt just the way she did when nanny combed her hair she thought.</w:t>
      </w:r>
    </w:p>
    <w:p w14:paraId="457B41DE" w14:textId="77777777" w:rsidR="00CA696E" w:rsidRDefault="00000000">
      <w:r>
        <w:t>Nanny was a mean old woman that found the greatest pleasure from the daily ritual of pulling kinks as she called it. she glared over her dolls head at nanny and  Mima, her five-year-old sister. Caraline and Mima had different mothers. Nanny never let her forget how much better Mima's mother had been compared to her own. Her honeyed colored skin and mink hair had made Fanchon a real beauty compared to Madigan's dark mother with the wiry auburn hair and big lips. nanny referred to her as manly, boyish, and charmless.</w:t>
      </w:r>
    </w:p>
    <w:p w14:paraId="249ACADA" w14:textId="77777777" w:rsidR="00CA696E" w:rsidRDefault="00000000">
      <w:r>
        <w:t>Nanny fussed over Mima as their grandmother fussed with the party planner over the arrangements. So, what if Mima had Nanny all to herself. She had gran on her side which was no small feat for anyone where her ballbuster battle worn matriarch was concerned. but Sitra had loved her mother. fiercely loyal and strong of will and determination was how she had always been described.</w:t>
      </w:r>
    </w:p>
    <w:p w14:paraId="6164C192" w14:textId="77777777" w:rsidR="00CA696E" w:rsidRDefault="00000000">
      <w:r>
        <w:t>families living in the same house for generations, but one was of noble birth the other was not.</w:t>
      </w:r>
    </w:p>
    <w:p w14:paraId="7162D69A" w14:textId="77777777" w:rsidR="00CA696E" w:rsidRDefault="00000000">
      <w:r>
        <w:t>Caraline meets her unknown bastard brother.</w:t>
      </w:r>
    </w:p>
    <w:p w14:paraId="77CFC69B" w14:textId="77777777" w:rsidR="00CA696E" w:rsidRDefault="00000000">
      <w:r>
        <w:t>Becomes Noble Coven Ovien</w:t>
      </w:r>
    </w:p>
    <w:p w14:paraId="79032177" w14:textId="77777777" w:rsidR="00CA696E" w:rsidRDefault="00000000">
      <w:r>
        <w:t>Incest was not so uncommon among royalties, especially between brothers and sisters. In fact, the chiefs often demanded it. Caraline married her brother, in 1834.</w:t>
      </w:r>
    </w:p>
    <w:p w14:paraId="0827C77F" w14:textId="77777777" w:rsidR="00CA696E" w:rsidRDefault="00000000">
      <w:r>
        <w:t>Outraged at the broken betrothal contract , the Aristocracy and converted Nobles rejected Caraline, making her an outcast.</w:t>
      </w:r>
    </w:p>
    <w:p w14:paraId="791D10F3" w14:textId="77777777" w:rsidR="00CA696E" w:rsidRDefault="00000000">
      <w:r>
        <w:t>Nahyaan, torn between the Aristocracy and the love for her brother, asked them for forgiveness.</w:t>
      </w:r>
    </w:p>
    <w:p w14:paraId="6B2034DC" w14:textId="77777777" w:rsidR="00CA696E" w:rsidRDefault="00000000">
      <w:r>
        <w:t>In 1835, she married outside the family, to Chief Kalan son, EliteBook.</w:t>
      </w:r>
    </w:p>
    <w:p w14:paraId="4D98BC0E" w14:textId="77777777" w:rsidR="00CA696E" w:rsidRDefault="00000000">
      <w:r>
        <w:t>While Nahienaena loved Leileiohoku, she still held strong feelings for her brother.</w:t>
      </w:r>
    </w:p>
    <w:p w14:paraId="777340B8" w14:textId="77777777" w:rsidR="00CA696E" w:rsidRDefault="00000000">
      <w:r>
        <w:t>Caraline's attempt to rectify the situation was too late—she became pregnant, and her brother announced that the child was his.</w:t>
      </w:r>
    </w:p>
    <w:p w14:paraId="1B86D8AB" w14:textId="77777777" w:rsidR="00CA696E" w:rsidRDefault="00000000">
      <w:r>
        <w:t>Once again, Caraline was shunned, the woman who was forced into the asylum until her daughter was born by her husband, just so he could remarry . The child died just hours after delivery or so she believed and Nahienaena lived the short remainder of her life in guilt, caused unstable personality, rude outbursts, and frequent suicide attempts.</w:t>
      </w:r>
    </w:p>
    <w:p w14:paraId="1F32DB7C" w14:textId="77777777" w:rsidR="00CA696E" w:rsidRDefault="00000000">
      <w:r>
        <w:t>Okikki Trevallyan and Kazi meet to discuss the virus and the carrier (the boy Kosoko has been watching), The plan is to start the outbreak during the gathering ceremony. the man will mutate like Eulalie did and when his dark essence gets released the others will absorb it into their systems. Okikki has been talking the serum vaccine for years, but he does not know that the "new" strain is resistant and gets infected like everyone else. Kazi walked into the Thorne &amp; Thistle; He makes his way around the bar Okikki is already sitting in the usual booth towards the back corner of the room. He slides his old frame into the cushioned leather booth. The mahogany table rocked even though it was bolted to the floor from his firm protrusive belly. The Bloodveil was never just a punishment—it was a fracture in the law of souls, a wound left festering between Earth and the Fringe.</w:t>
      </w:r>
    </w:p>
    <w:p w14:paraId="7D1AE2D5" w14:textId="77777777" w:rsidR="00CA696E" w:rsidRDefault="00000000">
      <w:r>
        <w:t>Order Sazerac, a mix of bitters, cognac, absinthe, and a sugar cube. "Well, what the hell happened" Okikki demanded his own glass hitting the table, clanging the cubes, and sloshing the Negroni out of his cup. (Gin, Campari sweet red vermouth) who authorized the use of a mongrel for retrieval campaigns?". Kazi downed another mouthful of the sweetly bitter concoction. Kazi got immediately on his cell phone "Where are we on the rogue sentinel"? He asked. "Well, we better find him soon because the other test subjects are dead my friend" his voice stressed from all the complications they had encountered.</w:t>
      </w:r>
    </w:p>
    <w:p w14:paraId="0B7D0DD4" w14:textId="77777777" w:rsidR="00CA696E" w:rsidRDefault="00000000">
      <w:r>
        <w:t>Khasi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 We will meet in two weeks at the capital. We only have until then to secure him you do understand that right?"</w:t>
      </w:r>
    </w:p>
    <w:p w14:paraId="578828A6" w14:textId="77777777" w:rsidR="00CA696E" w:rsidRDefault="00000000">
      <w:r>
        <w:t>Just stop I am not interested in any more excuses. You are leaving me with little options here and expendable assets will be the first to go, am I clear? He threatened the phone before hanging up. Kazi looked out over the barracks and training grounds, staring through the bright day into a darker time. He was the hero of the human wars, killing every hunter and soldier who threatened the kingdom and the existence of the Therian race. Now he would be branded the greatest traitor to them all if he failed. His contingency plan would have to be tweaked after current events, but he would stay the course.</w:t>
      </w:r>
    </w:p>
    <w:p w14:paraId="1D8C4FB5" w14:textId="77777777" w:rsidR="00CA696E" w:rsidRDefault="00000000">
      <w:r>
        <w:t>Kazi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 The Sile Kan soldiers led by General Kazi sat in a meeting being briefed on the situation. Numerous Lords were disappearing throughout the region and the unknown assailants who decimated the fourth brigade were little more than ghosts since no survivors could give an eyewitness account to the events.</w:t>
      </w:r>
    </w:p>
    <w:p w14:paraId="2ADA9FB5" w14:textId="77777777" w:rsidR="00CA696E" w:rsidRDefault="00000000">
      <w:r>
        <w:t>There had to be more information somewhere which could aid them in uncovering the source of these attacks. The investigation was going nowhere according to the reports from the Inquiry Units in the sectors where the disappearances had occurred. Sile Kan guards had been dispatched to other lords and their families for protection but were they enough against forces unseen. "Captains Azibo and Teremun will split Glaive Company and Wamukota you will head the task force assigned to retrieve the lords at all costs and their abductors." Gen. Kazi commanded.</w:t>
      </w:r>
    </w:p>
    <w:p w14:paraId="202DAB23" w14:textId="77777777" w:rsidR="00CA696E" w:rsidRDefault="00000000">
      <w:r>
        <w:t>"Your troops better be up to par, or you will be retraining them"? "Teremun stated.  "Fuck you and bite me"! Wamukota retorted. "Enough you two, Captain Mbizi you will report to I.U HQ where you will head their investigations. They may not like it but should be expecting it" Gen. Kazi explained to the chubby man sitting at the end of the table. "Let's get going men, you're all dismissed". Gen Kazi walked out of the briefing room into his adjoining office.</w:t>
      </w:r>
    </w:p>
    <w:p w14:paraId="130B2307" w14:textId="77777777" w:rsidR="00CA696E" w:rsidRDefault="00000000">
      <w:r>
        <w:t>As the dominion gathered in the citadel, General Kazi sat in a meeting with his top captains being briefed on the situation.  Numerous Lords were disappearing throughout the region and the unknown assailants who decimated the fourth brigade were little more than ghosts since no survivors could give an eyewitness account to the events.</w:t>
      </w:r>
    </w:p>
    <w:p w14:paraId="2D4B77B2" w14:textId="77777777" w:rsidR="00CA696E" w:rsidRDefault="00000000">
      <w:r>
        <w:t>There had to be more information somewhere which could aid them in uncovering the source of these attacks. The investigation was going nowhere according to the reports from the Inquiry Unit</w:t>
      </w:r>
    </w:p>
    <w:p w14:paraId="433BAB53" w14:textId="77777777" w:rsidR="00CA696E" w:rsidRDefault="00000000">
      <w:r>
        <w:t>The caretakers ( Family of four, Stepfather mother brother and younger sister )of the estate have been keeping the old woman drugged, and making others believe she had dementia to take control of her estate and money holdings.</w:t>
      </w:r>
    </w:p>
    <w:p w14:paraId="632869D0" w14:textId="77777777" w:rsidR="00CA696E" w:rsidRDefault="00000000">
      <w:r>
        <w:t>sacrifice must be made; you must do horrid things to protect the blood.</w:t>
      </w:r>
    </w:p>
    <w:p w14:paraId="20704886" w14:textId="77777777" w:rsidR="00CA696E" w:rsidRDefault="00000000">
      <w:r>
        <w:t>cryptic secrets about their ancestry after the Matriarch of the family dies. They find out she led a dark and secret life in the Vodun.</w:t>
      </w:r>
    </w:p>
    <w:p w14:paraId="0E9B0F1B" w14:textId="77777777" w:rsidR="00CA696E" w:rsidRDefault="00000000">
      <w:r>
        <w:t>Generational Blood curse that she was guilty of betraying and now the curse is attacking members of the bloodline. The Bloodveil was never just a punishment—it was a fracture in the law of souls, a wound left festering between Earth and the Fringe.</w:t>
      </w:r>
    </w:p>
    <w:p w14:paraId="6D9F2ACA" w14:textId="77777777" w:rsidR="00CA696E" w:rsidRDefault="00000000">
      <w:r>
        <w:t>They die gruesome deaths.</w:t>
      </w:r>
    </w:p>
    <w:p w14:paraId="0E397921" w14:textId="77777777" w:rsidR="00CA696E" w:rsidRDefault="00000000">
      <w:r>
        <w:t>boy comes home from sleepover with school club members.</w:t>
      </w:r>
    </w:p>
    <w:p w14:paraId="4DE89046" w14:textId="77777777" w:rsidR="00CA696E" w:rsidRDefault="00000000">
      <w:r>
        <w:t>Tragic murder suicide by Uncle that takes the life of a young and gifted member.</w:t>
      </w:r>
    </w:p>
    <w:p w14:paraId="6DF3AA7D" w14:textId="77777777" w:rsidR="00CA696E" w:rsidRDefault="00000000">
      <w:r>
        <w:t>tried to escape his father who chased him out of the house and to a neighbor's door, where he was gunned down on their front porch. He walks back into the house as the police arrive and the house goes up in flames.</w:t>
      </w:r>
    </w:p>
    <w:p w14:paraId="37E06E2E" w14:textId="77777777" w:rsidR="00CA696E" w:rsidRDefault="00000000">
      <w:r>
        <w:t>puncture wound to top right shoulder caused blood to fill chest cavity.</w:t>
      </w:r>
    </w:p>
    <w:p w14:paraId="37EF9C6D" w14:textId="77777777" w:rsidR="00CA696E" w:rsidRDefault="00000000">
      <w:r>
        <w:t>Shot the mother and brother in the head with a shotgun.</w:t>
      </w:r>
    </w:p>
    <w:p w14:paraId="7E50C089" w14:textId="77777777" w:rsidR="00CA696E" w:rsidRDefault="00000000">
      <w:r>
        <w:t>Family returns to Koventri for the funeral</w:t>
      </w:r>
    </w:p>
    <w:p w14:paraId="7AF737C9" w14:textId="77777777" w:rsidR="00CA696E" w:rsidRDefault="00000000">
      <w:r>
        <w:t>The Dark Ashoi was a "Queen's Own" Guard, forbidden to have intimacy with males due to her vow to the Queen.</w:t>
      </w:r>
    </w:p>
    <w:p w14:paraId="79240923" w14:textId="77777777" w:rsidR="00CA696E" w:rsidRDefault="00000000">
      <w:r>
        <w:t>When it is discovered that she is with child, the punishment of death follows. She escapes her fate but the vengeful Queen believing it is the Kings baby hires hitmen to hunt her down. They catch up to her before she can seek asylum in the goddesses Temple. They rip the baby from her womb on the queen's order and leave her on the road to die. The oracle's handmaidens bring her into the temple. The oracle places the essence of the dark Ashoi into a Tiger stone, they wrap her body in the finest linen and the oracle takes it through a gate, only she knows where the bones were taken. The Bloodveil was never just a punishment—it was a fracture in the law of souls, a wound left festering between Earth and the Fringe.</w:t>
      </w:r>
    </w:p>
    <w:p w14:paraId="767F6BF0" w14:textId="77777777" w:rsidR="00CA696E" w:rsidRDefault="00000000">
      <w:r>
        <w:t>the head maiden is tasked with keeper of the ring and sent to a loyal coven of the temple.  She is the daughter of the oracle, which makes her a Guardian and possesses the power to open gates. She passes the ring on to her descendants, her bloodline nearly gets wiped out during the rebellion. She makes it through the gate with her sisters to the other side of the realm. The Guardian's Name is Mélisaire.</w:t>
      </w:r>
    </w:p>
    <w:p w14:paraId="115CC981" w14:textId="77777777" w:rsidR="00CA696E" w:rsidRDefault="00000000">
      <w:r>
        <w:t>She becomes a captive of rosewood and is placed in the breeding program when its discovered who the sisters Are. She has had dozens of miscarriages over the years there in the program. Her first successful live birth is a girl child who gets taken away. She escapes with the others and builds a life in Salvation although she is the hermit of the village.</w:t>
      </w:r>
    </w:p>
    <w:p w14:paraId="2FAB2252" w14:textId="77777777" w:rsidR="00CA696E" w:rsidRDefault="00000000">
      <w:r>
        <w:t>The dark Ashoi has absorbed the essence of the Robichaux bloodline for centuries and creates a bond. She also has carried the memories of each bearer of the ring with her. The Bloodveil was never just a punishment—it was a fracture in the law of souls, a wound left festering between Earth and the Fringe.</w:t>
      </w:r>
    </w:p>
    <w:p w14:paraId="53507011" w14:textId="77777777" w:rsidR="00CA696E" w:rsidRDefault="00000000">
      <w:r>
        <w:t>But over the years as her consciousness grew, it was a distorted memory of her death, and she held the Robichaux's responsible. When she gets her chance to escape the ring, she attaches herself to Johnari's essence. but the longer she is inside of her the more Johnari absorbs the dark Ashoi into herself, once full absorption takes place they have a permanent symbiotic union. The Bloodveil was never just a punishment—it was a fracture in the law of souls, a wound left festering between Earth and the Fringe.</w:t>
      </w:r>
    </w:p>
    <w:p w14:paraId="4FE81291" w14:textId="77777777" w:rsidR="00CA696E" w:rsidRDefault="00000000">
      <w:r>
        <w:t>Johnari's abilities come full circle and surpasses that of the even members of the Jaded council.</w:t>
      </w:r>
    </w:p>
    <w:p w14:paraId="151D2F14" w14:textId="77777777" w:rsidR="00CA696E" w:rsidRDefault="00000000">
      <w:r>
        <w:t>If Johnari is gravely injured or becomes upset, she "hulks out" and the Dark Ashoi takes over.</w:t>
      </w:r>
    </w:p>
    <w:p w14:paraId="1BA3C30C" w14:textId="77777777" w:rsidR="00CA696E" w:rsidRDefault="00000000">
      <w:r>
        <w:t>Patty Stewart sat watching the news talking sips of her drink. It had been an interesting week in town with all the new folks moving in. She had been lucky enough to get a job with the head honcho of them all she congratulated herself.</w:t>
      </w:r>
    </w:p>
    <w:p w14:paraId="747E6059" w14:textId="77777777" w:rsidR="00CA696E" w:rsidRDefault="00000000">
      <w:r>
        <w:t>She was good at not letting on that she knew about them. The truth was her family had served them since the beginning. She had ancestors that reached all the way back to the Beloved One.</w:t>
      </w:r>
    </w:p>
    <w:p w14:paraId="2F4330FE" w14:textId="77777777" w:rsidR="00CA696E" w:rsidRDefault="00000000">
      <w:r>
        <w:t>Now she had the honor of restoring her family's name by serving once again in the first house. Like her ancestors, Ms. Patty was considered a mystic, today they are these so-called psychics, but her gift of clairvoyance was authentic.</w:t>
      </w:r>
    </w:p>
    <w:p w14:paraId="3FBB4116" w14:textId="77777777" w:rsidR="00CA696E" w:rsidRDefault="00000000">
      <w:r>
        <w:t>Her sight had been coming to her for a long time guiding her to this town. She had followed it happily when the visions first came, she was pregnant with Alan. She had also been addicted to cracks, which was how she lost her first birth. She thought it had been the drugs making her see things.</w:t>
      </w:r>
    </w:p>
    <w:p w14:paraId="0DBCC768" w14:textId="77777777" w:rsidR="00CA696E" w:rsidRDefault="00000000">
      <w:r>
        <w:t>But as they became clear images, she remembered all the oral stories her grandmother told her as a child. Then she believed they were old wise tales from a very eccentric old lady. Patty stared at the vase on her mantle.</w:t>
      </w:r>
    </w:p>
    <w:p w14:paraId="1E3A8F2A" w14:textId="77777777" w:rsidR="00CA696E" w:rsidRDefault="00000000">
      <w:r>
        <w:t>The old tin jar looked like something dug up out the backyard. It was an old, ancient piece that had been passed on for generations. Her grandmother and those who came before her with the gift had the honor of being placed there and patty would too.</w:t>
      </w:r>
    </w:p>
    <w:p w14:paraId="47930271" w14:textId="77777777" w:rsidR="00CA696E" w:rsidRDefault="00000000">
      <w:r>
        <w:t>Everything had been set into motion now. There would be a lot of pain and suffering to get there she knew. But none of the people involved could escape their fates. Some would find their destiny while others would reap what they have sown.</w:t>
      </w:r>
    </w:p>
    <w:p w14:paraId="6DD18E20" w14:textId="77777777" w:rsidR="00CA696E" w:rsidRDefault="00000000">
      <w:r>
        <w:t>Karma was truly magnificent. When her glass was empty, she went to bed. The housewarming was tomorrow and there was still much to do and since the expert would be at an event himself, she had the night off.</w:t>
      </w:r>
    </w:p>
    <w:p w14:paraId="1B46631B" w14:textId="77777777" w:rsidR="00CA696E" w:rsidRDefault="00000000">
      <w:r>
        <w:t>It never took a pity long to fall asleep, within seconds she was dreaming of the past. She was Wal Regent through a great hall of stone and gold obelisks with beautifully painted carved walls. The strong smell of burning myrrh filled the hall and grew stronger as closely she got to the sanctuary.</w:t>
      </w:r>
    </w:p>
    <w:p w14:paraId="7654B17C" w14:textId="77777777" w:rsidR="00CA696E" w:rsidRDefault="00000000">
      <w:r>
        <w:t>She could hear music, a Harp accompanied by sweet voices. As she entered the sanctuary it began to fade, the music and voices disappeared as did the scents.</w:t>
      </w:r>
    </w:p>
    <w:p w14:paraId="2A29E878" w14:textId="77777777" w:rsidR="00CA696E" w:rsidRDefault="00000000">
      <w:r>
        <w:t>Patty stood in an empty room filled only with black smoke. The shadows began talking to her, telling her what to do. "Yes" she answered them." Yes, I will do as you command!"</w:t>
      </w:r>
    </w:p>
    <w:p w14:paraId="24C81857" w14:textId="77777777" w:rsidR="00CA696E" w:rsidRDefault="00000000">
      <w:r>
        <w:t>Participants in the annual deer-hunting contest find a deer corpse (There are thirty other nonvenomous snake species in the state. Raccoons, skunks, opossums, and squirrels are also abundant. )</w:t>
      </w:r>
    </w:p>
    <w:p w14:paraId="2B5A85CB" w14:textId="77777777" w:rsidR="00CA696E" w:rsidRDefault="00000000">
      <w:r>
        <w:t>They follow animal tracks to the river and find a destroyed campsite and mauled human corpses. They notice a scratched tree with a hunter's box in the top and find a fatally wounded camper. He tells them about the mongrel that attacked them during the middle of the night as they slept.</w:t>
      </w:r>
    </w:p>
    <w:p w14:paraId="4ACB7B76" w14:textId="77777777" w:rsidR="00CA696E" w:rsidRDefault="00000000">
      <w:r>
        <w:t>Drunk in a bar and notices an undercover on the force, out on a date who goes to the ladies' room, he goes over to speak.  The dope boy for a big hitter in the Sinaloa org,  asks him about his time in the force, he tells him he's mistaken and the drunk call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p>
    <w:p w14:paraId="7B4C38FA" w14:textId="77777777" w:rsidR="00CA696E" w:rsidRDefault="00000000">
      <w:r>
        <w:t>well, the last person to see them is the one I want to talk to too" Dakari said.</w:t>
      </w:r>
    </w:p>
    <w:p w14:paraId="3632CA3A" w14:textId="77777777" w:rsidR="00CA696E" w:rsidRDefault="00000000">
      <w:r>
        <w:t>Dakari interview</w:t>
      </w:r>
    </w:p>
    <w:p w14:paraId="5584F334" w14:textId="77777777" w:rsidR="00CA696E" w:rsidRDefault="00000000">
      <w:r>
        <w:t>Q1: Do you know Odale Gannibal</w:t>
      </w:r>
    </w:p>
    <w:p w14:paraId="6872ED73" w14:textId="77777777" w:rsidR="00CA696E" w:rsidRDefault="00000000">
      <w:r>
        <w:t>R1:</w:t>
      </w:r>
    </w:p>
    <w:p w14:paraId="1C0C53A2" w14:textId="77777777" w:rsidR="00CA696E" w:rsidRDefault="00000000">
      <w:r>
        <w:t>Q2: You do not really want to lie, do you? I have witnesses who have seen the two of you together. You were also captured on camera at the Big House diner the day Damaris Doney was shot. Seated with Mr. Gannibal</w:t>
      </w:r>
    </w:p>
    <w:p w14:paraId="1FF13530" w14:textId="77777777" w:rsidR="00CA696E" w:rsidRDefault="00000000">
      <w:r>
        <w:t>R2: I did not know Mr. Gannibal personally, professionally it was our first meeting.</w:t>
      </w:r>
    </w:p>
    <w:p w14:paraId="039222EC" w14:textId="77777777" w:rsidR="00CA696E" w:rsidRDefault="00000000">
      <w:r>
        <w:t>Q3:  What were you meeting about</w:t>
      </w:r>
    </w:p>
    <w:p w14:paraId="185258DB" w14:textId="77777777" w:rsidR="00CA696E" w:rsidRDefault="00000000">
      <w:r>
        <w:t>R3: Nothing that concerns your investigation detective. He wanted to hire my company to transport his products to wholesalers in Canada.</w:t>
      </w:r>
    </w:p>
    <w:p w14:paraId="2A2787FA" w14:textId="77777777" w:rsidR="00CA696E" w:rsidRDefault="00000000">
      <w:r>
        <w:t>(The Adedeji draft and train new members of the Black Guard. The Sage secretly chooses who passes from the ranks to become "Guardians" to protect the ‘Chrysalis', secret portals used by the Progenitors to reach Ansharah, the "Home of Beloved")</w:t>
      </w:r>
    </w:p>
    <w:p w14:paraId="4998410F" w14:textId="77777777" w:rsidR="00CA696E" w:rsidRDefault="00000000">
      <w:r>
        <w:t>"These symbols represent the founding clans of the Koventri" Tiran explained. "Each house which can rule as reagent is represented here." "The oldest and first clan of course is the line of the "Blessed One", there at the top of the pyramid which is your bloodline Johnari." Tiran seemed in awe staring at the mothlike stone. Johnari stared at the stone carvings of the cave wall. They formed a triangle with a circular inlay. At its center was a large amethyst geode with a strange crystal formation.</w:t>
      </w:r>
    </w:p>
    <w:p w14:paraId="7104C1F9" w14:textId="77777777" w:rsidR="00CA696E" w:rsidRDefault="00000000">
      <w:r>
        <w:t>Instead of a spiked cluster there was a netted starfish shape. "What is that inside of it?" Johnari asked when she noticed a black liquid. "That is a secret only members of the Adedeji council are privy to," Tiran answered. "But why keep it a secret?" Johnari asked "Shouldn't those who rule at least know it?" "Once they all did, but it caused a power struggle between the tribes that led to civil conflict and many lives were lost" Tiran told her.</w:t>
      </w:r>
    </w:p>
    <w:p w14:paraId="5E927261" w14:textId="77777777" w:rsidR="00CA696E" w:rsidRDefault="00000000">
      <w:r>
        <w:t>Johnari touched the Keystone, it was cold all over except for the center that vibrated under her palm. She pulled her head back quickly as if burned. "What's wrong?" Tiran asked concerned at the look on her face. "The stones are alive!" she whispered. "What does life mean? "Tiran questioned her. "It felt like a heartbeat when I touched it "Johnari answered him. Tiran looked as confused as she felt both staring at Keystone. Tiran watched Johnari study the contents intently.</w:t>
      </w:r>
    </w:p>
    <w:p w14:paraId="333AD612" w14:textId="77777777" w:rsidR="00CA696E" w:rsidRDefault="00000000">
      <w:r>
        <w:t>He wondered how she could know so little about her own bloodline. "Why has the House of (?) been excluded from the Regency for long, the real reason?" Johnari finally asked. "They refused to join the Chrysalis, the energy that feeds the barrier", "And for that they were exiled out of tribe. "He replied. "So, the Koventri wanted the last members of my bloodline to sacrifice themselves, die out in order to save their own clans?" she looked at him with hatred.</w:t>
      </w:r>
    </w:p>
    <w:p w14:paraId="73333A6A" w14:textId="77777777" w:rsidR="00CA696E" w:rsidRDefault="00000000">
      <w:r>
        <w:t>"Yes!" he answered her without shame. "Then how did they make the barrier? "She scolded him. "How have you all survived in this realm for so long without them?" Tiran turned away from her momentarily, he knew she deserved the truth. That the Koventri had deceived her family by backing out of the ritual at the last moment. Allowing the Chrysalis to draw all their essence from them and not the others. The Bloodveil was never just a punishment—it was a fracture in the law of souls, a wound left festering between Earth and the Fringe.</w:t>
      </w:r>
    </w:p>
    <w:p w14:paraId="0F54F876" w14:textId="77777777" w:rsidR="00CA696E" w:rsidRDefault="00000000">
      <w:r>
        <w:t>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to her without facing her.</w:t>
      </w:r>
    </w:p>
    <w:p w14:paraId="49CC7566" w14:textId="77777777" w:rsidR="00CA696E" w:rsidRDefault="00000000">
      <w:r>
        <w:t>But the truth was that the other clans wanted to rule in their place. And it ensured that the barrier would hold much longer if strengthened by the bloodline of source essence. The Bloodveil was never just a punishment—it was a fracture in the law of souls, a wound left festering between Earth and the Fringe.</w:t>
      </w:r>
    </w:p>
    <w:p w14:paraId="43C09C2D" w14:textId="77777777" w:rsidR="00CA696E" w:rsidRDefault="00000000">
      <w:r>
        <w:t>The Koventri clans chose to betray the house of the (?) so that their own houses could thrive. The leaders of the Adedeji council made the decision and his own father was a member during that time. "With your entrance into the Koventri Johnari you have a chance to rebuild your house's honor and stand within the Koventri and the Regency if you choose it" he told her in hopes to turn the conversation. If he could keep her in the dark about the truth, he could keep her safe from the others who would surely do her harm to keep order, and their caste standing.</w:t>
      </w:r>
    </w:p>
    <w:p w14:paraId="4F34472F" w14:textId="77777777" w:rsidR="00CA696E" w:rsidRDefault="00000000">
      <w:r>
        <w:t>"Then why do they contest my nomination for induction?" she demanded unwilling to drop the matter. Tiran signed heavily "Because with your induction and the restoration of the house, you would usurp the next succession of the regency." Johnari's angered expression quickly turned to shock. "I would be Regent of Koventri" she stammered. "But how? I am the only one left and without a clan I have no claim" She wondered.</w:t>
      </w:r>
    </w:p>
    <w:p w14:paraId="239BB1F0" w14:textId="77777777" w:rsidR="00CA696E" w:rsidRDefault="00000000">
      <w:r>
        <w:t>"There are cousins and distant relatives across the globe if chose to seek them out" Tiran informed her. Johnari did not believe she had not known. Why was she just hearing of them now after years of painful loneliness? She had not noticed she had been breathing rapidly until Tiran eased her onto a stone ledge. "Are you alright Johnari? I am sorry to tell you so much so quickly, but you must learn it if you are to survive among the caste" Tiran informed her.</w:t>
      </w:r>
    </w:p>
    <w:p w14:paraId="27061231" w14:textId="77777777" w:rsidR="00CA696E" w:rsidRDefault="00000000">
      <w:r>
        <w:t>"Did Okikki know these things?" she looked up at him and asked. When he turned away from her again, she had her answer. "Of course, he did. He was my family's advisor so there is much he has kept from me!" she stated. "That is answer only he can give you ‘alufe, we should head back into town now. You will need time to rest before the evening events" Tiran spoke softly. He held onto her arm until he was certain she could manage on her own. Johnari could not wait to speak with her long-term confidant and friend. Okikki had been family to her but how would she trust him now. Did Littles know these things as well she wondered?</w:t>
      </w:r>
    </w:p>
    <w:p w14:paraId="2EF498A6" w14:textId="77777777" w:rsidR="00CA696E" w:rsidRDefault="00000000">
      <w:r>
        <w:t>Johnari's pace became determined as exited the caves. The bright sunlight was blinding her, but she managed to find her way to the truck. She did not wait for Tiran to open the door for her this time and jumped in. They were both silent on the way down. And when Tiran pulled to a stop at Thorne Cross manor she immediately got into her own vehicle and left. the only place she wanted to be was Freewood Rivers, back home. Freewood, with its haunted hollows and untold griefs, still bore the scars of the Jubilee—the night the curse bloomed like fire through the bloodlines.</w:t>
      </w:r>
    </w:p>
    <w:p w14:paraId="7890F0A4" w14:textId="77777777" w:rsidR="00CA696E" w:rsidRDefault="00000000">
      <w:r>
        <w:t>Bisa scrambled to defend herself from Johnari's who became possessed with a wild rage and barrage of kicks and punches. But Bisa's miscalculated maneuver to spin away right and retrieve her club cost her dearly as Johnari swung low into her knee. The sickness cracked as her leg folded back, causing Bisa to scream in agony as she fell. Bisa rocked side to side holding her leg, the (?) bone protruding though ripped flesh of her broken leg.</w:t>
      </w:r>
    </w:p>
    <w:p w14:paraId="6B6CC9B3" w14:textId="77777777" w:rsidR="00CA696E" w:rsidRDefault="00000000">
      <w:r>
        <w:t>The women raised their swords out in front of them in honor Master Okikki and then over their chest as they bowed in submission. With the sounding of the first horn the women faced off with their opponents.</w:t>
      </w:r>
    </w:p>
    <w:p w14:paraId="4782B743" w14:textId="77777777" w:rsidR="00CA696E" w:rsidRDefault="00000000">
      <w:r>
        <w:t>A strike then made her a pony Gelt with pain and fear a blow that begins its power high and generates centrifugal force behind the shoulder by dropping down and backup before launching into the opponents tender bits her opponents arm is trapped between her legs and she holds it by the hand she applies pressure by stretching her body pressing against theirs with her legs</w:t>
      </w:r>
    </w:p>
    <w:p w14:paraId="7CBD5A15" w14:textId="77777777" w:rsidR="00CA696E" w:rsidRDefault="00000000">
      <w:r>
        <w:t>She turned in a full circle seeing the faces of everyone else which resembled Aamaal's.  Master Okikki and Mistress Fumi approached the ring the only two who seemed to smile, confusing Johnari even more.</w:t>
      </w:r>
    </w:p>
    <w:p w14:paraId="0735C22E" w14:textId="77777777" w:rsidR="00CA696E" w:rsidRDefault="00000000">
      <w:r>
        <w:t>Mistress Fumi exclaimed. "Master Okikki and I have never known of one in our lifetime or that of our mother's" she spoke as she caressed the Johnari's cheek in a delicate fashion. "What are you saying, I don't understand what's going" Johnari begged as the room grew full of whispers.</w:t>
      </w:r>
    </w:p>
    <w:p w14:paraId="34671D94" w14:textId="77777777" w:rsidR="00CA696E" w:rsidRDefault="00000000">
      <w:r>
        <w:t>Johnari stood studying her body once again after she awakened. She still had a tough time accepting herself until Master Okikki arrives and assures her that she is special and to look at it as the blessing which it was.</w:t>
      </w:r>
    </w:p>
    <w:p w14:paraId="72E67973" w14:textId="77777777" w:rsidR="00CA696E" w:rsidRDefault="00000000">
      <w:r>
        <w:t>Okikki explains "the stripes of fur across your body and the half human form you maintain when you change are the designation Saehira Ashoi, A Priestesses who long ago belonged to our clan on Therian.</w:t>
      </w:r>
    </w:p>
    <w:p w14:paraId="0ECE23F2" w14:textId="77777777" w:rsidR="00CA696E" w:rsidRDefault="00000000">
      <w:r>
        <w:t>Mistress Fumi placed a calming hand on Johnari's shoulder. "I know this is a lot to take in right now my dear, but you are strong enough to get through it." Johnari's eyes blurred thinking of all the other times Fumi had supported her. She had found Johnari begging for food outside of a McDonald's when she was fourteen.</w:t>
      </w:r>
    </w:p>
    <w:p w14:paraId="1545B570" w14:textId="77777777" w:rsidR="00CA696E" w:rsidRDefault="00000000">
      <w:r>
        <w:t>"I guess we'll soon find out Mistress" Johnari joked. "I really hate moving, the packing and starting over." She complained.</w:t>
      </w:r>
    </w:p>
    <w:p w14:paraId="2E4E37D8" w14:textId="77777777" w:rsidR="00CA696E" w:rsidRDefault="00000000">
      <w:r>
        <w:t>The news camera crews are strewn about the street filming their latest additions. He could hear the female reporter as spoke to the camera,</w:t>
      </w:r>
    </w:p>
    <w:p w14:paraId="09C12F1E" w14:textId="77777777" w:rsidR="00CA696E" w:rsidRDefault="00000000">
      <w:r>
        <w:t>"Her body was found in this alley with stab wounds the victim of a brutal assault and rape.</w:t>
      </w:r>
    </w:p>
    <w:p w14:paraId="5339369D" w14:textId="77777777" w:rsidR="00CA696E" w:rsidRDefault="00000000">
      <w:r>
        <w:t>(Anyone with information is asked to contact Sgt. Plano (?) at 527-5555 or call crime stoppers at 527-TIPS."</w:t>
      </w:r>
    </w:p>
    <w:p w14:paraId="54F0FF06" w14:textId="77777777" w:rsidR="00CA696E" w:rsidRDefault="00000000">
      <w:r>
        <w:t>Johnari walked along the pathway, her body aching and tired from the rigorous and painful training session. She dreaded being in the Queen's Guard more than anything else that was happening in her life. She wanted her freedom back, her peaceful and introverted existence that she had controlled. She sat on a large stone which was cold and soothing. It was then that she realized she had no idea where she had wandered off to. She had just walked unconsciously out into the woods to whimper in solitude.</w:t>
      </w:r>
    </w:p>
    <w:p w14:paraId="3C7468CA" w14:textId="77777777" w:rsidR="00CA696E" w:rsidRDefault="00000000">
      <w:r>
        <w:t>The blackness overtalking as the sun set over the treetops disorientated her even more and made it difficult to distinguish which direction she should go in. She would just stay here for the night instead of the campsite. She had no desire to return to the cold shoulders and evil stares of the other candidates. Women were mean, abusive, and judgmental when threatened with a worthy adversary, even more so when they considered you unworthy. She knew the others held her in the lowest regard and wanted her removed from the competition.</w:t>
      </w:r>
    </w:p>
    <w:p w14:paraId="58E4DE87" w14:textId="77777777" w:rsidR="00CA696E" w:rsidRDefault="00000000">
      <w:r>
        <w:t>Johnari had drowned out the forest sounds, but a strange new sound got her attention. She listened more intently to identify what it could be an animal maybe searching for a meal. She heard it again and recognized the low whimper which was human. She scanned the area and followed the now consistent noise through the brush onto a small pathway. She looked to her left and could see the smoke and lights from the camp and to her left the pathway carved into a thicker copse of trees.</w:t>
      </w:r>
    </w:p>
    <w:p w14:paraId="5F39D661" w14:textId="77777777" w:rsidR="00CA696E" w:rsidRDefault="00000000">
      <w:r>
        <w:t>what sounded like a scuffle followed the noises and her paced picked up towards the sounds and came upon two forms. One kneeled on all fours and the other was behind it humping steadily. The shock kept her frozen and wide-eyed at what she knew she was seeing. Someone having sex was not the surprise just the persons who were together in this instance was unbelievable. Caven, the regimented and honorable distinguished leader of the guard and his point of reference were lovers.</w:t>
      </w:r>
    </w:p>
    <w:p w14:paraId="48E23250" w14:textId="77777777" w:rsidR="00CA696E" w:rsidRDefault="00000000">
      <w:r>
        <w:t>Of course, Johnari understood same-gender relationships were common, and she was all for people being able to live their lifestyle as they chose. What bothered her was all the rhetoric and bullshit he spouted in camp about having discipline and commitment to the guard to abstain from influences that would undermine its integrity. Fraternization among other stricter codes had been forbidden, or so he had insisted. And here he was having a tryst in the middle of training camp.</w:t>
      </w:r>
    </w:p>
    <w:p w14:paraId="28B0F032" w14:textId="77777777" w:rsidR="00CA696E" w:rsidRDefault="00000000">
      <w:r>
        <w:t>Karasi dropped his shoulders and arched his back inward causing Caven to groan as he thrust deeper and harder. The slapping sound of their flesh meeting and the harsh ragged breathing stirred her own wetness as she rubbed her thighs together against the pulsating throb. She watched ashamed and fascinated as their massive bodies pushed against each other powerfully and passionately in uninhibited desire. Something she had never seen nor felt herself with anyone.</w:t>
      </w:r>
    </w:p>
    <w:p w14:paraId="26FB6C6E" w14:textId="77777777" w:rsidR="00CA696E" w:rsidRDefault="00000000">
      <w:r>
        <w:t>They orgasmed simultaneously bodies shivering with sweat and obvious pleasure expressed with deep sensual keening.  A guilty sigh escaped her own lips watching them embrace each other, Caven lying on top of Karasi planting gentle kisses along his shoulder and neck. Even in the darkness she could see Caven's thick corded muscled form glistening with perspiration. He was a heavenly spectacle of adulthood and strength wrapped in a luscious coating of dark melanated skin.</w:t>
      </w:r>
    </w:p>
    <w:p w14:paraId="167B8FA1" w14:textId="77777777" w:rsidR="00CA696E" w:rsidRDefault="00000000">
      <w:r>
        <w:t>Caven finally rolled off and onto his back his chest rose and fell his breathing evening out and she followed every ripple of his abdomen. right down to the cream laced rod resting against his thigh still rigid sprouting from a nest of dark hair. Her body reacted in a way she had not known as shivers ran up her spine and the pulsing throb turned into energy that ebbed at first and then flowed outward tingling the rest of her body.</w:t>
      </w:r>
    </w:p>
    <w:p w14:paraId="1D41DAE6" w14:textId="77777777" w:rsidR="00CA696E" w:rsidRDefault="00000000">
      <w:r>
        <w:t>She watched every move he made as she finally stood and retrieved his clothing strewn about around them. Johnari ached to touch him as the musky scented heavy in the air mixed with the smell of pine in the night air. her eyes closed as she savored the smell unconsciously rubbing her hard nipples against the ridged bark of the tree she had hidden behind. Stimulating a new sensation within her before she felt his presence looming before her.</w:t>
      </w:r>
    </w:p>
    <w:p w14:paraId="02776101" w14:textId="77777777" w:rsidR="00CA696E" w:rsidRDefault="00000000">
      <w:r>
        <w:t>She stumbled away from Caven, his face dark and glaring as he glared down at her. His bare chest inches away from her face still slick with perspiration. Her hand reached out on its own accord to touch him before she quickly reeled it back only to cover her mouth in astonishment at her behavior. The guilt finally made its' way to the surface after being caught. "We seem to have been watched" Caven told Karasi over his shoulder.</w:t>
      </w:r>
    </w:p>
    <w:p w14:paraId="38D126B9" w14:textId="77777777" w:rsidR="00CA696E" w:rsidRDefault="00000000">
      <w:r>
        <w:t>The embarrassment Johnari felt was a sharp kick in the gut, "I got lost after it got dark" she stuttered out her excuse to him. The corner of his mouth turned up and the devious grin it exposed started her aching all over again. "And just what are you doing wandering away from the camp to begin with?" Caven demanded. "Your past curfew cadet" he admonished. He was obviously angry but there was a hint of laughter behind him. Was he playful or sarcastic? either way she did not appreciate the smugness he had when they were both in the wrong, him more than her.</w:t>
      </w:r>
    </w:p>
    <w:p w14:paraId="4AC76C5D" w14:textId="77777777" w:rsidR="00CA696E" w:rsidRDefault="00000000">
      <w:r>
        <w:t>He grabbed her wrist and pulled her back towards him causing her to stumble into him. "Why would you wander away from the camp alone into the unknown little one?" he whispered. The pressure he had on her wrist was becoming painful and she wrestled it out of his grasp and stepped away again. Neither of them had noticed Karasi standing just off to the side fully clothed watching their interaction until he finally spoke. "It seems we all should forget about what's happened here and agree to tattle on each other since we have a good chance of all being punished for it" he suggested.</w:t>
      </w:r>
    </w:p>
    <w:p w14:paraId="5F94FE81" w14:textId="77777777" w:rsidR="00CA696E" w:rsidRDefault="00000000">
      <w:r>
        <w:t>Caven did not budge from his position and only responded nonchalantly with a "agreed".  Karasi walked off towards camp miffed about the situation leaving the two of them alone. Caven could smell her arousal, "Did you enjoy what you saw?" he whispered heavily as his arousal peaked again. Johnari was trying her best to keep her composure as she finally wrestled her wrist free.</w:t>
      </w:r>
    </w:p>
    <w:p w14:paraId="71F48914" w14:textId="77777777" w:rsidR="00CA696E" w:rsidRDefault="00000000">
      <w:r>
        <w:t>"Listen Sir, I'm sorry for what happened ok." she assured him. "I guess I was a little shocked and froze in place, didn't really know what I was supposed to do!" Johnari turned to leave but Caven grabbed her around the waist and pulled her against him.  She could feel his lips full and moist rub down the back of her neck as he inheld her scent. His hand caresses its way across her stomach into her lower region and he pressed his solid body and semi-hard erection against her lower back.</w:t>
      </w:r>
    </w:p>
    <w:p w14:paraId="4D3BCBE3" w14:textId="77777777" w:rsidR="00CA696E" w:rsidRDefault="00000000">
      <w:r>
        <w:t>"Would you like me to fuck you in the ass too little one" he asked mockingly as his fingers slid between her legs poking into her wetness. Johnari scrambled to free herself of the demeaning and unwanted stunt. "Get the fuck off me!" She said harshly, "You're an asshole at everything aren't you commander" she snarled as she walked briskly away following the direction Karasi had taken.</w:t>
      </w:r>
    </w:p>
    <w:p w14:paraId="0A09949E" w14:textId="77777777" w:rsidR="00CA696E" w:rsidRDefault="00000000">
      <w:r>
        <w:t>Caven leaned against the tree; he licked his lips to savor the lingering taste of her skin. He had picked up her scent the moment she had arrived. It was heady and sweet, a mix of cinnamon and jasmine that had given him a near perfect erection as she watched him fuck another man. She had excited him into cumming quicker than he would have if she had not been there. The thought that if it had been her with her plump firm ass in the air instead of his longtime partner as he rubbed himself out another orgasm.</w:t>
      </w:r>
    </w:p>
    <w:p w14:paraId="2C971A03" w14:textId="77777777" w:rsidR="00CA696E" w:rsidRDefault="00000000">
      <w:r>
        <w:t>He pictured her face as he thrust into her, the husky smell wafting from her moist pussy a mix of fear and arousal. Her handful of titties squeezed within his large hands and as he climaxed her moaned her name. No other female influenced him like Johnari had since the moment he had laid eyes on her. His bisexuality was not something she should have known but all the same he had wished she had. He was more attracted to women than men but century in the guard constantly around male counterparts filled his needs for companionship.</w:t>
      </w:r>
    </w:p>
    <w:p w14:paraId="3BCDA9CD" w14:textId="77777777" w:rsidR="00CA696E" w:rsidRDefault="00000000">
      <w:r>
        <w:t>He had never been ashamed over his sexual desires with men before now. But he was drawn to her with a powerful pull, obsessed with wanting to touch her. But she watched him fuck a man and was aroused by it all the same. "Shit!" he mumbled and walked slowly back to camp hoping She found her own back alone. He would have to have better control of himself if not the next three months of training would be torturous for them all.</w:t>
      </w:r>
    </w:p>
    <w:p w14:paraId="5BF7E69A" w14:textId="77777777" w:rsidR="00CA696E" w:rsidRDefault="00000000">
      <w:r>
        <w:t>Wraith attack two</w:t>
      </w:r>
    </w:p>
    <w:p w14:paraId="50568693" w14:textId="77777777" w:rsidR="00CA696E" w:rsidRDefault="00000000">
      <w:r>
        <w:t>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 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Regent with his new promotion budget date he councilmembers stood to start the vote as they yay or nay their choices adding you any gloating in his own will world when master Jebi finally called his ballot he shocks the assembly 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 Freewood, with its haunted hollows and untold griefs, still bore the scars of the Jubilee—the night the curse bloomed like fire through the bloodlines. The Bloodveil was never just a punishment—it was a fracture in the law of souls, a wound left festering between Earth and the Fringe.</w:t>
      </w:r>
    </w:p>
    <w:p w14:paraId="22758D12" w14:textId="77777777" w:rsidR="00CA696E" w:rsidRDefault="00000000">
      <w:r>
        <w:t>Victims Body found.</w:t>
      </w:r>
    </w:p>
    <w:p w14:paraId="12B1B2F3" w14:textId="77777777" w:rsidR="00CA696E" w:rsidRDefault="00000000">
      <w:r>
        <w:t>Caven walked through the crowd of gawkers to the barrier.  He could see Anika's body surrounded by trash; she looked nothing of her former self. He did not know if he felt more grief than anger.  Anika was just a child still to Caven, the little sister did with the happy spirit. On the day, his father announced that she had been chosen as an Ovien the entire Oduna celebrated.  Anika was the first female in hundreds of years to have that honor.  His ancestor Zira had the previous honor of birthing four sons to the pureblood General Aikusoe.  Oduna Asunsum was a great noble house today due to that.  The eldest son Edohen was chief of the coven now and Anika was to be his bride.</w:t>
      </w:r>
    </w:p>
    <w:p w14:paraId="462ACBB9" w14:textId="77777777" w:rsidR="00CA696E" w:rsidRDefault="00000000">
      <w:r>
        <w:t>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Caven snapped at him.  It was becoming hard to control the emotions he felt. And this nonchalant bastard would be the first on the receiving end of his rage.</w:t>
      </w:r>
    </w:p>
    <w:p w14:paraId="72D661EE" w14:textId="77777777" w:rsidR="00CA696E" w:rsidRDefault="00000000">
      <w:r>
        <w:t>The officer gazed with narrow eyes at Caven but avoided creating a confrontation.  "You can come pick her up on McCarthy St. from the coroner's Office. We will bring her body to you there once the detectives and crime scene unit has finished here" the man directed. Caven turned to leave, "you will cover her body immediately to negate any further disgrace upon my house, is that clear" he demanded. The man inched away from the barrier as Caven walked away then hurried back to the scene to do as suggested.</w:t>
      </w:r>
    </w:p>
    <w:p w14:paraId="2577CC9E" w14:textId="77777777" w:rsidR="00CA696E" w:rsidRDefault="00000000">
      <w:r>
        <w:t>As he approached the transport his senses piqued the presence around him.  Caven scanned his surroundings slowly before speargun, "Who are you?" he questioned the unknown.  "Your very perceptive aren't you" stated a feminine voice. "And you've been Sargent me, again who are you?" Caven demanded.</w:t>
      </w:r>
    </w:p>
    <w:p w14:paraId="7FF18543" w14:textId="77777777" w:rsidR="00CA696E" w:rsidRDefault="00000000">
      <w:r>
        <w:t>A cloudy figure materialized over his left shoulder without targeting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matter-of-fact way as her floating stopped before him.</w:t>
      </w:r>
    </w:p>
    <w:p w14:paraId="6F92608F" w14:textId="77777777" w:rsidR="00CA696E" w:rsidRDefault="00000000">
      <w:r>
        <w:t>Caven drove up the wooded private lane to the majestic stone mansion which sat on three beautifully landscaped acres in Carmel.  He parked his Black '71 dodge charger in the back of the servant's quarters, which was separate from the main house.  He saw Karasi leaning against his door when he reached the top of the stairs.  He had the entire top floor of the three-story house with converted Attic space.  "What is it Karasi" he asked trying to keep the irritation from his voice as he approached the man who had become a lover.</w:t>
      </w:r>
    </w:p>
    <w:p w14:paraId="5D8F4CA7" w14:textId="77777777" w:rsidR="00CA696E" w:rsidRDefault="00000000">
      <w:r>
        <w:t>"I wondered how you were after hearing what happened to Anika" he replied soothingly, the sorrow in his eyes was evidence of how he cared for Caven, and he had regretted that he was unable to reciprocate those feelings. Caven entered his room dimly lit and sparse of furniture. "Thanks man, but right now my mood is not fitting for guests" he signed exasperated to have to find excuses to be alone.</w:t>
      </w:r>
    </w:p>
    <w:p w14:paraId="5D7C8280" w14:textId="77777777" w:rsidR="00CA696E" w:rsidRDefault="00000000">
      <w: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coregent into the palms of his hands.</w:t>
      </w:r>
    </w:p>
    <w:p w14:paraId="0CA74E8E" w14:textId="77777777" w:rsidR="00CA696E" w:rsidRDefault="00000000">
      <w:r>
        <w:t>The younger man was seriously attractive and sported a chiseled chest and stone abdominal muscles. His dark bronze coloring was favored among most masters and nobility who sought pleasure from the house slaves at their demand.  Caven reached for him, dragging him up with his arm off the bed and Karasi planted his feet firmly in front of him as he leaned into his body and gently ran his free hand down Caven's chest, and lower to his crotch. Kneading the area with his knuckles until he felt the first signs of arousal.</w:t>
      </w:r>
    </w:p>
    <w:p w14:paraId="097D6033" w14:textId="77777777" w:rsidR="00CA696E" w:rsidRDefault="00000000">
      <w:r>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 who was able to rub his own bulging erection against it. "Why can't you just do as your told" Caven growled his voice husky with craving.  He forced Karasi back onto the bed and stepped in between his thighs. Strogen his erection with a firm grip he waved it in Karasi's face. The engorged head dripping already with pre-cum that waited to be tasted.</w:t>
      </w:r>
    </w:p>
    <w:p w14:paraId="29E04A5D" w14:textId="77777777" w:rsidR="00CA696E" w:rsidRDefault="00000000">
      <w:r>
        <w:t>Karasi freed himself and masturbated as licked the head indulging himself in the musky scent and salty taste. Caven snatched a handful of hair drawing Karasi closer as he rubbed himself along the rim of Karasi's mouth. With his tongue hanging out of his mouth like a panting dog, Karasi opened wider, inviting Caven as he pumped his hips harder. "You want to help huh?" Caven rasped, "Suck it harder!" "Yeah, suck it all in that greedy mouth".  Karasi moaned his own pleasure as he sucked faster and stroked harder on his cock in eager anticipation of a flourishing orgasm.</w:t>
      </w:r>
    </w:p>
    <w:p w14:paraId="1C91905A" w14:textId="77777777" w:rsidR="00CA696E" w:rsidRDefault="00000000">
      <w:r>
        <w:t>Caven forced himself deeper each exquisite thrust tightened his balls, and his body tremored. He climaxed with such intensity that his body crumpled forward coming into Karasi's mouth in pulsing spray, Karasi followed him moments later in his own delight. Karasi stood wiping his mouth resenting himself for being so needy.  For continually reaching for what he knew Caven would never give him. As he repaired his clothing to a suitable state, he wondered how long it would be before these emotions faded and he could move on.</w:t>
      </w:r>
    </w:p>
    <w:p w14:paraId="175B99E0" w14:textId="77777777" w:rsidR="00CA696E" w:rsidRDefault="00000000">
      <w:r>
        <w:t>Caven let out a shaky breath as he tried to compose what to say. He knew the time was coming to let Karasi know that their sexual appetites were not the same. He preferred women and did not have feelings for him in the capacity he longed for. He negated the speargun altogether and simply walked to the door. He did not turn to face Karasi as he opened the door, and the other man moved swiftly past but hesitated before crossing over the threshold. "Others might seek to express their sorrow to you,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destroy his father.</w:t>
      </w:r>
    </w:p>
    <w:p w14:paraId="302ADD4C" w14:textId="77777777" w:rsidR="00CA696E" w:rsidRDefault="00000000">
      <w:r>
        <w:t>Okaiben entered the small room where his father sat on a raggedy straw and wooden bench. He tried to gather more courage as an unfamiliar anxiety crept over him. His father looked up at him, his eyes already filled with a kind of sadness Okaiben only just realized with Anika's death.  Okaiben knelt before his father and placed his oversized hand onto a bony knee. He cleared his throat and refused to look again at his father's face.  "Anika Baba" his voice came out hoarse and weary, "Baba she's gone" he said. After a moment he could feel the old man's body tremor with grief.</w:t>
      </w:r>
    </w:p>
    <w:p w14:paraId="77788BEA" w14:textId="77777777" w:rsidR="00CA696E" w:rsidRDefault="00000000">
      <w:r>
        <w:t>Ayoka floated above the statues in the garden. She could barely remember her own face and seeing it sculpted into the marble, coregent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 had done to her and her beloved Agiso.  She could feel him all around her, his essence without his consciousness.  "Where are you brother?" she whispered. She knew that his heart and head still had to be intact, for they shared the same. The Bloodveil was never just a punishment—it was a fracture in the law of souls, a wound left festering between Earth and the Fringe.</w:t>
      </w:r>
    </w:p>
    <w:p w14:paraId="669C9202" w14:textId="77777777" w:rsidR="00CA696E" w:rsidRDefault="00000000">
      <w:r>
        <w:t>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on which she had used to cut her hand was still in the temple with the goddess. So was the cloth stained with blood that she had wrapped it in. Patience was all she needed, in his erratic state Adenyini was MA Regent more mistakes and he was occupied with losing the throne to Tiran than he was with what Ayoka was doing.</w:t>
      </w:r>
    </w:p>
    <w:p w14:paraId="1F9A3643" w14:textId="77777777" w:rsidR="00CA696E" w:rsidRDefault="00000000">
      <w:r>
        <w:t>Okaiben was going to help her whether he knew it now or not. All she had to do was gently steer him in the right direction. If anyone could find her brother's body, he could. And once she had Zimal revived, Adenyini would have no choice but to give her body back to her. She would have limited powers without her true form.</w:t>
      </w:r>
    </w:p>
    <w:p w14:paraId="7A207284" w14:textId="77777777" w:rsidR="00CA696E" w:rsidRDefault="00000000">
      <w:r>
        <w:t>A big toothy grin splayed across his face. It was a creepy smile. The truck careened, sliding down the pathway and she looked annoyed. You really are nervous are not you have to relax his voice strode off into his own thoughts.</w:t>
      </w:r>
    </w:p>
    <w:p w14:paraId="49D62B69" w14:textId="77777777" w:rsidR="00CA696E" w:rsidRDefault="00000000">
      <w:r>
        <w:t>His eyes wild as he drove up Jacob's ladder. A brief flutter of her eyelids now and then let him know the ruppion was working.</w:t>
      </w:r>
    </w:p>
    <w:p w14:paraId="384C45EB" w14:textId="77777777" w:rsidR="00CA696E" w:rsidRDefault="00000000">
      <w:r>
        <w:t>Struck a level of fear the whole terrifying interaction that occurred between them felt this is the walls were closing in on her. headed the said prejudice against humans. "Stop this please!" she screamed pleading to a higher power to save her from this nightmare. As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 the gravity of what he had just did not register immediately "What are you trying to say" he asked her in disbelief answering a question she had not asked.</w:t>
      </w:r>
    </w:p>
    <w:p w14:paraId="61231BFD" w14:textId="77777777" w:rsidR="00CA696E" w:rsidRDefault="00000000">
      <w:r>
        <w:t>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 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p>
    <w:p w14:paraId="1AF5AE07" w14:textId="77777777" w:rsidR="00CA696E" w:rsidRDefault="00000000">
      <w:r>
        <w:t>He yelled announcing himself and his credentials before entering the house is like landed on the way dreck marks leading down a hallway through the kitchen and out the back door the window embark the window broken glass pieces shimmering in the blood he walked avoiding stepping in the room.</w:t>
      </w:r>
    </w:p>
    <w:p w14:paraId="5E21F259" w14:textId="77777777" w:rsidR="00CA696E" w:rsidRDefault="00000000">
      <w:r>
        <w:t>the streaks continue down across the porch and steps he instinctively follow the stone path expecting the trail to continue but the trail ended he circled himself with the light on the ground and found where snaked off into the grass bloodstained blades shimmer red in the moonlight he followed across the yard to the back fence on the edge of the property the tall grass covering the land beyond into a cluster of trees it stood a few yards only a few of the trunks were visible as they seem to disappear into the dark expanse of the unknown the mediocre like cast about a thick bed of pine needles a pathway recently made by whatever had dragged the bodies through it had to be something very big and heavy to cut a pass so deep into the ground covering</w:t>
      </w:r>
    </w:p>
    <w:p w14:paraId="575B15D3" w14:textId="77777777" w:rsidR="00CA696E" w:rsidRDefault="00000000">
      <w:r>
        <w:t>************************************************************</w:t>
      </w:r>
    </w:p>
    <w:p w14:paraId="5C612328" w14:textId="77777777" w:rsidR="00CA696E" w:rsidRDefault="00000000">
      <w:r>
        <w:t>(Anyone with information is asked to contact Sgt. Plano (?) at 527-5555 or call crime stoppers at 527-TIPS." He smiled thinking about looking up to her.</w:t>
      </w:r>
    </w:p>
    <w:p w14:paraId="158E97C4" w14:textId="77777777" w:rsidR="00CA696E" w:rsidRDefault="00000000">
      <w:r>
        <w:t>Johnari arrived at the Residences Hotel at a quarter to meet with an afternoon appointment scheduled for three o'clock. The suite furnished in an array of soft furnishings encased in dark wood gave the room a contemporary but luxurious appeal.</w:t>
      </w:r>
    </w:p>
    <w:p w14:paraId="1A60F2B4" w14:textId="77777777" w:rsidR="00CA696E" w:rsidRDefault="00000000">
      <w:r>
        <w:t>Johnari walked across the plush carpet behind the man who greeted her at the door. He led her out onto a semi enclosed terrace with French style café dining set, in front of stone trimmed fireplace.</w:t>
      </w:r>
    </w:p>
    <w:p w14:paraId="144B9539" w14:textId="77777777" w:rsidR="00CA696E" w:rsidRDefault="00000000">
      <w:r>
        <w:t>"May I offer you a drink Mistress?" he asked, his voice a soft rich baritone. "Vodka with club soda and lemon please, no ice" Johnari replied but he was gone by the time she turned from the serene view to addresses him.</w:t>
      </w:r>
    </w:p>
    <w:p w14:paraId="32A8572B" w14:textId="77777777" w:rsidR="00CA696E" w:rsidRDefault="00000000">
      <w:r>
        <w:t>"Damn he moves quickly" she thought as she seated herself at the café style table arrangement. Shortly after, the prospective client stepped onto the balcony dressed in well-tailored, crisply creased flat front trousers, and a trim two button notch lapel designer suit.</w:t>
      </w:r>
    </w:p>
    <w:p w14:paraId="7F24CD95" w14:textId="77777777" w:rsidR="00CA696E" w:rsidRDefault="00000000">
      <w:r>
        <w:t>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w:t>
      </w:r>
    </w:p>
    <w:p w14:paraId="41EFB97A" w14:textId="77777777" w:rsidR="00CA696E" w:rsidRDefault="00000000">
      <w:r>
        <w:t>"It's my pleasure Mr. Braxton" assured him as it was. The man looked like piece of dove chocolate, smooth and creamy with a shadowy luster that made her mouth water. "Please call me Emile" he insisted as his thumb glided softly across the back of her hand.</w:t>
      </w:r>
    </w:p>
    <w:p w14:paraId="24AB49F9" w14:textId="77777777" w:rsidR="00CA696E" w:rsidRDefault="00000000">
      <w:r>
        <w:t>He claimed the seat across from her crossing one leg over his knee. (Add more here)</w:t>
      </w:r>
    </w:p>
    <w:p w14:paraId="5A41A854" w14:textId="77777777" w:rsidR="00CA696E" w:rsidRDefault="00000000">
      <w:r>
        <w:t>Johnari enjoyed masquerading as her own assistant. It gave her a better perspective of the type of clients she would add to or decline from her retinue of submission. With their defenses, down around an assumed menial servant, they were more than likely to act normal than impressive.</w:t>
      </w:r>
    </w:p>
    <w:p w14:paraId="23E37450" w14:textId="77777777" w:rsidR="00CA696E" w:rsidRDefault="00000000">
      <w:r>
        <w:t>She gained insight into the type of personality hidden behind the fade of most men's egos. "First, I'd like to go over the membership application for entry into Tops and Bottoms, and then the contractual agreement with you."</w:t>
      </w:r>
    </w:p>
    <w:p w14:paraId="67F1D3B6" w14:textId="77777777" w:rsidR="00CA696E" w:rsidRDefault="00000000">
      <w:r>
        <w:t>I would like to emphasize that we do request you have your lawyer review it for you" Johnari explained as she preceded going over the finer points of the contract.</w:t>
      </w:r>
    </w:p>
    <w:p w14:paraId="4353E53A" w14:textId="77777777" w:rsidR="00CA696E" w:rsidRDefault="00000000">
      <w:r>
        <w:t>Discipline, control, and play methods and instruments, hard limits, and confidentiality. "Finally, the sexual intercourse section" Johnari cleared her throat saving the most cumbersome requirement last.</w:t>
      </w:r>
    </w:p>
    <w:p w14:paraId="048DC26F" w14:textId="77777777" w:rsidR="00CA696E" w:rsidRDefault="00000000">
      <w:r>
        <w:t>"My Mistress does not engage sexually, meaning penetration of any kind with her body besides orally if off the table." She looked at Mr. Braxton to check for any reaction that hinted at displeasure.</w:t>
      </w:r>
    </w:p>
    <w:p w14:paraId="4D68C011" w14:textId="77777777" w:rsidR="00CA696E" w:rsidRDefault="00000000">
      <w:r>
        <w:t>"Her specialty is pain you see Mr. Braxton" Johnari began to explain but he cut her short, "I've read the contract Miss Morisseau and understand in full the terms of the agreement."</w:t>
      </w:r>
    </w:p>
    <w:p w14:paraId="469D184E" w14:textId="77777777" w:rsidR="00CA696E" w:rsidRDefault="00000000">
      <w:r>
        <w:t>"It wouldn't be a burden for me to abstain from the pleasures of copulation" he informed her. She was startled when his servant appeared carrying two glasses on a tray in one hand and a manila envelope in the other.</w:t>
      </w:r>
    </w:p>
    <w:p w14:paraId="13BA30CB" w14:textId="77777777" w:rsidR="00CA696E" w:rsidRDefault="00000000">
      <w:r>
        <w:t>He sat in the envelope in front of her then served both drinks quietly before retreating into the suite. "That is the signed contract and questionnaire ready for inspection" Emile spoke lifting his glass to his dark lips.</w:t>
      </w:r>
    </w:p>
    <w:p w14:paraId="68EEA805" w14:textId="77777777" w:rsidR="00CA696E" w:rsidRDefault="00000000">
      <w:r>
        <w:t>She stared as the liquid left a wet sheen on the juicy bottom lip and his tongue slid across it like an invitation to come taste. She sipped her own drink, an even mix not too strong or lemony. After skimming over the papers, she tucked them into her Louis Vuitton attaché and then rose to make her departure.</w:t>
      </w:r>
    </w:p>
    <w:p w14:paraId="26B0C493" w14:textId="77777777" w:rsidR="00CA696E" w:rsidRDefault="00000000">
      <w:r>
        <w:t>"Leaving so soon?" Emile stood and closed the gap between them. Placing a firm but non-threatening grasp on her elbow he led her into the sitting room. "I apologize Mr. Braxton, uh Emile" she said removing her arm gracefully from the burning of his touch.</w:t>
      </w:r>
    </w:p>
    <w:p w14:paraId="6671FF6F" w14:textId="77777777" w:rsidR="00CA696E" w:rsidRDefault="00000000">
      <w:r>
        <w:t>"I have other appointments to deal with before my flight back sir, you shall be informed either way in two days of your status." she informed him bowing slightly her farewell before turning on her heel and heading for the door. She could feel his eyes on her as she marched down the hall holding her breath.</w:t>
      </w:r>
    </w:p>
    <w:p w14:paraId="3E6142D4" w14:textId="77777777" w:rsidR="00CA696E" w:rsidRDefault="00000000">
      <w:r>
        <w:t>Johnari's investigation into Emile and Phryne led her to Tops &amp; Bottoms Club. Women who work for Phryne/Harvest use the sex club to scout "Whales" for the sale of human slaves.</w:t>
      </w:r>
    </w:p>
    <w:p w14:paraId="344DA25F" w14:textId="77777777" w:rsidR="00CA696E" w:rsidRDefault="00000000">
      <w:r>
        <w:t>She was giving a mediocre performance tonight and she knew it was all because of the stress.  She still had not come to terms with her new identity or that she would be in that beauty pageant of a selection process.  It could be worth it to let the hunters come after her. She finished with her last client and was in the dressing room when the presence came upon her.</w:t>
      </w:r>
    </w:p>
    <w:p w14:paraId="215AEACF" w14:textId="77777777" w:rsidR="00CA696E" w:rsidRDefault="00000000">
      <w:r>
        <w:t>She had meant to ask Mistress (?) about it in Brazil but that had been the least of her worries.</w:t>
      </w:r>
    </w:p>
    <w:p w14:paraId="37EEC7F0" w14:textId="77777777" w:rsidR="00CA696E" w:rsidRDefault="00000000">
      <w:r>
        <w:t>Johnari got a job at TB's.</w:t>
      </w:r>
    </w:p>
    <w:p w14:paraId="5E7919A1" w14:textId="77777777" w:rsidR="00CA696E" w:rsidRDefault="00000000">
      <w:r>
        <w:t>Johnari quickly made her exit, forgetting her gym bag. Out in the parking lot the presence hit her harder than ever before. She had to lean against her car before her knees completely buckled from the spontaneous orgasm ripping through her body.</w:t>
      </w:r>
    </w:p>
    <w:p w14:paraId="66D90E5A" w14:textId="77777777" w:rsidR="00CA696E" w:rsidRDefault="00000000">
      <w:r>
        <w:t>"What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went out to see if she needed his assistance.</w:t>
      </w:r>
    </w:p>
    <w:p w14:paraId="30087CDF" w14:textId="77777777" w:rsidR="00CA696E" w:rsidRDefault="00000000">
      <w:r>
        <w:t>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was not the only one, becoming afraid of the chaotic situation inside the building.</w:t>
      </w:r>
    </w:p>
    <w:p w14:paraId="50AB393F" w14:textId="77777777" w:rsidR="00CA696E" w:rsidRDefault="00000000">
      <w:r>
        <w:t>He climbed to the driver's side of the SUV and proceeded to leave the lot when he realized he would have to drive past the woman in her car. He sped past the spot and right into traffic hoping he was not seen. He laughed at himself for his student antics remembering the tint on the windows. He honked at the car ahead of him sitting at the green light.</w:t>
      </w:r>
    </w:p>
    <w:p w14:paraId="53C0159B" w14:textId="77777777" w:rsidR="00CA696E" w:rsidRDefault="00000000">
      <w:r>
        <w:t>As it jerked forward probably from hitting the gas pedal too hard, he noticed the plate tag DMTRIX.  He passed to the left lane and could not believe who he saw, the hot thing from the parking lot staring straight ahead giving him the finger, with a diamond studded ghost dangling from the rearview mirror. She merged into the right-hand lane just as the arrow turned green.</w:t>
      </w:r>
    </w:p>
    <w:p w14:paraId="0B09AE7C" w14:textId="77777777" w:rsidR="00CA696E" w:rsidRDefault="00000000">
      <w:r>
        <w:t>He almost chased after her until the blare of a horn stopped him. "When in Rome" he laughed giving the angry driver swerving around him the bird.  He circled back around the block to pick up Gracy.</w:t>
      </w:r>
    </w:p>
    <w:p w14:paraId="0D776FFD" w14:textId="77777777" w:rsidR="00CA696E" w:rsidRDefault="00000000">
      <w:r>
        <w:t>The quarterly committee meeting would start in an hour, and he still needed to go home to change. He never liked meeting with the House Elders.</w:t>
      </w:r>
    </w:p>
    <w:p w14:paraId="3A100571" w14:textId="77777777" w:rsidR="00CA696E" w:rsidRDefault="00000000">
      <w:r>
        <w:t>Once again, he was faced with doing his duties as Regent. It was time to appoint an Advisor if only to represent him at these sorts of gatherings. It was rumored an old sect wanted back into the fold; he recognized Okikki's ploy for what it was. He was after something that he needed the power of the covenant to obtain.</w:t>
      </w:r>
    </w:p>
    <w:p w14:paraId="13AD934D" w14:textId="77777777" w:rsidR="00CA696E" w:rsidRDefault="00000000">
      <w: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p>
    <w:p w14:paraId="04F89CE2" w14:textId="77777777" w:rsidR="00CA696E" w:rsidRDefault="00000000">
      <w:r>
        <w:t>The drive from the airport was frustrating as traffic crept along I-70 at a snail's pace down the country roads. She kept checking the meter on the dashboard as the amount moved faster than the vehicle itself. She paid the 49.55 fare and tipped the driver a ten.</w:t>
      </w:r>
    </w:p>
    <w:p w14:paraId="50A74E83" w14:textId="77777777" w:rsidR="00CA696E" w:rsidRDefault="00000000">
      <w:r>
        <w:t>The mean looks she gave should tell him to leave while the getting was good because her mood had sore on the long ride. She fumbled her keys as she reached the door to her apartment, a door which should have been locked but now stood agape.</w:t>
      </w:r>
    </w:p>
    <w:p w14:paraId="3D7BCB36" w14:textId="77777777" w:rsidR="00CA696E" w:rsidRDefault="00000000">
      <w:r>
        <w:t>She entered cautiously, setting her bags on the floor near the door. She quietly reached into the foyer closet and drew her .38 caliber (?) from the coat pocket she kept hiding in. She peeked into the tiny kitchen first and then crept along the wall to the living room which was empty.</w:t>
      </w:r>
    </w:p>
    <w:p w14:paraId="512FA55E" w14:textId="77777777" w:rsidR="00CA696E" w:rsidRDefault="00000000">
      <w:r>
        <w:t>She looked at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w:t>
      </w:r>
    </w:p>
    <w:p w14:paraId="2BE7DD51" w14:textId="77777777" w:rsidR="00CA696E" w:rsidRDefault="00000000">
      <w:r>
        <w:t>"Damn, scary much bitch?" Nisca laughed sitting back down on the bed. "I don't believe this" Johnari stated as she put the safety on the gun. The room exploded into laughter as the women rushed each other talking simultaneously.</w:t>
      </w:r>
    </w:p>
    <w:p w14:paraId="792241EA" w14:textId="77777777" w:rsidR="00CA696E" w:rsidRDefault="00000000">
      <w:r>
        <w:t>"Don't listen to her Johnari we're here breaking and entering because master Okikki requests your presence at the gathering" Nisca told her. "And please get that stupid as look off your face" she laughed in an obvious attempt to try and lighten the mood.</w:t>
      </w:r>
    </w:p>
    <w:p w14:paraId="3247B7E1" w14:textId="77777777" w:rsidR="00CA696E" w:rsidRDefault="00000000">
      <w:r>
        <w:t>Johnari quickly tried to disguise her feelings. Had it just been a coincidence that there really was something going on with Patima? She never told the coven of her past with Patima. She had been too ashamed of her life before they found her.</w:t>
      </w:r>
    </w:p>
    <w:p w14:paraId="0465EE9C" w14:textId="77777777" w:rsidR="00CA696E" w:rsidRDefault="00000000">
      <w:r>
        <w:t>"Why did he call a gathering?" Johnari asked. "The Adedeji (the crown has become two) Adedeji council is preparing a marriage ceremony for Regent Tiran, he says it's time to present our coven to the throne" Nisca answered. "One of our members is to be presented as bride candidate" Johnari said, knowing it was the best thing for the survival of the clan.</w:t>
      </w:r>
    </w:p>
    <w:p w14:paraId="557F8F2B" w14:textId="77777777" w:rsidR="00CA696E" w:rsidRDefault="00000000">
      <w:r>
        <w:t>No males had been birthed for centuries, and the large numbers of older Algul women were becoming restless to mate. I do not believe this is about the ceremony you" Nisca stated shaking her head.  "The Regent is moving into town also, I heard he arrived a few days ago, with his special entourage in tow" half smiling as Chichi's mouth plopped open in surprise.</w:t>
      </w:r>
    </w:p>
    <w:p w14:paraId="19A43CD0" w14:textId="77777777" w:rsidR="00CA696E" w:rsidRDefault="00000000">
      <w:r>
        <w:t>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p>
    <w:p w14:paraId="4CBDC962" w14:textId="77777777" w:rsidR="00CA696E" w:rsidRDefault="00000000">
      <w:r>
        <w:t>Johnari opened her eyes to a raging headache. The three clients from last night were heavy masochists. She would have to rearrange their schedules to keep from wearing out. Her shoulders ached from the repetitive movements of swinging the whip for almost four hours.  She climbed out of bed and headed to the kitchen.</w:t>
      </w:r>
    </w:p>
    <w:p w14:paraId="27E39BEE" w14:textId="77777777" w:rsidR="00CA696E" w:rsidRDefault="00000000">
      <w:r>
        <w:t>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p>
    <w:p w14:paraId="61E1BF71" w14:textId="77777777" w:rsidR="00CA696E" w:rsidRDefault="00000000">
      <w:r>
        <w:t>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w:t>
      </w:r>
    </w:p>
    <w:p w14:paraId="2C7A44EB" w14:textId="77777777" w:rsidR="00CA696E" w:rsidRDefault="00000000">
      <w:r>
        <w:t>When the freezing water started spilling over her hand, she shook herself awake. Grabbing three 200mg Ibuprofen and popping them into her mouth, she began to prepare breakfast.  They would leave by noon to catch their flights to Brazil.</w:t>
      </w:r>
    </w:p>
    <w:p w14:paraId="69B2B04E" w14:textId="77777777" w:rsidR="00CA696E" w:rsidRDefault="00000000">
      <w:r>
        <w:t>The Algul had settled there in the 19th century with the freedom and anonymity they desired hidden deep within the Amazon among the Indigenous tribes. It had been close to sixty years since Johnari, and the others had left. She was not looking forward to returning to the hermitage that was her birthplace, but she could not answer the summons either. Her way of life and freedom depended on her loyalty.</w:t>
      </w:r>
    </w:p>
    <w:p w14:paraId="07227E60" w14:textId="77777777" w:rsidR="00CA696E" w:rsidRDefault="00000000">
      <w: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p>
    <w:p w14:paraId="5156DAC7" w14:textId="77777777" w:rsidR="00CA696E" w:rsidRDefault="00000000">
      <w:r>
        <w:t>Rising in into the sky were seven series of arched skylights that composed the glass dome of the Krimms Fallow Garden. She often wondered why there was no actual garden growing inside of it, it was designed as an exhibition hall and hosted many artistic venues, literary readings, and the occasional wedding. The sunlight draped space was still a beautiful attraction connected to the Circle Centre Mall downtown.</w:t>
      </w:r>
    </w:p>
    <w:p w14:paraId="0C13DD16" w14:textId="77777777" w:rsidR="00CA696E" w:rsidRDefault="00000000">
      <w:r>
        <w:t>In need of a break from her guest's amorous activities she ventured to her favorite spot for lunch just finishing off bourbon chicken with fried rice and wontons from Maki of Japan. She was obsessed with anything Asian or Asian including traditional clothes, art, figurines, and martial arts movies.</w:t>
      </w:r>
    </w:p>
    <w:p w14:paraId="711551D5" w14:textId="77777777" w:rsidR="00CA696E" w:rsidRDefault="00000000">
      <w:r>
        <w:t>She crossed the bridge connecting to the mall and window shopped through Victoria's Secret, and New York &amp; Co. until she reached her favorite store Bath &amp; Body Works. Sniffing some of the newer fragrances she walked around the display table wondering why the hair on the back of neck tingled. She could feel eyes moving with her as she ambled through the store. Looking around nothing seemed unusual as the customers and clerks went about their business.</w:t>
      </w:r>
    </w:p>
    <w:p w14:paraId="59F14519" w14:textId="77777777" w:rsidR="00CA696E" w:rsidRDefault="00000000">
      <w:r>
        <w:t>Johnari worked her way to the shelves that contained the Japanese Cherry Blossom fragrances. The line was all she ever wore daily. As she strolled through the rest of the mall carrying a complete set of the B&amp;BW fragrance, she felt it again. Someone was watching her following her too. She stopped looking in a store window as she surveyed the area through the reflection in the glass.</w:t>
      </w:r>
    </w:p>
    <w:p w14:paraId="17F4BF81" w14:textId="77777777" w:rsidR="00CA696E" w:rsidRDefault="00000000">
      <w:r>
        <w:t>Nothing and no one stood out to her, but the feeling felt stronger than before. Deciding to leave the mall she made her way down on the elevator to the underground parking garage paying close attention to her surroundings a watching behind her to see if anyone got off the elevator she rode. Nothing happened as she unlocked her car doors with the remote on her keychain and hopped inside.</w:t>
      </w:r>
    </w:p>
    <w:p w14:paraId="23636F2A" w14:textId="77777777" w:rsidR="00CA696E" w:rsidRDefault="00000000">
      <w:r>
        <w:t>When she started the ignition and pulled out of space, she had not noticed the large shadow that ducked behind a column. He watched her drive up the ramp to the ticket gate and exit onto the busy street. Then he made his way back to the bath &amp; body work and purchased a bottle of her favorite perfume before leaving himself.</w:t>
      </w:r>
    </w:p>
    <w:p w14:paraId="38AC53AF" w14:textId="77777777" w:rsidR="00CA696E" w:rsidRDefault="00000000">
      <w:r>
        <w:t>Gibbons placed the small bag in the passenger seat and turned on the tracking app on his phone. Besides a day of shopping, his target was so far from the most boring woman he had ever tailed.  He wished he knew why Braxton was so interested in cat ladies. He checked her position as the miniature car moved along the map in the direction of her apartment building.  He better gets some snacks and dinner before posting outside the building. Gibbons drove away thinking it would not hurt to pick up a copy of Maxim either.</w:t>
      </w:r>
    </w:p>
    <w:p w14:paraId="4613279B" w14:textId="77777777" w:rsidR="00CA696E" w:rsidRDefault="00000000">
      <w:r>
        <w:t>Johnari trains as Domme</w:t>
      </w:r>
    </w:p>
    <w:p w14:paraId="67E346A3" w14:textId="77777777" w:rsidR="00CA696E" w:rsidRDefault="00000000">
      <w:r>
        <w:t>Johnari returned to her motel room to get ready for the night's entertainment. Her first stop would be Halo, an upscale lounge and LGBT club in midtown to meet Mathieu a male submissive. Maybe make it over to Screams, a BDSM dungeon for novice individuals in the lifestyle.</w:t>
      </w:r>
    </w:p>
    <w:p w14:paraId="1519D98C" w14:textId="77777777" w:rsidR="00CA696E" w:rsidRDefault="00000000">
      <w:r>
        <w:t>The owner was her mentor Mistress Sin, both Domme and Submissive she enjoyed playing for both teams and accommodating male and female patrons.</w:t>
      </w:r>
    </w:p>
    <w:p w14:paraId="1BBB8CC7" w14:textId="77777777" w:rsidR="00CA696E" w:rsidRDefault="00000000">
      <w:r>
        <w:t>She stepped into a black and white damask print bustier with velvet trim that zipped on the side. And then she squirmed into the black faux leather hip huggers which highlighted the fur lined g-sting nested in the crease of her ass.</w:t>
      </w:r>
    </w:p>
    <w:p w14:paraId="05147B9F" w14:textId="77777777" w:rsidR="00CA696E" w:rsidRDefault="00000000">
      <w:r>
        <w:t>She French braided the double twist strands of hair upward, leaving the ends open held by a black elastic band, creating a spray of twirls on the top of her head. She perused herself in the mirror slowly until she could find no objections to her look.</w:t>
      </w:r>
    </w:p>
    <w:p w14:paraId="7DD7479E" w14:textId="77777777" w:rsidR="00CA696E" w:rsidRDefault="00000000">
      <w:r>
        <w:t>"Sexy bitch!" she told her reflection, grabbed her things, and hit the town. "Nothing wrong with mixing business with pleasure right!" she laughed to herself. The voicemail alert on phone went off in rapid succession of three chimes.</w:t>
      </w:r>
    </w:p>
    <w:p w14:paraId="46E375D4" w14:textId="77777777" w:rsidR="00CA696E" w:rsidRDefault="00000000">
      <w:r>
        <w:t>Emile Braxton</w:t>
      </w:r>
    </w:p>
    <w:p w14:paraId="1F2C228E" w14:textId="77777777" w:rsidR="00CA696E" w:rsidRDefault="00000000">
      <w:r>
        <w:t>He watched her leave smiling, stubborn and allusive he thought as his attraction grew for the beautiful subordinate. He would love to get that tense body to relax under his naked and submit to every desire.</w:t>
      </w:r>
    </w:p>
    <w:p w14:paraId="7B366192" w14:textId="77777777" w:rsidR="00CA696E" w:rsidRDefault="00000000">
      <w:r>
        <w:t>But first he had to overcome the PTSD causing the erectile dysfunction, he had suffered for years after his return from the POW camps of Iraq with the symptoms, only the memories of the pain from the torture were not what had depleted him.</w:t>
      </w:r>
    </w:p>
    <w:p w14:paraId="704A22E2" w14:textId="77777777" w:rsidR="00CA696E" w:rsidRDefault="00000000">
      <w:r>
        <w:t>The pain aroused him in the most degrading way possible. He closed his eyes thinking about the hands of the Israeli woman stoking his genitals until he was hard as a rock.</w:t>
      </w:r>
    </w:p>
    <w:p w14:paraId="67293A40" w14:textId="77777777" w:rsidR="00CA696E" w:rsidRDefault="00000000">
      <w:r>
        <w:t>The smell of the Turkish cigar mixed with his burning flesh as the interrogator pressed it to the head of his cock. yelling over and over each time he applied an instrument of pain upon him.</w:t>
      </w:r>
    </w:p>
    <w:p w14:paraId="33AC96B9" w14:textId="77777777" w:rsidR="00CA696E" w:rsidRDefault="00000000">
      <w:r>
        <w:t>He had been fucked anally with a cattle prod, had metal clips attached to wires applied to his penis then an electric current surged through it. He was ashamed of the enjoyment he received at the hands of his captors.</w:t>
      </w:r>
    </w:p>
    <w:p w14:paraId="7F1EF924" w14:textId="77777777" w:rsidR="00CA696E" w:rsidRDefault="00000000">
      <w:r>
        <w:t>He was whipped often with a rod after he ejaculated during some of the most intense sessions. The other prisoners began avoiding him, looking upon his battered body with repugnance.</w:t>
      </w:r>
    </w:p>
    <w:p w14:paraId="6248D449" w14:textId="77777777" w:rsidR="00CA696E" w:rsidRDefault="00000000">
      <w:r>
        <w:t>They did not understand hell he did not understand until a mandated therapy session finally helped him live with his discovery. The psychologist called him a masochist, and suggested he research the BDSM lifestyle which he had done and come to fully enjoy.</w:t>
      </w:r>
    </w:p>
    <w:p w14:paraId="1F04D840" w14:textId="77777777" w:rsidR="00CA696E" w:rsidRDefault="00000000">
      <w:r>
        <w:t>He went to the bedroom and shut the door. Undressing himself completely naked except for the cock ring and chained to nipple clamps he wore underneath. He released the clamps simultaneously hissing as the blood rushed into them and the pain hardened his cock.</w:t>
      </w:r>
    </w:p>
    <w:p w14:paraId="17E8E007" w14:textId="77777777" w:rsidR="00CA696E" w:rsidRDefault="00000000">
      <w:r>
        <w:t>He masturbated, pulling himself harshly until it felt like it would rip off. As his balls tightened against the base, he released the ring and spilled his load chocking his staff as it pumped with semen, he imagined Miss Morisseau biting his cock with her perfect ivory teeth and he was ready for round two.</w:t>
      </w:r>
    </w:p>
    <w:p w14:paraId="5BE718AD" w14:textId="77777777" w:rsidR="00CA696E" w:rsidRDefault="00000000">
      <w:r>
        <w:t>Emile cursed the vulgar driver as he tried to remain behind Johnari. Her sudden turn without signaling him to her actions irritated him because now he had to play catch up without drawing her attention. The Bloodveil was never just a punishment—it was a fracture in the law of souls, a wound left festering between Earth and the Fringe.</w:t>
      </w:r>
    </w:p>
    <w:p w14:paraId="4BAA7E29" w14:textId="77777777" w:rsidR="00CA696E" w:rsidRDefault="00000000">
      <w:r>
        <w:t>He gave the rented BMW 328i some more gas as the next light changed to yellow. His frustration with the Sunday drivers almost made him hit the horn again until he noticed her two cars ahead of him.  He followed her for 30 minutes before she turned into a gated apartment complex.</w:t>
      </w:r>
    </w:p>
    <w:p w14:paraId="66B6D883" w14:textId="77777777" w:rsidR="00CA696E" w:rsidRDefault="00000000">
      <w:r>
        <w:t>The Maxwell, he read as he checked the sign over the door of the main entrance.  Emile placed a call on his cell phone with hands-free amenity before he pulled back into traffic. "TMI Investigations" a female voice answered, "May I speak with Mr. Gibbons Please?" Emile answered.</w:t>
      </w:r>
    </w:p>
    <w:p w14:paraId="0F9D0FD4" w14:textId="77777777" w:rsidR="00CA696E" w:rsidRDefault="00000000">
      <w:r>
        <w:t>He knew Gibbons was not the honorable sort of investigator and stalking for the right price was right up his sleazy little alley.  "Gibbons so speak!" the gruff voice of the curmudgeon man spit into the phone. "This is DuBois" meet me in Krimms Fallow in two days.</w:t>
      </w:r>
    </w:p>
    <w:p w14:paraId="1775039F" w14:textId="77777777" w:rsidR="00CA696E" w:rsidRDefault="00000000">
      <w:r>
        <w:t>There is something special I have for you to do" Emile said and disconnected the line. He parked the rental at the valet of JW Marriott, his mood unquestionably changed for the better with the plans he already had in place in his head.</w:t>
      </w:r>
    </w:p>
    <w:p w14:paraId="7F18A8CC" w14:textId="77777777" w:rsidR="00CA696E" w:rsidRDefault="00000000">
      <w:r>
        <w:t>I want you to put surveillance on someone. I want around the clock information on everything she does. "Sure, I can do that, I have a wireless GPS network with internal backup battery.</w:t>
      </w:r>
    </w:p>
    <w:p w14:paraId="7010A998" w14:textId="77777777" w:rsidR="00CA696E" w:rsidRDefault="00000000">
      <w:r>
        <w:t>It only weighs three ounces with a water-resistant enclosure. SMS &amp; Email Alerts, ignition alert, can tell if vehicles enter and/or exits a specific area, route deviation alert, and vehicle exceeds a specified speed threshold" Gibbons rambled on until Emile stopped him.</w:t>
      </w:r>
    </w:p>
    <w:p w14:paraId="4A47266D" w14:textId="77777777" w:rsidR="00CA696E" w:rsidRDefault="00000000">
      <w:r>
        <w:t>"Just get all the shit you need and come here, I don't fuckin care about what you use if it works!" Emile shouted before dropping the call. Seems he was about to relocate to the beautiful town of Mourning.</w:t>
      </w:r>
    </w:p>
    <w:p w14:paraId="269A0754" w14:textId="77777777" w:rsidR="00CA696E" w:rsidRDefault="00000000">
      <w:r>
        <w:t>*******************************************************</w:t>
      </w:r>
    </w:p>
    <w:p w14:paraId="7E17F249" w14:textId="77777777" w:rsidR="00CA696E" w:rsidRDefault="00000000">
      <w:r>
        <w:t>Emile cursed the vulgar driver as he tried to remain behind Johnari. Her sudden turn without signaling him to her actions irritated him because now he had to play catch up without drawing her attention. He gave the rented BMW 328i some more gas as the next light changed to yellow. His frustration with the Sunday drivers almost made him hit the horn again until he noticed her two cars ahead of him.  He followed her for 30 minutes before she turned into a gated apartment complex. The Bloodveil was never just a punishment—it was a fracture in the law of souls, a wound left festering between Earth and the Fringe.</w:t>
      </w:r>
    </w:p>
    <w:p w14:paraId="77B6D360" w14:textId="77777777" w:rsidR="00CA696E" w:rsidRDefault="00000000">
      <w:r>
        <w:t>The Maxwell, he read as he checked the sign over the door of the main entrance.  Emile placed a call on his cell phone with hands-free amenity before he pulled back into traffic. "TMI Investigations" a female voice answered, "May I speak with Mr. Gibbons Please?" Emile answered.  He knew Gibbons was not the honorable sort of investigator and stalking for the right price was right up his sleazy little alley.  "Gibbons so speak!" the gruff voice of the curmudgeon man spit into the phone. "This is Du Bois meet me in Krimms Fallow in two days. "There's something special I have for you to do" Emile said and disconnected the line.</w:t>
      </w:r>
    </w:p>
    <w:p w14:paraId="3BD809A1" w14:textId="77777777" w:rsidR="00CA696E" w:rsidRDefault="00000000">
      <w:r>
        <w:t>He parked the rental at the valet of JW Marriott, his mood unquestionably changed for the better with the plans he already had in place in his head. I want you to put surveillance on someone. I want around the clock information on everything she does. "Sure, I can do that, I have a wireless GPS network with internal backup battery. It only weighs three ounces with a water-resistant enclosure. SMS &amp; Email Alerts, ignition alert, can tell if vehicles enter and/or exits a specific area, route deviation alert, and vehicle exceeds a specified speed threshold" Gibbons rambled on until Emile stopped him. "Just get all the shit you need and come here; I don't fucking care about what you use as long as it works!" Emile shouted.</w:t>
      </w:r>
    </w:p>
    <w:p w14:paraId="69F633C9" w14:textId="77777777" w:rsidR="00CA696E" w:rsidRDefault="00000000">
      <w:r>
        <w:t>Azinza entered the mansion followed by Emezi into the grand foyer. She dropped her purse onto the round table decorated with a ceramic vase of flowers. She frowned at the bouquet of lilies and angels' breath. "They stink Emezi, the outdoor" she spat, pointing over her shoulder. Tiran watched from his perch at the top of the staircase. He down slowly amused and slightly appalled at her behavior. "Your vassal is obedient, but very disrespectful considering this is not your domain of command" Tiran spoke loudly.</w:t>
      </w:r>
    </w:p>
    <w:p w14:paraId="252D9F1B" w14:textId="77777777" w:rsidR="00CA696E" w:rsidRDefault="00000000">
      <w:r>
        <w:t>The entourage spilling into his home immediately stopped and lowered their heads, including an embarrassed Emezi who held the bouquet of lilies. He had been halfway to the door with them at the time.  Azinza did a stiff curtsy and nod of her head. He came to stop right in front of her and continued. "And being that all things within the realm are considered my domain and property, unless you'd like to forfeit your minion, I'd  suggest he returns things to their rightful place." he sneered moving to stand in Emezi's path back to the vase. "Forgive me your lord, it was not my intention to go beyond my station. please forgive my act of disrespect" Emezi stammered bowing low before his true master.</w:t>
      </w:r>
    </w:p>
    <w:p w14:paraId="623D96AA" w14:textId="77777777" w:rsidR="00CA696E" w:rsidRDefault="00000000">
      <w:r>
        <w:t>A red-faced Azinza bowed loathing her master for such a chastisement of words in front of her lowers. Tiran grabs her up with an arm not so gently and leads her into his drawing room. Emezi immediately replaces the lilies into the vase, "Fix them" he yells at a housekeeper and scampers behind in his mistress's wake.</w:t>
      </w:r>
    </w:p>
    <w:p w14:paraId="6FC9D903" w14:textId="77777777" w:rsidR="00CA696E" w:rsidRDefault="00000000">
      <w:r>
        <w:t>He barely made it to her side when Tiran forced her into one of the high back chairs. He began to help her arrange herself and clothing properly when she shoved him away.</w:t>
      </w:r>
    </w:p>
    <w:p w14:paraId="2D973F74" w14:textId="77777777" w:rsidR="00CA696E" w:rsidRDefault="00000000">
      <w:r>
        <w:t>Tiran chuckles to himself as he pours a glass of televote,  a customary drink for serving royal and noble guests the concentrated plasma rich liquid. he sips his before handing a delicate crystal glass to Azinza, who quickly sips half the liquid. He could tell she drank Televote frequently with the purple stains forming on her toungue and the addictive glow in her eyes. Nobles easily became addictive to the stuff. "I probably owe you an apology for the behavior your grace" she snarked through clenched teeth, "you do" Tiran corrected her seating himself beside her. He laughed politely at her expression, "Yes, I believe I heard you say they stink" . "Again, apologies. I truly destest florals of all varieties" she said as she downed the rest of drink. She lifted the glass in the air which was instantly taken away by Emezi to the bar and refilled.</w:t>
      </w:r>
    </w:p>
    <w:p w14:paraId="1E6A0641" w14:textId="77777777" w:rsidR="00CA696E" w:rsidRDefault="00000000">
      <w:r>
        <w:t>"It is the mourning season Lady Contee, surely your house is respecting the traditions of the occasion," he questioned" ,'Well yes of course do not be silly. My father wouldn't hear of being anything other than traditional and honorable to our heritage." "Good, good Man your father" Tiran replied. "I have assured him as you are a guest of the crown you will be treated with all the same comforts and status of home." the emphasis on his use of the word status had not failed to cut her ego as was intended. a spoiled brat full herself could not be his queen. He hated the snobbish air of nobles. He was sure it smelled worse than the perfume Azinza was wearing.</w:t>
      </w:r>
    </w:p>
    <w:p w14:paraId="647EBF88" w14:textId="77777777" w:rsidR="00CA696E" w:rsidRDefault="00000000">
      <w:r>
        <w:t>Johnari arrives at the engagement party unaware that she was chosen. She gets cornered in the bathroom by Maine who she must fight off until attendants break up the fight. 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w:t>
      </w:r>
    </w:p>
    <w:p w14:paraId="6D86AF07" w14:textId="77777777" w:rsidR="00CA696E" w:rsidRDefault="00000000">
      <w:r>
        <w:t>She accepts but only if he tries it out before the wedding.</w:t>
      </w:r>
    </w:p>
    <w:p w14:paraId="62F58B96" w14:textId="77777777" w:rsidR="00CA696E" w:rsidRDefault="00000000">
      <w:r>
        <w:t>Johnari paced the gardens she struggled with her thoughts still dazed by the dream. "Are you worried over the ceremony mistress" a voice spoke from the shadows of the house. Johnari started turning quickly and the young housekeeper walked towards her carrying a basket of flowers. The moonlight distorted the features of her shadowed face, but her slender mouth and eyes gave her a sneaky almost demonic visage. Johnari recognized the girl from Azinza's entourage that had arrived earlier in the day. "I guess I am" Johnari replied suspiciously to the little spy. Something about her seemed familiar and uncomfortable. "I'm sure you'll do fine, your line as always made it through the process" she assured Johnari sarcastically.</w:t>
      </w:r>
    </w:p>
    <w:p w14:paraId="00F8F700" w14:textId="77777777" w:rsidR="00CA696E" w:rsidRDefault="00000000">
      <w:r>
        <w:t>"I went through the process many moons ago with your Great Grandmother Maveri" she said as she inched closer to Johnari. "She defeated me in combat and left me unable to continue into the next round" she sneered as she came fully into the moonlight. Johnari, shocked by what she saw, tried to cover her reaction, but it had not slipped the maid's notice. The scarf she kept wrapped around her head no longer hid the scar streaked across her face. From the top left side, it sliced downward across the bridge of her nose and cheek. "I miscalculated her next move and received an unwelcoming gift for my mistake, first blood and all" She laughed.</w:t>
      </w:r>
    </w:p>
    <w:p w14:paraId="6A2877FD" w14:textId="77777777" w:rsidR="00CA696E" w:rsidRDefault="00000000">
      <w:r>
        <w:t>"First Blood?" Johnari questioned. "Well yes, first to draw their opponents' 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 "Maybe our way of life does not suit your heart?" "Maybe you're just like the rest of your clan huh, better suited to a life outside of the Koventri?" she sneered.</w:t>
      </w:r>
    </w:p>
    <w:p w14:paraId="2D901F92" w14:textId="77777777" w:rsidR="00CA696E" w:rsidRDefault="00000000">
      <w:r>
        <w:t>Johnari gave her a scathing look that made the old woman flinch slightly. was fear she could smell it beginning to warm its 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 The Bloodveil was never just a punishment—it was a fracture in the law of souls, a wound left festering between Earth and the Fringe.</w:t>
      </w:r>
    </w:p>
    <w:p w14:paraId="0D17F03F" w14:textId="77777777" w:rsidR="00CA696E" w:rsidRDefault="00000000">
      <w:r>
        <w:t>Tiran could finally relax himself. After the betrothal ceremony, he had one meeting after the other will council members and Noble Lords in preparation for the wedding.</w:t>
      </w:r>
    </w:p>
    <w:p w14:paraId="6A6849F2" w14:textId="77777777" w:rsidR="00CA696E" w:rsidRDefault="00000000">
      <w:r>
        <w:t>He also still had to deal with the rogue coven hiding in the shadows. They had dealt with enemies before, but this coven wanted proving their strength and forcing his hand to act. He had to get things in order quickly to focus his attention on where they needed to be, protecting his people.</w:t>
      </w:r>
    </w:p>
    <w:p w14:paraId="3DE9B76F" w14:textId="77777777" w:rsidR="00CA696E" w:rsidRDefault="00000000">
      <w:r>
        <w:t>He was in TB's having drinks for about an hour when a slave approached him. Her eyes were directed at the floor she stood there quietly.  "Yes, slave what is it?" Tiran asked her as customary in the establishment.</w:t>
      </w:r>
    </w:p>
    <w:p w14:paraId="4A2EF417" w14:textId="77777777" w:rsidR="00CA696E" w:rsidRDefault="00000000">
      <w:r>
        <w:t>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w:t>
      </w:r>
    </w:p>
    <w:p w14:paraId="0656FD3C" w14:textId="77777777" w:rsidR="00CA696E" w:rsidRDefault="00000000">
      <w:r>
        <w:t>Tiran was interested in the selection process; he had been long contemplating joining the Dominants training class the club offered. And now that he was facing matrimony with a woman chosen for him, rather than it being his choice, he felt rebellious towards the entire affair.</w:t>
      </w:r>
    </w:p>
    <w:p w14:paraId="523DA955" w14:textId="77777777" w:rsidR="00CA696E" w:rsidRDefault="00000000">
      <w:r>
        <w:t>He watched as the D's paraded their subs around the club. Some were openly doing scenes with their women in staged areas of the club as others looked on fondling erogenous zones on theirs.  The enjoyment on all their faces gave him the courage to make his decision.</w:t>
      </w:r>
    </w:p>
    <w:p w14:paraId="2296071C" w14:textId="77777777" w:rsidR="00CA696E" w:rsidRDefault="00000000">
      <w:r>
        <w:t>"Thank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p>
    <w:p w14:paraId="709B7FDB" w14:textId="77777777" w:rsidR="00CA696E" w:rsidRDefault="00000000">
      <w:r>
        <w:t>Guise greeted Tiran from a bar table filled with assorted sex toys and accessories.  Hey, my man, he reached out and shook Tiran's hand. "Glad you came tonight. These new candidates must be my best class ever! He assured.</w:t>
      </w:r>
    </w:p>
    <w:p w14:paraId="1884E7BA" w14:textId="77777777" w:rsidR="00CA696E" w:rsidRDefault="00000000">
      <w:r>
        <w:t>"Present" Guise told the women, and they all got down on their knees. Spread their legs and placed their hands behind their backs. With their heads tilted back and their eyes closed, they looked (?).</w:t>
      </w:r>
    </w:p>
    <w:p w14:paraId="3DBA8517" w14:textId="77777777" w:rsidR="00CA696E" w:rsidRDefault="00000000">
      <w:r>
        <w:t>Robin felt stupid and nervous about being a part of this group. When she decided to be a switch, it was spontaneous and out of fear. Now she had to go through with it.</w:t>
      </w:r>
    </w:p>
    <w:p w14:paraId="379097E0" w14:textId="77777777" w:rsidR="00CA696E" w:rsidRDefault="00000000">
      <w:r>
        <w:t>The Man seemed hesitate too. She had heard so of the slaves talking around the club on unique occasions that he had yet to participate as a Dom with any of the women in the club. They had even nicknamed him the "Stone Stallion" on account that he was the best-looking statue in the club.</w:t>
      </w:r>
    </w:p>
    <w:p w14:paraId="411F4205" w14:textId="77777777" w:rsidR="00CA696E" w:rsidRDefault="00000000">
      <w:r>
        <w:t>Guise began to introduce each woman by sub nickname, a requirement for un-collared subs until a Dom named them. The club promoted privacy until a relationship was established between Dom and Sub.</w:t>
      </w:r>
    </w:p>
    <w:p w14:paraId="673484E4" w14:textId="77777777" w:rsidR="00CA696E" w:rsidRDefault="00000000">
      <w:r>
        <w:t>"Master Jagger", Guise began "this is Honey Pot, Lady Flower Cupcake, Wonderland, Jewel Box, Rosebud, and The Pink Panther." He finished. Robin heard their heavy footsteps as he circled the group. Stopping then starting again but never stopping in front of her. He walked past her twice before he moved away.</w:t>
      </w:r>
    </w:p>
    <w:p w14:paraId="64DB1F2E" w14:textId="77777777" w:rsidR="00CA696E" w:rsidRDefault="00000000">
      <w:r>
        <w:t>The muffled baritones conversed for a moment then Master Guise called the selection, "Lady Flower, come" he commanded. Robin exhaled as quietly as she could to her relief, but it did not go unnoticed. "I'm sorry Pink Panther; did you say something?" Master Guise asked her.</w:t>
      </w:r>
    </w:p>
    <w:p w14:paraId="45480752" w14:textId="77777777" w:rsidR="00CA696E" w:rsidRDefault="00000000">
      <w:r>
        <w:t>Robin stiffened when she realized it had not been Master Guise at all but Master Jagger who had heard her breath.</w:t>
      </w:r>
    </w:p>
    <w:p w14:paraId="774DA5EF" w14:textId="77777777" w:rsidR="00CA696E" w:rsidRDefault="00000000">
      <w:r>
        <w:t>Guise laughed humorlessly as he approached the group. "Well, well, well your naughty little cat!", "Present!" Guise yelled. Robin knew all the commandments well. She had come in as a candidate under an alias and no one knew she was a switch.</w:t>
      </w:r>
    </w:p>
    <w:p w14:paraId="78E3B729" w14:textId="77777777" w:rsidR="00CA696E" w:rsidRDefault="00000000">
      <w:r>
        <w:t>She immediately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w:t>
      </w:r>
    </w:p>
    <w:p w14:paraId="52F68B1E" w14:textId="77777777" w:rsidR="00CA696E" w:rsidRDefault="00000000">
      <w:r>
        <w:t>His heart rate had increased, and Robin could smell his slight arousal in his perspiration. Tiran did not know whether he wanted to leave or stay and watch what was about to happen. He had not realized it when he called her out that no one should have been able to hear her.</w:t>
      </w:r>
    </w:p>
    <w:p w14:paraId="5743D50A" w14:textId="77777777" w:rsidR="00CA696E" w:rsidRDefault="00000000">
      <w:r>
        <w:t>He would have to be more careful around humans before he exposed too much of himself. He looked at his selection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p>
    <w:p w14:paraId="6050C3FC" w14:textId="77777777" w:rsidR="00CA696E" w:rsidRDefault="00000000">
      <w:r>
        <w:t>Reporters sat in the van and watched them exit the vehicle and climb the stairs to the entrance.</w:t>
      </w:r>
    </w:p>
    <w:p w14:paraId="157B9535" w14:textId="77777777" w:rsidR="00CA696E" w:rsidRDefault="00000000">
      <w:r>
        <w:t>snapping picks in rapid succession before they went inside.  She was freaked out when she viewed the photos on her digital camera,</w:t>
      </w:r>
    </w:p>
    <w:p w14:paraId="4117D2FE" w14:textId="77777777" w:rsidR="00CA696E" w:rsidRDefault="00000000">
      <w:r>
        <w:t>he had looked directly into the camera on film, but she hadn't seen him turn around once in the viewer.  At that moment something washed over her eerie and disturbing.</w:t>
      </w:r>
    </w:p>
    <w:p w14:paraId="4A0631B7" w14:textId="77777777" w:rsidR="00CA696E" w:rsidRDefault="00000000">
      <w:r>
        <w:t>Her mouth was dry in her throat raw and burning from her on heard screams each time she sliced open a new wound the fill of his dagger teeth sinking into her flesh the seer that each pool of blood from her veins might be the last he listened to the rambling moderates as she drew closer in her incoherent state to death.</w:t>
      </w:r>
    </w:p>
    <w:p w14:paraId="6AAE1258" w14:textId="77777777" w:rsidR="00CA696E" w:rsidRDefault="00000000">
      <w:r>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p>
    <w:p w14:paraId="3302A425" w14:textId="77777777" w:rsidR="00CA696E" w:rsidRDefault="00000000">
      <w:r>
        <w:t>Johnari White (Rayne) sat in the car twisting her dread around her fingers bored out of her mind.  The first three hours she watched the prostitutes fuck their johns in the alley, and crackheads get high on the dock of the old warehouse.</w:t>
      </w:r>
    </w:p>
    <w:p w14:paraId="075FE1AF" w14:textId="77777777" w:rsidR="00CA696E" w:rsidRDefault="00000000">
      <w:r>
        <w:t>Adrian DuPlessis, a trust fund baby from an old Louisiana free family of sharecroppers. His grandmother hired her to keep an eye on everything he did. She did not seem to trust him now that he had access to his trust fund, and she could not control him with her money anymore.</w:t>
      </w:r>
    </w:p>
    <w:p w14:paraId="04619992" w14:textId="77777777" w:rsidR="00CA696E" w:rsidRDefault="00000000">
      <w:r>
        <w:t>The old woman scared the hell out of her. She looked ancient in her expensive clothes and wigs, but there was something that always was hovering around her like a shadow. A dark evil presence that made Johnari shiver in her boots.</w:t>
      </w:r>
    </w:p>
    <w:p w14:paraId="2F4D22D9" w14:textId="77777777" w:rsidR="00CA696E" w:rsidRDefault="00000000">
      <w:r>
        <w:t>She tried to produce a good reason to tell Madame Sitra DuPlessis why she had lost sight of Adrian for over four hours. This was her first case as a private detective and hopefully he would show up here, where she had followed him to other nights.</w:t>
      </w:r>
    </w:p>
    <w:p w14:paraId="3D3EAA23" w14:textId="77777777" w:rsidR="00CA696E" w:rsidRDefault="00000000">
      <w:r>
        <w:t>Johnari was about to call it a night when Adrian's black escalade pulled up in the alley. He dragged ahis wife out of the truck behind him. She was dressed in a long dark cloak and barefoot. Her movements were sluggish.</w:t>
      </w:r>
    </w:p>
    <w:p w14:paraId="2811C93F" w14:textId="77777777" w:rsidR="00CA696E" w:rsidRDefault="00000000">
      <w:r>
        <w:t>Other cars pulled into the warehouse parking lot behind them. The formally dressed men talking the drunken cloaked women inside of the building. Johnari grabbed her phone and got out of her car.</w:t>
      </w:r>
    </w:p>
    <w:p w14:paraId="4D624922" w14:textId="77777777" w:rsidR="00CA696E" w:rsidRDefault="00000000">
      <w:r>
        <w:t>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w:t>
      </w:r>
    </w:p>
    <w:p w14:paraId="4E9C6F9F" w14:textId="77777777" w:rsidR="00CA696E" w:rsidRDefault="00000000">
      <w:r>
        <w:t>Once she could get the shapes to take form, she walked through the first room following the sounds of the others voices and footsteps. Johnari followed them at a distance through the passages under the warehouse.</w:t>
      </w:r>
    </w:p>
    <w:p w14:paraId="62731188" w14:textId="77777777" w:rsidR="00CA696E" w:rsidRDefault="00000000">
      <w:r>
        <w:t>The excitement began churning in her belly from the anticipation of where they were leading her. The tunnels had to be old; the intricately stoned walls were stacked on top of each other instead of the standard cinderblock used today.</w:t>
      </w:r>
    </w:p>
    <w:p w14:paraId="73748863" w14:textId="77777777" w:rsidR="00CA696E" w:rsidRDefault="00000000">
      <w:r>
        <w:t>The path was also designed with various stones that were combined in a particularly complex and skillful way. The mason work used was 18th century, Johnari remembered seeing similar work centuries ago but exactly where escaped her.</w:t>
      </w:r>
    </w:p>
    <w:p w14:paraId="58A13314" w14:textId="77777777" w:rsidR="00CA696E" w:rsidRDefault="00000000">
      <w:r>
        <w:t>She could feel a warm breeze beginning to caress her face as the path began to slope downward into the earth.  The slight smell of sulfur and flora carried along with it and got stronger the further she went the glowing arch at the end of the tunnel illuminated the group of shadows made their way through it.</w:t>
      </w:r>
    </w:p>
    <w:p w14:paraId="3B315C82" w14:textId="77777777" w:rsidR="00CA696E" w:rsidRDefault="00000000">
      <w:r>
        <w:t>She could hear the footsteps of others shuffling around the inner chamber and held her position just beyond the entrance. Huge columns squared around a stone altar that was surrounded by a shallow pool of water.</w:t>
      </w:r>
    </w:p>
    <w:p w14:paraId="6FB6C3AF" w14:textId="77777777" w:rsidR="00CA696E" w:rsidRDefault="00000000">
      <w:r>
        <w:t>Mr. DuPlessis and his guest were lying together on one of the few oversized chaises in the room. Other coupled up partners she did not recognize were on the others already in enjoying each other. Scantily clad men entered the chamber single file carrying large clay vases which they dumped into the shallow pool.</w:t>
      </w:r>
    </w:p>
    <w:p w14:paraId="517E1652" w14:textId="77777777" w:rsidR="00CA696E" w:rsidRDefault="00000000">
      <w:r>
        <w:t>Johnari realized that it was not water by its smell, but blood. Copious amounts of fresh blood were being used to fill the pool. What were they she thought, some sort of cult? She had seen them over time all over the world, worshipping some demon or practicing their invisible magic.</w:t>
      </w:r>
    </w:p>
    <w:p w14:paraId="6D2B2A78" w14:textId="77777777" w:rsidR="00CA696E" w:rsidRDefault="00000000">
      <w:r>
        <w:t>These people were some of the extremists believing in ritual sacrifice to invoke their magic or spirits. She inched her way closer to the side of the wall looking for a way to get closer without being seen. She used her speed to get behind one of the smaller pillars on the outside of the ring.</w:t>
      </w:r>
    </w:p>
    <w:p w14:paraId="2C091FE7" w14:textId="77777777" w:rsidR="00CA696E" w:rsidRDefault="00000000">
      <w:r>
        <w:t>She used her smelling ability to memorize the scents of the robbed people to identify them later if needed. But the smell of the blood interfered with the process.  She craved the liquid that would quench her sudden insatiable thirst. Two large men entered the chamber each carrying a set of manacles each.</w:t>
      </w:r>
    </w:p>
    <w:p w14:paraId="7519A061" w14:textId="77777777" w:rsidR="00CA696E" w:rsidRDefault="00000000">
      <w:r>
        <w:t>They were some bruisers too! She could not pick up their scent though; they smelled strange, neither human nor animal scents registered. They had a metallic or mineral odor that she could not place.</w:t>
      </w:r>
    </w:p>
    <w:p w14:paraId="732AA3AB" w14:textId="77777777" w:rsidR="00CA696E" w:rsidRDefault="00000000">
      <w:r>
        <w:t>They began to chain the drug up females of the group as the men removed the rest of their clothing and stepped into the pool. The bruisers led the chained women to the altar and hooked them to the base of it facing their partners. The men began to recite words in ancient Therian.</w:t>
      </w:r>
    </w:p>
    <w:p w14:paraId="45D5CFD5" w14:textId="77777777" w:rsidR="00CA696E" w:rsidRDefault="00000000">
      <w:r>
        <w:t>How could humans have learned their sacred language? Adrian was more than just a spoiled rich boy Johnari concluded. Only the shamans used the dead language now, she would have to report this immediately to the council. Just as she made her way back over to the exit, the top of the altar was removed easily by the four men in masks.</w:t>
      </w:r>
    </w:p>
    <w:p w14:paraId="3692E9D5" w14:textId="77777777" w:rsidR="00CA696E" w:rsidRDefault="00000000">
      <w:r>
        <w:t>The thing had to weigh at least ten tons, but they held it up effortlessly. Johnari could not see who was in it, but she could smell the rotting Therian inside it. Who were they trying to resurrect and why? The blood in the pool began to flow upward into the stone coffin.</w:t>
      </w:r>
    </w:p>
    <w:p w14:paraId="3D2166D9" w14:textId="77777777" w:rsidR="00CA696E" w:rsidRDefault="00000000">
      <w:r>
        <w:t>It moved like it had a life of its own and seemed to try to take a human form. DuPlessis and the other men stopped reciting their words and approached the women. They used what looked like bone carved daggers to stab the women in the chest.</w:t>
      </w:r>
    </w:p>
    <w:p w14:paraId="45735DD6" w14:textId="77777777" w:rsidR="00CA696E" w:rsidRDefault="00000000">
      <w:r>
        <w:t>Johnari knew it pierced their hearts because she could no longer hear the beating coming from their chest. She had to get to the council and report this right away. First, she would go by her own coven and inform Okikki, this would affect everyone.</w:t>
      </w:r>
    </w:p>
    <w:p w14:paraId="75E3ADC3" w14:textId="77777777" w:rsidR="00CA696E" w:rsidRDefault="00000000">
      <w:r>
        <w:t>Johnari hurried her way along the way through the tunnel and back into the warehouse. When she came up through the basement vent, she was met by guards, only they were not human. So, whoever this cult was, they had an alliance with half-breeds too.</w:t>
      </w:r>
    </w:p>
    <w:p w14:paraId="3A8DF592" w14:textId="77777777" w:rsidR="00CA696E" w:rsidRDefault="00000000">
      <w:r>
        <w:t>The figures concealed in all black advanced on her and instincts took over springing her body into action. The sizzling of her nerves and flesh excited her as she changed into her true form. Johnari spun quickly on the ball of her foot.</w:t>
      </w:r>
    </w:p>
    <w:p w14:paraId="7312B2E2" w14:textId="77777777" w:rsidR="00CA696E" w:rsidRDefault="00000000">
      <w:r>
        <w:t>38 Chapter</w:t>
      </w:r>
    </w:p>
    <w:p w14:paraId="2F6587EE" w14:textId="77777777" w:rsidR="00CA696E" w:rsidRDefault="00000000">
      <w:r>
        <w:t>Johnari was still trying to understand Tiran's weird request.</w:t>
      </w:r>
    </w:p>
    <w:p w14:paraId="651C8ACD" w14:textId="77777777" w:rsidR="00CA696E" w:rsidRDefault="00000000">
      <w:r>
        <w:t>as she dressed in a leather crop top and spandex tights.</w:t>
      </w:r>
    </w:p>
    <w:p w14:paraId="1305D668" w14:textId="77777777" w:rsidR="00CA696E" w:rsidRDefault="00000000">
      <w:r>
        <w:t>The padded chest and leg armor went on next, and she studied herself in the mirror.</w:t>
      </w:r>
    </w:p>
    <w:p w14:paraId="61FF17E4" w14:textId="77777777" w:rsidR="00CA696E" w:rsidRDefault="00000000">
      <w:r>
        <w:t>Tiran wanted to spar with her this afternoon.</w:t>
      </w:r>
    </w:p>
    <w:p w14:paraId="124463F1" w14:textId="77777777" w:rsidR="00CA696E" w:rsidRDefault="00000000">
      <w:r>
        <w:t>He claimed it would be a good diversion for both.</w:t>
      </w:r>
    </w:p>
    <w:p w14:paraId="64BACD6B" w14:textId="77777777" w:rsidR="00CA696E" w:rsidRDefault="00000000">
      <w:r>
        <w:t>and a chance for him to see the ancient fighting style the Algul was known for.</w:t>
      </w:r>
    </w:p>
    <w:p w14:paraId="6D677CE7" w14:textId="77777777" w:rsidR="00CA696E" w:rsidRDefault="00000000">
      <w:r>
        <w:t>She entered the basement gym already pumped with adrenaline from fear.</w:t>
      </w:r>
    </w:p>
    <w:p w14:paraId="362F8D80" w14:textId="77777777" w:rsidR="00CA696E" w:rsidRDefault="00000000">
      <w:r>
        <w:t>She would have to touch Tiran to fight, and the lust would be out of control.</w:t>
      </w:r>
    </w:p>
    <w:p w14:paraId="59542A69" w14:textId="77777777" w:rsidR="00CA696E" w:rsidRDefault="00000000">
      <w:r>
        <w:t>He was sitting on a weight bench waiting for her.</w:t>
      </w:r>
    </w:p>
    <w:p w14:paraId="0CEBDFDB" w14:textId="77777777" w:rsidR="00CA696E" w:rsidRDefault="00000000">
      <w:r>
        <w:t>and he smiled genuinely for the first time.</w:t>
      </w:r>
    </w:p>
    <w:p w14:paraId="4FF782A4" w14:textId="77777777" w:rsidR="00CA696E" w:rsidRDefault="00000000">
      <w:r>
        <w:t>hitting Johnari like a fist to the gut. He was so handsome.</w:t>
      </w:r>
    </w:p>
    <w:p w14:paraId="655B9C40" w14:textId="77777777" w:rsidR="00CA696E" w:rsidRDefault="00000000">
      <w:r>
        <w:t>and the sexiness of his smile nearly undid her.</w:t>
      </w:r>
    </w:p>
    <w:p w14:paraId="068638D1" w14:textId="77777777" w:rsidR="00CA696E" w:rsidRDefault="00000000">
      <w:r>
        <w:t>"For a minute I thought maybe you had changed your mind" he spoke walking towards her.</w:t>
      </w:r>
    </w:p>
    <w:p w14:paraId="663E5D2D" w14:textId="77777777" w:rsidR="00CA696E" w:rsidRDefault="00000000">
      <w:r>
        <w:t>His swagger directed Johnari's eyes to his hips and then his large thighs.</w:t>
      </w:r>
    </w:p>
    <w:p w14:paraId="01896A7B" w14:textId="77777777" w:rsidR="00CA696E" w:rsidRDefault="00000000">
      <w:r>
        <w:t>Stallion immediately came to mind when the corded muscles flexed with each step.</w:t>
      </w:r>
    </w:p>
    <w:p w14:paraId="0FC6B014" w14:textId="77777777" w:rsidR="00CA696E" w:rsidRDefault="00000000">
      <w:r>
        <w:t>The crotch of his pants did not go unnoticed either.</w:t>
      </w:r>
    </w:p>
    <w:p w14:paraId="545D9601" w14:textId="77777777" w:rsidR="00CA696E" w:rsidRDefault="00000000">
      <w:r>
        <w:t>as the bulge sitting snug on his left leg made her mouth water.</w:t>
      </w:r>
    </w:p>
    <w:p w14:paraId="2550862F" w14:textId="77777777" w:rsidR="00CA696E" w:rsidRDefault="00000000">
      <w:r>
        <w:t>She knew his erection would be important if she ever got to see it.</w:t>
      </w:r>
    </w:p>
    <w:p w14:paraId="1D3884C1" w14:textId="77777777" w:rsidR="00CA696E" w:rsidRDefault="00000000">
      <w:r>
        <w:t>When her hand paused over the whip Tiran's breath caught in his chest,</w:t>
      </w:r>
    </w:p>
    <w:p w14:paraId="1C49A520" w14:textId="77777777" w:rsidR="00CA696E" w:rsidRDefault="00000000">
      <w:r>
        <w:t>and when she passed over it, he let it go disappointed.</w:t>
      </w:r>
    </w:p>
    <w:p w14:paraId="50507B44" w14:textId="77777777" w:rsidR="00CA696E" w:rsidRDefault="00000000">
      <w:r>
        <w:t>She had him in a headlock with her legs wrapped around his neck.</w:t>
      </w:r>
    </w:p>
    <w:p w14:paraId="3A95B3D9" w14:textId="77777777" w:rsidR="00CA696E" w:rsidRDefault="00000000">
      <w:r>
        <w:t>and his left arm trapped between her thighs over-extending the joint painfully.</w:t>
      </w:r>
    </w:p>
    <w:p w14:paraId="1C216500" w14:textId="77777777" w:rsidR="00CA696E" w:rsidRDefault="00000000">
      <w:r>
        <w:t>as she applied pressure on his wrist. The more he gasped for air.</w:t>
      </w:r>
    </w:p>
    <w:p w14:paraId="482C6A52" w14:textId="77777777" w:rsidR="00CA696E" w:rsidRDefault="00000000">
      <w:r>
        <w:t>the more he could smell her arousal. He was inches away from the apex.</w:t>
      </w:r>
    </w:p>
    <w:p w14:paraId="6AF7A3E7" w14:textId="77777777" w:rsidR="00CA696E" w:rsidRDefault="00000000">
      <w:r>
        <w:t>he desperately wanted to taste. He lifted himself up onto his knees.</w:t>
      </w:r>
    </w:p>
    <w:p w14:paraId="3957C623" w14:textId="77777777" w:rsidR="00CA696E" w:rsidRDefault="00000000">
      <w:r>
        <w:t>folding her legs high against her shoulders giving him</w:t>
      </w:r>
    </w:p>
    <w:p w14:paraId="7758F1DF" w14:textId="77777777" w:rsidR="00CA696E" w:rsidRDefault="00000000">
      <w:r>
        <w:t>the perfect view of the wet stain covering her mound.</w:t>
      </w:r>
    </w:p>
    <w:p w14:paraId="2A43EAF4" w14:textId="77777777" w:rsidR="00CA696E" w:rsidRDefault="00000000">
      <w:r>
        <w:t>He dipped his head between her legs and covered her sex.</w:t>
      </w:r>
    </w:p>
    <w:p w14:paraId="0A995EB2" w14:textId="77777777" w:rsidR="00CA696E" w:rsidRDefault="00000000">
      <w:r>
        <w:t>with his mouth gripping it between his lips. Her thighs squeezed harder against his head.</w:t>
      </w:r>
    </w:p>
    <w:p w14:paraId="38D29427" w14:textId="77777777" w:rsidR="00CA696E" w:rsidRDefault="00000000">
      <w:r>
        <w:t>when he licked the fabric over her swollen nub. Shudders racked Johnari's body as she climaxed.</w:t>
      </w:r>
    </w:p>
    <w:p w14:paraId="018A6C92" w14:textId="77777777" w:rsidR="00CA696E" w:rsidRDefault="00000000">
      <w:r>
        <w:t>The lusty moan excited him as he yanked her pants at the waist.</w:t>
      </w:r>
    </w:p>
    <w:p w14:paraId="3673CCB2" w14:textId="77777777" w:rsidR="00CA696E" w:rsidRDefault="00000000">
      <w:r>
        <w:t>and pulled them down. The course hairs glistening on her pussy.</w:t>
      </w:r>
    </w:p>
    <w:p w14:paraId="1380903A" w14:textId="77777777" w:rsidR="00CA696E" w:rsidRDefault="00000000">
      <w:r>
        <w:t>as he began to lick harder and suck on it.</w:t>
      </w:r>
    </w:p>
    <w:p w14:paraId="4629AB8E" w14:textId="77777777" w:rsidR="00CA696E" w:rsidRDefault="00000000">
      <w:r>
        <w:t>Johnari tried to scoot herself away but when two of his fingers entered her channel.</w:t>
      </w:r>
    </w:p>
    <w:p w14:paraId="47A7400D" w14:textId="77777777" w:rsidR="00CA696E" w:rsidRDefault="00000000">
      <w:r>
        <w:t>she cried out in ecstasy. Tiran had never put his mouth on a woman so eagerly.</w:t>
      </w:r>
    </w:p>
    <w:p w14:paraId="765107EA" w14:textId="77777777" w:rsidR="00CA696E" w:rsidRDefault="00000000">
      <w:r>
        <w:t>or with such intensity as he was doing with Johnari. Her musky scent</w:t>
      </w:r>
    </w:p>
    <w:p w14:paraId="1DA98A01" w14:textId="77777777" w:rsidR="00CA696E" w:rsidRDefault="00000000">
      <w:r>
        <w:t>and tight opening called to him as his dick swelled even harder throbbing to pound into her.</w:t>
      </w:r>
    </w:p>
    <w:p w14:paraId="0C2014B8" w14:textId="77777777" w:rsidR="00CA696E" w:rsidRDefault="00000000">
      <w:r>
        <w:t>He pushed his shorts down far enough to free himself,</w:t>
      </w:r>
    </w:p>
    <w:p w14:paraId="45C78DD7" w14:textId="77777777" w:rsidR="00CA696E" w:rsidRDefault="00000000">
      <w:r>
        <w:t>and with hand pumped his cock as the other held her pink folds open to tongue.</w:t>
      </w:r>
    </w:p>
    <w:p w14:paraId="13995763" w14:textId="77777777" w:rsidR="00CA696E" w:rsidRDefault="00000000">
      <w:r>
        <w:t>As her body trembled with her next climax, Tiran rose pumping vigorously on himself.</w:t>
      </w:r>
    </w:p>
    <w:p w14:paraId="7CBA221D" w14:textId="77777777" w:rsidR="00CA696E" w:rsidRDefault="00000000">
      <w:r>
        <w:t>until he erupted onto her stomach in thick white streams.</w:t>
      </w:r>
    </w:p>
    <w:p w14:paraId="0BBBB8BC" w14:textId="77777777" w:rsidR="00CA696E" w:rsidRDefault="00000000">
      <w:r>
        <w:t>Both breathing hard he leaned over her with his arms on either side of her head.</w:t>
      </w:r>
    </w:p>
    <w:p w14:paraId="3BAAC410" w14:textId="77777777" w:rsidR="00CA696E" w:rsidRDefault="00000000">
      <w:r>
        <w:t>She would not look at him but turned her head to the side as tears streamed across her nose.</w:t>
      </w:r>
    </w:p>
    <w:p w14:paraId="21306365" w14:textId="77777777" w:rsidR="00CA696E" w:rsidRDefault="00000000">
      <w:r>
        <w:t>"Please get off me" she asked pushing against his chest as she rolled herself away.</w:t>
      </w:r>
    </w:p>
    <w:p w14:paraId="5861DB67" w14:textId="77777777" w:rsidR="00CA696E" w:rsidRDefault="00000000">
      <w:r>
        <w:t>"Johnari" Tiran called to her, but she ran out of the room as quickly as she could.</w:t>
      </w:r>
    </w:p>
    <w:p w14:paraId="3D2AE3B9" w14:textId="77777777" w:rsidR="00CA696E" w:rsidRDefault="00000000">
      <w:r>
        <w:t>"Fuck!" Tiran yelled as he pounded his fist to the floor. This was not what he had in mind to do at all.</w:t>
      </w:r>
    </w:p>
    <w:p w14:paraId="316EF9DD" w14:textId="77777777" w:rsidR="00CA696E" w:rsidRDefault="00000000">
      <w:r>
        <w:t>He snatched his pants back up and headed to the shower.</w:t>
      </w:r>
    </w:p>
    <w:p w14:paraId="09745BF8" w14:textId="77777777" w:rsidR="00CA696E" w:rsidRDefault="00000000">
      <w:r>
        <w:t>Johnari slammed the door to her bedroom barricading it with her body.</w:t>
      </w:r>
    </w:p>
    <w:p w14:paraId="4FF8F3E9" w14:textId="77777777" w:rsidR="00CA696E" w:rsidRDefault="00000000">
      <w:r>
        <w:t>She had not cried from embarrassment, but from the tangled emotions of his pleasure.</w:t>
      </w:r>
    </w:p>
    <w:p w14:paraId="1CB2220A" w14:textId="77777777" w:rsidR="00CA696E" w:rsidRDefault="00000000">
      <w:r>
        <w:t>consuming her body and then the intense sense of regret he felt after his release.</w:t>
      </w:r>
    </w:p>
    <w:p w14:paraId="78D09ECA" w14:textId="77777777" w:rsidR="00CA696E" w:rsidRDefault="00000000">
      <w:r>
        <w:t>Another person who did not want her. She had been used by others in several ways.</w:t>
      </w:r>
    </w:p>
    <w:p w14:paraId="76689E52" w14:textId="77777777" w:rsidR="00CA696E" w:rsidRDefault="00000000">
      <w:r>
        <w:t>but never like this. She filled the tub with hot water and mineral salts.</w:t>
      </w:r>
    </w:p>
    <w:p w14:paraId="268EA235" w14:textId="77777777" w:rsidR="00CA696E" w:rsidRDefault="00000000">
      <w:r>
        <w:t>before easing her aching body into it. Her sobs echoed off the marble tile.</w:t>
      </w:r>
    </w:p>
    <w:p w14:paraId="48F18CD1" w14:textId="77777777" w:rsidR="00CA696E" w:rsidRDefault="00000000">
      <w:r>
        <w:t>as Tiran reached his fist up to the door. She felt him again, filled with regret.</w:t>
      </w:r>
    </w:p>
    <w:p w14:paraId="75B4054A" w14:textId="77777777" w:rsidR="00CA696E" w:rsidRDefault="00000000">
      <w:r>
        <w:t>and sobbed even harder as his presence disappeared just as suddenly as it came.</w:t>
      </w:r>
    </w:p>
    <w:p w14:paraId="163BE025" w14:textId="77777777" w:rsidR="00CA696E" w:rsidRDefault="00000000">
      <w:r>
        <w:t>Regardless of what her duties were. Johnari knew that she would be leaving in the morning of her own accord.</w:t>
      </w:r>
    </w:p>
    <w:p w14:paraId="1212B373" w14:textId="77777777" w:rsidR="00CA696E" w:rsidRDefault="00000000">
      <w:r>
        <w:t>She would beg Okikki if she had to, to send someone else in her place.</w:t>
      </w:r>
    </w:p>
    <w:p w14:paraId="727B0B9B" w14:textId="77777777" w:rsidR="00CA696E" w:rsidRDefault="00000000">
      <w:r>
        <w:t>She slipped into bed and slept soundlessly content with her decision.</w:t>
      </w:r>
    </w:p>
    <w:p w14:paraId="7579286D" w14:textId="77777777" w:rsidR="00CA696E" w:rsidRDefault="00000000">
      <w:r>
        <w:t>Chapter 39</w:t>
      </w:r>
    </w:p>
    <w:p w14:paraId="4410C5D3" w14:textId="77777777" w:rsidR="00CA696E" w:rsidRDefault="00000000">
      <w:r>
        <w:t>Urbi</w:t>
      </w:r>
    </w:p>
    <w:p w14:paraId="5281FC9A" w14:textId="77777777" w:rsidR="00CA696E" w:rsidRDefault="00000000">
      <w:r>
        <w:t>did not have a corporal punishment system there was only execution.</w:t>
      </w:r>
    </w:p>
    <w:p w14:paraId="5FC48EB0" w14:textId="77777777" w:rsidR="00CA696E" w:rsidRDefault="00000000">
      <w:r>
        <w:t>or fate a bloodletting process that wiped your memories and placed the condemned.</w:t>
      </w:r>
    </w:p>
    <w:p w14:paraId="12A2E19D" w14:textId="77777777" w:rsidR="00CA696E" w:rsidRDefault="00000000">
      <w:r>
        <w:t>in a comatose state you were then preserved in stasis</w:t>
      </w:r>
    </w:p>
    <w:p w14:paraId="0DB5F830" w14:textId="77777777" w:rsidR="00CA696E" w:rsidRDefault="00000000">
      <w:r>
        <w:t>until the Council themes you vital to society the blood is stored to retain the knowledge</w:t>
      </w:r>
    </w:p>
    <w:p w14:paraId="18FF0D1A" w14:textId="77777777" w:rsidR="00CA696E" w:rsidRDefault="00000000">
      <w:r>
        <w:t>for future use or did is destroy to prevent pollution of the coven</w:t>
      </w:r>
    </w:p>
    <w:p w14:paraId="0BA652C0" w14:textId="77777777" w:rsidR="00CA696E" w:rsidRDefault="00000000">
      <w:r>
        <w:t>She went to the ball and extracted the decanter which held doctors blow it.</w:t>
      </w:r>
    </w:p>
    <w:p w14:paraId="06C13AFD" w14:textId="77777777" w:rsidR="00CA696E" w:rsidRDefault="00000000">
      <w:r>
        <w:t>There was a cup full left after drinking it over the years.</w:t>
      </w:r>
    </w:p>
    <w:p w14:paraId="3E00A7F8" w14:textId="77777777" w:rsidR="00CA696E" w:rsidRDefault="00000000">
      <w:r>
        <w:t>When her research did not go the way, she had wanted.</w:t>
      </w:r>
    </w:p>
    <w:p w14:paraId="3A38A771" w14:textId="77777777" w:rsidR="00CA696E" w:rsidRDefault="00000000">
      <w:r>
        <w:t>and garner any results within a year there were only five specimens left.</w:t>
      </w:r>
    </w:p>
    <w:p w14:paraId="2A7C656E" w14:textId="77777777" w:rsidR="00CA696E" w:rsidRDefault="00000000">
      <w:r>
        <w:t>DA Salvation: hurried down the dark corridor expecting to get caught at any moment.</w:t>
      </w:r>
    </w:p>
    <w:p w14:paraId="014BFC77" w14:textId="77777777" w:rsidR="00CA696E" w:rsidRDefault="00000000">
      <w:r>
        <w:t>It had been too easy to deactivate the locks on her door.</w:t>
      </w:r>
    </w:p>
    <w:p w14:paraId="5B2109FD" w14:textId="77777777" w:rsidR="00CA696E" w:rsidRDefault="00000000">
      <w:r>
        <w:t>She had hidden her abilities from her captors over the years.</w:t>
      </w:r>
    </w:p>
    <w:p w14:paraId="1D8927EC" w14:textId="77777777" w:rsidR="00CA696E" w:rsidRDefault="00000000">
      <w:r>
        <w:t>Once she realized that it would do her more harm than good,</w:t>
      </w:r>
    </w:p>
    <w:p w14:paraId="31CD5516" w14:textId="77777777" w:rsidR="00CA696E" w:rsidRDefault="00000000">
      <w:r>
        <w:t>and began to plot her escape.</w:t>
      </w:r>
    </w:p>
    <w:p w14:paraId="2D460A5B" w14:textId="77777777" w:rsidR="00CA696E" w:rsidRDefault="00000000">
      <w:r>
        <w:t>All her senses had improved so much over time.</w:t>
      </w:r>
    </w:p>
    <w:p w14:paraId="730804F8" w14:textId="77777777" w:rsidR="00CA696E" w:rsidRDefault="00000000">
      <w:r>
        <w:t>and were still progressing.  In the chaos that ensued after the ship crashed,</w:t>
      </w:r>
    </w:p>
    <w:p w14:paraId="15B39BFA" w14:textId="77777777" w:rsidR="00CA696E" w:rsidRDefault="00000000">
      <w:r>
        <w:t>She had assessed her memory on the keypad that unlocked her door.</w:t>
      </w:r>
    </w:p>
    <w:p w14:paraId="26737F4B" w14:textId="77777777" w:rsidR="00CA696E" w:rsidRDefault="00000000">
      <w:r>
        <w:t>After several tries, she had finally managed to enter the correct sequence of numbers.</w:t>
      </w:r>
    </w:p>
    <w:p w14:paraId="37E71FF0" w14:textId="77777777" w:rsidR="00CA696E" w:rsidRDefault="00000000">
      <w:r>
        <w:t>and the door slid open. She had let it close for the final time without the feeling of being trapped.</w:t>
      </w:r>
    </w:p>
    <w:p w14:paraId="38C0FCCD" w14:textId="77777777" w:rsidR="00CA696E" w:rsidRDefault="00000000">
      <w:r>
        <w:t>She timed the guard intervals after the staff left the labs.</w:t>
      </w:r>
    </w:p>
    <w:p w14:paraId="5EAF0A4E" w14:textId="77777777" w:rsidR="00CA696E" w:rsidRDefault="00000000">
      <w:r>
        <w:t>and this was the only time they were away for the longest duration.</w:t>
      </w:r>
    </w:p>
    <w:p w14:paraId="7C2B3743" w14:textId="77777777" w:rsidR="00CA696E" w:rsidRDefault="00000000">
      <w:r>
        <w:t>Kianga kept counting in her head the minutes as they ticked by,</w:t>
      </w:r>
    </w:p>
    <w:p w14:paraId="20F3F8E2" w14:textId="77777777" w:rsidR="00CA696E" w:rsidRDefault="00000000">
      <w:r>
        <w:t>She had about fifteen minutes until a guard would check the status in the lab and sound an alarm.</w:t>
      </w:r>
    </w:p>
    <w:p w14:paraId="4A9FAD2C" w14:textId="77777777" w:rsidR="00CA696E" w:rsidRDefault="00000000">
      <w:r>
        <w:t>The only thing that slowed her down was that she had no idea how to navigate through the ship.</w:t>
      </w:r>
    </w:p>
    <w:p w14:paraId="6AC35E3A" w14:textId="77777777" w:rsidR="00CA696E" w:rsidRDefault="00000000">
      <w:r>
        <w:t>She unconsciously held her breath when she stopped to listen to anything or anyone.</w:t>
      </w:r>
    </w:p>
    <w:p w14:paraId="6402D0D4" w14:textId="77777777" w:rsidR="00CA696E" w:rsidRDefault="00000000">
      <w:r>
        <w:t>Her hearing could detect the slightest sound, even a heartbeat.</w:t>
      </w:r>
    </w:p>
    <w:p w14:paraId="5B123539" w14:textId="77777777" w:rsidR="00CA696E" w:rsidRDefault="00000000">
      <w:r>
        <w:t>Assured that no one was around she continued to the end of the hall.</w:t>
      </w:r>
    </w:p>
    <w:p w14:paraId="6490AE3C" w14:textId="77777777" w:rsidR="00CA696E" w:rsidRDefault="00000000">
      <w:r>
        <w:t>Peaking around every corner she had to wonder where everyone else was.</w:t>
      </w:r>
    </w:p>
    <w:p w14:paraId="1D792E88" w14:textId="77777777" w:rsidR="00CA696E" w:rsidRDefault="00000000">
      <w:r>
        <w:t>"Maybe they did know she was on the loose" she panicked, "</w:t>
      </w:r>
    </w:p>
    <w:p w14:paraId="4CFADF1D" w14:textId="77777777" w:rsidR="00CA696E" w:rsidRDefault="00000000">
      <w:r>
        <w:t>and this was just another test, and they would ambush her before she made it too far" she thought.</w:t>
      </w:r>
    </w:p>
    <w:p w14:paraId="4F4E2EDB" w14:textId="77777777" w:rsidR="00CA696E" w:rsidRDefault="00000000">
      <w:r>
        <w:t>Caught unawares by the opening of a door, Kianga quickly ducked into an alcove (add more).</w:t>
      </w:r>
    </w:p>
    <w:p w14:paraId="056860CD" w14:textId="77777777" w:rsidR="00CA696E" w:rsidRDefault="00000000">
      <w:r>
        <w:t>A woman wearing a servant's uniform and a guard stepped onto the floor and headed her way.</w:t>
      </w:r>
    </w:p>
    <w:p w14:paraId="105658C4" w14:textId="77777777" w:rsidR="00CA696E" w:rsidRDefault="00000000">
      <w:r>
        <w:t>Kianga flattens her body as much as she could to the back part of the wall as the footsteps grew closer.</w:t>
      </w:r>
    </w:p>
    <w:p w14:paraId="5B9804D5" w14:textId="77777777" w:rsidR="00CA696E" w:rsidRDefault="00000000">
      <w:r>
        <w:t>They stopped before reaching her as she waited terrified of being found.</w:t>
      </w:r>
    </w:p>
    <w:p w14:paraId="71FE50F8" w14:textId="77777777" w:rsidR="00CA696E" w:rsidRDefault="00000000">
      <w:r>
        <w:t>She checked the hall as the two people fondled each other.</w:t>
      </w:r>
    </w:p>
    <w:p w14:paraId="44752205" w14:textId="77777777" w:rsidR="00CA696E" w:rsidRDefault="00000000">
      <w:r>
        <w:t>and the girl fumbled with a card in her hand that she kept waving on the side of the door,</w:t>
      </w:r>
    </w:p>
    <w:p w14:paraId="5CA6F142" w14:textId="77777777" w:rsidR="00CA696E" w:rsidRDefault="00000000">
      <w:r>
        <w:t>When it finally opened the pair disappeared inside. She ran a short distance to the end of the hall.</w:t>
      </w:r>
    </w:p>
    <w:p w14:paraId="0B8249D8" w14:textId="77777777" w:rsidR="00CA696E" w:rsidRDefault="00000000">
      <w:r>
        <w:t>and stopped in front of a wall terminal, she quickly studied the diagram it displayed.</w:t>
      </w:r>
    </w:p>
    <w:p w14:paraId="2057A748" w14:textId="77777777" w:rsidR="00CA696E" w:rsidRDefault="00000000">
      <w:r>
        <w:t>A three-dimensional map of the ship that displayed every corridor, compartment, and exit.</w:t>
      </w:r>
    </w:p>
    <w:p w14:paraId="5DB93764" w14:textId="77777777" w:rsidR="00CA696E" w:rsidRDefault="00000000">
      <w:r>
        <w:t>She swiped her hand across the glass and the next frame appeared.</w:t>
      </w:r>
    </w:p>
    <w:p w14:paraId="258EE70C" w14:textId="77777777" w:rsidR="00CA696E" w:rsidRDefault="00000000">
      <w:r>
        <w:t>and showed her a maintenance grid of the ship's circuits, ventilation, and other inner mechanisms.</w:t>
      </w:r>
    </w:p>
    <w:p w14:paraId="76428A87" w14:textId="77777777" w:rsidR="00CA696E" w:rsidRDefault="00000000">
      <w:r>
        <w:t>She located where she was on the map and how to get to the nearest exit. (add more)</w:t>
      </w:r>
    </w:p>
    <w:p w14:paraId="71C94EB5" w14:textId="77777777" w:rsidR="00CA696E" w:rsidRDefault="00000000">
      <w:r>
        <w:t>Kianga darted into the restroom next to the room the guard and girl had entered.</w:t>
      </w:r>
    </w:p>
    <w:p w14:paraId="52DD64B9" w14:textId="77777777" w:rsidR="00CA696E" w:rsidRDefault="00000000">
      <w:r>
        <w:t>Her memory of the ships map ingrained to her told her they occupied a utility closet.</w:t>
      </w:r>
    </w:p>
    <w:p w14:paraId="126DE780" w14:textId="77777777" w:rsidR="00CA696E" w:rsidRDefault="00000000">
      <w:r>
        <w:t>She only had to hide long enough for them to get what they needed and leave.</w:t>
      </w:r>
    </w:p>
    <w:p w14:paraId="1D56C842" w14:textId="77777777" w:rsidR="00CA696E" w:rsidRDefault="00000000">
      <w:r>
        <w:t>She listened as things got moved around and then got quiet.</w:t>
      </w:r>
    </w:p>
    <w:p w14:paraId="254D4CA4" w14:textId="77777777" w:rsidR="00CA696E" w:rsidRDefault="00000000">
      <w:r>
        <w:t>After a few moments she could hear the heavy breathing.</w:t>
      </w:r>
    </w:p>
    <w:p w14:paraId="2182000E" w14:textId="77777777" w:rsidR="00CA696E" w:rsidRDefault="00000000">
      <w:r>
        <w:t>and moaning through the wall and a constant thumping sound which was not a heart.</w:t>
      </w:r>
    </w:p>
    <w:p w14:paraId="1348CFB6" w14:textId="77777777" w:rsidR="00CA696E" w:rsidRDefault="00000000">
      <w:r>
        <w:t>Their heartbeats raced faster than before, and this sound was louder and steady.</w:t>
      </w:r>
    </w:p>
    <w:p w14:paraId="6B553C8D" w14:textId="77777777" w:rsidR="00CA696E" w:rsidRDefault="00000000">
      <w:r>
        <w:t>Kianga could smell the mixed and heady scents of their bodies drifting through the connecting vent in the wall.</w:t>
      </w:r>
    </w:p>
    <w:p w14:paraId="4000D958" w14:textId="77777777" w:rsidR="00CA696E" w:rsidRDefault="00000000">
      <w:r>
        <w:t>After being with Jaha in an intimate way she assumed they were mating.</w:t>
      </w:r>
    </w:p>
    <w:p w14:paraId="7B9EE300" w14:textId="77777777" w:rsidR="00CA696E" w:rsidRDefault="00000000">
      <w:r>
        <w:t>It never occurred to her that people would do it spontaneously with each other.</w:t>
      </w:r>
    </w:p>
    <w:p w14:paraId="197775A2" w14:textId="77777777" w:rsidR="00CA696E" w:rsidRDefault="00000000">
      <w:r>
        <w:t>She was also intrigued that they were finding pleasure in the action which she never could.</w:t>
      </w:r>
    </w:p>
    <w:p w14:paraId="16E87A6E" w14:textId="77777777" w:rsidR="00CA696E" w:rsidRDefault="00000000">
      <w:r>
        <w:t>The loud moans abated as the thumping stopped. She could hear the woman giggle among the shuffling.</w:t>
      </w:r>
    </w:p>
    <w:p w14:paraId="6FAD98BD" w14:textId="77777777" w:rsidR="00CA696E" w:rsidRDefault="00000000">
      <w:r>
        <w:t>and then the door opened and closed.</w:t>
      </w:r>
    </w:p>
    <w:p w14:paraId="71C96F23" w14:textId="77777777" w:rsidR="00CA696E" w:rsidRDefault="00000000">
      <w:r>
        <w:t>The heavier footsteps walked in the opposite direction.</w:t>
      </w:r>
    </w:p>
    <w:p w14:paraId="57B981E2" w14:textId="77777777" w:rsidR="00CA696E" w:rsidRDefault="00000000">
      <w:r>
        <w:t>as the lighter ones stopped in front of the restroom doors.</w:t>
      </w:r>
    </w:p>
    <w:p w14:paraId="02B891CC" w14:textId="77777777" w:rsidR="00CA696E" w:rsidRDefault="00000000">
      <w:r>
        <w:t>The door opened and Kianga hid behind a partition separating the stalls.</w:t>
      </w:r>
    </w:p>
    <w:p w14:paraId="7DBDF8A7" w14:textId="77777777" w:rsidR="00CA696E" w:rsidRDefault="00000000">
      <w:r>
        <w:t>as the girl walked to sink and began studying her reflection in the mirror.</w:t>
      </w:r>
    </w:p>
    <w:p w14:paraId="7BF90BB0" w14:textId="77777777" w:rsidR="00CA696E" w:rsidRDefault="00000000">
      <w:r>
        <w:t>When she pounced on the girl, Kianga had no thought or premeditation of what she was doing.</w:t>
      </w:r>
    </w:p>
    <w:p w14:paraId="1C425ACC" w14:textId="77777777" w:rsidR="00CA696E" w:rsidRDefault="00000000">
      <w:r>
        <w:t>She had just acted out of fear of being discovered.  She wrapped an arm around her neck.</w:t>
      </w:r>
    </w:p>
    <w:p w14:paraId="38A20154" w14:textId="77777777" w:rsidR="00CA696E" w:rsidRDefault="00000000">
      <w:r>
        <w:t>and squeezed tightly until the squirming and gasping ceased to exist.</w:t>
      </w:r>
    </w:p>
    <w:p w14:paraId="3A19B65A" w14:textId="77777777" w:rsidR="00CA696E" w:rsidRDefault="00000000">
      <w:r>
        <w:t>Then she dragged the body into one of the stalls and closed the door.</w:t>
      </w:r>
    </w:p>
    <w:p w14:paraId="07757570" w14:textId="77777777" w:rsidR="00CA696E" w:rsidRDefault="00000000">
      <w:r>
        <w:t>She placed her ear to the door before opening it slightly to check for the guard.</w:t>
      </w:r>
    </w:p>
    <w:p w14:paraId="4026FBE4" w14:textId="77777777" w:rsidR="00CA696E" w:rsidRDefault="00000000">
      <w:r>
        <w:t>There was no one in the hallway so she made her way to the transport the duo had arrived on.</w:t>
      </w:r>
    </w:p>
    <w:p w14:paraId="329A2821" w14:textId="77777777" w:rsidR="00CA696E" w:rsidRDefault="00000000">
      <w:r>
        <w:t>Frantically tapping on the wall panel as a red light blinked each time alerting her it was locked.</w:t>
      </w:r>
    </w:p>
    <w:p w14:paraId="5F024CB5" w14:textId="77777777" w:rsidR="00CA696E" w:rsidRDefault="00000000">
      <w:r>
        <w:t>She finally remembered the card she had seen at the servant's place on the keypad.</w:t>
      </w:r>
    </w:p>
    <w:p w14:paraId="7645A9F8" w14:textId="77777777" w:rsidR="00CA696E" w:rsidRDefault="00000000">
      <w:r>
        <w:t>and ran back to the restroom and fished out her prize from the girl's pocket.</w:t>
      </w:r>
    </w:p>
    <w:p w14:paraId="699696B6" w14:textId="77777777" w:rsidR="00CA696E" w:rsidRDefault="00000000">
      <w:r>
        <w:t>She made her way back to the lift and hopped aboard when it reached the next level.</w:t>
      </w:r>
    </w:p>
    <w:p w14:paraId="5120BBA1" w14:textId="77777777" w:rsidR="00CA696E" w:rsidRDefault="00000000">
      <w:r>
        <w:t>and the doors opened two guards were waiting in the hallway.</w:t>
      </w:r>
    </w:p>
    <w:p w14:paraId="6FCADE76" w14:textId="77777777" w:rsidR="00CA696E" w:rsidRDefault="00000000">
      <w:r>
        <w:t>Instinct once again took over as Kianga charged the men.</w:t>
      </w:r>
    </w:p>
    <w:p w14:paraId="54C53FF0" w14:textId="77777777" w:rsidR="00CA696E" w:rsidRDefault="00000000">
      <w:r>
        <w:t>moving so fast they had no time to react when she tackled one to the ground.</w:t>
      </w:r>
    </w:p>
    <w:p w14:paraId="2E32C9C2" w14:textId="77777777" w:rsidR="00CA696E" w:rsidRDefault="00000000">
      <w:r>
        <w:t>knocking him out cold and then slamming the other guard into the wall</w:t>
      </w:r>
    </w:p>
    <w:p w14:paraId="6D72DCB5" w14:textId="77777777" w:rsidR="00CA696E" w:rsidRDefault="00000000">
      <w:r>
        <w:t>With enough force that his skull cracked leaving streaks of blood behind it as his body slid down to the floor.</w:t>
      </w:r>
    </w:p>
    <w:p w14:paraId="6A8A05A9" w14:textId="77777777" w:rsidR="00CA696E" w:rsidRDefault="00000000">
      <w:r>
        <w:t>The end of the hall opened into a large room filled with metal crates stacked on top of each other.</w:t>
      </w:r>
    </w:p>
    <w:p w14:paraId="4C08129D" w14:textId="77777777" w:rsidR="00CA696E" w:rsidRDefault="00000000">
      <w:r>
        <w:t>Shelves lined up the walls stocked with other bags and boxes.</w:t>
      </w:r>
    </w:p>
    <w:p w14:paraId="6CBEF24A" w14:textId="77777777" w:rsidR="00CA696E" w:rsidRDefault="00000000">
      <w:r>
        <w:t>She dipped in between a stack of crates as crew members were moved about their work.</w:t>
      </w:r>
    </w:p>
    <w:p w14:paraId="7461F83E" w14:textId="77777777" w:rsidR="00CA696E" w:rsidRDefault="00000000">
      <w:r>
        <w:t>and chatted with other guards lounging around. Moving through the winding rows</w:t>
      </w:r>
    </w:p>
    <w:p w14:paraId="6D7D49FF" w14:textId="77777777" w:rsidR="00CA696E" w:rsidRDefault="00000000">
      <w:r>
        <w:t>She made her way to the entrance but the large gap of space between her.</w:t>
      </w:r>
    </w:p>
    <w:p w14:paraId="7A8CB5FE" w14:textId="77777777" w:rsidR="00CA696E" w:rsidRDefault="00000000">
      <w:r>
        <w:t>and freedom meant she would surely be seen making her exit.</w:t>
      </w:r>
    </w:p>
    <w:p w14:paraId="032EC2F2" w14:textId="77777777" w:rsidR="00CA696E" w:rsidRDefault="00000000">
      <w:r>
        <w:t>She had not heard the man come up behind her over the thumping in her chest.</w:t>
      </w:r>
    </w:p>
    <w:p w14:paraId="33F96028" w14:textId="77777777" w:rsidR="00CA696E" w:rsidRDefault="00000000">
      <w:r>
        <w:t>that echoed loudly in her ears until his scent caught her attention.</w:t>
      </w:r>
    </w:p>
    <w:p w14:paraId="00EAB8C0" w14:textId="77777777" w:rsidR="00CA696E" w:rsidRDefault="00000000">
      <w:r>
        <w:t>She crouched down and spun around springing onto action slashing into his face and neck.</w:t>
      </w:r>
    </w:p>
    <w:p w14:paraId="47BE5C8A" w14:textId="77777777" w:rsidR="00CA696E" w:rsidRDefault="00000000">
      <w:r>
        <w:t>He fell into a stack of crates screaming and choking on his blood as the crates crashed to the ground.</w:t>
      </w:r>
    </w:p>
    <w:p w14:paraId="6CF0FC36" w14:textId="77777777" w:rsidR="00CA696E" w:rsidRDefault="00000000">
      <w:r>
        <w:t>Crew members and guards all came to attention racing to scene of the disturbance.</w:t>
      </w:r>
    </w:p>
    <w:p w14:paraId="7408A65D" w14:textId="77777777" w:rsidR="00CA696E" w:rsidRDefault="00000000">
      <w:r>
        <w:t>"What the hell is it" a crew member asked wide eyed as</w:t>
      </w:r>
    </w:p>
    <w:p w14:paraId="0AE33CA4" w14:textId="77777777" w:rsidR="00CA696E" w:rsidRDefault="00000000">
      <w:r>
        <w:t>He came to a sudden halt next to a guard that had his gun aimed at Kianga.</w:t>
      </w:r>
    </w:p>
    <w:p w14:paraId="4A9A26FC" w14:textId="77777777" w:rsidR="00CA696E" w:rsidRDefault="00000000">
      <w:r>
        <w:t>She launched into the air flying over their heads into a somersault.</w:t>
      </w:r>
    </w:p>
    <w:p w14:paraId="16D66F5C" w14:textId="77777777" w:rsidR="00CA696E" w:rsidRDefault="00000000">
      <w:r>
        <w:t>and came down slashing her claws into their backs.</w:t>
      </w:r>
    </w:p>
    <w:p w14:paraId="3B7ADFC8" w14:textId="77777777" w:rsidR="00CA696E" w:rsidRDefault="00000000">
      <w:r>
        <w:t>The bodies dropped face first into the floor a mass of severed bones and entrails.</w:t>
      </w:r>
    </w:p>
    <w:p w14:paraId="73E7E0CE" w14:textId="77777777" w:rsidR="00CA696E" w:rsidRDefault="00000000">
      <w:r>
        <w:t>Tiny stings bombarded her body, and she took off for the open bay doors as rounds fired behind her.</w:t>
      </w:r>
    </w:p>
    <w:p w14:paraId="21A84748" w14:textId="77777777" w:rsidR="00CA696E" w:rsidRDefault="00000000">
      <w:r>
        <w:t>The dreadful symphony of the dark forest. fear so powerful it becomes your only emotion.</w:t>
      </w:r>
    </w:p>
    <w:p w14:paraId="4FC36627" w14:textId="77777777" w:rsidR="00CA696E" w:rsidRDefault="00000000">
      <w:r>
        <w:t>she could smell a multitude of aromas, but it was difficult around her own stench.</w:t>
      </w:r>
    </w:p>
    <w:p w14:paraId="1632CD92" w14:textId="77777777" w:rsidR="00CA696E" w:rsidRDefault="00000000">
      <w:r>
        <w:t>She had lost track of the others at the cliffs. in the chaos, she was surprised any of them had made it that far.</w:t>
      </w:r>
    </w:p>
    <w:p w14:paraId="360526FE" w14:textId="77777777" w:rsidR="00CA696E" w:rsidRDefault="00000000">
      <w:r>
        <w:t>howls in the distance made her move just a little faster.</w:t>
      </w:r>
    </w:p>
    <w:p w14:paraId="7EB5A6A7" w14:textId="77777777" w:rsidR="00CA696E" w:rsidRDefault="00000000">
      <w:r>
        <w:t>Her terrified feet bleeding scraped and bruised from the countless rocks and sticks.</w:t>
      </w:r>
    </w:p>
    <w:p w14:paraId="19C74058" w14:textId="77777777" w:rsidR="00CA696E" w:rsidRDefault="00000000">
      <w:r>
        <w:t>that seemed like they were protruding from the ground. the soles of her feet to her lower lumber are hurt,</w:t>
      </w:r>
    </w:p>
    <w:p w14:paraId="0BFC2433" w14:textId="77777777" w:rsidR="00CA696E" w:rsidRDefault="00000000">
      <w:r>
        <w:t>and she lost her last flip flop about a mile back.</w:t>
      </w:r>
    </w:p>
    <w:p w14:paraId="63055CCA" w14:textId="77777777" w:rsidR="00CA696E" w:rsidRDefault="00000000">
      <w:r>
        <w:t>Her toes are cold as ice and throbbing, her legs are tired as hell. and she is out of breath,</w:t>
      </w:r>
    </w:p>
    <w:p w14:paraId="5FC5AE49" w14:textId="77777777" w:rsidR="00CA696E" w:rsidRDefault="00000000">
      <w:r>
        <w:t>damn near choking on the mixture of sweat and mucus draining from her sinuses.</w:t>
      </w:r>
    </w:p>
    <w:p w14:paraId="3DBC1EDB" w14:textId="77777777" w:rsidR="00CA696E" w:rsidRDefault="00000000">
      <w:r>
        <w:t>Audrea can hear their feet rustling against the leaves after her,</w:t>
      </w:r>
    </w:p>
    <w:p w14:paraId="74F88675" w14:textId="77777777" w:rsidR="00CA696E" w:rsidRDefault="00000000">
      <w:r>
        <w:t>horrified about what would happen if they caught. How far does this damn hill go up?</w:t>
      </w:r>
    </w:p>
    <w:p w14:paraId="7D4B1A9B" w14:textId="77777777" w:rsidR="00CA696E" w:rsidRDefault="00000000">
      <w:r>
        <w:t>She became a blur in the night as she raced into a copse of heavy foliage.</w:t>
      </w:r>
    </w:p>
    <w:p w14:paraId="45489FEC" w14:textId="77777777" w:rsidR="00CA696E" w:rsidRDefault="00000000">
      <w:r>
        <w:t>and thick trunks of the massive trees composing the lush jungle.</w:t>
      </w:r>
    </w:p>
    <w:p w14:paraId="0E2C0511" w14:textId="77777777" w:rsidR="00CA696E" w:rsidRDefault="00000000">
      <w:r>
        <w:t>She stumbled through the clay mud as the large leaves slapped her face.</w:t>
      </w:r>
    </w:p>
    <w:p w14:paraId="49CB18F8" w14:textId="77777777" w:rsidR="00CA696E" w:rsidRDefault="00000000">
      <w:r>
        <w:t>Hoots and howls, scratching and slithering, the noise of her surroundings was unfamiliar.</w:t>
      </w:r>
    </w:p>
    <w:p w14:paraId="0F89B9FD" w14:textId="77777777" w:rsidR="00CA696E" w:rsidRDefault="00000000">
      <w:r>
        <w:t>One sound grew louder as she reached a clearing where the land stopped, split in half by the water roaring passing through it.</w:t>
      </w:r>
    </w:p>
    <w:p w14:paraId="31B0D4DC" w14:textId="77777777" w:rsidR="00CA696E" w:rsidRDefault="00000000">
      <w:r>
        <w:t>Behind her she could hear the rustle of the leaves as a search party moved closer to her.</w:t>
      </w:r>
    </w:p>
    <w:p w14:paraId="67E2CD5E" w14:textId="77777777" w:rsidR="00CA696E" w:rsidRDefault="00000000">
      <w:r>
        <w:t>The dim light of the floating orbs moving over the vegetation told her she had no time to spare.</w:t>
      </w:r>
    </w:p>
    <w:p w14:paraId="02ED7A00" w14:textId="77777777" w:rsidR="00CA696E" w:rsidRDefault="00000000">
      <w:r>
        <w:t>Searching for a way to cross the water with no luck she dived in</w:t>
      </w:r>
    </w:p>
    <w:p w14:paraId="6B6E0639" w14:textId="77777777" w:rsidR="00CA696E" w:rsidRDefault="00000000">
      <w:r>
        <w:t>just as the red glowing orb alerted the others of her position as the cold current pulled her away.</w:t>
      </w:r>
    </w:p>
    <w:p w14:paraId="76F1A9B3" w14:textId="77777777" w:rsidR="00CA696E" w:rsidRDefault="00000000">
      <w:r>
        <w:t>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 and 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She searched for a way running along the bank of the river to no avail. An orb burst out of the leaves and the yellow light turned red flashing in the night. she looked to the water and leapt, either she would gain freedom or death she thought as the cold current rushed her away.</w:t>
      </w:r>
    </w:p>
    <w:p w14:paraId="300825A6" w14:textId="77777777" w:rsidR="00CA696E" w:rsidRDefault="00000000">
      <w:r>
        <w:t>"This is the last supply of the vaccine Dr. Wura produced" Laster told the members of the council.</w:t>
      </w:r>
    </w:p>
    <w:p w14:paraId="43992141" w14:textId="77777777" w:rsidR="00CA696E" w:rsidRDefault="00000000">
      <w:r>
        <w:t>Each member of the Adedeji council placed the injection pens on their necks.</w:t>
      </w:r>
    </w:p>
    <w:p w14:paraId="649D8D2F" w14:textId="77777777" w:rsidR="00CA696E" w:rsidRDefault="00000000">
      <w:r>
        <w:t>and dosed themselves with the vaccine and entered the stasis pods.</w:t>
      </w:r>
    </w:p>
    <w:p w14:paraId="0B3E245C" w14:textId="77777777" w:rsidR="00CA696E" w:rsidRDefault="00000000">
      <w:r>
        <w:t>As the lids closed, Laster smiled internally.</w:t>
      </w:r>
    </w:p>
    <w:p w14:paraId="6A05A08E" w14:textId="77777777" w:rsidR="00CA696E" w:rsidRDefault="00000000">
      <w:r>
        <w:t>They thought to awaken on earth, a new world to despoil and control with the power of Dr. Wura's research,</w:t>
      </w:r>
    </w:p>
    <w:p w14:paraId="74ED5E32" w14:textId="77777777" w:rsidR="00CA696E" w:rsidRDefault="00000000">
      <w:r>
        <w:t>that wasn't going to happen.  The vaccine they were given was the concentrated virus.</w:t>
      </w:r>
    </w:p>
    <w:p w14:paraId="5143929C" w14:textId="77777777" w:rsidR="00CA696E" w:rsidRDefault="00000000">
      <w:r>
        <w:t>With so much invading their system, they had no defense even with their quick regenerative cycle.</w:t>
      </w:r>
    </w:p>
    <w:p w14:paraId="285C3A9F" w14:textId="77777777" w:rsidR="00CA696E" w:rsidRDefault="00000000">
      <w:r>
        <w:t>She initiated the quarantine protocol sealing the pods preventing them from escaping.</w:t>
      </w:r>
    </w:p>
    <w:p w14:paraId="7541B854" w14:textId="77777777" w:rsidR="00CA696E" w:rsidRDefault="00000000">
      <w:r>
        <w:t>Laster peered into Bourdin's capsule, the sleeping gas had his eyes drifting closed,</w:t>
      </w:r>
    </w:p>
    <w:p w14:paraId="75497529" w14:textId="77777777" w:rsidR="00CA696E" w:rsidRDefault="00000000">
      <w:r>
        <w:t>but he sneered at Laster when he caught sight of her.</w:t>
      </w:r>
    </w:p>
    <w:p w14:paraId="1E208F79" w14:textId="77777777" w:rsidR="00CA696E" w:rsidRDefault="00000000">
      <w:r>
        <w:t>She laughed and flipped the comms switch, "You old fool, you should.</w:t>
      </w:r>
    </w:p>
    <w:p w14:paraId="622CC5E2" w14:textId="77777777" w:rsidR="00CA696E" w:rsidRDefault="00000000">
      <w:r>
        <w:t>have been much nicer to the one person that controlled your fate.</w:t>
      </w:r>
    </w:p>
    <w:p w14:paraId="6AB06064" w14:textId="77777777" w:rsidR="00CA696E" w:rsidRDefault="00000000">
      <w:r>
        <w:t>She sweetly mocked him. His face began to ripple with scourging bubbles.</w:t>
      </w:r>
    </w:p>
    <w:p w14:paraId="0B6ECEBF" w14:textId="77777777" w:rsidR="00CA696E" w:rsidRDefault="00000000">
      <w:r>
        <w:t>under his skin grotesquely bulging his features and causing blood to pour from every orifice.</w:t>
      </w:r>
    </w:p>
    <w:p w14:paraId="34FE36E0" w14:textId="77777777" w:rsidR="00CA696E" w:rsidRDefault="00000000">
      <w:r>
        <w:t>The other pods began to flash their alert systems as the other members met their similar fates.</w:t>
      </w:r>
    </w:p>
    <w:p w14:paraId="178BFFC7" w14:textId="77777777" w:rsidR="00CA696E" w:rsidRDefault="00000000">
      <w:r>
        <w:t>Laster Silenced each alert and tucked the capsules into their chutes.</w:t>
      </w:r>
    </w:p>
    <w:p w14:paraId="70E024F2" w14:textId="77777777" w:rsidR="00CA696E" w:rsidRDefault="00000000">
      <w:r>
        <w:t>The race was better off without them, she told herself as she walked to Prince Tiran's capsule.</w:t>
      </w:r>
    </w:p>
    <w:p w14:paraId="61F645D5" w14:textId="77777777" w:rsidR="00CA696E" w:rsidRDefault="00000000">
      <w:r>
        <w:t>She ran her hand across the seal of the royal crest forged into the ilmenite casket.</w:t>
      </w:r>
    </w:p>
    <w:p w14:paraId="3FE1E833" w14:textId="77777777" w:rsidR="00CA696E" w:rsidRDefault="00000000">
      <w:r>
        <w:t>She will continue to ensure his success and that of her species no matter what she had to do to secure her goal.</w:t>
      </w:r>
    </w:p>
    <w:p w14:paraId="5895D4FA" w14:textId="77777777" w:rsidR="00CA696E" w:rsidRDefault="00000000">
      <w:r>
        <w:t>high you self-centered little bitch you think because you are pretty.</w:t>
      </w:r>
    </w:p>
    <w:p w14:paraId="07185C9B" w14:textId="77777777" w:rsidR="00CA696E" w:rsidRDefault="00000000">
      <w:r>
        <w:t>SGOT is ins the backing this investigation that you get to run around.</w:t>
      </w:r>
    </w:p>
    <w:p w14:paraId="4CA55B5B" w14:textId="77777777" w:rsidR="00CA696E" w:rsidRDefault="00000000">
      <w:r>
        <w:t>acting bed is real killers the car he yells grab served.</w:t>
      </w:r>
    </w:p>
    <w:p w14:paraId="7EAEA2F9" w14:textId="77777777" w:rsidR="00CA696E" w:rsidRDefault="00000000">
      <w:r>
        <w:t>By the thorough inputs, the Gunter does not know how wrong you are.</w:t>
      </w:r>
    </w:p>
    <w:p w14:paraId="0CAF2066" w14:textId="77777777" w:rsidR="00CA696E" w:rsidRDefault="00000000">
      <w:r>
        <w:t>knees you knew who you truly were Fluck.</w:t>
      </w:r>
    </w:p>
    <w:p w14:paraId="357A98EF" w14:textId="77777777" w:rsidR="00CA696E" w:rsidRDefault="00000000">
      <w:r>
        <w:t>and weed you would walk that stuck up ass of yours out of my sight.</w:t>
      </w:r>
    </w:p>
    <w:p w14:paraId="3B49E549" w14:textId="77777777" w:rsidR="00CA696E" w:rsidRDefault="00000000">
      <w:r>
        <w:t>for my bottom class that sticks his gun in them</w:t>
      </w:r>
    </w:p>
    <w:p w14:paraId="1CEE00E8" w14:textId="77777777" w:rsidR="00CA696E" w:rsidRDefault="00000000">
      <w:r>
        <w:t>and make splendors he shoves her away detected.</w:t>
      </w:r>
    </w:p>
    <w:p w14:paraId="71A58085" w14:textId="77777777" w:rsidR="00CA696E" w:rsidRDefault="00000000">
      <w:r>
        <w:t>the Kari gags on their backs away from Johnari</w:t>
      </w:r>
    </w:p>
    <w:p w14:paraId="75407004" w14:textId="77777777" w:rsidR="00CA696E" w:rsidRDefault="00000000">
      <w:r>
        <w:t>trying her best to cover her fear with well little composure she had left.</w:t>
      </w:r>
    </w:p>
    <w:p w14:paraId="4416337A" w14:textId="77777777" w:rsidR="00CA696E" w:rsidRDefault="00000000">
      <w:r>
        <w:t>(?) sat in the middle of the bed…</w:t>
      </w:r>
    </w:p>
    <w:p w14:paraId="22C1AA10" w14:textId="77777777" w:rsidR="00CA696E" w:rsidRDefault="00000000">
      <w:r>
        <w:t>At least six feet 280 pounds of masculinity stood before her. She stared at the elegant body with sculpted pectorals, thick thighs, and ribbed abdomen.</w:t>
      </w:r>
    </w:p>
    <w:p w14:paraId="7AA5DA03" w14:textId="77777777" w:rsidR="00CA696E" w:rsidRDefault="00000000">
      <w:r>
        <w:t>She had thick bow-shaped lips, wide shaped hips, and voluptuous breasts.</w:t>
      </w:r>
    </w:p>
    <w:p w14:paraId="47A999C1" w14:textId="77777777" w:rsidR="00CA696E" w:rsidRDefault="00000000">
      <w:r>
        <w:t>(?) and (?) entered the bedroom wearing nothing more than gold chains which wrapped around their bodies. Each held a small knife with Ivory hilts. They climbed onto the bed and lay on opposite sides of the (?). "This is an honor to serve you" (?) whispered as she drew the sheet down revealing (?) breasts.</w:t>
      </w:r>
    </w:p>
    <w:p w14:paraId="507C53E9" w14:textId="77777777" w:rsidR="00CA696E" w:rsidRDefault="00000000">
      <w:r>
        <w:t>"I've thought of us all together like this" (?) said softly kissing lightly on (?) shoulders.</w:t>
      </w:r>
    </w:p>
    <w:p w14:paraId="4CABE078" w14:textId="77777777" w:rsidR="00CA696E" w:rsidRDefault="00000000">
      <w:r>
        <w:t>(?) walked up the foot of the bed. His eyes following the path of the women's hands as they traveled up and down to one another. The scent of their arousal tensed his body with anticipation. His hunger grew when they began making superficial cuts along her arms and legs. The pounding in his chest turned into a growl moving up his throat. The women grabbed her wrists and wrapped the leather cuffs around them. They hooked them to chains connected to the wooden bedposts.</w:t>
      </w:r>
    </w:p>
    <w:p w14:paraId="78CF38BA" w14:textId="77777777" w:rsidR="00CA696E" w:rsidRDefault="00000000">
      <w:r>
        <w:t>(?) squirmed on the bed as the passion rolled over her body. Moaning at the loss of their heat as they climbed out of the bed. Moaning more at the spicy heavy scent seeping off (?) body. The incredible ache throbbing between her legs gnawed down her sense leaving her mindless to anything else.</w:t>
      </w:r>
    </w:p>
    <w:p w14:paraId="40C02F4E" w14:textId="77777777" w:rsidR="00CA696E" w:rsidRDefault="00000000">
      <w:r>
        <w:t>(?) reached crawled up the bed and licked the first cut on the calf of her leg. He let his tongue follow the stream of blood and sucked gently. (?) felt the pull of his mouth filling her with pleasure. (?) reached the next cut on her thigh and lapped at the blood that drizzled down. So close was his mouth near her moist center an anxious shiver made his engorged cock twitch. (?) reached out to her breast massaging the plump globe and squeezing her nipple.</w:t>
      </w:r>
    </w:p>
    <w:p w14:paraId="27E3A75E" w14:textId="77777777" w:rsidR="00CA696E" w:rsidRDefault="00000000">
      <w:r>
        <w:t>(?) could not help but squirm.</w:t>
      </w:r>
    </w:p>
    <w:p w14:paraId="6398876E" w14:textId="77777777" w:rsidR="00CA696E" w:rsidRDefault="00000000">
      <w:r>
        <w:t>Johnari sat in the middle of the bed Chi-Chi and Nanisca answered the wrong clad ending only gold chains and wrapped around their bodies each out a small knife no bigger than a nail file with ivory hills they climbed into bed next to Johnari lying on opposite sides this is an honor my clean meniscal whisper as she drew down the sheet revealing Johnari's nakedness dreams for us all be together Chi-Chi says softly as she kiss slightly on Johnari shoulder chair and walked to the foot of the bed his eyes following the path of the women fans as they traveled up and down his bride's body the scent of their route fulfilling the room every muscle in his body tensed with his own culminating passion his hunger rage is the scent of her blood reached him the growling in his chest become louder as her moans echoed through his body than this kind Chi-Chi each took one of her wrist and wrapped leather costs to the hook the chains connected to the bed there will ring on the code and then locked it in place Johnari squirmed on the bed as the presence consumed her moaning from the loss of her friends and the love they provided and in agony from Terrence sent the spicy heavy fragrance seeping through his sports his grouse calling to the animal inside or clawing to be free</w:t>
      </w:r>
    </w:p>
    <w:p w14:paraId="6D906F55" w14:textId="77777777" w:rsidR="00CA696E" w:rsidRDefault="00000000">
      <w:r>
        <w:t>the incredible ache between her legs nine at her senses leaving her mindless of anything else Taryn crawled across the bed nostrils flaring a stay led him to the first cut on the Overly he led the stream of blood back to its source and began sucking harshly as the copper taste filled his mouth Johnari could feel every pool as they left her body each one filling her with great pleasure to read reach the next cut on top of hers by repeating the same deliberate motion with his tongue lapping the blood that failed to her in her five fires so close now and he was to her soaked sex the smell of her juices and blood made his body shiver down to the engorged cox switching between his legs he stretched his right arm across her stomach and roughly massaged her left breast when he squeezed her nipple hard she ya in while contortions calls in his body to quiver Whitney keeping her from touching him a low guttural sound emanated from her throat as her body arched off the VA digging the back of her head deeper into the lush pillow she was no longer in control of her own body.</w:t>
      </w:r>
    </w:p>
    <w:p w14:paraId="590C110E" w14:textId="77777777" w:rsidR="00CA696E" w:rsidRDefault="00000000">
      <w:r>
        <w:t>She held his face in the palm of her hands and used her thumbs to wipe his tears.  Her heartfelt words to assuage his guilty conscience.  She pressed into his emotions and against the side of his body intimately and wrapped her arms around him.</w:t>
      </w:r>
    </w:p>
    <w:p w14:paraId="3EF7259F" w14:textId="77777777" w:rsidR="00CA696E" w:rsidRDefault="00000000">
      <w:r>
        <w:t>As soon as the storm passes, we will head out and find help for you.</w:t>
      </w:r>
    </w:p>
    <w:p w14:paraId="2A6B0EF1" w14:textId="77777777" w:rsidR="00CA696E" w:rsidRDefault="00000000">
      <w:r>
        <w:t>crawling over the wooded landscape, sudden thud against the door the startles into a defensive position, weaker scurried to  hide as others picked up weapons, heavy thud, round of squeals from the frightened.</w:t>
      </w:r>
    </w:p>
    <w:p w14:paraId="682906A5" w14:textId="77777777" w:rsidR="00CA696E" w:rsidRDefault="00000000">
      <w:r>
        <w:t>He realized he should have released her when the news about her abduction was made public.  He laughed despite the outcome for he had just conceded that he would indeed kill her.  He would stalk humans at night, male or female to get the urges to stop. They were painful at first and the anxiety alone drove him crazy.</w:t>
      </w:r>
    </w:p>
    <w:p w14:paraId="08F0D2A5" w14:textId="77777777" w:rsidR="00CA696E" w:rsidRDefault="00000000">
      <w:r>
        <w:t>He hated these days of peace, but he could never control the bloodlust.  This satisfied all the tension of his mind and body. He was notoriously charismatic, no deviant behavior or anger management problems, a true psychopath regardless of whether he was intelligent, cunning, and malicious.  His narcissism allowed him all confidence that they would never know his identity, and he would be free to continue for as long as he wanted. Shigidi stared down at his extremely hardened penis.  Just remembering his exploits could make him ejaculate when he had Ruppion in his system.</w:t>
      </w:r>
    </w:p>
    <w:p w14:paraId="19CDAA3C" w14:textId="77777777" w:rsidR="00CA696E" w:rsidRDefault="00000000">
      <w:r>
        <w:t>He disrobed and slid into bed next to her, "Hello sweetie" he whispered to the back of head.  "And how are you feeling?" he asked rubbing her soft kinky hair off the side of her face." "As you were promised I will let you go tonight but only after we spend just a few more precious moments together ok" he lied to her. The copper taste and stinging pain in her jaw were the first of many things to assault her senses when tried to open her eyes with little success as the swelling engulfed her face.</w:t>
      </w:r>
    </w:p>
    <w:p w14:paraId="02086C4F" w14:textId="77777777" w:rsidR="00CA696E" w:rsidRDefault="00000000">
      <w:r>
        <w:t>"Where?" she wondered as she tried to clear her head.  How long had she been here now? Days might have passed without knowing due to the steady pace of abuse, Anika rolled her head to face him.  Her wrists were burning from the ropes that bound her; she had been terrified of him from the moment they met.</w:t>
      </w:r>
    </w:p>
    <w:p w14:paraId="182FC222" w14:textId="77777777" w:rsidR="00CA696E" w:rsidRDefault="00000000">
      <w:r>
        <w:t>His dark skin was covered with tribal marks and battle scars, the visage of a warrior that had been victorious during the wars.  His thick coarse hair dangled in tangled strings around his face.  Anika regretted not listening to her intuition when he approached her on the street.  She should have declined his offer of assistance, and the other servants that were with her would have readily helped if he retaliated for the declination.</w:t>
      </w:r>
    </w:p>
    <w:p w14:paraId="7B374501" w14:textId="77777777" w:rsidR="00CA696E" w:rsidRDefault="00000000">
      <w:r>
        <w:t>His hands were sliding like snakes over her body as he groped her private parts.  Anika was glad she could not see what was being done to her.  The excitement in his eyes during these moments made her sick to her stomach. She could hear the squishing sound of his spit in her ear as he licked it and Shigidi's tongue moved slowly down in circles to the base of her neck.  Shigidi's weight lifted from the bed and Anika could hear the heavy footfalls moving around the room.  She knew he was gathering his toys for play.</w:t>
      </w:r>
    </w:p>
    <w:p w14:paraId="125F201E" w14:textId="77777777" w:rsidR="00CA696E" w:rsidRDefault="00000000">
      <w:r>
        <w:t>He spread her legs apart and tied leather straps on her ankles, and then to the foot posts.  He was gentle with her now, but Anika the worst was still to come.  He came to the head of the bed, and she could feel the sting of the needle and the rush of Ruppion as it entered her vein.</w:t>
      </w:r>
    </w:p>
    <w:p w14:paraId="665FCFF9" w14:textId="77777777" w:rsidR="00CA696E" w:rsidRDefault="00000000">
      <w:r>
        <w:t>Those instincts of hers were firing off again, and this time she trusted what they told her. He was going to keep his promise and release her.  This would be the last time anyone would see her alive.  After various violent and sexual degradations, he strangled her. The exuberance he felt squeezing that tiny little neck was wonderful.</w:t>
      </w:r>
    </w:p>
    <w:p w14:paraId="04BA82B0" w14:textId="77777777" w:rsidR="00CA696E" w:rsidRDefault="00000000">
      <w:r>
        <w:t>(?) opened her eyes at the sound of the first footstep creaking the boards of the stairs. The heavy stomps echoed from the landing down the hall to the door. He entered the room and stopped by her bed. His labored breathing and disgusting smell made him clinch her eyes tighter when he drew back her covers.</w:t>
      </w:r>
    </w:p>
    <w:p w14:paraId="02345DC0" w14:textId="77777777" w:rsidR="00CA696E" w:rsidRDefault="00000000">
      <w:r>
        <w:t>She began crying silently, feeling his cold firsthand, her body removing her underwear. He climbed on top of her the weight of his piggish body pressing her into the mattress.</w:t>
      </w:r>
    </w:p>
    <w:p w14:paraId="2DFD50FD" w14:textId="77777777" w:rsidR="00CA696E" w:rsidRDefault="00000000">
      <w:r>
        <w:t>Her body and the twin bed rocked with each thrust he impaled into her. She hated her body for being the object of his affections and giving him the pleasure he sought from her so often. The moaning and filthy sweat coming from him made her gag, but she also knew it would be over soon. The fat slob left as quickly as he had come, and she ran into her bathroom when the door was locked behind him. The water and soap were the relief she would find. She poured a cup of bleach into the bath and climbed into it. Wincing at the sting of water scalding her dirty flesh.</w:t>
      </w:r>
    </w:p>
    <w:p w14:paraId="6A18C344" w14:textId="77777777" w:rsidR="00CA696E" w:rsidRDefault="00000000">
      <w:r>
        <w:t>DA INQUIRY UNIT</w:t>
      </w:r>
    </w:p>
    <w:p w14:paraId="5307F1E0" w14:textId="77777777" w:rsidR="00CA696E" w:rsidRDefault="00000000">
      <w:r>
        <w:t>Her body was found in a laundry room in the basement of the apartments with stab wounds, the victim of a rape.</w:t>
      </w:r>
    </w:p>
    <w:p w14:paraId="72D706F9" w14:textId="77777777" w:rsidR="00CA696E" w:rsidRDefault="00000000">
      <w:r>
        <w:t>She was only wearing a tank top, shorts, with no underwear or shoes.</w:t>
      </w:r>
    </w:p>
    <w:p w14:paraId="3E336E2D" w14:textId="77777777" w:rsidR="00CA696E" w:rsidRDefault="00000000">
      <w:r>
        <w:t>(Anyone with information is asked to contact Sgt. (?)</w:t>
      </w:r>
    </w:p>
    <w:p w14:paraId="56168798" w14:textId="77777777" w:rsidR="00CA696E" w:rsidRDefault="00000000">
      <w:r>
        <w:t>at (317)327-5555 or call crime stoppers at (317) 262-TIPS.</w:t>
      </w:r>
    </w:p>
    <w:p w14:paraId="395CA47E" w14:textId="77777777" w:rsidR="00CA696E" w:rsidRDefault="00000000">
      <w:r>
        <w:t>She had been shot once in the head execution style.</w:t>
      </w:r>
    </w:p>
    <w:p w14:paraId="321F3A2F" w14:textId="77777777" w:rsidR="00CA696E" w:rsidRDefault="00000000">
      <w:r>
        <w:t>and left in a field just off U.S route (?) near (?).</w:t>
      </w:r>
    </w:p>
    <w:p w14:paraId="7307F0B1" w14:textId="77777777" w:rsidR="00CA696E" w:rsidRDefault="00000000">
      <w:r>
        <w:t>Her body was discovered by a farmer plowing his fields.</w:t>
      </w:r>
    </w:p>
    <w:p w14:paraId="12A9AB6B" w14:textId="77777777" w:rsidR="00CA696E" w:rsidRDefault="00000000">
      <w:r>
        <w:t>when he ran over the victims' legs with his tractor two days later.</w:t>
      </w:r>
    </w:p>
    <w:p w14:paraId="1221D7C1" w14:textId="77777777" w:rsidR="00CA696E" w:rsidRDefault="00000000">
      <w:r>
        <w:t>Heavy rain from the previous nights had washed away most of the physical evidence.</w:t>
      </w:r>
    </w:p>
    <w:p w14:paraId="375EBD36" w14:textId="77777777" w:rsidR="00CA696E" w:rsidRDefault="00000000">
      <w:r>
        <w:t>The murder weapon is a .38 caliber handgun.</w:t>
      </w:r>
    </w:p>
    <w:p w14:paraId="488DA000" w14:textId="77777777" w:rsidR="00CA696E" w:rsidRDefault="00000000">
      <w:r>
        <w:t>identified from the slug in the ground near the body.</w:t>
      </w:r>
    </w:p>
    <w:p w14:paraId="7C40029A" w14:textId="77777777" w:rsidR="00CA696E" w:rsidRDefault="00000000">
      <w:r>
        <w:t>The black SUV skated in the gravel kicking up dust and throwing rocks as it sped into the warehouse parking lot. Johnari shoves (?) behind her, taking aim at the dark figures exiting the vehicle. "It's us warrior," a deep voice immediately announces the smoke billowing around her obscures her view, so she calls out. "Stay there, you move another inch, and I let loose the entire clip!"  (?) face became clear, and she lowered her weapon.</w:t>
      </w:r>
    </w:p>
    <w:p w14:paraId="3EB0CFA6" w14:textId="77777777" w:rsidR="00CA696E" w:rsidRDefault="00000000">
      <w:r>
        <w:t>(?) rushes to him the moment she realizes who he is. "Oh, I knew you had come! I love you!" she screams through her sobbing crushing herself into his arms. Johnari has a surprised expression. Bharati hugs (?) and soothingly caresses her back. "I would never leave you sweetheart" he said, "I have you back and I'll never let anyone near you again baby I'm so sorry I let you down."</w:t>
      </w:r>
    </w:p>
    <w:p w14:paraId="201AD6F8" w14:textId="77777777" w:rsidR="00CA696E" w:rsidRDefault="00000000">
      <w:r>
        <w:t>After all I have been through to be by your side you mean you are fucking her!" Johnari swung her fist as hard as she could into his nose  causing his head to snap back. his body followed as she advanced with heated fury.  Johnari kicked out and catching him just above the knee snapping his leg in a painful unnatural direction. The popping sound of the joint was music to her ears his roar of agony slowed her momentum long enough for him to grab hold of her waist with both farms and drag her to the ground he straddles her pinning her to the ground putting his full way into her shoulders with his hands. "Son of a bitch get off me!" she cries angrily. "I'll fucking kill you!"  "You embarrassed me, manipulate me and then you throw me to the side like shit!" she cried tears streaming down her face. "Stop this Johnari!" he yells over her raging tirade. Johnari bucks wildly trying to unseat him she throws her leg out catching his now dislocated knee. When he doubled over in pain, she bucks again throwing him off. She scrambles to her feet and runs to the gun under the truck listening to himself on one knee cradling his bad leg with his hands and resting on the side of the truck.</w:t>
      </w:r>
    </w:p>
    <w:p w14:paraId="40B59C65" w14:textId="77777777" w:rsidR="00CA696E" w:rsidRDefault="00000000">
      <w:r>
        <w:t>Johnari aims the gun center at his chest with the gun ready to fire. the other men laugh as she slowly backs her way around the vehicle facing everyone else. She stops at the body of the dead guard relieving him of his weapon.</w:t>
      </w:r>
    </w:p>
    <w:p w14:paraId="123DA04B" w14:textId="77777777" w:rsidR="00CA696E" w:rsidRDefault="00000000">
      <w:r>
        <w:t>"You won't get very for far Johnari," Bharati chuckled lifting himself dragging his broken leg as he stood. A face full of blood,  he wipes away with his arm and his eyes never leaving hers. Johnari smiled sweetly as she opens the door "you'll be too busy trying to save yourself" as though she jeers and launches a flash grenade at them. guns go off in succession chasing her as she ran full speed down the corridor. she hauls ass up the stairs taking them two at a time.  she lets another grenade go down the stairs on stomping of heavy boots closes the gap behind her. " let's get out of here",  Bharati orders Nigerian to the back of the truck. Bharati watches Johnari leap across the rooftops off speak to you once I get her settled down captive Bharati spoke over his shoulder damn right you will he reply the drive back was silent the two cars in the front kept their eyes on watch while not dairy stared into the night out the window how could she have been so gullible the entire time he use her feelings for him to get what he wanted she realized that he cared nothing about her life could've easily faded out on this mission her heart ache tremendously she was just another asset tilling expendable when time came that she had no more usefulness</w:t>
      </w:r>
    </w:p>
    <w:p w14:paraId="613B094D" w14:textId="77777777" w:rsidR="00CA696E" w:rsidRDefault="00000000">
      <w:r>
        <w:t>Zakaru swept through the tunnels outwardly floating on air. The moon's blood eclipse was for months away.</w:t>
      </w:r>
    </w:p>
    <w:p w14:paraId="30E0C7AF" w14:textId="77777777" w:rsidR="00CA696E" w:rsidRDefault="00000000">
      <w:r>
        <w:t>and they still could not find a body suitable enough for the Mistress Lekysha.</w:t>
      </w:r>
    </w:p>
    <w:p w14:paraId="3A594FF4" w14:textId="77777777" w:rsidR="00CA696E" w:rsidRDefault="00000000">
      <w:r>
        <w:t>The Kingu Serpents had grown into an enormously powerful underworld organization over the last two decades.</w:t>
      </w:r>
    </w:p>
    <w:p w14:paraId="0F5D1325" w14:textId="77777777" w:rsidR="00CA696E" w:rsidRDefault="00000000">
      <w:r>
        <w:t>His spies in Tokair Throne had yet to discover the whereabouts of the vessel,</w:t>
      </w:r>
    </w:p>
    <w:p w14:paraId="00B41B35" w14:textId="77777777" w:rsidR="00CA696E" w:rsidRDefault="00000000">
      <w:r>
        <w:t>Lekysha would need her to return to this realm. He himself had been reborn by the loyal members almost four hundred years earlier.</w:t>
      </w:r>
    </w:p>
    <w:p w14:paraId="18846C8A" w14:textId="77777777" w:rsidR="00CA696E" w:rsidRDefault="00000000">
      <w:r>
        <w:t>His existence tormented him with longing for his true love. He had collected all the necessary tools to perform the ritual.</w:t>
      </w:r>
    </w:p>
    <w:p w14:paraId="2B44AB06" w14:textId="77777777" w:rsidR="00CA696E" w:rsidRDefault="00000000">
      <w:r>
        <w:t>except for the body of and original descendant, the prophetic reincarnation of the</w:t>
      </w:r>
    </w:p>
    <w:p w14:paraId="0461CFB3" w14:textId="77777777" w:rsidR="00CA696E" w:rsidRDefault="00000000">
      <w:r>
        <w:t>Johnari is possessed by the Ahosi &amp; coming close to death allows the Ahosi to manifest and control her body.</w:t>
      </w:r>
    </w:p>
    <w:p w14:paraId="3769BEF0" w14:textId="77777777" w:rsidR="00CA696E" w:rsidRDefault="00000000">
      <w:r>
        <w:t>Strong enough to get into the top five ranking in the battle competition for the Queens guard.</w:t>
      </w:r>
    </w:p>
    <w:p w14:paraId="6ECEC228" w14:textId="77777777" w:rsidR="00CA696E" w:rsidRDefault="00000000">
      <w:r>
        <w:t>The winner is betrothed to the king, the remaining four become Black Guard soldiers for the queen.</w:t>
      </w:r>
    </w:p>
    <w:p w14:paraId="0CFB6D46" w14:textId="77777777" w:rsidR="00CA696E" w:rsidRDefault="00000000">
      <w:r>
        <w:t>Johnari is sent by her clan to compete for the top five, they want her to retrieve the location of their "ark of the covenant",</w:t>
      </w:r>
    </w:p>
    <w:p w14:paraId="249BC9E8" w14:textId="77777777" w:rsidR="00CA696E" w:rsidRDefault="00000000">
      <w:r>
        <w:t>which was taken away from them when they went "Separatist".</w:t>
      </w:r>
    </w:p>
    <w:p w14:paraId="079D9AF5" w14:textId="77777777" w:rsidR="00CA696E" w:rsidRDefault="00000000">
      <w:r>
        <w:t>It contains the essence of their Ancestors, and they cannot use their abilities to full capacity without it being in their vicinity. The Bloodveil was never just a punishment—it was a fracture in the law of souls, a wound left festering between Earth and the Fringe.</w:t>
      </w:r>
    </w:p>
    <w:p w14:paraId="444E5C08" w14:textId="77777777" w:rsidR="00CA696E" w:rsidRDefault="00000000">
      <w:r>
        <w:t>Broke his grip and launched her knee into his groin. When he hunched over, clutching himself, she shoved as hard as she could against his shoulders and sent him tumbling to the floor.</w:t>
      </w:r>
    </w:p>
    <w:p w14:paraId="0D2D6D23" w14:textId="77777777" w:rsidR="00CA696E" w:rsidRDefault="00000000">
      <w:r>
        <w:t>Shot in the leg, whizzing bullets, she runs towards the exit. Bursting through the doors racing into the forest. The guards follow quickly behind her releasing the light orbs. Falls down a hill and into the rushing waters of the river.</w:t>
      </w:r>
    </w:p>
    <w:p w14:paraId="22C07D1B" w14:textId="77777777" w:rsidR="00CA696E" w:rsidRDefault="00000000">
      <w:r>
        <w:t>She felt the bitter cold of the night laying lifeless on the bank of the river lapped by the freezing water trying to take her back into its watery death.</w:t>
      </w:r>
    </w:p>
    <w:p w14:paraId="4D8C40C9" w14:textId="77777777" w:rsidR="00CA696E" w:rsidRDefault="00000000">
      <w:r>
        <w:t>She tells him that they must call off the hit because the man is his son. He yells "This is all your fault, if he had been raised by me, all that strength and loyalty would be his to use. Instead, his own son was in the hands of his enemy.</w:t>
      </w:r>
    </w:p>
    <w:p w14:paraId="189E3FE8" w14:textId="77777777" w:rsidR="00CA696E" w:rsidRDefault="00000000">
      <w:r>
        <w:t>Shrieking with rage and eyes blazing, gasping for breath until she recovered long enough to speak. Smiled faintly, before he continued in a (?) tone. (?) glanced at (?) noting the brief flicker of (?) on his face.</w:t>
      </w:r>
    </w:p>
    <w:p w14:paraId="0A065571" w14:textId="77777777" w:rsidR="00CA696E" w:rsidRDefault="00000000">
      <w:r>
        <w:t>The soft shuffle of feet, his craggy old face melted.</w:t>
      </w:r>
    </w:p>
    <w:p w14:paraId="30087F55" w14:textId="77777777" w:rsidR="00CA696E" w:rsidRDefault="00000000">
      <w:r>
        <w:t>Relics of a time forgotten a deep hearty laugh. Raised her hand to her mouth in horror. His expression hardened. (?) looked down and rubbed the back of his neck and responded gravely. Knowing the steely look in his eyes meant trouble. He drew himself up and placed his hips direct. The voice quivered slightly, asked bemused, stared back defiantly gestured towards the entrance. It was an unpleasant sound.</w:t>
      </w:r>
    </w:p>
    <w:p w14:paraId="5109AAF5" w14:textId="77777777" w:rsidR="00CA696E" w:rsidRDefault="00000000">
      <w:r>
        <w:t>He looked solid enough, smiled and raised his hands attempting to placate her into trusting him. The smile faded. The room would explode into violence at any second. She snarled, revealing spiny fangs. She scrambled out of reach before the attack hit her.</w:t>
      </w:r>
    </w:p>
    <w:p w14:paraId="7AF052FD" w14:textId="77777777" w:rsidR="00CA696E" w:rsidRDefault="00000000">
      <w:r>
        <w:t>She stared at (?) with a bitter hatred. Slapped his hand off her shoulder. Her voice, an anguished pitch, eyes rolled into her head and began to shudder. Hand whipped through the air quickly landing hard against the side of her head. She staggered back reeling from the blow. Got struck just as quickly with a second blow that knocked her to the ground.</w:t>
      </w:r>
    </w:p>
    <w:p w14:paraId="70ACB9E1" w14:textId="77777777" w:rsidR="00CA696E" w:rsidRDefault="00000000">
      <w:r>
        <w:t>(?) examined the collar which was firmly looked around her neck. Sinking into despair she studied her surroundings. The cave was retrofitted a long time ago to hold prisoners. Heavy chains hung from the walls; a large boulder stained with blood sat in the middle. Damned if she had not traded one prison for another.</w:t>
      </w:r>
    </w:p>
    <w:p w14:paraId="2D63E440" w14:textId="77777777" w:rsidR="00CA696E" w:rsidRDefault="00000000">
      <w:r>
        <w:t>She crept slowly around shining the flashlight over the dark shapes. She could hear the low humming of the wind as it rustled the leaves floating around. The pounding of her heart and rasping of her nervous breaths complimented the dreadful symphony of the dark forest. Fear was overpowering her</w:t>
      </w:r>
      <w:r>
        <w:tab/>
        <w:t>senses, and she could smell a multitude of new aromas including the stench emanating from herself.</w:t>
      </w:r>
    </w:p>
    <w:p w14:paraId="6C383A4C" w14:textId="77777777" w:rsidR="00CA696E" w:rsidRDefault="00000000">
      <w:r>
        <w:t>She long since lost track of the others in her feverous rush to escape. The howls and mutterings of creature's unknown to her caused panic</w:t>
      </w:r>
    </w:p>
    <w:p w14:paraId="442167A6" w14:textId="77777777" w:rsidR="00CA696E" w:rsidRDefault="00000000">
      <w:r>
        <w:t>The frigid air stung her face as she inched her way along the narrow path covered in slick moss.</w:t>
      </w:r>
    </w:p>
    <w:p w14:paraId="509236D3" w14:textId="77777777" w:rsidR="00CA696E" w:rsidRDefault="00000000">
      <w:r>
        <w:t>We are believed to be the cursed descendants of Kiya, our blood essence is linked to the mother. Our history depicts a time where the great beloved wife had the heart of the Pharaoh. but the beautiful one, the first wife, despised her for this. Once she learned the beloved child was a boy, she became enraged.  So, she accused the Beloved wife of adultery and the baby the product of her betrayal. The Bloodveil was never just a punishment—it was a fracture in the law of souls, a wound left festering between Earth and the Fringe.</w:t>
      </w:r>
    </w:p>
    <w:p w14:paraId="144E2F98" w14:textId="77777777" w:rsidR="00CA696E" w:rsidRDefault="00000000">
      <w:r>
        <w:t>Kiya feared for her life and fled the kingdom with her child.</w:t>
      </w:r>
    </w:p>
    <w:p w14:paraId="1684A620" w14:textId="77777777" w:rsidR="00CA696E" w:rsidRDefault="00000000">
      <w:r>
        <w:t>The Queen, revenge unsatisfied sought the help of Sekhmet the goddess, who cursed the child with a bloodlust for his own bloodline, giving the queen what she wanted, no heirs to the throne. The Bloodveil was never just a punishment—it was a fracture in the law of souls, a wound left festering between Earth and the Fringe.</w:t>
      </w:r>
    </w:p>
    <w:p w14:paraId="79E5CD2C" w14:textId="77777777" w:rsidR="00CA696E" w:rsidRDefault="00000000">
      <w:r>
        <w:t>Kiya traveled with a Bedouins tribe of mystics, who found her lost in the desert. she searched for a cure for her son in many different lands praying to many different gods. Until she found the Fae of the Sile Kan, but their magic had an adverse reaction to his curse, and he raged in a bloodlust killing the Dark Fae shaman and absorbing her dark essence. The Bloodveil was never just a punishment—it was a fracture in the law of souls, a wound left festering between Earth and the Fringe.</w:t>
      </w:r>
    </w:p>
    <w:p w14:paraId="7FFD0FFC" w14:textId="77777777" w:rsidR="00CA696E" w:rsidRDefault="00000000">
      <w:r>
        <w:t>She returned to the kingdom to get revenge on the Queen, the great royal wife. disguised as a slave she entered the palace and poisoned all the water and wine vases. one by one the people in the palace became ill and died. Kiya then revealed herself to the queen who lay dying in her bed. "How does it feel to watch your family die my lady, your beautiful daughters, your beloved Pharaoh, our beloved husband who has betrayed me and our son. the great prince which you have cursed with your hate who lived painfully. The Bloodveil was never just a punishment—it was a fracture in the law of souls, a wound left festering between Earth and the Fringe.</w:t>
      </w:r>
    </w:p>
    <w:p w14:paraId="2A5B3241" w14:textId="77777777" w:rsidR="00CA696E" w:rsidRDefault="00000000">
      <w:r>
        <w:t>"What lies do you tell?" the king asked, Kiya told the king of the queen's treachery, before she could tell him of his son's fate, the princess bludgeons Kiya, crushing her skull killing her. The king had her body entombed secretly and sent his mages to find his son. He ordered her name and likeness removed from every writing and portrait.</w:t>
      </w:r>
    </w:p>
    <w:p w14:paraId="07A3BD43" w14:textId="77777777" w:rsidR="00CA696E" w:rsidRDefault="00000000">
      <w:r>
        <w:t>killing everyone, except those who carried the "Anomalies factor", or gene related to the "Nephilim bloodlines".</w:t>
      </w:r>
    </w:p>
    <w:p w14:paraId="2FA0580E" w14:textId="77777777" w:rsidR="00CA696E" w:rsidRDefault="00000000">
      <w:r>
        <w:t>his mother drugged him, and killed him in his sleep, the light sage consumed his dark essence and walked into the fade, (purgatory, veil). They both will stay trapped in the veil until they find a powerful enough host, a gatekeeper like the sage. The Bloodveil was never just a punishment—it was a fracture in the law of souls, a wound left festering between Earth and the Fringe.</w:t>
      </w:r>
    </w:p>
    <w:p w14:paraId="355EEB13" w14:textId="77777777" w:rsidR="00CA696E" w:rsidRDefault="00000000">
      <w:r>
        <w:t>the sage order dismembered his body and buried the limbs in distinct parts of the world, a map of each grave was written in the tablets of destiny.</w:t>
      </w:r>
    </w:p>
    <w:p w14:paraId="156D1784" w14:textId="77777777" w:rsidR="00CA696E" w:rsidRDefault="00000000">
      <w:r>
        <w:t>Shigidi himself had no worries when the call ended.  He walked to the Gene Pulser Electroporater and loaded a new batch of cell into the pipette tip and placed it into the machine.  Selecting the required protocol, he started it, grabbed the previous batch, and put it under the confocal microscope.</w:t>
      </w:r>
    </w:p>
    <w:p w14:paraId="152BCDBD" w14:textId="77777777" w:rsidR="00CA696E" w:rsidRDefault="00000000">
      <w:r>
        <w:t>The addition of Therian DNA with human stem cells had given him a way to preserve their DNA from becoming more susceptible to the virus. He rubbed at his temples tired from days without sleep or feeding.  The tension and frustration he felt he needed release.</w:t>
      </w:r>
    </w:p>
    <w:p w14:paraId="4C809AA2" w14:textId="77777777" w:rsidR="00CA696E" w:rsidRDefault="00000000">
      <w:r>
        <w:t>Before the pressure building inside of him exploded. He collected all the samples and stored them back in the cryogenic containers. He then made sure to power down all the machines, he was cautious about the amount of power he used in the lab to prevent the utilities company from noticing.</w:t>
      </w:r>
    </w:p>
    <w:p w14:paraId="7CB923EC" w14:textId="77777777" w:rsidR="00CA696E" w:rsidRDefault="00000000">
      <w:r>
        <w:t>Slipping out through the false wall in the basement he locked up and headed out.  Trolling the area of East Washington St.., he spotted a pretty girl her creamy skin glowing against the dim streetlights. Her curly brown ponytail bounced behind her head as she swayed along the curb.</w:t>
      </w:r>
    </w:p>
    <w:p w14:paraId="65A4043A" w14:textId="77777777" w:rsidR="00CA696E" w:rsidRDefault="00000000">
      <w:r>
        <w:t>Parading in a tank top covering small breasts and pudgy stomach. Her daisy dukes looked more like blue jean thongs as they rode up her thick thighs and caught between two ample cheeks. Shigidi parked the car around the corner in the shadow of the streetlight and watched.</w:t>
      </w:r>
    </w:p>
    <w:p w14:paraId="604309B3" w14:textId="77777777" w:rsidR="00CA696E" w:rsidRDefault="00000000">
      <w:r>
        <w:t>Looking for police or stingers waiting to make quota for the night. He walked past the girl and her friend a headed across the street into a Mexican restaurant, after he ordered a couple street tacos and returned his attention to the girl.</w:t>
      </w:r>
    </w:p>
    <w:p w14:paraId="06D7EFB2" w14:textId="77777777" w:rsidR="00CA696E" w:rsidRDefault="00000000">
      <w:r>
        <w:t>He studied her to be sure she was a prostitute before he acquired her services. The pustules dotting her face and arms which she scratched vigorously, and the erratic movements gave him an exceptionally good impression that she was an addict trying to raise money for her next score.</w:t>
      </w:r>
    </w:p>
    <w:p w14:paraId="25134713" w14:textId="77777777" w:rsidR="00CA696E" w:rsidRDefault="00000000">
      <w:r>
        <w:t>He paid for his order and approached the girl as he hit the corner. "Meet me around the corner in five minutes" he spoke but kept walking until he reached his car. window. Just as he directed, she came up on the passenger side and looked in the window. He waved her inside and pulled her off from the curb.</w:t>
      </w:r>
    </w:p>
    <w:p w14:paraId="6F9A5B59" w14:textId="77777777" w:rsidR="00CA696E" w:rsidRDefault="00000000">
      <w:r>
        <w:t>Driving through the neighborhood and parking in front of an empty house located on a dead end. He shut the car and lights off, then undid his pants pulling them down under his butt exposing his flaccid penis.</w:t>
      </w:r>
    </w:p>
    <w:p w14:paraId="0FAF4F0F" w14:textId="77777777" w:rsidR="00CA696E" w:rsidRDefault="00000000">
      <w:r>
        <w:t>"Get it hard" he demanded grabbing the ponytail and forcing her head into his lap.  As she suckled the head and pumped him into an erection Shigidi reached under her arm and grabbed a breast kneading the soft tissue in his hand.</w:t>
      </w:r>
    </w:p>
    <w:p w14:paraId="5378B150" w14:textId="77777777" w:rsidR="00CA696E" w:rsidRDefault="00000000">
      <w:r>
        <w:t>He reached into the kangaroo pouch on the back of the passenger seat and had removed a clear squeezed bottle and washcloth. Laying the rag on top of her ass her poured a generous amount of the liquid on it and held it in his hand. When his hips began to buck hard into her face, eyes rolled back into his head as he sprayed his release down her throat.</w:t>
      </w:r>
    </w:p>
    <w:p w14:paraId="5837331C" w14:textId="77777777" w:rsidR="00CA696E" w:rsidRDefault="00000000">
      <w:r>
        <w:t>As she rose to release his cock from her mouth, Shigidi yanked her head back pinning it between his lap and the steering column shoving the chloroform laced cloth into her face. She struggled briefly clawing at his hands and arms before pounding her fist into his groin painfully.</w:t>
      </w:r>
    </w:p>
    <w:p w14:paraId="58B0AC56" w14:textId="77777777" w:rsidR="00CA696E" w:rsidRDefault="00000000">
      <w:r>
        <w:t>Shigidi admired the fight in the small body which he knew was no match against his considerable strength although his aching dick disagreed. When her body finally went completely still, he placed her upright in the passenger seat and buckled her in.</w:t>
      </w:r>
    </w:p>
    <w:p w14:paraId="0CD0400E" w14:textId="77777777" w:rsidR="00CA696E" w:rsidRDefault="00000000">
      <w:r>
        <w:t>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w:t>
      </w:r>
    </w:p>
    <w:p w14:paraId="2C360046" w14:textId="77777777" w:rsidR="00CA696E" w:rsidRDefault="00000000">
      <w:r>
        <w:t>He started the car and stopped at the intersection. Turning the volume up on his radio he pulled out and drove into the night singing along to "Superstition" by Stevie Wonder.</w:t>
      </w:r>
    </w:p>
    <w:p w14:paraId="2EB55732" w14:textId="77777777" w:rsidR="00CA696E" w:rsidRDefault="00000000">
      <w:r>
        <w:t>Shigidi looked over at the woman he had had her going on three days now.</w:t>
      </w:r>
    </w:p>
    <w:p w14:paraId="7DDEE3DD" w14:textId="77777777" w:rsidR="00CA696E" w:rsidRDefault="00000000">
      <w:r>
        <w:t>Quinten sat in his 1969 Pontiac Firebird. a two-door hardtop bequeathed to him from an aunt whose husband died. After sitting on the side of his barn for 30 years(1999). It had taken him another (?)years and $10,900 to restore it to pristine condition.</w:t>
      </w:r>
    </w:p>
    <w:p w14:paraId="6AD89928" w14:textId="77777777" w:rsidR="00CA696E" w:rsidRDefault="00000000">
      <w:r>
        <w:t>Upgraded with A Fresh 350 Engine, Factory Air Conditioning Updated With R134 And Newer Compressor, 3 Speed Turbo Hydro-Matic Automatic Transmission, Console Floor Shifter, Custom Pontiac Wood Steering Wheel, Walnut Dash And Console Finish, Black Bucket Interior, BFG Raised White Letter Tires Mounted On Rally II Wheel Vaniqua's Wheels. Factory Limelight Green, and an odometer of 63,366 miles.  He had named it "Ivy" mostly because of the paint.</w:t>
      </w:r>
    </w:p>
    <w:p w14:paraId="127887C0" w14:textId="77777777" w:rsidR="00CA696E" w:rsidRDefault="00000000">
      <w:r>
        <w:t>*****</w:t>
      </w:r>
    </w:p>
    <w:p w14:paraId="34FC79BD" w14:textId="77777777" w:rsidR="00CA696E" w:rsidRDefault="00000000">
      <w:r>
        <w:t>He was smoking high grade weed in the park on Lamplighter Hill, (describe the historic park &amp; name)He did not want to get out of his car. He had decided to park there instead of getting a DUI since he had been drinking at the (bar). He got out to climb into the back seat to stretch out comfortably when head lights drew closer to the overgrown section of the park.</w:t>
      </w:r>
    </w:p>
    <w:p w14:paraId="54D708D9" w14:textId="77777777" w:rsidR="00CA696E" w:rsidRDefault="00000000">
      <w:r>
        <w:t>He did not recognize what kind of car it was, looked like one of those new hybrid model clown cars. Whoever it was he figured he was better off than him. This time of night the only thing going on were tricks.</w:t>
      </w:r>
    </w:p>
    <w:p w14:paraId="587B47B8" w14:textId="77777777" w:rsidR="00CA696E" w:rsidRDefault="00000000">
      <w:r>
        <w:t>He slumped down, pulling his hood over his head and his jacket over his shoulder and began to nod off. He hears panicked pleading and when he peeks out the car window, he sees the man struggling with the woman before her body goes limp. He could not believe what he had just witnessed, a woman strangled to death. He grabbed the gun from under the driver seat and jumped out of the car.</w:t>
      </w:r>
    </w:p>
    <w:p w14:paraId="0C7B4459" w14:textId="77777777" w:rsidR="00CA696E" w:rsidRDefault="00000000">
      <w:r>
        <w:t>"Get away from her, you hear me," "The fuck you think you doing?" Quinten yelled at the figure scrambling to get back into his car. The engine revved and tires squealed as the car peeled out of the park and raced down state road.</w:t>
      </w:r>
    </w:p>
    <w:p w14:paraId="6FF9D063" w14:textId="77777777" w:rsidR="00CA696E" w:rsidRDefault="00000000">
      <w:r>
        <w:t>He knelt over the woman, "Hey you good miss?" He shook the lady, but she did not respond. He called 911 and reported the assault. He thought about it and got the hell out of there. He had not made the drop to Deric yet, so the drugs were still in his car. They could not search ‘Ivy.'</w:t>
      </w:r>
    </w:p>
    <w:p w14:paraId="5DBC5FCC" w14:textId="77777777" w:rsidR="00CA696E" w:rsidRDefault="00000000">
      <w:r>
        <w:t>The officer gazed with narrow eyes at Caven but avoided creating a confrontation.  "You can come pick her up on McCarthy St. from the coroner's Office. We will bring her body to you there once the detectives and crime scene unit has finished here" the man directed. Caven turned to leave, "you will cover her body immediately to negate any further disgrace upon my house, is that clear" he demanded. The man inched away from the barrier as Caven walked away then hurried back to the scene to do as suggested.  As he approached the transport his senses piqued the presence around him.  Caven scanned his surroundings slowly before speaking, "Who are you?" he questioned the unknown.  "Your very perceptive aren't you" stated a feminine voice. "And you've been stalking me, again who are you?" Caven demanded.</w:t>
      </w:r>
    </w:p>
    <w:p w14:paraId="1EB3FC70" w14:textId="77777777" w:rsidR="00CA696E" w:rsidRDefault="00000000">
      <w:r>
        <w:t>A cloudy figure materialized over his left shoulder without taking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matter-of-fact way as her floating stopped before him.</w:t>
      </w:r>
    </w:p>
    <w:p w14:paraId="79E81AAB" w14:textId="77777777" w:rsidR="00CA696E" w:rsidRDefault="00000000">
      <w: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looking into the palms of his hands.</w:t>
      </w:r>
    </w:p>
    <w:p w14:paraId="585404FC" w14:textId="77777777" w:rsidR="00CA696E" w:rsidRDefault="00000000">
      <w:r>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 who was able to rub his own bulging erection against it. "Why can't you just do as your told" Caven growled his voice husky with craving.  He forced Karasi back onto the bed and stepped in between his thighs. Stroking his erection with a firm grip he waved it in Karasi's face. The engorged head dripping already with pre-cum that waited to be tasted.</w:t>
      </w:r>
    </w:p>
    <w:p w14:paraId="2A5022EC" w14:textId="77777777" w:rsidR="00CA696E" w:rsidRDefault="00000000">
      <w:r>
        <w:t>Caven let out a shaky breath as he tried to compose what to say. He knew the time was coming to let Karasi know that their sexual appetites were not the same. He preferred women and did not have feelings for him in the capacity he longed for. He negated speaking altogether and simply walked to the door. He did not turn to face Karasi as he opened the door, and the other man moved swiftly past but hesitated before crossing over the threshold. "Others might seek to express their sorrow to you,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destroy his father.</w:t>
      </w:r>
    </w:p>
    <w:p w14:paraId="5F58765F" w14:textId="77777777" w:rsidR="00CA696E" w:rsidRDefault="00000000">
      <w:r>
        <w:t>Ayoka floated above the statues in the garden. She could barely remember her own face and seeing it sculpted into the marble, looking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 had done to her and her beloved Agiso.  She could feel him all around her, his essence without his consciousness.  "Where are you brother?" she whispered. She knew that his heart and head still had to be intact, for they shared the same. The Bloodveil was never just a punishment—it was a fracture in the law of souls, a wound left festering between Earth and the Fringe.</w:t>
      </w:r>
    </w:p>
    <w:p w14:paraId="5FC21505" w14:textId="77777777" w:rsidR="00CA696E" w:rsidRDefault="00000000">
      <w:r>
        <w:t>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on which she had used to cut her hand was still in the temple with the goddess. So was the cloth stained with blood that she had wrapped it in. Patience was all she needed, in his erratic state Adenyini was making more mistakes and he was occupied with losing the throne to Tiran than he was with what Ayoka was doing.</w:t>
      </w:r>
    </w:p>
    <w:p w14:paraId="33AD39FB" w14:textId="77777777" w:rsidR="00CA696E" w:rsidRDefault="00000000">
      <w:r>
        <w:t>Okaiben was going to help her whether he knew it now or not. All she had to do was gently steer him in the right direction. If anyone could find her brother's body, he could. And once she had revived Zemal, Adenyini would have no choice but to give her body back to her. She would have limited powers without her true form.</w:t>
      </w:r>
    </w:p>
    <w:p w14:paraId="179631DF" w14:textId="77777777" w:rsidR="00CA696E" w:rsidRDefault="00000000">
      <w: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p>
    <w:p w14:paraId="7803E9C3" w14:textId="77777777" w:rsidR="00CA696E" w:rsidRDefault="00000000">
      <w:r>
        <w:t>Kimbo was not as stupid as Dickie was dickie was thinking, the money was coming up short and Quinten acting like a boss instead of the lackey Kosoko called him was disturbing. If the top suspected theft with the returns no one was saying or noticed. Kimbo knew if Quinten were taking an extra piece, it would blow back on the crew as well. He would have to confront Q' and keep Dickie calm and quite long enough to get shit straight.</w:t>
      </w:r>
    </w:p>
    <w:p w14:paraId="492BCF0E" w14:textId="77777777" w:rsidR="00CA696E" w:rsidRDefault="00000000">
      <w:r>
        <w:t>Wraith attack</w:t>
      </w:r>
    </w:p>
    <w:p w14:paraId="30B3379C" w14:textId="77777777" w:rsidR="00CA696E" w:rsidRDefault="00000000">
      <w:r>
        <w:t>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w:t>
      </w:r>
    </w:p>
    <w:p w14:paraId="6669283F" w14:textId="77777777" w:rsidR="00CA696E" w:rsidRDefault="00000000">
      <w:r>
        <w:t>Eulalie Returns</w:t>
      </w:r>
    </w:p>
    <w:p w14:paraId="6B39EB26" w14:textId="77777777" w:rsidR="00CA696E" w:rsidRDefault="00000000">
      <w:r>
        <w:t>Black screaming fog boiled at her feet and swirled up into the night. An inhuman noise that ripped through air.</w:t>
      </w:r>
    </w:p>
    <w:p w14:paraId="27FF1115" w14:textId="77777777" w:rsidR="00CA696E" w:rsidRDefault="00000000">
      <w:r>
        <w:t>Alan loaded the last box into the back of the moving van. Connie was going to love Krim's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w:t>
      </w:r>
    </w:p>
    <w:p w14:paraId="7F3F2B44" w14:textId="77777777" w:rsidR="00CA696E" w:rsidRDefault="00000000">
      <w:r>
        <w:t>Baby, yes, the rat said they would be here by 4 o'clock to transport. We need to hit the highway though if we want to get there by this evening companies will tell you anything does not make it true though does it is.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w:t>
      </w:r>
    </w:p>
    <w:p w14:paraId="356BCB56" w14:textId="77777777" w:rsidR="00CA696E" w:rsidRDefault="00000000">
      <w:r>
        <w:t>Sage and Alan couldn't help but laugh I can give you the numbers so you cannot apologize if you need he handed her his phone but she refused to take okay let's get out of here she laughed with him tawny can only see her future and hope it all will be worth the she refused to look back at the tiny house refused to look out the window. She closed her eyes and settled in for the long ride.</w:t>
      </w:r>
    </w:p>
    <w:p w14:paraId="036470FF" w14:textId="77777777" w:rsidR="00CA696E" w:rsidRDefault="00000000">
      <w:r>
        <w:t>(Kalaya Killed)</w:t>
      </w:r>
    </w:p>
    <w:p w14:paraId="3F4F9671" w14:textId="77777777" w:rsidR="00CA696E" w:rsidRDefault="00000000">
      <w:r>
        <w:t>11</w:t>
      </w:r>
    </w:p>
    <w:p w14:paraId="6B4B428B" w14:textId="77777777" w:rsidR="00CA696E" w:rsidRDefault="00000000">
      <w:r>
        <w:t>She milled her legs behind his knees and toppled him over, bringing the other leg down to top of his chest. Whatever they injected her with must have been paralytic her body would not respond at all to her brain's command.</w:t>
      </w:r>
    </w:p>
    <w:p w14:paraId="4144B200" w14:textId="77777777" w:rsidR="00CA696E" w:rsidRDefault="00000000">
      <w:r>
        <w:t>Day 31 Halloween</w:t>
      </w:r>
    </w:p>
    <w:p w14:paraId="036D8C3C" w14:textId="77777777" w:rsidR="00CA696E" w:rsidRDefault="00000000">
      <w:r>
        <w:t>Day 5</w:t>
      </w:r>
    </w:p>
    <w:p w14:paraId="1CA9924C" w14:textId="77777777" w:rsidR="00CA696E" w:rsidRDefault="00000000">
      <w:r>
        <w:t>12</w:t>
      </w:r>
    </w:p>
    <w:p w14:paraId="305E1F70" w14:textId="77777777" w:rsidR="00CA696E" w:rsidRDefault="00000000">
      <w:r>
        <w:t>"All rises! The court is now in session. The Honorable Judge Herchel presiding."  Judge Herchel speaks "In the matter of the People v. Patima Slade, docket number 1621-14-14." "Counsel, please state your appearances."</w:t>
      </w:r>
    </w:p>
    <w:p w14:paraId="25E8DD83" w14:textId="77777777" w:rsidR="00CA696E" w:rsidRDefault="00000000">
      <w:r>
        <w:t>"Prosecuting Attorney, Marshai St. Malo your honor for the commonwealth" comes from one side. "Defense Counsel, Athain Gannibal, on behalf of the defendant, your Honor." Speaks the other side.</w:t>
      </w:r>
    </w:p>
    <w:p w14:paraId="7186AB8D" w14:textId="77777777" w:rsidR="00CA696E" w:rsidRDefault="00000000">
      <w:r>
        <w:t>"Ms. Slade, if at any time during these proceedings there is anything that you do not understand, or which confuses you. Please stop me so that either the court or your attorney can clarify it or explain it to you."</w:t>
      </w:r>
    </w:p>
    <w:p w14:paraId="56702C91" w14:textId="77777777" w:rsidR="00CA696E" w:rsidRDefault="00000000">
      <w:r>
        <w:t>"Mr. St. Malo will you please state the charges that have been made against the defendant in this case.</w:t>
      </w:r>
    </w:p>
    <w:p w14:paraId="286AA9B1" w14:textId="77777777" w:rsidR="00CA696E" w:rsidRDefault="00000000">
      <w:r>
        <w:t>"Alleging that Sunday April 28, 2019, inside of local business, The Big House Diner. Ms. Slade did intentionally and premeditate assault with a deadly weapon, a class (?) felony. And attempted murder, another class (?) felony upon the victim, Damaris Doney.</w:t>
      </w:r>
    </w:p>
    <w:p w14:paraId="1EFCBE2C" w14:textId="77777777" w:rsidR="00CA696E" w:rsidRDefault="00000000">
      <w:r>
        <w:t>"And on these charges Mr. Gannibal you've entered a not guilty plea.", "Is that correct?" Judge Amerson asked. "Yes, your honor!" Athain replied. "And is the Commonwealth requesting conditions of release at this time?" Judge Amerson asked Marshai. "Yes, your Honor!" "We are requesting the defendant be held without bail. She is clearly a danger to the community and under 7553, She is charged with two serious felonies. One of which carries the possibility of a life sentence and therefore feel that currently she has a potential risk of flight." St. Malo stated.</w:t>
      </w:r>
    </w:p>
    <w:p w14:paraId="611873C7" w14:textId="77777777" w:rsidR="00CA696E" w:rsidRDefault="00000000">
      <w: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p>
    <w:p w14:paraId="021E7250" w14:textId="77777777" w:rsidR="00CA696E" w:rsidRDefault="00000000">
      <w:r>
        <w:t>Dove's sudden outraged outburst startled even the bailiff asleep in the corner awake. "That's bullshit Ellazar, and you know it". "Put her ass in jail where she belongs, God damn it! You lock her up!" Dove yelled as Levant tried to calm her down and lead her out of the courtroom.</w:t>
      </w:r>
    </w:p>
    <w:p w14:paraId="65141272" w14:textId="77777777" w:rsidR="00CA696E" w:rsidRDefault="00000000">
      <w:r>
        <w:t>"The same report also noted that the defendant was un-remorseful in her actions. And that she would relapse into said psychosis without proper medication and supervision. The state believes she presents a clear danger to the public." Marshai objected.</w:t>
      </w:r>
    </w:p>
    <w:p w14:paraId="4E147FC6" w14:textId="77777777" w:rsidR="00CA696E" w:rsidRDefault="00000000">
      <w:r>
        <w:t>"What we all seem to agree on is that there are serious concerns here over the defendants' 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p>
    <w:p w14:paraId="0376B00A" w14:textId="77777777" w:rsidR="00CA696E" w:rsidRDefault="00000000">
      <w:r>
        <w:t>Tawny feigned sleep until she was certain the man had gone. Where was she, and where Alan and Kori were.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p>
    <w:p w14:paraId="7B4C32B1" w14:textId="77777777" w:rsidR="00CA696E" w:rsidRDefault="00000000">
      <w:r>
        <w:t>Patty Stewart sat watching the news taking sips of her drink. It had been an interesting week in town with all the new folks moving in. She had been lucky enough to get a job with the head honcho of them all she congratulated herself.</w:t>
      </w:r>
    </w:p>
    <w:p w14:paraId="35419FF2" w14:textId="77777777" w:rsidR="00CA696E" w:rsidRDefault="00000000">
      <w:r>
        <w:t>The old tin jar looked like something dug up out the backyard. It was an incredibly old ancient piece that had been passed on for generations. Her grandmother and those who came before her with the gift had the honor of being placed there and patty would too.</w:t>
      </w:r>
    </w:p>
    <w:p w14:paraId="31A1D344" w14:textId="77777777" w:rsidR="00CA696E" w:rsidRDefault="00000000">
      <w:r>
        <w:t>It never took a pity long to fall asleep, within seconds she was dreaming of the past. She was walking through a great hall of stone and gold obelisks with beautifully painted carved walls. The strong smell of burning myrrh filled the hall and grew stronger as closely she got to the sanctuary.</w:t>
      </w:r>
    </w:p>
    <w:p w14:paraId="2832B511" w14:textId="77777777" w:rsidR="00CA696E" w:rsidRDefault="00000000">
      <w:r>
        <w:t>stretched his tight muscles he had slept on the hard cave  floor. The filthy mattress on the other side was occupied by two unknown bodies.</w:t>
      </w:r>
    </w:p>
    <w:p w14:paraId="3C590D17" w14:textId="77777777" w:rsidR="00CA696E" w:rsidRDefault="00000000">
      <w:r>
        <w:t>? feigned sleep until she was sure she had gone. She also knew she needed rest to heal but she had to give warning. she traced her fingers along the collar on her neck. Her fingertips inspected the metal and leather restraint. She looked around until her eyes adjusted to the darkness.</w:t>
      </w:r>
    </w:p>
    <w:p w14:paraId="3F5802DF" w14:textId="77777777" w:rsidR="00CA696E" w:rsidRDefault="00000000">
      <w:r>
        <w:t>The cave wall had hooks and chains in various places. her collar was chained to one as well. And then there were just spikes, sharp shards of rock jutting out. A large boulder partially blocked the entrance but seemed weird that it was on the inside of the cave. ? curled up on the bed of tattered material. she could smell the scent of the previous owners clinging to the fabric. She had thought there had been a room full of people before she was fully awake to inspect the empty space.</w:t>
      </w:r>
    </w:p>
    <w:p w14:paraId="2E7304D9" w14:textId="77777777" w:rsidR="00CA696E" w:rsidRDefault="00000000">
      <w:r>
        <w:t>Curled up on the pallet to keep from shivering to death in freezing cave. Damned if she had not traded one prison for another. but she had a terrible feeling that this one was to be the worst of the two.</w:t>
      </w:r>
    </w:p>
    <w:p w14:paraId="0D8DB886" w14:textId="77777777" w:rsidR="00CA696E" w:rsidRDefault="00000000">
      <w:r>
        <w:t>The coppery taste of blood hung in her mouth and the raw pain of a broken jaw made her wake up. The burning sensation around her wrists made her realize she was tied with rope and hung up to dry.</w:t>
      </w:r>
    </w:p>
    <w:p w14:paraId="10ECAF4B" w14:textId="77777777" w:rsidR="00CA696E" w:rsidRDefault="00000000">
      <w:r>
        <w:t>She tries to open her swollen eyes but can see nothing in the room. just barley light between the slits in her eyes.</w:t>
      </w:r>
    </w:p>
    <w:p w14:paraId="630D9614" w14:textId="77777777" w:rsidR="00CA696E" w:rsidRDefault="00000000">
      <w:r>
        <w:t>they had strung her high enough to keep the mongrels from tearing into her heart and giving her a final death. She could feel herself regenerating. while the feeding frenzy continued her old limbs.</w:t>
      </w:r>
    </w:p>
    <w:p w14:paraId="1B436232" w14:textId="77777777" w:rsidR="00CA696E" w:rsidRDefault="00000000">
      <w:r>
        <w:t>as she worked her wrists free of the ropes greased with her blood</w:t>
      </w:r>
    </w:p>
    <w:p w14:paraId="031AE558" w14:textId="77777777" w:rsidR="00CA696E" w:rsidRDefault="00000000">
      <w:r>
        <w:t>one wrist fell loose of the rope and the other soon followed. she landed in a pile of her own half eaten limbs like the meatball that rolled off of the spaghetti. The mongrels were already full of their dinner.</w:t>
      </w:r>
    </w:p>
    <w:p w14:paraId="39DD17E4" w14:textId="77777777" w:rsidR="00CA696E" w:rsidRDefault="00000000">
      <w:r>
        <w:t>Tawny ran across the muddy ground swiftly into a copse of tall grass and shrubs. the large branches slapping against her face and body as she charged into the unknown the sounds of hooting animals scratching on the bark of trees lapping of lings in the slither of all things moving on the ground she came upon an area of dense foliage she slid into a stop as the land separated in front of the roar of the water miss it and found as it moved along rapidly on its path through the mountain behind her she could hear the Russell branches and crunchy leaves and stakes as her pursuers close the distance she searched for a way across running along the bank of the river to no avail and or burst out of the leaves and the yellow light turned red flashing in the night she looked to the water and let on either side she would gain freedom or death she thought as the Coke her rust her way she woke to the burning of her flesh naked on the side of the river bank she crawled into the weeds to cover herself she could smell herself among the wheeze and stagnant water surrounding her she looks for a place to hide and crawls into a drainage pipe.</w:t>
      </w:r>
    </w:p>
    <w:p w14:paraId="71EA6523" w14:textId="77777777" w:rsidR="00CA696E" w:rsidRDefault="00000000">
      <w:r>
        <w:t>The frigid air start on her face as she inched her way along the narrow path the rockface of the hill was covered in slick moss the rocks in tiny branches that littered the ground. As the soles of her feet as she ran if a chance to escape presented is self she knew she had to keep her strength up for the fight she glanced around at the other prisoners who looked like starving dogs staring at a pound of flesh except for one nonce against the wall chin in his chest and seemed ready to topple over an any given moment he was not as muscular or as Stout as the others barely larger than Johnari herself curled up on the ground trying to keep her body warm with the shimmering rage she still felt for him as dust covered the landscape</w:t>
      </w:r>
    </w:p>
    <w:p w14:paraId="4836E25B" w14:textId="77777777" w:rsidR="00CA696E" w:rsidRDefault="00000000">
      <w:r>
        <w:t>after being kidnapped and interrogated hostilely by the rogue organization she had been locked in a hole with the skylight above her head they gave her an anti-serum that makes her susceptible to sunlight first the gives her some burn then she catches fire they keep her drugged with ruppion and she enjoys a sort of sexual arousal when she's tortured.</w:t>
      </w:r>
    </w:p>
    <w:p w14:paraId="7C969399" w14:textId="77777777" w:rsidR="00CA696E" w:rsidRDefault="00000000">
      <w:r>
        <w:t>Johnari/Dakari conversate about Kalaya</w:t>
      </w:r>
    </w:p>
    <w:p w14:paraId="37A94CEB" w14:textId="77777777" w:rsidR="00CA696E" w:rsidRDefault="00000000">
      <w:r>
        <w:t>Drunk in a bar and notices an undercover on the force, out on a date who goes to the ladies' room, he goes over to speak.  The dope boy for a big hitter in the Sinaloa org,  asks him about his time on the force, he tells him he is mistaken and the drunk calls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p>
    <w:p w14:paraId="74F8A26B" w14:textId="77777777" w:rsidR="00CA696E" w:rsidRDefault="00000000">
      <w:r>
        <w:t>Q3:  What were you meeting about?</w:t>
      </w:r>
    </w:p>
    <w:p w14:paraId="017BD4EB" w14:textId="77777777" w:rsidR="00CA696E" w:rsidRDefault="00000000">
      <w:r>
        <w:t>Day 24 (Christmas Eve)</w:t>
      </w:r>
    </w:p>
    <w:p w14:paraId="06A3DA2C" w14:textId="77777777" w:rsidR="00CA696E" w:rsidRDefault="00000000">
      <w:r>
        <w:t>Families of Freewood gathering activities Freewood, with its haunted hollows and untold griefs, still bore the scars of the Jubilee—the night the curse bloomed like fire through the bloodlines.</w:t>
      </w:r>
    </w:p>
    <w:p w14:paraId="56F57033" w14:textId="77777777" w:rsidR="00CA696E" w:rsidRDefault="00000000">
      <w:r>
        <w:t>Day 31 (New Year's Eve)</w:t>
      </w:r>
    </w:p>
    <w:p w14:paraId="20DE2BEE" w14:textId="77777777" w:rsidR="00CA696E" w:rsidRDefault="00000000">
      <w:r>
        <w:t>Phryne sent to Rosehaven.</w:t>
      </w:r>
    </w:p>
    <w:p w14:paraId="0648040F" w14:textId="77777777" w:rsidR="00CA696E" w:rsidRDefault="00000000">
      <w:r>
        <w:t>Day 3</w:t>
      </w:r>
    </w:p>
    <w:p w14:paraId="13D06894" w14:textId="77777777" w:rsidR="00CA696E" w:rsidRDefault="00000000">
      <w:r>
        <w:t>16</w:t>
      </w:r>
    </w:p>
    <w:p w14:paraId="3D48A0ED" w14:textId="77777777" w:rsidR="00CA696E" w:rsidRDefault="00000000">
      <w:r>
        <w:t>Johnari visits Patima</w:t>
      </w:r>
    </w:p>
    <w:p w14:paraId="26526F8D" w14:textId="77777777" w:rsidR="00CA696E" w:rsidRDefault="00000000">
      <w:r>
        <w:t>Johnari takes temporary custody of her as a relative (they were both adopted by the foster couple), She hires Patty Stewart to Nanny the baby,</w:t>
      </w:r>
    </w:p>
    <w:p w14:paraId="438E4AB1" w14:textId="77777777" w:rsidR="00CA696E" w:rsidRDefault="00000000">
      <w:r>
        <w:t>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to  her without facing her.</w:t>
      </w:r>
    </w:p>
    <w:p w14:paraId="44D4334E" w14:textId="77777777" w:rsidR="00CA696E" w:rsidRDefault="00000000">
      <w:r>
        <w:t>"Then why do they contest my nomination for induction?" she demanded unwilling to drop the matter. Tiran signed heavily "Because with your induction and the restoration of the house, you would usurp the next succession of the regency." Johnari's angered expression quickly turned to shock. "I would be Regent of Koventri" she stammered.</w:t>
      </w:r>
    </w:p>
    <w:p w14:paraId="1BC10A5C" w14:textId="77777777" w:rsidR="00CA696E" w:rsidRDefault="00000000">
      <w:r>
        <w:t>"But how? I am the only one left and without a clan I have no claim" She wondered.</w:t>
      </w:r>
    </w:p>
    <w:p w14:paraId="57B728C9" w14:textId="77777777" w:rsidR="00CA696E" w:rsidRDefault="00000000">
      <w:r>
        <w:t>"There are cousins and distant relatives across the globe if chose to seek them out" Tiran informed her. Johnari did not believe she had not known. Why was she just hearing of them now after years of painful loneliness? She had not noticed she had been breathing rapidly until Tiran eased her onto a stone ledge. "Are you alright Johnari? I am deeply sorry to tell you so much so quickly, but you must learn it if you are to survive among the castle" Tiran informed her.</w:t>
      </w:r>
    </w:p>
    <w:p w14:paraId="28A49E28" w14:textId="77777777" w:rsidR="00CA696E" w:rsidRDefault="00000000">
      <w:r>
        <w:t>"Did Okikki know these things?" she looked up at him and asked. When he turned away from her again, she had her answer. "Of course, he did. He was my family's advisor so there is much he has kept from me!" she stated. "That is the answer only he can give you alufe, we should head back into town now. You will need time to rest before the evening events" Tiran spoke softly. He held onto her arm until he was certain she could manage on her own. Johnari could not wait to speak with her long-term confidant and friend. Okikki had been family to her but how would she trust him now. Did Littles know these things as well she wondered?</w:t>
      </w:r>
    </w:p>
    <w:p w14:paraId="4E543707" w14:textId="77777777" w:rsidR="00CA696E" w:rsidRDefault="00000000">
      <w:r>
        <w:t>Johnari's pace became determined as exited the caves. The bright sunlight was blinding her, but she managed to find her way to the truck. She did not wait for Tiran to open the door for her this time and jumped in. They were both silent on the way down. And when Tiran pulled to a stop at Thorne Cross manor she immediately got into her own vehicle and left. The only place she wanted to be was Freeman Fields, back home.</w:t>
      </w:r>
    </w:p>
    <w:p w14:paraId="0FCFE0DC" w14:textId="77777777" w:rsidR="00CA696E" w:rsidRDefault="00000000">
      <w:r>
        <w:t>(Summary: the combatants paired off, with so much adrenaline in the room the hormone levels were reaching their peak.</w:t>
      </w:r>
    </w:p>
    <w:p w14:paraId="34F21F2E" w14:textId="77777777" w:rsidR="00CA696E" w:rsidRDefault="00000000">
      <w:r>
        <w:t>As her second hit landed on her temple and dazed the hell out her, Johnari swept her leg out sending Bisa back and rolled away quickly retaking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w:t>
      </w:r>
    </w:p>
    <w:p w14:paraId="47A2F796" w14:textId="77777777" w:rsidR="00CA696E" w:rsidRDefault="00000000">
      <w:r>
        <w:t>Johnari swung low at Aamaal's legs slicing into the thigh muscle but barely taking the woman to the ground. She countered swiftly backhanding her in the face with the handle of her sword.</w:t>
      </w:r>
    </w:p>
    <w:p w14:paraId="52010118" w14:textId="77777777" w:rsidR="00CA696E" w:rsidRDefault="00000000">
      <w:r>
        <w:t>The blackness overtaking as the sun set over the treetops disorientated her even more and made it difficult to distinguish which direction she should go in. She would just stay here for the night instead of the campsite. She had no desire to return to the cold shoulders and evil stares of the other candidates. Women were mean, abusive, and judgmental when threatened with a worthy adversary, even more so when they considered you unworthy. She knew the others held her in the lowest regard and wanted her removed from the competition.</w:t>
      </w:r>
    </w:p>
    <w:p w14:paraId="0B93DA20" w14:textId="77777777" w:rsidR="00CA696E" w:rsidRDefault="00000000">
      <w:r>
        <w:t>"Would you like me to fuck you in the ass too alufe" he asked mockingly as his fingers slid between her legs poking into her wetness. Johnari scrambled to free herself of the demeaning and unwanted stunt. "Get the fuck off me!" She said harshly, "You're a real fucking asshole in everything aren't you commander" she snarled as she walked briskly away following the direction Karasi had taken.</w:t>
      </w:r>
    </w:p>
    <w:p w14:paraId="4223C063" w14:textId="77777777" w:rsidR="00CA696E" w:rsidRDefault="00000000">
      <w:r>
        <w:t>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 Panicked and screaming they ran from the teeth and claws of the demons who snatched them away. Ghastly mutilations continued unhindered for all anyone could do was hide in fear of their lives.</w:t>
      </w:r>
    </w:p>
    <w:p w14:paraId="709869BB" w14:textId="77777777" w:rsidR="00CA696E" w:rsidRDefault="00000000">
      <w:r>
        <w:t>The Sin Nombre Arrive</w:t>
      </w:r>
    </w:p>
    <w:p w14:paraId="221D2DFC" w14:textId="77777777" w:rsidR="00CA696E" w:rsidRDefault="00000000">
      <w:r>
        <w:t>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w:t>
      </w:r>
    </w:p>
    <w:p w14:paraId="5479EA8C" w14:textId="77777777" w:rsidR="00CA696E" w:rsidRDefault="00000000">
      <w:r>
        <w:t>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king with his new promotion budget date he councilmembers stood to start the vote as they yay or nay their choices adding you any gloating in his own will world when master Jebi finally called his ballot he shocks the assembly Freewood, with its haunted hollows and untold griefs, still bore the scars of the Jubilee—the night the curse bloomed like fire through the bloodlines.</w:t>
      </w:r>
    </w:p>
    <w:p w14:paraId="6427DA11" w14:textId="77777777" w:rsidR="00CA696E" w:rsidRDefault="00000000">
      <w:r>
        <w:t>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 The Bloodveil was never just a punishment—it was a fracture in the law of souls, a wound left festering between Earth and the Fringe.</w:t>
      </w:r>
    </w:p>
    <w:p w14:paraId="67E5BCE1" w14:textId="77777777" w:rsidR="00CA696E" w:rsidRDefault="00000000">
      <w:r>
        <w:t>He heard a foul hissing sound from beside the floating raft of logs. Cloudy turned his head and saw a grotesque form rising from the swirling stream. Its face was framed by wild, weed-strewn hair, and dark slimy scales covered its lithesome body. Then the wrath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p>
    <w:p w14:paraId="738BE37E" w14:textId="77777777" w:rsidR="00CA696E" w:rsidRDefault="00000000">
      <w:r>
        <w:t>She moved by instinct only when all the body's soft tissue decomposes, hair, bones, cartilage, and other byproducts of decay remain. The sheen due to ruptured blisters, and the Fluids spilling through orifices, extremely unpleasant odor putrefaction behind her in a trail of sludge from Organs, muscles, and skin being liquefied.</w:t>
      </w:r>
    </w:p>
    <w:p w14:paraId="58A35E38" w14:textId="77777777" w:rsidR="00CA696E" w:rsidRDefault="00000000">
      <w:r>
        <w:t>She crawled across the forest floor. her mind shattered. Fragmented memories encased in a calcified brain. The animals scattered, but anything within reach of the dark mist emanating from her corpse pulled the essence right out it. The Bloodveil was never just a punishment—it was a fracture in the law of souls, a wound left festering between Earth and the Fringe.</w:t>
      </w:r>
    </w:p>
    <w:p w14:paraId="0E627785" w14:textId="77777777" w:rsidR="00CA696E" w:rsidRDefault="00000000">
      <w:r>
        <w:t>But it was not enough to heal her, it was barely enough to keep her sane. That scent…her nose pointed in the air and her head jerked as an electric static crackled in her mist as it began to take shape around her bones. She had only thought of the strength to stand at the time. The scent was stronger, and it made her float faster. She moved as fast as the wind itself the mist decaying everything in its path. She finds Audra and Ateino and attacks him. He throws Audra into her path, and she barrels over her.</w:t>
      </w:r>
    </w:p>
    <w:p w14:paraId="728FCF61" w14:textId="77777777" w:rsidR="00CA696E" w:rsidRDefault="00000000">
      <w:r>
        <w:t>Audra screams in pain as her skin is burned by the mist, Eulalie recognizes her essence and stops short of reaching a terrified Ateino. She inspects the moaning creature closer. Ateino takes advantage of her distraction and runs. She chases him into the marsh and stops short of its banks. Her mist fizzled out as soon as it touched the water. Audra limps up behind her calling out to her. "Eulalie…Eulalie can you hear me?" Urbi soothed. Her mist drew inward closer to her as she descended hoovering over the ground. Audra felt devastated gazing upon what remained of her beloved sister. The Bloodveil was never just a punishment—it was a fracture in the law of souls, a wound left festering between Earth and the Fringe.</w:t>
      </w:r>
    </w:p>
    <w:p w14:paraId="1213A092" w14:textId="77777777" w:rsidR="00CA696E" w:rsidRDefault="00000000">
      <w:r>
        <w:t>His eyes wild as he drove up Jacob's ladder. A brief flutter of her eyelids now and then let him know the ruppion was working. struck a level of fear the whole terrifying interaction that occurred between them felt this is the walls were closing in on her. headed the said prejudice against humans.</w:t>
      </w:r>
    </w:p>
    <w:p w14:paraId="1603BCE9" w14:textId="77777777" w:rsidR="00CA696E" w:rsidRDefault="00000000">
      <w:r>
        <w:t>"Stop this please!" she screamed pleading to a higher power to save her from this nightmare. As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w:t>
      </w:r>
    </w:p>
    <w:p w14:paraId="2872EF24" w14:textId="77777777" w:rsidR="00CA696E" w:rsidRDefault="00000000">
      <w:r>
        <w:t>the gravity of what he had just did not register at once "What are you trying to say" he asked her in disbelief answering a question she had not asked. 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w:t>
      </w:r>
    </w:p>
    <w:p w14:paraId="5C4D1044" w14:textId="77777777" w:rsidR="00CA696E" w:rsidRDefault="00000000">
      <w:r>
        <w:t>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p>
    <w:p w14:paraId="1375F8E4" w14:textId="77777777" w:rsidR="00CA696E" w:rsidRDefault="00000000">
      <w:r>
        <w:t>Johnari's investigation into Emile and Phryne led her to Tops &amp; Bottoms Club. Women who work for Phryne/Harvest use the sex club to scout "Whales" for the sale of human slaves. Johnari arrived at the Residences Hotel at a quarter to meet with an afternoon appointment scheduled for three o'clock. The suite furnished in an array of soft furnishings encased in dark wood gave the room a contemporary but luxurious appeal.  Johnari walked across the plush carpet behind the man who greeted her at the door. He led her out onto a semi enclosed terrace with French style café dining set, in front of stone trimmed fireplace. "May I offer you a drink Mistress?" he asked, his voice a soft rich baritone.</w:t>
      </w:r>
    </w:p>
    <w:p w14:paraId="2FDA03CB" w14:textId="77777777" w:rsidR="00CA696E" w:rsidRDefault="00000000">
      <w:r>
        <w:t>"Vodka with club soda and lemon please, no ice" Johnari replied but he was gone by the time she turned from the serene view to addresses him. "Damn he moves quickly" she thought as she seated herself at the café style table arrangement. Shortly after, the prospective client stepped onto the balcony dressed in well-tailored, crisply creased flat front trousers, and a trim two button notch lapel designer suit. 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w:t>
      </w:r>
    </w:p>
    <w:p w14:paraId="59D048BA" w14:textId="77777777" w:rsidR="00CA696E" w:rsidRDefault="00000000">
      <w:r>
        <w:t>"It's my pleasure Mr. Braxton" assured him as it was. The man looked like piece of dove chocolate, smooth and creamy with a shadowy luster that made her mouth water. "Please call me Emile" he insisted as his thumb glided softly across the back of her hand. He claimed the seat across from her crossing one leg over his knee. (Add more here)</w:t>
      </w:r>
    </w:p>
    <w:p w14:paraId="2682FA70" w14:textId="77777777" w:rsidR="00CA696E" w:rsidRDefault="00000000">
      <w:r>
        <w:t>Johnari enjoyed masquerading as her own assistant. It gave her a better perspective of the type of clients she would add to or decline from her retinue of submission.</w:t>
      </w:r>
    </w:p>
    <w:p w14:paraId="09CE5FA0" w14:textId="77777777" w:rsidR="00CA696E" w:rsidRDefault="00000000">
      <w:r>
        <w:t>With their defenses, down around an assumed menial servant, they were more than likely to act normal than impressive. She gained insight into the type of personality hidden behind the fade of most men's egos. "First, I'd like to go over the membership application for entry into Tops and Bottoms, and then the contractual agreement with you."</w:t>
      </w:r>
    </w:p>
    <w:p w14:paraId="4D3734CC" w14:textId="77777777" w:rsidR="00CA696E" w:rsidRDefault="00000000">
      <w:r>
        <w:t>Discipline, control, and play methods and instruments, hard limits, and confidentiality. "Finally, the sexual intercourse section" Johnari cleared her throat saving the most cumbersome requirement last. "My Mistress does not engage sexually, meaning penetration of any kind with her body besides orally if off the table." She looked at Mr. Braxton to check for any reaction that hinted at displeasure. "Her specialty is pain you see Mr. Braxton" Johnari began to explain but he cut her short, "I've read the contract Miss Morisseau and understand in full the terms of the agreement."</w:t>
      </w:r>
    </w:p>
    <w:p w14:paraId="59F14E60" w14:textId="77777777" w:rsidR="00CA696E" w:rsidRDefault="00000000">
      <w:r>
        <w:t>"It wouldn't be a burden for me to abstain from the pleasures of copulation" he informed her. She was startled when his servant appeared carrying two glasses on a tray in one hand and a manila envelope in the other. He sat in the envelope in front of her then served both drinks quietly before retreating into the suite. "That is the signed contract and questionnaire ready for inspection" Emile spoke lifting his glass to his dark lips.</w:t>
      </w:r>
    </w:p>
    <w:p w14:paraId="195891AB" w14:textId="77777777" w:rsidR="00CA696E" w:rsidRDefault="00000000">
      <w:r>
        <w:t>She stared as the liquid left a wet sheen on the juicy bottom lip and his tongue slid across it like an invitation to come taste. She sipped her own drink, an even mix not too strong or lemony. After skimming over the papers, she tucked them into her Louis Vuitton attaché and then rose to make her departure. "Leaving so soon?" Emile stood and closed the gap between them. Placing a firm but non-threatening grasp on her elbow he led her into the sitting room. "I apologize.</w:t>
      </w:r>
    </w:p>
    <w:p w14:paraId="75D909F6" w14:textId="77777777" w:rsidR="00CA696E" w:rsidRDefault="00000000">
      <w:r>
        <w:t>Mr. Braxton, uh Emile" she said removing her arm gracefully from the burning of his touch.</w:t>
      </w:r>
    </w:p>
    <w:p w14:paraId="22600F17" w14:textId="77777777" w:rsidR="00CA696E" w:rsidRDefault="00000000">
      <w:r>
        <w:t>She was giving a mediocre performance tonight and she knew it was all because of the stress.  She still had not come to terms with her new identity or that she would be in that beauty pageant of a selection process.  It could be worth it to let the hunters come after her. She finished with her last client and was in the dressing room when the presence came upon her. She had meant to ask Mistress (?) about it in Brazil but that had been the least of her worries.</w:t>
      </w:r>
    </w:p>
    <w:p w14:paraId="5A2FAE69" w14:textId="77777777" w:rsidR="00CA696E" w:rsidRDefault="00000000">
      <w:r>
        <w:t>Johnari quickly made her exit, forgetting her gym bag. Out in the parking lot the presence hit her harder than ever before. She had to lean against her car before her knees completely buckled from the spontaneous orgasm ripping through her body. "What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went out to see if she needed his assistance.</w:t>
      </w:r>
    </w:p>
    <w:p w14:paraId="7242CFCD" w14:textId="77777777" w:rsidR="00CA696E" w:rsidRDefault="00000000">
      <w:r>
        <w:t>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was not the only one, becoming afraid of the chaotic situation inside the building. He climbed to the driver's side of the SUV and proceeded to leave the lot when he realized he would have to drive past the woman in her car.</w:t>
      </w:r>
    </w:p>
    <w:p w14:paraId="082AEDA0" w14:textId="77777777" w:rsidR="00CA696E" w:rsidRDefault="00000000">
      <w:r>
        <w:t>He sped past the spot and right into traffic hoping he was not seen. He laughed at himself for his student antics remembering the tint on the windows. He honked at the car ahead of him sitting at the green light. As it jerked forward probably from hitting the gas pedal too hard, he noticed the plate tag DMTRIX.  He passed to the left lane and could not believe who he saw, the hot thing from the parking lot staring straight ahead giving him the finger, with a diamond studded ghost dangling from the rearview mirror. She merged into the right-hand lane just as the arrow turned green. He almost chased after her until the blare of a horn stopped him.</w:t>
      </w:r>
    </w:p>
    <w:p w14:paraId="71EADA3B" w14:textId="77777777" w:rsidR="00CA696E" w:rsidRDefault="00000000">
      <w:r>
        <w:t>"When in Rome" he laughed giving the angry driver swerving around him the bird.  He circled back around the block to pick up Gracy.  The quarterly committee meeting would start in an hour, and he still needed to go home to change. He never liked meeting with the House Elders. Once again, he was faced with doing his duties as king. It was time to appoint an Advisor if only to represent him at these sorts of gatherings. It was rumored an old sect wanted back into the fold; he recognized Okikki's ploy for what it was. He was after something that he needed the power of the covenant to obtain.</w:t>
      </w:r>
    </w:p>
    <w:p w14:paraId="59C2F1BC" w14:textId="77777777" w:rsidR="00CA696E" w:rsidRDefault="00000000">
      <w: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 The drive from the airport was frustrating as traffic crept along I-70 at a snail's pace down the country roads. She kept checking the meter on the dashboard as the amount moved faster than the vehicle itself. She paid the 49.55 fare and tipped the driver a ten.</w:t>
      </w:r>
    </w:p>
    <w:p w14:paraId="26C08D25" w14:textId="77777777" w:rsidR="00CA696E" w:rsidRDefault="00000000">
      <w:r>
        <w:t>The mean looks she gave should tell him to leave while the getting was good because her mood had sore on the long ride. She fumbled her keys as she reached the door to her apartment, a door which should have been locked but now stood agape. She entered cautiously, setting her bags on the floor near the door. She quietly reached into the foyer closet and drew her .38 caliber (?) from the coat pocket she kept hiding in. She peeked into the tiny kitchen first and then crept along the wall to the living room which was empty.</w:t>
      </w:r>
    </w:p>
    <w:p w14:paraId="43F381BC" w14:textId="77777777" w:rsidR="00CA696E" w:rsidRDefault="00000000">
      <w:r>
        <w:t>She looked at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w:t>
      </w:r>
    </w:p>
    <w:p w14:paraId="6FC4D319" w14:textId="77777777" w:rsidR="00CA696E" w:rsidRDefault="00000000">
      <w:r>
        <w:t>"Don't listen to her Johnari we're here breaking and entering because master Okikki requests your presence at the gathering" Nisca told her. "And please get that stupid as look off your face" she laughed in an obvious attempt to try and lighten the mood. Johnari quickly tried to disguise her feelings. Had it just been a coincidence that there really was something going on with Patima? She never told the coven of her past with Patima. She had been too ashamed of her life before they found her.</w:t>
      </w:r>
    </w:p>
    <w:p w14:paraId="6CE3630F" w14:textId="77777777" w:rsidR="00CA696E" w:rsidRDefault="00000000">
      <w:r>
        <w:t>"Why did he call a gathering?" Johnari asked. "The Adedeji council is preparing a marriage ceremony for King Tiran, he says it's time to present our coven to the throne" Nisca answered. "One of our members is to be presented as bride candidate" Johnari said, knowing it was the best thing for the survival of the clan. No males had been birthed for centuries, and the large numbers of older Algul women were becoming restless to mate. I do not believe this is about the ceremony you folks need to have" Nisca stated shaking her head.  "The King is moving into town also, I heard he arrived a few days ago, with his special entourage in tow" half smiling as Chichi's mouth plopped open in surprise.</w:t>
      </w:r>
    </w:p>
    <w:p w14:paraId="6A5C35C0" w14:textId="77777777" w:rsidR="00CA696E" w:rsidRDefault="00000000">
      <w:r>
        <w:t>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 Johnari opened her eyes to a raging headache. The three clients from last night were heavy masochists. She would have to rearrange their schedules to keep from wearing out. Her shoulders ached from the repetitive movements of swinging the whip for almost four hours.</w:t>
      </w:r>
    </w:p>
    <w:p w14:paraId="6E86F7F7" w14:textId="77777777" w:rsidR="00CA696E" w:rsidRDefault="00000000">
      <w:r>
        <w:t>She climbed out of bed and headed to the kitchen. 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w:t>
      </w:r>
    </w:p>
    <w:p w14:paraId="4AE3AA2D" w14:textId="77777777" w:rsidR="00CA696E" w:rsidRDefault="00000000">
      <w:r>
        <w:t>The presence had been at the club, hovering over her. Instead of feeling fear of the unknown, she had felt more aroused than she ever had. The ardor consumed her soul burning every inch of her body. When the icy water started spilling over her hand, she shook herself awake. Grabbing three 200mg Ibuprofen and popping them into her mouth, she began to prepare breakfast.  They would leave by noon to catch their flights to Brazil. The Algul had settled there in the 19th century with the freedom and anonymity they had hidden deep within the Amazon among the Indigenous tribes.</w:t>
      </w:r>
    </w:p>
    <w:p w14:paraId="1B046C79" w14:textId="77777777" w:rsidR="00CA696E" w:rsidRDefault="00000000">
      <w:r>
        <w:t>It had been close to sixty years since Johnari, and the others had left. She was not looking forward to returning to the hermitage that was her birthplace, but she could not answer the summons either. Her way of life and freedom depended on her loyalty. 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p>
    <w:p w14:paraId="13C2158F" w14:textId="77777777" w:rsidR="00CA696E" w:rsidRDefault="00000000">
      <w:r>
        <w:t>Rising into the sky was seven series of arched bridges that composed the glass dome of  Tanglewood Square. The courtyard was designed in a conservatory, with many artistic mini gardens growing inside it. literary readings and the occasional wedding were often held here. The sunlight draped space was still a beautiful attraction connected to the Circle Centre Mall downtown. In need of a break from her guest's amorous activities she ventured to her favorite spot for lunch just finishing off bourbon chicken with fried rice and wontons from Maki of Japan. She admired Asiatic culture.</w:t>
      </w:r>
    </w:p>
    <w:p w14:paraId="17C1B9E3" w14:textId="77777777" w:rsidR="00CA696E" w:rsidRDefault="00000000">
      <w:r>
        <w:t>Johnari worked her way to the shelves that held the Japanese Cherry Blossom fragrances. The line was all she ever wore daily. As she strolled through the rest of the mall carrying a complete set of the B&amp;BW fragrance, she felt it again.</w:t>
      </w:r>
    </w:p>
    <w:p w14:paraId="7E04F002" w14:textId="77777777" w:rsidR="00CA696E" w:rsidRDefault="00000000">
      <w:r>
        <w:t>Someone was watching her following her too. She stopped looking in a store window as she surveyed the area through the reflection in the glass. Nothing and no one stood out to her, but the feeling felt stronger than before. Deciding to leave the mall she made her way down on the elevator to the underground parking garage paying close attention to her surroundings a watching behind her to see if anyone got off the elevator she rode.</w:t>
      </w:r>
    </w:p>
    <w:p w14:paraId="1E7885EC" w14:textId="77777777" w:rsidR="00CA696E" w:rsidRDefault="00000000">
      <w:r>
        <w:t>Nothing happened as she unlocked her car doors with the remote on her keychain and hopped inside.</w:t>
      </w:r>
    </w:p>
    <w:p w14:paraId="10B678B1" w14:textId="77777777" w:rsidR="00CA696E" w:rsidRDefault="00000000">
      <w:r>
        <w:t>When she started the ignition and pulled out of space, she had not noticed the large shadow that ducked behind a column. He watched her drive up the ramp to the ticket gate and exit onto the busy street. Then he made his way back to the bath &amp; body works and bought a bottle of her favorite perfume before leaving himself.</w:t>
      </w:r>
    </w:p>
    <w:p w14:paraId="4340DC7E" w14:textId="77777777" w:rsidR="00CA696E" w:rsidRDefault="00000000">
      <w:r>
        <w:t>Johnari returned to her motel room to get ready for the night's entertainment. Her first stop would be Halo, an upscale lounge and LGBT club in midtown to meet Mathieu a male submissive. Maybe make it over to Screams, a BDSM dungeon for novice individuals in the lifestyle. The owner was her mentor Mistress Sin, both Domme and Submissive she enjoyed playing for both teams and accommodating male and female patrons.</w:t>
      </w:r>
    </w:p>
    <w:p w14:paraId="2A579E79" w14:textId="77777777" w:rsidR="00CA696E" w:rsidRDefault="00000000">
      <w:r>
        <w:t>She French braided the double twist strands of hair upward, leaving the ends open held by a black elastic band, creating a spray of twirls on the top of her head. She perused herself in the mirror slowly until she could find no objections to her look. "Sexy bitch!" she told her reflection, grabbed her things, and hit the town. "Nothing wrong with mixing business with pleasure right!" she laughed to herself. The voicemail alert on phone went off in rapid succession of three chimes.</w:t>
      </w:r>
    </w:p>
    <w:p w14:paraId="7E67537B" w14:textId="77777777" w:rsidR="00CA696E" w:rsidRDefault="00000000">
      <w:r>
        <w:t>The Banquet Hall inside The Ravendale Hotel looked extravagant, lush with exotic vine flowers and orchids. It was contrary to the late November flakes of snow descending into the valley. The event staff was busy setting tables and chairs up and the smells from the Kitchen wafted throughout the room.  The guests began arriving around noon, entourages of opulently dressed dignitaries from various regions of the world going with their master's to their new homes.</w:t>
      </w:r>
    </w:p>
    <w:p w14:paraId="5CFA997B" w14:textId="77777777" w:rsidR="00CA696E" w:rsidRDefault="00000000">
      <w:r>
        <w:t>These primaries cloaked and unseen by those not in their inner circles were very mysterious indeed. The hotel staff buzzed about in awe of the parade, but had they known they would have been terrified instead. Johnari arrives at the engagement party unaware that she was chosen. She gets cornered in the bathroom by Mfume who she must fight off until attendants break up the fight.</w:t>
      </w:r>
    </w:p>
    <w:p w14:paraId="14DEF102" w14:textId="77777777" w:rsidR="00CA696E" w:rsidRDefault="00000000">
      <w:r>
        <w:t>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w:t>
      </w:r>
    </w:p>
    <w:p w14:paraId="47D08DBA" w14:textId="77777777" w:rsidR="00CA696E" w:rsidRDefault="00000000">
      <w:r>
        <w:t>Johnari paced the gardens she struggled with her thoughts still dazed by the dream. "Are you worried over the ceremony mistress" a voice spoke from the shadows of the house. Johnari started turning quickly and the young housekeeper walked towards her carrying a basket of flowers. The moonlight distorted the features of her shadowed face, but her slender mouth and eyes gave her a sneaky almost demonic visage. Johnari recognized the girl from Azinza's entourage that had arrived earlier in the day. "I guess I am" Johnari replied suspiciously to the little spy. Something about her seemed familiar and uncomfortable. "I'm sure you'll do fine, your line as always made it through the process" she assured  Johnari sarcastically.</w:t>
      </w:r>
    </w:p>
    <w:p w14:paraId="26D9F4A9" w14:textId="77777777" w:rsidR="00CA696E" w:rsidRDefault="00000000">
      <w:r>
        <w:t>"I went through the process many moons ago with your Great Grandmother Maveri" she said as she inched closer to Johnari. "She defeated me in combat and left me unable to continue into the next round" she sneered as she came fully into the moonlight. Johnari, shocked by what she saw, tried to cover her reaction, but it had not slipped the maid's notice. The scarf she kept wrapped around her head no longer hid the scar streaked across her face. From the top left side, it sliced downward across the bridge of her nose and cheek.</w:t>
      </w:r>
    </w:p>
    <w:p w14:paraId="128BB3F1" w14:textId="77777777" w:rsidR="00CA696E" w:rsidRDefault="00000000">
      <w:r>
        <w:t>"I mis-calculated her next move and received an unwelcoming gift for my mistake , first blood and all" She laughed. "First Blood?" Johnari questioned. "Well yes, first to draw their opponents' 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w:t>
      </w:r>
    </w:p>
    <w:p w14:paraId="1482CF0A" w14:textId="77777777" w:rsidR="00CA696E" w:rsidRDefault="00000000">
      <w:r>
        <w:t>"Maybe our way of life does not suit your heart?" "Maybe you're just like the rest of your clan huh, better suited to a life outside of the Koventri?" she sneered.  Johnari gave her a scathing look that made the old woman flinch slightly. was fear she could smell it beginning to warm its 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 The Bloodveil was never just a punishment—it was a fracture in the law of souls, a wound left festering between Earth and the Fringe.</w:t>
      </w:r>
    </w:p>
    <w:p w14:paraId="794D65BB" w14:textId="77777777" w:rsidR="00CA696E" w:rsidRDefault="00000000">
      <w:r>
        <w:t>Tiran could finally relax himself. After the betrothal ceremony, he had one meeting after the other will council members and Noble Lords in preparation for the wedding. He also still had to deal with the rogue coven hiding in the shadows. They had dealt with enemies before, but this coven wanted proving their strength and forcing his hand to act. He had to get things in order quickly to focus his attention on where they needed to be, protecting his people. He was in TB's having drinks for about an hour when a slave approached him.</w:t>
      </w:r>
    </w:p>
    <w:p w14:paraId="2944B27E" w14:textId="77777777" w:rsidR="00CA696E" w:rsidRDefault="00000000">
      <w:r>
        <w:t>Her eyes were directed at the floor she stood there quietly.  "Yes, slave what is it?" Tiran asked her as customary in the establishment. 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w:t>
      </w:r>
    </w:p>
    <w:p w14:paraId="4B80537B" w14:textId="77777777" w:rsidR="00CA696E" w:rsidRDefault="00000000">
      <w:r>
        <w:t>Tiran was interested in the selection process; he had been long contemplating joining the Dominants training class the club offered. And now that he was facing matrimony with a woman chosen for him, rather than it being his choice, he felt rebellious towards the entire affair. He watched as the D's paraded their subs around the club. Some were openly doing scenes with their women in staged areas of the club as others looked on fondling erogenous zones on theirs.</w:t>
      </w:r>
    </w:p>
    <w:p w14:paraId="150F6902" w14:textId="77777777" w:rsidR="00CA696E" w:rsidRDefault="00000000">
      <w:r>
        <w:t>The enjoyment on all their faces gave him the courage to make his decision. "Thank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p>
    <w:p w14:paraId="0B3C249B" w14:textId="77777777" w:rsidR="00CA696E" w:rsidRDefault="00000000">
      <w:r>
        <w:t>Robin felt stupid and nervous about being a part of this group. When she decided to be a switch, it was impulsive and out of fear. Now she had to go through with it.</w:t>
      </w:r>
    </w:p>
    <w:p w14:paraId="1D550E99" w14:textId="77777777" w:rsidR="00CA696E" w:rsidRDefault="00000000">
      <w:r>
        <w:t>The Man seemed hesitate too. She had heard so of the slaves talking around the club on unique occasions that he had yet to take part as a Dom with any of the women in the club. They had even nicknamed him the "Stone Stallion" on account that he was the best-looking statue in the club. Guise began to introduce each woman by sub nickname, a requirement for un-collared subs until a Dom named them. The club promoted privacy until a relationship was proved between Dom and Sub. "Master Jagger", Guise began "this is Honey Pot, Lady Flower Cupcake, Wonderland, Jewel Box, Rosebud, and The Pink Panther." He finished.</w:t>
      </w:r>
    </w:p>
    <w:p w14:paraId="631DD793" w14:textId="77777777" w:rsidR="00CA696E" w:rsidRDefault="00000000">
      <w:r>
        <w:t>Robin heard their heavy footsteps as he circled the group. Stopping then starting again but never stopping in front of her. He walked past her twice before he moved away. The muffled baritones conversed for a moment then Master Guise called the choice, "Lady Flower, come" he commanded. Robin exhaled as quietly as she could to her relief, but it did not go unnoticed. "I'm sorry Pink Panther did you say something?" Master Guise asked her.</w:t>
      </w:r>
    </w:p>
    <w:p w14:paraId="0AE413FF" w14:textId="77777777" w:rsidR="00CA696E" w:rsidRDefault="00000000">
      <w:r>
        <w:t>She at once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w:t>
      </w:r>
    </w:p>
    <w:p w14:paraId="6ADFDF32" w14:textId="77777777" w:rsidR="00CA696E" w:rsidRDefault="00000000">
      <w:r>
        <w:t>His heart rate had increased, and Robin could smell his slight arousal in his perspiration. Tiran did not know whether he wanted to leave or stay and watch what was about to happen. He had not realized it when he called her out that no one should have been able to hear her. He would have to be more careful around humans before he exposed too much of himself. He looked at his choice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p>
    <w:p w14:paraId="29827EE5" w14:textId="77777777" w:rsidR="00CA696E" w:rsidRDefault="00000000">
      <w:r>
        <w:t>Sat in the van and watched them exit the vehicle and climb the stairs to the entrance. snapping picks in rapid succession before they went inside.  She was freaked out when she viewed the photos on her digital camera, he had looked directly into the camera on film, but she had not seen him turn around once in the viewer.  At that moment something washed over her eerie and disturbing. Her mouth was dry in her throat raw and burning from her one heard scream each time she sliced open a new wound.</w:t>
      </w:r>
    </w:p>
    <w:p w14:paraId="0E4AE93E" w14:textId="77777777" w:rsidR="00CA696E" w:rsidRDefault="00000000">
      <w:r>
        <w:t>the fill of his dagger teeth sinking into her flesh the seer that each pool of blood from her veins might be the last he listened to the rambling moderates as she drew closer in her incoherent state to death. 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p>
    <w:p w14:paraId="6AE29F07" w14:textId="77777777" w:rsidR="00CA696E" w:rsidRDefault="00000000">
      <w:r>
        <w:t>sat in the car twisting her dread around her fingers bored out of her mind.  The first three hours she watched the prostitutes fuck their johns in the alley, and crackheads get high on the dock of the old warehouse.</w:t>
      </w:r>
    </w:p>
    <w:p w14:paraId="12FBAF87" w14:textId="77777777" w:rsidR="00CA696E" w:rsidRDefault="00000000">
      <w:r>
        <w:t>The old woman scared the hell out of her. She looked ancient in her expensive clothes and wigs, but there was something that always was hovering around her like a shadow. A dark evil presence that made Johnari shiver in her boots. She tried to produce a good reason to tell Madame Sitra DuPlessis why she had lost sight of Adrian for over four hours. This was her first case as a private detective and hopefully he would show up here, where she had followed him to other nights. Johnari was about to call it a night when Adrian's black escalade pulled up in the alley. He dragged ahis wife out of the truck behind him.</w:t>
      </w:r>
    </w:p>
    <w:p w14:paraId="5C899BBE" w14:textId="77777777" w:rsidR="00CA696E" w:rsidRDefault="00000000">
      <w:r>
        <w:t>She was dressed in a long dark cloak and barefoot. Her movements were sluggish. Other cars pulled into the warehouse parking lot behind them. The formally dressed men taking the drunken cloaked women inside of the building. Johnari grabbed her phone and got out of her car. 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w:t>
      </w:r>
    </w:p>
    <w:p w14:paraId="2628AFBA" w14:textId="77777777" w:rsidR="00CA696E" w:rsidRDefault="00000000">
      <w:r>
        <w:t>Once she could get the shapes to take form, she walked through the first room following the sounds of the others voices and footsteps. Johnari followed them at a distance through the passages under the warehouse. The excitement began churning in her belly from the anticipation of where they were leading her. The tunnels had to be incredibly old; the intricately stoned walls were stacked on top of each other instead of the standard cinderblock used today. The path was also designed with various stones that were combined in a particularly complex and skillful way.</w:t>
      </w:r>
    </w:p>
    <w:p w14:paraId="01EA3509" w14:textId="77777777" w:rsidR="00CA696E" w:rsidRDefault="00000000">
      <w:r>
        <w:t>The mason work used was 18th century, Johnari remembered seeing similar work centuries ago but exactly where escaped her. She could feel a warm breeze beginning to caress her face as the path began to slope downward into the earth. The slight smell of sulfur and flora carried along with it and got stronger the further she went the glowing arch at the end of the tunnel illuminated the group of shadows made their way through it.  She could hear the footsteps of others shuffling around the inner chamber and held her position just beyond the entrance. Huge columns squared around a stone altar that was surrounded by a shallow pool of water.</w:t>
      </w:r>
    </w:p>
    <w:p w14:paraId="1101522B" w14:textId="77777777" w:rsidR="00CA696E" w:rsidRDefault="00000000">
      <w:r>
        <w:t>Mr. DuPlessis and his guest were lying together on one of the few oversized chaises in the room. Other coupled up partners she did not recognize were on the others already in enjoying each other. Scantily clad men entered the chamber single file carrying large clay vases which they dumped into the shallow pool. Johnari realized that it was not water by its smell, but blood. Copious amounts of fresh blood were being used to fill the pool. What were they she thought, some sort of cult? She had seen them over time all over the world, worshipping some demon or practicing their invisible magic.</w:t>
      </w:r>
    </w:p>
    <w:p w14:paraId="7ABA026D" w14:textId="77777777" w:rsidR="00CA696E" w:rsidRDefault="00000000">
      <w:r>
        <w:t>These people were some of the extremists believing in ritual sacrifice to invoke their magic or spirits. She inched her way closer to the side of the wall looking for a way to get closer without being seen. She used her speed to get behind one of the smaller pillars on the outside of the ring. She used her smelling ability to memorize the scents of the robbed people to identify them later if needed. But the smell of the blood interfered with the process.  She craved the liquid that would quench her sudden insatiable thirst.</w:t>
      </w:r>
    </w:p>
    <w:p w14:paraId="4CFC1964" w14:textId="77777777" w:rsidR="00CA696E" w:rsidRDefault="00000000">
      <w:r>
        <w:t>Two exceptionally large men entered the chamber each carrying a set of manacles each. They were some bruisers too! She could not pick up their scent though; they smelled strange, neither human nor animal scents registered. They had a metallic or mineral odor that she could not place. They began to chain the drug up females of the group as the men removed the rest of their clothing and stepped into the pool. The bruisers led the chained women to the altar and hooked them to the base of it facing their partners. The men began to recite words in ancient Therian.</w:t>
      </w:r>
    </w:p>
    <w:p w14:paraId="7E66ECAA" w14:textId="77777777" w:rsidR="00CA696E" w:rsidRDefault="00000000">
      <w:r>
        <w:t>How could humans have learned their sacred language? Adrian was more than just a spoiled rich boy Johnari concluded. Only the shamans used the dead language now, she would have to report this immediately to the council. Just as she made her way back over to the exit, the top of the altar was removed easily by the four men in masks. The thing had to weigh at least ten tons, but they held it up effortlessly. Johnari could not see who was in it, but she could smell the rotting Therian inside it. Who were they trying to resurrect and why? The blood in the pool began to flow upward into the stone coffin.</w:t>
      </w:r>
    </w:p>
    <w:p w14:paraId="4D921FB5" w14:textId="77777777" w:rsidR="00CA696E" w:rsidRDefault="00000000">
      <w:r>
        <w:t>It moved like it had a life of its own and seemed to try to take a human form. DuPlessis and the other men stopped reciting their words and approached the women. They used what looked like bone carved daggers to stab the women in the chest. Johnari knew it pierced their hearts because she could no longer hear the beating coming from their chest. She had to get to the council and report this right away. First, she would go by her own coven and inform Okikki, this would affect everyone. Johnari hurried her way along the way through the tunnel and back into the warehouse.</w:t>
      </w:r>
    </w:p>
    <w:p w14:paraId="79D73698" w14:textId="77777777" w:rsidR="00CA696E" w:rsidRDefault="00000000">
      <w:r>
        <w:t>When she came up through the basement vent, she was met by guards, only they were not human. So, whoever this cult was, they had an alliance with half-breeds too. The figures concealed in all black advanced on her and instincts took over springing her body into action. The sizzling of her nerves and flesh excited her as she changed into her true form. Johnari spun quickly on the ball of her foot.</w:t>
      </w:r>
    </w:p>
    <w:p w14:paraId="50566F3C" w14:textId="77777777" w:rsidR="00CA696E" w:rsidRDefault="00000000">
      <w:r>
        <w:t>hurried down the dark corridor expecting to get caught at any moment. It had been too easy to deactivate the locks on her door. She had hidden her abilities from her captors over the years once she realized that it would do her more harm than good and began to plot her escape.  All her senses had improved so much over time and were still progressing.  In the chaos that ensued after the ship crashed, she had assessed her memory on the keypad that unlocked her door. After several tries, she had finally managed to enter the correct sequence of numbers, and the door slid open. She had let it close for the final time without the feeling of being trapped. She timed the guard intervals after the staff left the labs and this was the only time they were away for the longest duration.</w:t>
      </w:r>
    </w:p>
    <w:p w14:paraId="1EF6411E" w14:textId="77777777" w:rsidR="00CA696E" w:rsidRDefault="00000000">
      <w:r>
        <w:t>Kianga kept counting in her head the minutes as they ticked by, she had about fifteen minutes until a guard would check the status in the lab and sound an alarm. The only thing that slowed her down was that she had no idea how to navigate through the ship. She unconsciously held her breath when she stopped to listen to anything or anyone.  Her hearing could detect the slightest sound, even a heartbeat. Assured that no one was around she continued to the end of the hall.</w:t>
      </w:r>
    </w:p>
    <w:p w14:paraId="682CDA16" w14:textId="77777777" w:rsidR="00CA696E" w:rsidRDefault="00000000">
      <w:r>
        <w:t>Peaking around every corner she had to wonder where everyone else was. "Maybe they did know she was on the loose" she panicked, "and this was just another test, and they would ambush her before she made it too far" she thought. Caught unawares by the opening of a door, Kianga quickly ducked into an alcove (add more). A woman wearing a servant's uniform and a guard stepped onto the floor and headed her way. Kianga flattens her body as much as she could to the back part of the wall as the footsteps grew closer.</w:t>
      </w:r>
    </w:p>
    <w:p w14:paraId="1BB7750E" w14:textId="77777777" w:rsidR="00CA696E" w:rsidRDefault="00000000">
      <w:r>
        <w:t>They stopped before reaching her as she waited terrified of being found. She checked the hall as the two people fondled each other and the girl fumbled with a card in her hand that she kept waving on the side of the door, when it finally opened the pair disappeared inside. She ran the short distance to the end of the hall and stopped in front of a wall terminal, she quickly studied the diagram it displayed.</w:t>
      </w:r>
    </w:p>
    <w:p w14:paraId="6812659D" w14:textId="77777777" w:rsidR="00CA696E" w:rsidRDefault="00000000">
      <w:r>
        <w:t>She swiped her hand across the glass and the next frame appeared and showed her a maintenance grid of the ship's circuits, ventilation, and other inner mechanisms. She located where she was on the map and how to get to the nearest exit. Kianga darted into the restroom next to the room the guard and girl had entered. Her memory of the ships map ingrained to her told her they occupied a utility closet. She only had to hide long enough for them to get what they needed and leave.</w:t>
      </w:r>
    </w:p>
    <w:p w14:paraId="24D11579" w14:textId="77777777" w:rsidR="00CA696E" w:rsidRDefault="00000000">
      <w:r>
        <w:t>She listened as things got moved around and then got quiet. After a few moments she could hear the heavy breathing and moaning through the wall and a constant thumping sound which was not a heart. Their heartbeat raced faster than before, and this sound was louder and steady. Kianga could smell the mixed and heady scents of their bodies drifting through the connecting vent in the wall. After being with Jaha in an intimate way she assumed they were mating.</w:t>
      </w:r>
    </w:p>
    <w:p w14:paraId="043189D8" w14:textId="77777777" w:rsidR="00CA696E" w:rsidRDefault="00000000">
      <w:r>
        <w:t>It never occurred to her that people would do it spontaneously with each other. She was also intrigued that they were finding pleasure in the action which she never could. The loud moans abated as the thumping stopped. She could hear the woman giggle among the shuffling and then the door opened and closed. The heavier footsteps walked in the opposite direction as the lighter ones stopped in front of the restroom doors.</w:t>
      </w:r>
    </w:p>
    <w:p w14:paraId="7B81D07F" w14:textId="77777777" w:rsidR="00CA696E" w:rsidRDefault="00000000">
      <w:r>
        <w:t>The door opened and Kianga hid behind a partition separating the stalls as the girl walked to the sinks and began studying her reflection in the mirror. When she pounced on the girl, Kianga had no thought or premeditation of what she was doing.  She had just acted out of fear of being discovered.  She wrapped an arm around her neck and squeezed tightly until the squirming and gasping ceased to exist. Then she dragged the body into one of the stalls and closed the door. She placed her ear to the door before opening it slightly to check for the guard. There was no one in the hallway so she made her way to the transport the duo had arrived on.</w:t>
      </w:r>
    </w:p>
    <w:p w14:paraId="3E289EB5" w14:textId="77777777" w:rsidR="00CA696E" w:rsidRDefault="00000000">
      <w:r>
        <w:t>Frantically tapping on the wall panel as a red light blinked each time alerting her it was locked. She finally remembered the card she had seen at the servant's place on the keypad and ran back to the lavatory and fished out her prize from the girl's pocket. She made her way back to the lift and hopped aboard, when it reached the next level, and the doors opened, two guards were waiting in the hallway.  Instinct once again took over as Kianga charged the men moving so fast, they had no time to react when she tackled one to the ground knocking him out cold the slamming the other guard into the wall.</w:t>
      </w:r>
    </w:p>
    <w:p w14:paraId="375D6849" w14:textId="77777777" w:rsidR="00CA696E" w:rsidRDefault="00000000">
      <w:r>
        <w:t>The force was hard enough that his skull cracked leaving streaks of blood behind it as his body slid down to the floor. The end of the hall opened into a large room filled with metal crates stacked on top of each other. Shelves lined up the walls stocked with other bags and boxes. She dipped in between a stack of crates as crew members moved about their work and chatted with other guards lounging around. Moving through the winding rows she made her way to the entrance but the large gap of space between her and freedom meant she would surely be seen making her exit.</w:t>
      </w:r>
    </w:p>
    <w:p w14:paraId="15768CE4" w14:textId="77777777" w:rsidR="00CA696E" w:rsidRDefault="00000000">
      <w:r>
        <w:t>She had not heard the man come up behind her over the thumping in her chest that echoed loudly in her ears until his scent caught her attention. She crouched down and spun around springing onto action slashing into his face and neck. He fell into a stack of crates screaming and choking on his blood as the crates crashed to the ground. Crew members and guards all came to attention racing to scene of the disturbance. "What the hell is it" a crew member asked wide eyed as he came to a sudden halt next to a guard that had his gun aimed on Kianga. She launched into the air flying over their heads into a somersault.</w:t>
      </w:r>
    </w:p>
    <w:p w14:paraId="0007CE8A" w14:textId="77777777" w:rsidR="00CA696E" w:rsidRDefault="00000000">
      <w:r>
        <w:t>And came down slashing her claws into their backs. The bodies dropped face first into the floor a mass of severed bones and entrails.  Tiny stings bombarded her body, and she took off for the open bay doors as rounds fired behind her.</w:t>
      </w:r>
    </w:p>
    <w:p w14:paraId="468B3117" w14:textId="77777777" w:rsidR="00CA696E" w:rsidRDefault="00000000">
      <w:r>
        <w:t>The dreadful symphony of the dark forest. fear so powerful it becomes your only emotion.  she could smell a multitude of aromas, but it was difficult around her own stench. She had lost track of the others at the cliffs. in the chaos, she was surprised any of them had made it that far. howls in the distance made her move just a little faster.</w:t>
      </w:r>
    </w:p>
    <w:p w14:paraId="64E71898" w14:textId="77777777" w:rsidR="00CA696E" w:rsidRDefault="00000000">
      <w:r>
        <w:t>and she lost her last flip flop about a mile back. Her toes are cold as ice and throbbing, her legs are tired as hell. and she is out of breath, damn near choking on the mixture of sweat and mucus draining from her sinuses.  can hear their feet whisking aggressively against the leaves after her, horrified about what will happen if their caught. How far does this damn hill go up?</w:t>
      </w:r>
    </w:p>
    <w:p w14:paraId="10A77383" w14:textId="77777777" w:rsidR="00CA696E" w:rsidRDefault="00000000">
      <w:r>
        <w:t>She became a blur in the night as she raced into a copse of heavy foliage and thick trunks of the massive trees composing the lush jungle. She stumbled through the clay mud as the large leaves slapped her face. Hoots and howls, scratching and slithering, the noise of her surroundings was unfamiliar. One sound grew louder as she reached a clearing where the land stopped, split in half by the water roaring passing through it. Behind her she could hear the rustle of the leaves as a search party moved closer to her.</w:t>
      </w:r>
    </w:p>
    <w:p w14:paraId="03071879" w14:textId="77777777" w:rsidR="00CA696E" w:rsidRDefault="00000000">
      <w:r>
        <w:t>The dim light of the floating orbs moving over the vegetation told her she had no time to spare. Searching for a way to cross the water with no luck she dived in just as the red glowing orb alerted the others to her position as the cold current pulled her away. 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w:t>
      </w:r>
    </w:p>
    <w:p w14:paraId="4242900E" w14:textId="77777777" w:rsidR="00CA696E" w:rsidRDefault="00000000">
      <w:r>
        <w:t>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She searched for a way running along the bank of the river to no avail. An orb burst out of the leaves and the yellow light turned red flashing in the night. she looked to the water and leapt, either she would gain freedom or death she thought as the cold current rushed her away.</w:t>
      </w:r>
    </w:p>
    <w:p w14:paraId="0E9D487A" w14:textId="77777777" w:rsidR="00CA696E" w:rsidRDefault="00000000">
      <w:r>
        <w:t>I knew at an early age that something about her made people act indifferent towards her. But the males, men of all ages would start to act weird after a time. beguiling with their affection and contriving with their words. Creating for me a delusional dreamscape that has intimate knowledge of the current state of my life. I became aware yet still naive, my growing wisdom of the credulous acts of men was still buffered by my innocence. Because the wiles of men were unchanging in desire, but transformative with a trickery subterfuge.</w:t>
      </w:r>
    </w:p>
    <w:p w14:paraId="42F21D34" w14:textId="77777777" w:rsidR="00CA696E" w:rsidRDefault="00000000">
      <w:r>
        <w:t>So, I live inside myself, my own reality, it was hard to swallow, her breaths puffs of smoke disappearing into the night. I watched to see if he would say the same things,  the echo of something off in the distance. Her heart raced, kept moving slowly feeling her way along the wall  legs felt useless beneath her. She tensed the hairs on her body prickling, acid rose in her throat, takes deep breaths hands unclench,  the hollow place in her we stare at each other for a long time in an uncomfortable silence.</w:t>
      </w:r>
    </w:p>
    <w:p w14:paraId="5D572629" w14:textId="77777777" w:rsidR="00CA696E" w:rsidRDefault="00000000">
      <w:r>
        <w:t>there was too much silence, hands damp and sweating, hand touches the gun feeling the cold steel on her fingertips, his eyes searched my face, opened and closed his mouth until the shock reached the top to his brain, his shaggy black hair  (?) his tightened balls, cock still slick with cum. static fills my head, grates at my nerves and roars a white noise in my ears. my arm lifts from behind my back I pull my gun quicker than their stunned minds cannot react in time if I did want to shoot the bastard.</w:t>
      </w:r>
    </w:p>
    <w:p w14:paraId="735FDDAA" w14:textId="77777777" w:rsidR="00CA696E" w:rsidRDefault="00000000">
      <w:r>
        <w:t>I fire into the dressing mirror behind him. sending dangerous shards and brittle little pieces to the carpet that's when his dumb ass ducks pulling the sheet up to his chin. Crouched down on the side of the bed his wide eyes moved over my face, "We didn't want you to find out this way" Zi whispers from her upright fetal position against the headboard. But I ignored her, I kept my gaze on him, "Fuck you" I yell at the top of my lungs. turning my body, tears stinging my nose, I walk out of the room.</w:t>
      </w:r>
    </w:p>
    <w:p w14:paraId="3FC7BCBE" w14:textId="77777777" w:rsidR="00CA696E" w:rsidRDefault="00000000">
      <w:r>
        <w:t>he followed me down the hall, the most intimate place we'd ever been in. I ignored her again, i took a step back looking him over with a nasty frown on my face,  i don't want or need you, i did that once, looking back into the room, she stood by the door wrapped in his shirt, gesturing to her, you can't put this back together again, we will never be sisters. He grabbed me around my waist pulling my body up and away from Zi, turning our bodies in such a way as to mold himself into my back. Trapping me but covering that bitch.</w:t>
      </w:r>
    </w:p>
    <w:p w14:paraId="6CA093C5" w14:textId="77777777" w:rsidR="00CA696E" w:rsidRDefault="00000000">
      <w:r>
        <w:t>I stumble on the edge;   I do not know how long I stayed like that. My world slowed down in that instant as I leaned acutely sloped over the stairs. Val d called out for my hand; I did not want to move from that spot. my eyes closed as my waist fell backwards, ass dropped, a foot whipped up in the air. distinct parts of my body hit the marble steps as I tumbled down. Pelvis first with a bounce, the clavicle sharply on an edge, chin to collar when the back of my head hit the banister, rolling my right knee hit a step then my hip.</w:t>
      </w:r>
    </w:p>
    <w:p w14:paraId="6751E918" w14:textId="77777777" w:rsidR="00CA696E" w:rsidRDefault="00000000">
      <w:r>
        <w:t>After my forehead hit a step, I could not tell you what happened until I hit the bottom. So, fucking hard when my back smacked the floor so hard i woke up from the pain. My chest seized so tight I could not breathe; I wheezed trying to drag in air. D came running down after me still naked, dick flopping in complete disorder but loose. My eyes were still trying to focus as he crouched beside me legs spread wide same bouncing dick now hanging in my face.</w:t>
      </w:r>
    </w:p>
    <w:p w14:paraId="4C6839BA" w14:textId="77777777" w:rsidR="00CA696E" w:rsidRDefault="00000000">
      <w:r>
        <w:t>I was incredulous, aroused, and  undeniably embarrassed. That I did not feel the pain inevitably to come.</w:t>
      </w:r>
    </w:p>
    <w:p w14:paraId="557B5FA6" w14:textId="77777777" w:rsidR="00CA696E" w:rsidRDefault="00000000">
      <w:r>
        <w:t>How could I, who just shot a damn gun like a badass end it with a fall down some fucking  stairs? he was grabbing my face lifting and turning it from side to side checking my injuries. I tried to wave him off and he just smacked my hand aside. So, I grabbed the width of the off endingly beautiful cock and yanked. He howled something monstrous falling back, rolled up  on his side into a fetal position.</w:t>
      </w:r>
    </w:p>
    <w:p w14:paraId="79113D4A" w14:textId="77777777" w:rsidR="00CA696E" w:rsidRDefault="00000000">
      <w:r>
        <w:t>Our love was so beautiful but now it felt so ugly as a new dread cold and unyielding, burrowed painfully in her abdomen. now she was the one gasping in a fetal position until the cramping ebbed. rolling her body on to her knees brought aches and afflictions she had never suffered all in one go. when she finally got to her feet hunched over her belly. She staggered through the front door, down the driveway to her truck. D followed shortly after also slightly hunched calling her, but she ignored him now. She would never see either of them again.</w:t>
      </w:r>
    </w:p>
    <w:p w14:paraId="256945DB" w14:textId="77777777" w:rsidR="00CA696E" w:rsidRDefault="00000000">
      <w:r>
        <w:t>Fuck this family I hate this fucking world, cause this world, this reality, is for the birds, my body seemed weightless, I felt nothing, was I paralyzed or even there, or where? yes where was I? was I blind too,  the tingle of blood running through my scalp, slipping ever deeper beneath wave and disappearing. the car rolling over and over down the steep hill to the highway below. Car tires steeling brakes grinding but not fast enough, the small car hit the overturned SUV at 40mph head on.</w:t>
      </w:r>
    </w:p>
    <w:p w14:paraId="52A9B3B5" w14:textId="77777777" w:rsidR="00CA696E" w:rsidRDefault="00000000">
      <w:r>
        <w:t>There were cars swearing into the embankment to avoid colliding with other vehicles. one cash after the other. By the time it had stopped at least ten or more vehicles engaged in this devastating pile up. Dakari squeezed himself between the mangled metal to get to Val, her SUV was now mashed against the concrete abatement. He raced to the passenger side which was facing him but suddenly slowed his steps. Inching closer to it he was preparing himself for the worst. A sudden burst of emotions overcame him when he focused on the severe damage.</w:t>
      </w:r>
    </w:p>
    <w:p w14:paraId="535FF5BA" w14:textId="77777777" w:rsidR="00CA696E" w:rsidRDefault="00000000">
      <w:r>
        <w:t>The middle is caved in. Doors shattered and missing. The metal almost split in half. As he came closer, he could see the back of her body twisted inside the metal. He called her name in a choked sob. Her head was turned so far over her left shoulder he could see blood running down the side of her face. The flesh on her cheek peeled away from her crooked jaw. He dropped to his knees at the horror of it all. He wishes he were stronger, wished he could close his eyes and not be forced to stare at her lifeless mangled body.</w:t>
      </w:r>
    </w:p>
    <w:p w14:paraId="2362CBA5" w14:textId="77777777" w:rsidR="00CA696E" w:rsidRDefault="00000000">
      <w:r>
        <w:t>bile rose and spewed across the debris littered asphalt mixing with oil and antifreeze. He buried his face in his hands as sirens drowned out his screams. The jumble of police and emergency vehicles. The bend of the road was filled with flashing lights. Red, blue, orange, and yellow colors spun across homes and yards and sullen or accusing eyes staring at D through the crowd. a burden that could not be lifted.</w:t>
      </w:r>
    </w:p>
    <w:p w14:paraId="202B4213" w14:textId="77777777" w:rsidR="00CA696E" w:rsidRDefault="00000000">
      <w:r>
        <w:t>He would have to bear the weight of his actions for the rest of his life. The rumble of distant thunder and the smell of dew in the breeze fit perfectly with how he felt in that moment. a deep hurt and shame resonating through him as he held back the tears in his eyes. lightning flickered in the distance there is nothing you can do now but be there for her through this the met tells him, are you riding or following.</w:t>
      </w:r>
    </w:p>
    <w:p w14:paraId="3692912B" w14:textId="77777777" w:rsidR="00CA696E" w:rsidRDefault="00000000">
      <w:r>
        <w:t>SHE FELT THE CHILL OF HIM CHASING BEHIND ME. The ground quaked with each clawed foot dug into the earth giving chase behind me. muscles seized in my legs from fear, i toppled head over heels rolling to the cold hard ground. I dissolved into smoke, a quick dispersal of flesh to atoms, matter to air.</w:t>
      </w:r>
    </w:p>
    <w:p w14:paraId="2FD7F64A" w14:textId="77777777" w:rsidR="00CA696E" w:rsidRDefault="00000000">
      <w:r>
        <w:t>As she gazed at the burning rooftops, Awjéwjé knew the small village would not survive the Ojiji. "He will not abandon me, he will not Awjéwjé prayed as her body trembled in. But believing it may not be true.   Before she feared the life in seclusion awaiting her and the child. Now she just wanted a way to live. Awjéwjé had to survive her current situation first before she could contemplate her future. Awjéwjé found herself suddenly across the room rolling with rubble and dust. from the wall a goliath stalked into the room.</w:t>
      </w:r>
    </w:p>
    <w:p w14:paraId="0B103C4B" w14:textId="77777777" w:rsidR="00CA696E" w:rsidRDefault="00000000">
      <w:r>
        <w:t>Drawing closed wide magnificent wings. the sable soft feathers folded into his back. Awjéwjé cowered, curled over her stomach severe cramping seizing her body. "Trying to hide?" Namhul asked Awjéwjé. . "I am, pray mercy be with me." she prayed gathering herself together. Muscles pull painfully as she slowly raised up in defiance. Her fingers clenched around her knees as Awjéwjé despaired of the inevitable. "Oh, please wait "she mewled at the emerging child.</w:t>
      </w:r>
    </w:p>
    <w:p w14:paraId="08E5C0B2" w14:textId="77777777" w:rsidR="00CA696E" w:rsidRDefault="00000000">
      <w:r>
        <w:t>Namhul's ire, his abhorrence for her reeked from his skin darkening his luminance. He slammed his fist into the side of Awjéwjé  face collapsing the cheekbone like brittle glass shattering her teeth. Awjéwjé   entire face was a bevy of pain causing her to fade out. Her legs crumpled when the other fist connected with her stomach. increasing the pain between her legs. He hauled her to her feet Awjéwjé dangled in Namhul's grip. Kianga's head limply hung back over her shoulder. The stench of Namhul's breath was unlike anything she had ever known. But looking into his eyes, deathly hollows filled with a vicious rage, its heat burned her eyes. "Where is your Sile Kan?" his voice a rich baritone snarled into her ear. Kianga felt him sniff drawing deep breaths of the acrid scent of fear. His nails digging into her arms cut into the skin.</w:t>
      </w:r>
    </w:p>
    <w:p w14:paraId="711E3006" w14:textId="77777777" w:rsidR="00CA696E" w:rsidRDefault="00000000">
      <w:r>
        <w:t>Namhul threw Awjéwjé, the veritable force into the solid surface jarred her with radiating pain. Lifting her body  from the ground and pinning against it the wall, he shredded the cloth wrapping her body. "I know off your sins Eniyan," he whispered licking her neck." I, more than most understand the urges to join our bodies with your kind" his hands firmly rubbed up and down her thighs. Kianga tried to shove away from the wall, but it was pointless. Namhul did not budge but gyrated his hips into Kianga's ass. nudging it with his enormous erection.</w:t>
      </w:r>
    </w:p>
    <w:p w14:paraId="2E253B56" w14:textId="77777777" w:rsidR="00CA696E" w:rsidRDefault="00000000">
      <w:r>
        <w:t>Kianga was instantly sickened to feel his member slide between her legs and stroke her cunt, but it did not stop the wetness of her arousal.</w:t>
      </w:r>
    </w:p>
    <w:p w14:paraId="65620E1C" w14:textId="77777777" w:rsidR="00CA696E" w:rsidRDefault="00000000">
      <w:r>
        <w:t>The engorged crown penetrated her orifice and stretched her painfully although she had widened already from the labor.  He began thrusting just the head into her, the girth of his penis terrifying her with the thought that she would be ripped apart at any moment.  Her contractions came upon her severely and she felt the baby squeeze itself through her canal. Namhul released her body from against the wall and stepped back and Kianga was again kneeling on the floor.</w:t>
      </w:r>
    </w:p>
    <w:p w14:paraId="7DC42707" w14:textId="77777777" w:rsidR="00CA696E" w:rsidRDefault="00000000">
      <w:r>
        <w:t>.</w:t>
      </w:r>
    </w:p>
    <w:p w14:paraId="691A3618" w14:textId="77777777" w:rsidR="00CA696E" w:rsidRDefault="00000000">
      <w:r>
        <w:t>Beaten, broken, and fevered her sheath ruptured. fluid escaping Her uterus contracted, retracted forcing the baby through her channel. Kianga's blood vessels tore as the placenta pulled away from the wall of her uterus.  not constricting strongly enough and she started bleeding out. Kianga unknowingly hemorrhaging and without any way to stop it. The head of her baby is in distress and might be dead soon. Kianga slipped quickly into unconsciousness leaving their lives to fate .</w:t>
      </w:r>
    </w:p>
    <w:p w14:paraId="2D9A2EFB" w14:textId="77777777" w:rsidR="00CA696E" w:rsidRDefault="00000000">
      <w:r>
        <w:t>Abel could see the black smoke rising into a rich warm amber skyline. He launched himself with a powerful downward thrust of wings into the sky. The village annihilated its red clay scorched in hellfire. Covered in ashes, smoldering earth, and flesh. A vengeance wrought from an evil that would never be good. and he knew the source of this madness.</w:t>
      </w:r>
    </w:p>
    <w:p w14:paraId="0F091B1E" w14:textId="77777777" w:rsidR="00CA696E" w:rsidRDefault="00000000">
      <w:r>
        <w:t>His transgressions were the reason this happened. his decent heavy with the burden of guilt festering inside him. He crossed the threshold grief-stricken, "Aawe'le" Aaabe'el called to her. He crawled up along her motionless form almost impossible to hold. He wants to hear her voice not the painful silence of her mangled face. He finally pulled her gently into his arms. Unable to keep composure he became overwhelmed in sorrow. His tears pooled into the hollow of her collarbone where his face pressed into her neck.</w:t>
      </w:r>
    </w:p>
    <w:p w14:paraId="6B620FC2" w14:textId="77777777" w:rsidR="00CA696E" w:rsidRDefault="00000000">
      <w:r>
        <w:t>"I can't move until you do Aawe'le." he whispered as he began to gently rock their huddled bodies back and forth. "Two, which were meant to be on Awa", "Two which were meant to be one so I can't leave or live without you!" Aaabe'el's disheartened soul echoed his words.  Back and forth he rocked devastated in feeling what little life was left in her.  Namhul, crashing through the roof and landing with an earth-shaking thud, spoke in a harsh tone to his brethren.</w:t>
      </w:r>
    </w:p>
    <w:p w14:paraId="2C0378B8" w14:textId="77777777" w:rsidR="00CA696E" w:rsidRDefault="00000000">
      <w:r>
        <w:t>"Ah, so you would weep over the loss of such ugly creatures as these?" "I did wonder if your emotions would sway you". He lightly waved it off with his hands and crossed his arms across his chest.  "Not only did you shame yourself the first time, but once you chose to continue" and he paused realizing what he was about to say. "Once you placed your seed and a portion of your Holy Spirit into that filthy body you swaddle, you betrayed me" he spat unable to control the saliva as it spewed in Aaabe'el's face.</w:t>
      </w:r>
    </w:p>
    <w:p w14:paraId="1C3AEC69" w14:textId="77777777" w:rsidR="00CA696E" w:rsidRDefault="00000000">
      <w:r>
        <w:t>Fury igniting a fire in his chest Namhul snatched his short sword out and plunged it deep into the center of Aaabe'el's chest. Looking down at the knife protruding from his chest and piercing him in his back, he replied, "Yes!"  Gasping for air he repeated, "yes, because I'm holding now the most precious of anything imaginable in my arms you fool!" as his body hunched forward, the weight of sword handle dragging him down. He placed his fist around the hilt and pushed himself up as far as he could.  Leaned slightly over he locked gazes with Namhul, "then let there be no trace of doubt between us" Aaabe'el hysterically shouted as he burned with rage pulling the sword from his chest. A crimson waterfall of blood washed down his chest before he could cover the gorge with his hand. He fell over Kianga's body lying across his lap and cried again, this time with all the love he felt. "May gods show you a mercy, which you shall live many days as you live now? Condemned to suffer each death as if it were your own, tenfold of what you have made your victims suffer." he cursed at his so-called brother. The Bloodveil was never just a punishment—it was a fracture in the law of souls, a wound left festering between Earth and the Fringe.</w:t>
      </w:r>
    </w:p>
    <w:p w14:paraId="1B8C2926" w14:textId="77777777" w:rsidR="00CA696E" w:rsidRDefault="00000000">
      <w:r>
        <w:t>"Namhul, what goes on here?" asked a male voice from the shadows outside.  "Ah, Ze mahal" Namhul responded back as he walked towards the other angel.  Aaabe'el saw his chance to save his beloved and child. He sliced his wrist with his fingernail and poured his blood over Kianga's lips until a steady flow began to drain into her mouth.  He could sacrifice his own essence to bring life back to theirs. He watched Namhul and Ze mahal seemed to disagree in a heated exchange of words, which ended in Ze mahal surrendering to the will of his commander. Aaabe'el's breaths grew shallow and after a few more moments his chest fell completely still.  His eyes glazed over a frosty white lens and his blood was liquid coal, black and thick. Namhul stood awed staring at the crystal statute with the moonlight reflected in a kaleidoscope veil of light over the room. Possibly regretting his erratic behavior, for Aaabe'el had reached his final death at his hands. He stared at the scene in front of him for the last time, roared a great cry and leapt into the air. It was time to gather the other Sentinels and finally eradicate the Eniyans from existence. The tedious search for the Sile Kan that lay ahead of him would be difficult to do alone. The Bloodveil was never just a punishment—it was a fracture in the law of souls, a wound left festering between Earth and the Fringe.</w:t>
      </w:r>
    </w:p>
    <w:p w14:paraId="6B1368B3" w14:textId="77777777" w:rsidR="00CA696E" w:rsidRDefault="00000000">
      <w:r>
        <w:t>"You do know that I can't let you bring that demon into this world" Namhul stated.  "It's time to reign in those who willingly continue disgracing our lord, continue to spread those half breeds of theirs across creation." Namhul challenged her.  He withdrew a short sword from a scabbard that was strapped to hip. Namhul stalked to where Kianga was bleeding out with a half-delivered baby lying on the floor.  Grabbing a fist of her hair so harshly she could feel strands ripping from her scalp. As weak as she was becoming, she tried to free herself from him, prayed for strength to protect herself as she clawed at his hands. Namhul brought the cold steel to her neck, the point of the blade pricking the skin under her ear. Kianga could only hope now that death was quick for, she was positive his intent was to kill her omo too, and she could not bear to watch. Kianga tried to dislodge the baby from the birth canal by pressing down on her abdomen, but the infant's shoulders were stuck in place.</w:t>
      </w:r>
    </w:p>
    <w:p w14:paraId="62A48952" w14:textId="77777777" w:rsidR="00CA696E" w:rsidRDefault="00000000">
      <w:r>
        <w:t>Namhul drew his blade in an arch movement slicing the flesh of her throat and the muscles in her neck. Kianga's jugulars were severed, her body thrashing for a minute, accompanied by the sound of escaping air as she coughed up blood. There was spray of bright red blood and then the pressure quickly died down to a steady pumping of blood that flowed down her neck. She remained conscious long enough to hear Namhul castigate her for the last time. "This was never supposed to be in the first place, but I shall forgive this trespass only because I was given the uninviting duty of the angel of death. I remain one of the Lord's servants even though I like to see the evil you Eniyans are capable of." Namhul whispered to Kianga's lifeless form. "Well, that was interesting" he mused as he walked away. Namhul's ballistic flight fueled with seething hatred came to a halt over massive body water.  Admiring the world around him, that vast and beautiful creation fantasizing about what would gain. Olorun should have bestowed this kingdom to angels.  Then he dipped over and torpedoed into the water barely a ripple was made.</w:t>
      </w:r>
    </w:p>
    <w:p w14:paraId="5D34F703" w14:textId="77777777" w:rsidR="00CA696E" w:rsidRDefault="00000000">
      <w:r>
        <w:t>The clan chiefs and men of the village returned to the carnage when the sun was high in sky. Uzama Vara Nasi spoke to the farmers who were brave enough to follow even to the edge of the village.  It was already known as "Search for any who may still live and survive their wounds, if not then send them mercifully to Mawaa please".  The men slowly spread out through the village, some of the men cried while others chanted prayers. Two of the men walked around what seemed the only hut that had not been burned out. A strange fluttering sound could be heard as dust floated in the air. They first stood there struck silently at what they saw. Then floored by what it meant.  It was one of gods' own angels. They were brought out of the stupor by the soft mewling sounds from the lap of the angel. The blood covered naked infant weakly flayed about. One of the men ran to get the others as the other ran inside to the child. They carried the infant to the forest with them back to camp. Uzama Vara Nasi ordered the baby taken to the women's tents, and his council immediately gathered. They had to figure out what the tribes would do next.</w:t>
      </w:r>
    </w:p>
    <w:p w14:paraId="53F52154" w14:textId="77777777" w:rsidR="00CA696E" w:rsidRDefault="00000000">
      <w:r>
        <w:t>"Unfortunately, with complications such as nerve injury or fractures in the collarbone or arms of the baby, he still may not recover" the midwife hesitantly explained to them." There is another thing Uzama, the witch Abena says the child is cursed, that Abiku has claimed his spirit, that what happened in the Oku-ile could curse our village also Uzama!" The midwife spoke. She grabbed her clothing wringing it into knots with her fists.  She kneeled and sat on the heels of her feet, she bowed and began to plead with the elders.  "Throw the child away, what more can we do when no one wants it here, no one will mother him" "That is what we cannot do, you shall take him to the caves and let Abena decide this child's' fate woman" Uzama chastised, "I would like the rest of you to begin preparations to move clan as far away from the Oku ile as we can without leaving the river". Uzama looked around at the terrified faces before him that reflected his own emotions, "This situation may be far from over I fear, and many will not survive." The witch Abena raised the child, teaching him the ways of the ancients as they had learned the canonicals and tenets. He was a lovable boy in his youth and as he got older, they sent him to foster with the warriors of Alagbara in the Oduna.  He would face less ostracism from the people there because they would not know of his history after so many years of seclusion inside the Temple. The Bloodveil was never just a punishment—it was a fracture in the law of souls, a wound left festering between Earth and the Fringe.</w:t>
      </w:r>
    </w:p>
    <w:p w14:paraId="7E0C7B4A" w14:textId="77777777" w:rsidR="00CA696E" w:rsidRDefault="00000000">
      <w:r>
        <w:t>NOW…</w:t>
      </w:r>
    </w:p>
    <w:p w14:paraId="3FE2B5AD" w14:textId="77777777" w:rsidR="00CA696E" w:rsidRDefault="00000000">
      <w:r>
        <w:t>1910, The New-Era Jubilee</w:t>
      </w:r>
    </w:p>
    <w:p w14:paraId="776087FC" w14:textId="77777777" w:rsidR="00CA696E" w:rsidRDefault="00000000">
      <w:r>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 The Asakku Lords emanated darkness, a perversion that tainted the soul. Their disciples Demetrius and Sitra Duplessis, pretentiously paraded around the mansion. Relishing the influence and superiority the Summu Nura attained hosting the Lords for the Jubilee. Exalting their power and authority. A guitar ensemble played "La Prima Donna Waltz", a Spanish harmony inviting the guests into the ballroom. The romantic melody resonated beautifully among the earth toned olive, mustard, and amber hued murals on the walls of the hall. Celebrators gaily chatting and spiritly dancing unaware of the true merriment to come as Eulalie Pierce entered. Her sickly-sweet aroma invaded the sensitive noses of those who crept behind her with rousing curiosity. Others distanced themselves, cringing in disgust as she passed. The creepy cinderella ambled her way down the travertine staircase. Steadying herself along the mahogany handrail. Freewood, with its haunted hollows and untold griefs, still bore the scars of the Jubilee—the night the curse bloomed like fire through the bloodlines.</w:t>
      </w:r>
    </w:p>
    <w:p w14:paraId="4D4DBC17" w14:textId="77777777" w:rsidR="00CA696E" w:rsidRDefault="00000000">
      <w:r>
        <w:t>Eulalie felt worse with every movement she made. Each debilitating step felt like shards of bone were breaking apart and stabbing her. She tumbled down the rest of the stairs landing hard at the bottom. A pile of broken limbs wrapped in expensive fabric. "Help me Olufe!" she cries out, reaching for him. Elongated fingers dragged her decomposing body. Acidic bile burns its way up her esophagus spewing fragments of rotten internal tissue. The dark jewel of her obsession sauntered around a room of gasps and murmurs. Folks began to eagerly peek in volume. 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"This!" he exclaimed pointing out Eulalie, "Is our renewal, an evolutionary catalyst to our true being!" He boasted spreading his arms out at the creature no longer human moaning before them. Inciting a victorious climax of jubilation within them all.</w:t>
      </w:r>
    </w:p>
    <w:p w14:paraId="3A35ADC6" w14:textId="77777777" w:rsidR="00CA696E" w:rsidRDefault="00000000">
      <w:r>
        <w:t>Ateino flinched watching her distorted bloated face leak a dark viscous secretion out of her nose and eyes. Eulalie's body transformed before their eyes. Ateino stiffened nervously, backing away from the creature in front of him. This was not what they said the serum would do. Guests panicked as Eulalie shakily raised her torso off the floor. Thick leathery ligaments woven over a horned layer covering her spine. She attacked the group of people cowering closest to her with speed and agility. Slicing into their bodies with her thick claws and rows of sharp teeth shearing flesh from bone. One after the other lay dead. The escape was frantic and merciless as the strong trampled the weak attempting to save themselves. Ateino, surrounded by loyal companions, fought their way through the crowd striking down anyone in their path. He heard the screams echo from inside the building as he darted across the lawn into the tree line. There were too many witnesses escaping with him to this tragedy. He would have to go hiding to avoid the consequences the council would have for him. Asakku Lords calmly walked away from the murderous spectacle safely outside of the mansion.</w:t>
      </w:r>
    </w:p>
    <w:p w14:paraId="38586297" w14:textId="77777777" w:rsidR="00CA696E" w:rsidRDefault="00000000">
      <w:r>
        <w:t>The Belgian Black horses galloped quickly, jostling Ateino, Sitra and Adrian around the carriage. Something hits the top of the carriage rolling it over. Occupants tumbled body over body limbs tangled. They could hear the creature prowl outside quietly freeing themselves from the other. Its screech rattled the horses off at a furious speed dragging the carriage. Ateino is thrown from it and left behind. He shakily gets up wounded by the impact. He watched the creature chase after them, certain it would be the last time he would see them alive. Encumbered by his injuries Ateino limped his way through the woods. Fleeing towards Sparrows Perch, his father's ancestral home. Gifted to his mother Menrva Krimm after their marriage as dowry, becoming her prison after the divorce. He was the only resident of the manor now after his mother's disappearance some years back. Ateino stopped to rest cause the pain in his leg grew. He heard the bells of Little Water ringing in the distance. He decided to go there instead. Heaving himself up he meandered off in its direction.</w:t>
      </w:r>
    </w:p>
    <w:p w14:paraId="31CB16A5" w14:textId="77777777" w:rsidR="00CA696E" w:rsidRDefault="00000000">
      <w:r>
        <w:t>Stumbling in the night over invisible objects and uneven ground. He could hear voices, so he had to be close. "Help me!" he shouted frantically searching for aid. But he had lingered long enough for the creature to find him. He heard a foul hissing sound and turned his head. A grotesque form moved through the mist surrounding it. Its face was framed by wild, weed-strewn hair, and dark slimy flesh hung from its lithesome body. Large yellow eyes glinted in the moonlight. Ateino wailed in despair facing imminent death. "Eulalie, It's me my poupette!" He pleaded, voice trembling. Eulalie bellowed a wild shrill cry. The force hit Ateino, causing heavy pressure that resonated through his body. He crumpled under the pain of shattered bones.  Grinding bones into muscles kept him from raising his arms. Separated from his shoulders and sagging at his sides. Ateino cried uncontrollably from fear and helplessness. Her claws carved across his chest tearing away the skin and tissue beneath. He had incurred Eulalie's wrath on himself who swings again. Tearing open his abdomen and ripping the insides out.</w:t>
      </w:r>
    </w:p>
    <w:p w14:paraId="57307EF9" w14:textId="77777777" w:rsidR="00CA696E" w:rsidRDefault="00000000">
      <w:r>
        <w:t>Audra screamed, shocked by what she was witnessing. Eulalie recognizes her essence and stops attacking Ateino. She inspects Audra threateningly circling her. Audra moans when the mist burns at her feet. Eyes closed, and body shaking terribly scared shitless by the creature Audra begins pleading to a higher power. Audra stood in dire anticipation of the monster's attack. When it did not come, she dared to look upon it again. "Ooh!" she moaned regrettably because it was crouched a few feet away from her. The Shadow of death whose murky mist encased most of its body. Audra could not fathom why it had not attacked her too but momentarily felt grateful. It moved closer causing Audra to step backward prepared to flee. The monster's low snarling told her that was not going to be an innovative idea.  She watched it study her as she did the same. "What is that?" Audra thought, noticing it had something swinging around its neck. Identical to the necklace she wore, "It couldn't be?" Audra grieved. Audra limps forward calling out to her. "Eulalie…Eulalie can you hear me?" she whispered soothingly. Her mist drew inward closer to her. Audra felt devastated gazing upon what remained of her beloved sister. Eulalie crawled across the forest floor as piercing fragmented visions flooded her mind. Eulalie's nose pointed in the air and her head jerked. The Bloodveil was never just a punishment—it was a fracture in the law of souls, a wound left festering between Earth and the Fringe.</w:t>
      </w:r>
    </w:p>
    <w:p w14:paraId="7A83F7C9" w14:textId="77777777" w:rsidR="00CA696E" w:rsidRDefault="00000000">
      <w:r>
        <w:t>An electric static crackled in her mist as it began to take shape around her bones. She had only thought of the strength to stand at the time. The scent was stronger, and it made her float faster. She moved as fast as the wind itself, the mist decaying everything in its path. Animals scattered, but anything within reach of the dark mist emanating from her corpse pulled the essence right out of it. It was not enough to heal her. It was barely enough to keep her sane. Audra Pierce searched for the wilderness moving her flashlight over the shapes in the darkness. She could hear the low hum of the wind as it rustled the leaves floating across the ground. The winds hum with each heavy breath of fear.  She lost track of the others in the chaos surprised any of them had made it this far. howls in the distance made her move just a little faster following Eulalie's putrid odor left behind. The Bloodveil was never just a punishment—it was a fracture in the law of souls, a wound left festering between Earth and the Fringe.</w:t>
      </w:r>
    </w:p>
    <w:p w14:paraId="33C5D85A" w14:textId="77777777" w:rsidR="00CA696E" w:rsidRDefault="00000000">
      <w:r>
        <w:t>Caraline came awake with a tug on her blanket. She looked up at Adah, Fumi and Mélisaire with sleepy doe eyes. The 22-year-old looked so innocent despite all she had been through in the program. Caraline had become fond of certain staff members over others and desired no maltreatment because of her actions. She just wanted her freedom and her life back. After five years, Caraline had a chance for that, and she was going to take it. Along with her infant, she did not know whether it was a child. And this was their chance to live outside of the Institution, so she dressed quickly and followed Adah. Dr. Evereden, superintendent of The Blackhope Sanctuary &amp; Asylum, and his associates left earlier in the evening for the festivities at Krimms Fallow. A small staff worked the grave shift, so the plan was to create a diversion by setting the other patients loose. Adah, Fumi and Mélisaire worked unlocking the doors of patients. Caraline held her breath as they hurried to get to the nursery. She held back the panic and scurried down the corridor. Whatever apprehensions she held it was too late to turn back now.</w:t>
      </w:r>
    </w:p>
    <w:p w14:paraId="4809B1C3" w14:textId="77777777" w:rsidR="00CA696E" w:rsidRDefault="00000000">
      <w:r>
        <w:t>She firmly and slowly pushed down on the handle of the security door to the emergency exit. The women had to go two floors down quickly before the staff discovered the women were not in their rooms. Back flat against the wall at the sound of footsteps passing by the door. Sliding quickly down when her legs threatened to buckle under her. She gripped the doorknob reminding herself to stay focused, forcing herself to believe she could. Opening the door Caraline stopped immediately when she heard the nurse's voices. She crept close enough to see through the glass partition of the nurse station. The ugly night nurse and her ugly friend were huddled at the desk over a magazine. She lowered her body and slithered across the floor into the nursery crawling between the cribs. Caraline picked up the baby with the birth mark on its forehead, it was the only thing she had been able to see before they whisked it out of the delivery room. Checking behind her repeatedly until she reached the next corner.</w:t>
      </w:r>
    </w:p>
    <w:p w14:paraId="36F5611A" w14:textId="77777777" w:rsidR="00CA696E" w:rsidRDefault="00000000">
      <w:r>
        <w:t>Adah with her swollen belly wobbled down the stairwell to basement to meet Benjamin. She worried about the other women but had to secure her own safety first. Fumi escorted her carrying baggage of her own recently suffering the birth of a stillborn child. When they reached the lower-level Fumi headed in a separate direction to release the other women in the solitary. Following Fumi, Mélisaire held her breath as she hurried down the hall. She tried to hold down the tension spreading over her as she crept through the room. Mélisaire de Miribielle had woken up a day long ago strapped to a cold metal table with no memory of herself before. Nothing seemed familiar, faces and voices blended into an unknown territory of her mind. She never knew exactly what their intentions were with her.</w:t>
      </w:r>
    </w:p>
    <w:p w14:paraId="7E9B056C" w14:textId="77777777" w:rsidR="00CA696E" w:rsidRDefault="00000000">
      <w:r>
        <w:t>The soothing languid feeling of the music that was playing lulled her back to a peaceful slumber.</w:t>
      </w:r>
    </w:p>
    <w:p w14:paraId="1C2BFE6B" w14:textId="77777777" w:rsidR="00CA696E" w:rsidRDefault="00000000">
      <w:r>
        <w:t>She had learned to drown out everything else over the years if she had that music, that harmony which overpowered the injections, incisions, and prodding that were her life before today. The days when every bone in her body was broken just to see how they healed. The agony of it all still haunted her in her dreams. She pulled straps apart binding women to their beds. Mélisaire gagged on bile nauseated by the fetid stench of their unwashed bodies soaked in their own filth and feces.</w:t>
      </w:r>
    </w:p>
    <w:p w14:paraId="5ECBFDD9" w14:textId="77777777" w:rsidR="00CA696E" w:rsidRDefault="00000000">
      <w:r>
        <w:t>Most of them could barely stand without assistance, how were they going to carry themselves away? She really did not care at that moment and fled from the room. She had no knowledge of any institution other than the lab. They scrambled down the stairs with no time to waste and two guards were waiting. One of them was standing over an unconscious Caraline with a screaming baby stuck under her. Instinct, adrenaline, anger took over. She ran with all she had away from them towards the receiving area of the hospital.</w:t>
      </w:r>
    </w:p>
    <w:p w14:paraId="52D669C3" w14:textId="77777777" w:rsidR="00CA696E" w:rsidRDefault="00000000">
      <w:r>
        <w:t>Mélisaire racing faster than she knew she could. she made through the dock to the exit. Just as two more guards arrived &amp; raised their rifles. "Just get down!" he commanded her. But Mélisaire did not listen.</w:t>
      </w:r>
    </w:p>
    <w:p w14:paraId="06A44851" w14:textId="77777777" w:rsidR="00CA696E" w:rsidRDefault="00000000">
      <w:r>
        <w:t>She ran through the garage doors just as the bullet whizzed past her head and the men chase after her. The baby begins to wail in earnest, scared by the warning shot Fumi rolls Caraline onto her back frantically trying to wake her.</w:t>
      </w:r>
    </w:p>
    <w:p w14:paraId="6777032C" w14:textId="77777777" w:rsidR="00CA696E" w:rsidRDefault="00000000">
      <w:r>
        <w:t>There was a large contusion on her forehead. And she was not breathing. Fumi gently wrestles the baby out of her arms and hurries to the tunnels. Benjamin Stuart had not only been forced to carry carcasses through them weekly, but it was also his family that designed them. The underground cave system was complex and confusing to anyone who had not been in them on a regular basis, but only he knew about the passage which caved in during the hospital's construction.</w:t>
      </w:r>
    </w:p>
    <w:p w14:paraId="5BC18E38" w14:textId="77777777" w:rsidR="00CA696E" w:rsidRDefault="00000000">
      <w:r>
        <w:t>They were old mine tunnels that brought coal to the asylum. What his grandfather started his father completed before his death. Benjamin had their ashes in jars buried just outside the exit. Along with his brothers and mother. He had already gone down and dug every one of them up and placed them in a bag.</w:t>
      </w:r>
    </w:p>
    <w:p w14:paraId="2B79CF04" w14:textId="77777777" w:rsidR="00CA696E" w:rsidRDefault="00000000">
      <w:r>
        <w:t>He himself had only stayed because his sister Patty was in the breeder wing. After his mother died in labor she was kept in the nursery under watchful eye. They were the few remaining survivors from the Black Creek Indian tribe. Patty scurried through a dusty corridor followed by the others.</w:t>
      </w:r>
    </w:p>
    <w:p w14:paraId="7B0789AB" w14:textId="77777777" w:rsidR="00CA696E" w:rsidRDefault="00000000">
      <w:r>
        <w:t>"Ben?" she called into the darkness, "Here, over here!" he called back. Stepping out from a small gap. "This way, come on let's go" he ushered them. "Is this it?" Benjamin asked when Okikki passed through. "Yes, yes let's go!" he assured him.</w:t>
      </w:r>
    </w:p>
    <w:p w14:paraId="6B394E51" w14:textId="77777777" w:rsidR="00CA696E" w:rsidRDefault="00000000">
      <w:r>
        <w:t>Benjamin waited until they were deeper in the tunnel to light the lanterns. He handed one to Okikki "You take the lead." He told him "I'll cover our backs!" he whispered. Benjamin coughed sporadically as they moved quickly through the dusty stale aired tunnels. He noticed Adah's slow pace and became concerned. "How are you doing miss?" he asked moving beside her.  "Just trying to catch my breath, you know" Adah wheezed.  "We got a way to go yet, so let me know now if you feel troubled." Benjamin commanded softly.</w:t>
      </w:r>
    </w:p>
    <w:p w14:paraId="107E7A88" w14:textId="77777777" w:rsidR="00CA696E" w:rsidRDefault="00000000">
      <w:r>
        <w:t>They had a good start with most of the staff going over to Krimms Manor. Benjamin needed to make sure they kept it. A chilly wind blew as it ripped the warmth away from their skin. "We should go up into the mountain." Okikki whispered. Panting hard exerted already with the heavy climb before them. Adah's toes were cold, and her feet were bleeding from being scrapped on the countless rocks in the tunnel. Legs throbbing, she was tired as hell, and she left her slippers behind. Patty could vaguely hear the ambient thrum of rushing water. "The river Benjamin!" Patty exclaimed. "The mongrels fear water brother" she insisted embracing the baby tight to her ample breasts. The frenzied howls of the beast in the distance grew louder the closer they came.</w:t>
      </w:r>
    </w:p>
    <w:p w14:paraId="5F2F65AE" w14:textId="77777777" w:rsidR="00CA696E" w:rsidRDefault="00000000">
      <w:r>
        <w:t>They moved fervently through Black Wicker woods towards Jacobs Ladder.  "We'll stay in the water until we reach Gray Fox pass." Benjamin directed them. "The waters too high for that!" Okikki disagreed being a poor swimmer.</w:t>
      </w:r>
    </w:p>
    <w:p w14:paraId="385CBFD8" w14:textId="77777777" w:rsidR="00CA696E" w:rsidRDefault="00000000">
      <w:r>
        <w:t>"Chance we'll have to take." Benjamin replied nervously. They carefully tread down the steep bank into the stream of chest high water. The soft silt and pebbled bed made keeping their footing difficult. Benjamin carried the babies over his head in a makeshift sack of clothing while the others struggled along.</w:t>
      </w:r>
    </w:p>
    <w:p w14:paraId="59389011" w14:textId="77777777" w:rsidR="00CA696E" w:rsidRDefault="00000000">
      <w:r>
        <w:t>The mongrels ran around restlessly in search of an alternate way to get to them. "Go, go!" Ateino yelled from the back of the group frantically. Hastening their progress, the escapees slogged in the frigid moonlit waters. Fear triggered a heightened awareness of the present dangers. An uneasiness about the perils to come from an ambiguous future. Where will they be safe, where they will sleep, how will they manage supporting themselves? They reached the cliffs of the ravine trudging out on the opposite bank of river.</w:t>
      </w:r>
    </w:p>
    <w:p w14:paraId="69FBCAC5" w14:textId="77777777" w:rsidR="00CA696E" w:rsidRDefault="00000000">
      <w:r>
        <w:t>Gasping and shaking uncontrollably as the cool air stiffened cloth and flesh. The shuffled footfalls through the thickets startled them.  "Hide!" Caroline whispered. They scrambled behind bushes and boulders to hide. A spare group of people aguishly labored across the harvested corn field. Benjamin's group hesitantly worked their way among the desolate stragglers. Hoping where they were going would lead them to salvation. The frenzied crowd hurried out of the tree line crossing the field. Some were still in shock while some carried the injured. Terrified, bloody, and covered in soot they returned to Château de Miribielle. The modestly large French country house of noble Étienne de Miribielle, grandfather of Roseline Cessette de Miribielle Rev. Jeremiah Prince opened the gates to let them inside the walled perimeter. Roseline tore across the slick grass hiking her long robe around her short stature but sturdy frame. An admirable but modest woman and no stranger to the atrocity's life imbued. Staff members hustled around inside the house preparing a makeshift treatment area. Watching the commotion from a bedroom window, an oval-faced, stout nosed adolescent with a full head of entwined long black hair stood mesmerized.</w:t>
      </w:r>
    </w:p>
    <w:p w14:paraId="7B9EC54C" w14:textId="77777777" w:rsidR="00CA696E" w:rsidRDefault="00000000">
      <w:r>
        <w:t>Jeremiah Jr. gazed through the dark at thousands of hot embers dancing wildly around dark plumes of smoke rising into the apocalyptic red-orange hue illuminating the skyline. The pungent smell of smoke drifting through the forest was secretly intoxicating to Afillia. An acrid stench mixed with the sweet headiness of smoldering wood. "But the fearful, the unbelieving, the abominable, the murders, the whoremongers, and idolaters shall have their part in the lake that burns fire and brimstone". Afillia prayed condescendingly. "I tried to tell Mama not to send residents to help those wicked folks." She said self-righteously. Verrica tried to calm a two-year-old Valley crying on her hip. She sat down hugging him and away from the window. Unable to control her own frightening emotions and cried too. Scared the flames would find their way to them. Families returned to the carnage in the colony when the sun was high in the sky. The Éadda Vara Nasi of Imria.</w:t>
      </w:r>
    </w:p>
    <w:p w14:paraId="1503FDBB" w14:textId="77777777" w:rsidR="00CA696E" w:rsidRDefault="00000000">
      <w:r>
        <w:t>Malah spoke "We can't let these corpse's infections spread." them mercifully to Éanna please!".  They all covered their mouths and noses with pieces of cloth. Residents searched for shacks throughout the settlement. Most cried while others chanted prayers for the souls of the dead.</w:t>
      </w:r>
    </w:p>
    <w:p w14:paraId="5529B1FE" w14:textId="77777777" w:rsidR="00CA696E" w:rsidRDefault="00000000">
      <w:r>
        <w:t>Two of the men walked around the only shack that had not been burned or damaged. Even the devil did not want to go into the kikúkku. A strange fluttering sound could be heard as dust drifting out under the planks of wood.  They stood frozen silently at what they saw. An obsidian winged statue cradled a newborn which lay mewling faintly in its arms. The blood covered infant weakly flayed about. One ran to get the others as the other ran inside to the child. He carried the infant through the forest with them back to camp. Ñamabba Nasi ordered the baby taken to the women's tents, and his council immediately gathered. Inside the underground caverns on Mt. Eduku, a giant hill that provided sanctuary in times of need. Sitting encircled in the second chamber were Ñamabba Nasi, Tola, Gazimbi, Hurin, and Olaudah. The five clans of Sinar chiefs. "Unfortunately,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The Bloodveil was never just a punishment—it was a fracture in the law of souls, a wound left festering between Earth and the Fringe.</w:t>
      </w:r>
    </w:p>
    <w:p w14:paraId="3B9E4CEB" w14:textId="77777777" w:rsidR="00CA696E" w:rsidRDefault="00000000">
      <w:r>
        <w:t>She grabbed her clothing, wringing it into knots with her fists. She kneeled and sat on the heels of her feet, she bowed and began to plead with the elders. "Throw the child away, what more can we do when no one wants it here, no one will mother him" Ilitani pleaded. "That is what we cannot do, you shall take him to the caves and let Umma decide this child's' fate woman" Ñamabba chastised. "I would like the rest of you to begin preparations to move clan as far away from the town as we can without leaving the river". Ñamabba looked around at the terrified faces before him that reflected his own emotions. "This situation may be far from over I fear, if the Council discovers that we harbored a ??? in our village many will not survive." 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p>
    <w:p w14:paraId="42F99F93" w14:textId="77777777" w:rsidR="00CA696E" w:rsidRDefault="00000000">
      <w:r>
        <w:t>Freewood River: A Dark Fantasy Novel</w:t>
      </w:r>
    </w:p>
    <w:p w14:paraId="7D6B99D3" w14:textId="77777777" w:rsidR="00CA696E" w:rsidRDefault="00000000">
      <w:r>
        <w:t>By [Author Name]</w:t>
      </w:r>
    </w:p>
    <w:p w14:paraId="23F9222C" w14:textId="77777777" w:rsidR="00CA696E" w:rsidRDefault="00000000">
      <w:r>
        <w:t>Freewood River: Chapter 1 - The Shattered World</w:t>
      </w:r>
    </w:p>
    <w:p w14:paraId="27A0C8D4" w14:textId="77777777" w:rsidR="00CA696E" w:rsidRDefault="00000000">
      <w:r>
        <w:t>The wind howled through the broken streets of Freewood River, a town abandoned by time, yet never truly left by the ghosts of its past. The buildings, once grand, now crumbled beneath the weight of both age and the supernatural war raging just beyond the fragile veil between worlds. Shattered windows stared out like hollow eyes, their glass long since swept away by the cold, relentless winds. Here, on the Fringe, Earth, Hell, Purgatory, and Heaven bled into one another, creating a volatile nexus where the laws of reality twisted and fractured.</w:t>
      </w:r>
      <w:r>
        <w:br/>
      </w:r>
      <w:r>
        <w:br/>
        <w:t>Among the ruins, Johnari walked with purpose, her boots crunching on the debris-littered path. She was a woman of strength and sorrow, her past a tapestry woven with the scars of both mortal and divine wars. Her lineage was ancient, a bloodline steeped in the generational curses of her people, the product of history’s cruelest injustices. Shapeshifters. Guardians of the Essence. Once, they had been revered. Now, they were but shadows of their former selves, fading like the sun on the horizon.</w:t>
      </w:r>
      <w:r>
        <w:br/>
      </w:r>
      <w:r>
        <w:br/>
        <w:t>Johnari paused, her hand brushing against the weathered stone of an old building, the remnants of what had once been a thriving market square. The air tasted of ash and decay, the leylines beneath the town pulsing with a dark, erratic energy that mirrored her own restless heart. The Fracture had scarred the world, and its effects lingered in every crack and crevice of Freewood River. The rifts between realms had become more frequent, more destructive, and now monsters—beasts from the depths of Hell and beyond—prowled the streets.</w:t>
      </w:r>
      <w:r>
        <w:br/>
      </w:r>
      <w:r>
        <w:br/>
        <w:t>She sighed, pulling her cloak tighter around her shoulders, her mind drifting back to the family she had left behind, torn apart by betrayal and bloodshed. Her ex-husband, her estranged father, and her half-sister, each a mirror reflecting a part of her own fractured soul. Yet, despite the distance, she couldn’t escape the call of her fate, the knowledge that she had been chosen—or cursed—to fight in the celestial war.</w:t>
      </w:r>
      <w:r>
        <w:br/>
      </w:r>
      <w:r>
        <w:br/>
        <w:t>The sound of distant footsteps brought her back to the present. She turned sharply, eyes narrowing. A figure emerged from the mist, cloaked in shadows.</w:t>
      </w:r>
      <w:r>
        <w:br/>
      </w:r>
      <w:r>
        <w:br/>
        <w:t>"Johnari," the voice called, smooth yet laced with an edge of command.</w:t>
      </w:r>
      <w:r>
        <w:br/>
      </w:r>
      <w:r>
        <w:br/>
        <w:t>Her heart stilled at the sound, and a surge of emotion—old wounds reopening—washed over her. It was him. Slade.</w:t>
      </w:r>
      <w:r>
        <w:br/>
      </w:r>
      <w:r>
        <w:br/>
        <w:t>Her former lover, the man who had once held her heart in his hands and shattered it just as easily. His presence always stirred something deep within her, a longing mixed with bitterness, trust and betrayal tangled together like the roots of an ancient tree.</w:t>
      </w:r>
      <w:r>
        <w:br/>
      </w:r>
      <w:r>
        <w:br/>
        <w:t>"Slade," she replied, her voice cool, guarded. "What are you doing here?"</w:t>
      </w:r>
      <w:r>
        <w:br/>
      </w:r>
      <w:r>
        <w:br/>
        <w:t>He stepped closer, his face hidden beneath the hood of his cloak. "I could ask you the same thing. You should be in hiding, not out here where the rifts are weakest."</w:t>
      </w:r>
      <w:r>
        <w:br/>
      </w:r>
      <w:r>
        <w:br/>
        <w:t>"I’m not afraid of rifts," she said, her eyes flicking to the dark sky where the rifts shimmered like jagged scars across the heavens. "I’m not afraid of anything."</w:t>
      </w:r>
      <w:r>
        <w:br/>
      </w:r>
      <w:r>
        <w:br/>
        <w:t>"Is that so?" Slade’s tone was laced with skepticism. "Because the way I see it, you’re running from something."</w:t>
      </w:r>
      <w:r>
        <w:br/>
      </w:r>
      <w:r>
        <w:br/>
        <w:t>Johnari bristled, anger flashing in her eyes. "I’m not running from anything."</w:t>
      </w:r>
      <w:r>
        <w:br/>
      </w:r>
      <w:r>
        <w:br/>
        <w:t>But deep down, she knew the truth. She had been running for years—from her past, from her destiny, from the war that had claimed her family and threatened to consume her.</w:t>
      </w:r>
      <w:r>
        <w:br/>
      </w:r>
      <w:r>
        <w:br/>
        <w:t>The ground beneath their feet trembled, a low growl emanating from the depths of the earth. The rifts were stirring again. Monsters were coming.</w:t>
      </w:r>
      <w:r>
        <w:br/>
      </w:r>
      <w:r>
        <w:br/>
        <w:t>"We’ll see about that," Slade muttered, his voice now tinged with a rare sense of urgency. "There’s something coming. Something worse than we’ve faced before."</w:t>
      </w:r>
      <w:r>
        <w:br/>
      </w:r>
      <w:r>
        <w:br/>
        <w:t>Before she could respond, a shrill cry pierced the air—a sound that seemed to vibrate through her very bones. A creature, massive and grotesque, emerged from the rift, its eyes glowing with an unnatural hunger. Its form was a blur of shadows and claws, a nightmare made flesh.</w:t>
      </w:r>
      <w:r>
        <w:br/>
      </w:r>
      <w:r>
        <w:br/>
        <w:t>Johnari’s hand instinctively went to the hilt of her blade, but Slade was faster. He drew his weapon in one smooth motion, the blade gleaming with an ethereal light.</w:t>
      </w:r>
      <w:r>
        <w:br/>
      </w:r>
      <w:r>
        <w:br/>
        <w:t>"Stay back," he commanded, but she wasn’t one to follow orders.</w:t>
      </w:r>
      <w:r>
        <w:br/>
      </w:r>
      <w:r>
        <w:br/>
        <w:t>With a defiant growl, Johnari shifted. Her body rippled, morphing into the sleek, powerful form of a wolf. Her senses sharpened, the air now alive with the scent of danger. She lunged forward, teeth bared, claws slashing at the creature as it roared in fury.</w:t>
      </w:r>
      <w:r>
        <w:br/>
      </w:r>
      <w:r>
        <w:br/>
        <w:t>The battle had begun.</w:t>
      </w:r>
      <w:r>
        <w:br/>
      </w:r>
      <w:r>
        <w:br/>
        <w:t>As the rift closed behind the beast, the tension in the air thickened. Johnari fought with all her might, her shapeshifting abilities allowing her to adapt and strike with precision. But the creature was relentless, its size and strength an overwhelming force. Slade fought beside her, their movements synchronized as if they had never been apart, but the weight of their shared history—of love and betrayal—hung heavy between them.</w:t>
      </w:r>
      <w:r>
        <w:br/>
      </w:r>
      <w:r>
        <w:br/>
        <w:t>They fought until the creature finally collapsed, defeated, but the victory felt hollow. The rifts were only growing stronger, and so too were the forces that sought to tear the world apart.</w:t>
      </w:r>
      <w:r>
        <w:br/>
      </w:r>
      <w:r>
        <w:br/>
        <w:t>Johnari shifted back into her human form, breathing heavily, her eyes locking with Slade’s. She could feel the unspoken words hanging in the air, the tension that always simmered beneath their interactions.</w:t>
      </w:r>
      <w:r>
        <w:br/>
      </w:r>
      <w:r>
        <w:br/>
        <w:t>"I should have known," she said quietly, wiping blood from her blade. "The rifts—they’re getting worse."</w:t>
      </w:r>
      <w:r>
        <w:br/>
      </w:r>
      <w:r>
        <w:br/>
        <w:t>Slade didn’t answer. His gaze was distant, his face shadowed by regret and something darker.</w:t>
      </w:r>
      <w:r>
        <w:br/>
      </w:r>
      <w:r>
        <w:br/>
        <w:t>"Johnari," he finally said, his voice low. "The war isn’t over. It’s just beginning. And you—you’re going to have to choose a side."</w:t>
      </w:r>
    </w:p>
    <w:p w14:paraId="5E45347F" w14:textId="77777777" w:rsidR="00CA696E" w:rsidRDefault="00000000">
      <w:r>
        <w:t>Freewood River: Chapter 2 - Rising Action, Heroine/Hero</w:t>
      </w:r>
    </w:p>
    <w:p w14:paraId="1FFBD0EB" w14:textId="77777777" w:rsidR="00CA696E" w:rsidRDefault="00000000">
      <w:r>
        <w:t>Chapter 2: Rising Action, Heroine/Hero</w:t>
      </w:r>
      <w:r>
        <w:br/>
      </w:r>
      <w:r>
        <w:br/>
        <w:t>The sun was a pale memory on the horizon, swallowed by a sky choked with the heavy clouds of war. Freewood River was no stranger to the suffering of its people, but today, something felt different. The air was thicker, charged with an energy that seemed to seep from the very cracks in the earth. Johnari stood at the edge of the old cemetery, her gaze fixed on the ancient graves that had long been forgotten, their names erased by time and bloodshed.</w:t>
      </w:r>
      <w:r>
        <w:br/>
      </w:r>
      <w:r>
        <w:br/>
        <w:t>The stench of burning wood mixed with the scent of decay, and Johnari’s hand clenched around the pendant that hung from her neck. A gift from her mother, now lost to the chaos of the world. She could feel the pull of the Essence deep within her, an ancient force that was both part of her and yet separate from the woman she had become. The shapeshifter’s blood that coursed through her veins demanded attention, reminding her of the role she was born to play in this celestial war.</w:t>
      </w:r>
      <w:r>
        <w:br/>
      </w:r>
      <w:r>
        <w:br/>
        <w:t>But Johnari wasn’t ready to embrace that fate. Not yet. She wasn’t ready to stand as a beacon for the gods who had abandoned her people. She wasn’t ready to give up the fight for her own life in favor of some divine purpose.</w:t>
      </w:r>
      <w:r>
        <w:br/>
      </w:r>
      <w:r>
        <w:br/>
        <w:t>As she stood lost in her thoughts, a familiar voice broke through the heavy silence.</w:t>
      </w:r>
      <w:r>
        <w:br/>
      </w:r>
      <w:r>
        <w:br/>
        <w:t>“Johnari.”</w:t>
      </w:r>
      <w:r>
        <w:br/>
      </w:r>
      <w:r>
        <w:br/>
        <w:t>She turned slowly, the weight of her past catching up with her. The figure approaching was one she’d hoped to avoid. Dakari. His tall frame loomed in the mist, his features obscured by the hood of his cloak. Dakari had always been one of the few men in her life who could make her feel both safe and uncomfortable in equal measure. His loyalty to the shapeshifters was unwavering, but his connection to the celestial forces ran deeper than she had ever fully understood.</w:t>
      </w:r>
      <w:r>
        <w:br/>
      </w:r>
      <w:r>
        <w:br/>
        <w:t>“You’re still out here?” Dakari asked, his voice low, like the rumble of thunder on the horizon.</w:t>
      </w:r>
      <w:r>
        <w:br/>
      </w:r>
      <w:r>
        <w:br/>
        <w:t>“I’m not hiding,” Johnari replied sharply, her gaze narrowing. “I’m looking for something.”</w:t>
      </w:r>
      <w:r>
        <w:br/>
      </w:r>
      <w:r>
        <w:br/>
        <w:t>“Something?” Dakari stepped closer, his eyes scanning the cemetery. “What are you looking for, exactly?”</w:t>
      </w:r>
      <w:r>
        <w:br/>
      </w:r>
      <w:r>
        <w:br/>
        <w:t>“The truth,” she answered softly, her voice tinged with bitterness. “Or at least a fragment of it.”</w:t>
      </w:r>
      <w:r>
        <w:br/>
      </w:r>
      <w:r>
        <w:br/>
        <w:t>Dakari studied her for a long moment before speaking again. “You won’t find the answers out here, Johnari. Not in the dirt, not in the stones. You’ll only find the pieces you’re willing to accept. The rest is buried with the dead.”</w:t>
      </w:r>
      <w:r>
        <w:br/>
      </w:r>
      <w:r>
        <w:br/>
        <w:t>She felt a pang in her chest, her heart twisting at the memory of the family she had lost. Her father, her ex-husband, her sister—each one a ghost in her mind, lingering in the spaces between her decisions.</w:t>
      </w:r>
      <w:r>
        <w:br/>
      </w:r>
      <w:r>
        <w:br/>
        <w:t>“You’re wrong,” she said, her voice hardening. “The dead don’t get to decide who we are.”</w:t>
      </w:r>
      <w:r>
        <w:br/>
      </w:r>
      <w:r>
        <w:br/>
        <w:t>“They don’t,” Dakari agreed, his tone gentle now. “But they can guide us if we let them.”</w:t>
      </w:r>
      <w:r>
        <w:br/>
      </w:r>
      <w:r>
        <w:br/>
        <w:t>Johnari shook her head, her fists tightening at her sides. She wasn’t ready to listen to Dakari or anyone else. She wasn’t ready to accept the truth that the war was no longer something distant and abstract. The rifts had grown stronger, and the forces of darkness were closing in. She couldn’t stay in the past any longer.</w:t>
      </w:r>
      <w:r>
        <w:br/>
      </w:r>
      <w:r>
        <w:br/>
        <w:t>Without warning, a tremor rumbled beneath her feet, and Dakari’s hand shot out to steady her. The ground cracked open in front of them, revealing a deep chasm that seemed to stretch into the bowels of the earth itself.</w:t>
      </w:r>
      <w:r>
        <w:br/>
      </w:r>
      <w:r>
        <w:br/>
        <w:t>“Not again,” Johnari whispered, dread pooling in her stomach. The rifts were opening, wider now than ever before.</w:t>
      </w:r>
      <w:r>
        <w:br/>
      </w:r>
      <w:r>
        <w:br/>
        <w:t>Before Dakari could respond, the sound of flapping wings filled the air, growing louder by the second. The air grew heavy, thick with the smell of sulfur and ash. A dark shape emerged from the rift, its massive form casting a shadow over the land. The creature had the body of a serpent, but its head was that of a bird—its beak sharp enough to tear through metal. The creature’s eyes burned with a hatred that mirrored the chaos Johnari felt in her soul.</w:t>
      </w:r>
      <w:r>
        <w:br/>
      </w:r>
      <w:r>
        <w:br/>
        <w:t>“We don’t have time,” Dakari said, pulling Johnari back from the edge of the chasm. “We have to move.”</w:t>
      </w:r>
      <w:r>
        <w:br/>
      </w:r>
      <w:r>
        <w:br/>
        <w:t>But Johnari didn’t move. She stood frozen, her heart pounding in her chest. This was what she had feared, what she had known was coming. The war had come to Freewood River.</w:t>
      </w:r>
      <w:r>
        <w:br/>
      </w:r>
      <w:r>
        <w:br/>
        <w:t>With a roar, the creature lunged, its beak snapping with terrifying speed. Dakari’s blade flashed, cutting through the air, but the creature was quick, dodging his strike and retaliating with a crushing blow to his side. He staggered, blood seeping from the wound, but he didn’t fall.</w:t>
      </w:r>
      <w:r>
        <w:br/>
      </w:r>
      <w:r>
        <w:br/>
        <w:t>“Dakari!” Johnari cried, stepping forward. But before she could reach him, the creature turned on her, its beak slashing through the air.</w:t>
      </w:r>
      <w:r>
        <w:br/>
      </w:r>
      <w:r>
        <w:br/>
        <w:t>Without thinking, Johnari shifted. Her body rippled and stretched, her bones shifting and reforming as she transformed into a beast of pure power—a massive panther. Her senses sharpened, her vision clearer than ever before. With a growl, she leapt forward, claws outstretched, and sank them into the creature’s flesh.</w:t>
      </w:r>
      <w:r>
        <w:br/>
      </w:r>
      <w:r>
        <w:br/>
        <w:t>The battle raged, but Johnari fought with everything she had. Her shapeshifting abilities allowed her to move with incredible speed, her strength rivaling that of the creature itself. But the rift grew wider, and more creatures began to pour through. Shadows and fire filled the air as the celestial war broke out in full force.</w:t>
      </w:r>
      <w:r>
        <w:br/>
      </w:r>
      <w:r>
        <w:br/>
        <w:t>As the creature before her fell, Johnari stood, panting heavily, blood staining her fur. She looked at Dakari, who was still standing, despite the wound on his side.</w:t>
      </w:r>
      <w:r>
        <w:br/>
      </w:r>
      <w:r>
        <w:br/>
        <w:t>“This isn’t over,” Johnari said, her voice cold and determined.</w:t>
      </w:r>
      <w:r>
        <w:br/>
      </w:r>
      <w:r>
        <w:br/>
        <w:t>“No,” Dakari agreed, his voice grim. “It’s just beginning.”</w:t>
      </w:r>
      <w:r>
        <w:br/>
      </w:r>
      <w:r>
        <w:br/>
        <w:t>And for the first time, Johnari felt the weight of her destiny. The war was no longer a distant fight—it had come to her doorstep, and she was in the center of it.</w:t>
      </w:r>
      <w:r>
        <w:br/>
      </w:r>
      <w:r>
        <w:br/>
        <w:t>---</w:t>
      </w:r>
      <w:r>
        <w:br/>
      </w:r>
      <w:r>
        <w:br/>
        <w:t>End of Chapter 2</w:t>
      </w:r>
    </w:p>
    <w:p w14:paraId="1A8A869D" w14:textId="77777777" w:rsidR="00CA696E" w:rsidRDefault="00000000">
      <w:r>
        <w:t>Freewood River: Chapter 3 - Series of Bad Events, Antagonist (False)</w:t>
      </w:r>
    </w:p>
    <w:p w14:paraId="4F5AF433" w14:textId="77777777" w:rsidR="00CA696E" w:rsidRDefault="00000000">
      <w:r>
        <w:t>Chapter 3: Series of Bad Events, Antagonist (False)</w:t>
      </w:r>
      <w:r>
        <w:br/>
      </w:r>
      <w:r>
        <w:br/>
        <w:t>The sun had barely risen when Johnari received the news. A fresh disaster had struck Freewood River, this time in the form of a devastating fire. It was no surprise to anyone who had lived in the town long enough. The rifts had torn apart the fabric of reality itself, making this world and the next collide in catastrophic ways. It was only a matter of time before the town would burn—not just from the flames of a simple blaze but from the supernatural forces that seemed to pulse in every shadow, in every crack of stone.</w:t>
      </w:r>
      <w:r>
        <w:br/>
      </w:r>
      <w:r>
        <w:br/>
        <w:t>She stood in the wreckage of what had once been the Institute, now nothing more than a smoldering pile of ruins. Johnari felt the weight of the devastation settle into her chest, her heart heavy with the knowledge that more souls had been claimed by the rifts, by the war that had long since spilled into the mortal realm.</w:t>
      </w:r>
      <w:r>
        <w:br/>
      </w:r>
      <w:r>
        <w:br/>
        <w:t>“Johnari,” Dakari called, his voice cutting through the haze of smoke. “You’re here. I was hoping you would be.”</w:t>
      </w:r>
      <w:r>
        <w:br/>
      </w:r>
      <w:r>
        <w:br/>
        <w:t>She turned to face him, noting the lines of exhaustion etched into his face. The celestial conflict was not kind to those caught in its web, and Dakari had always been one of the most dedicated to their cause. But even his resolve seemed to be weakening.</w:t>
      </w:r>
      <w:r>
        <w:br/>
      </w:r>
      <w:r>
        <w:br/>
        <w:t>“The Institute is gone,” she said, her voice a soft murmur. “So many lives lost. So much potential, extinguished.”</w:t>
      </w:r>
      <w:r>
        <w:br/>
      </w:r>
      <w:r>
        <w:br/>
        <w:t>“I know,” Dakari replied. “But we can’t mourn the dead just yet. We need to focus on the living.”</w:t>
      </w:r>
      <w:r>
        <w:br/>
      </w:r>
      <w:r>
        <w:br/>
        <w:t>Johnari narrowed her eyes, unsure of his meaning. “What do you mean?”</w:t>
      </w:r>
      <w:r>
        <w:br/>
      </w:r>
      <w:r>
        <w:br/>
        <w:t>“We have to move quickly,” Dakari continued. “The rifts are tearing apart the town. They’ve grown stronger since the attack last night. And there’s more to this than we realized. We need to find out who’s behind this—who’s opening the rifts and letting the creatures through.”</w:t>
      </w:r>
      <w:r>
        <w:br/>
      </w:r>
      <w:r>
        <w:br/>
        <w:t>Johnari shook her head, frustration creeping into her voice. “Isn’t it obvious? The rifts are a consequence of the war. They’re opening naturally. What else could cause it?”</w:t>
      </w:r>
      <w:r>
        <w:br/>
      </w:r>
      <w:r>
        <w:br/>
        <w:t>“No,” Dakari said firmly. “There’s something else going on. Someone is manipulating the rifts. Someone is using them for their own gain.”</w:t>
      </w:r>
      <w:r>
        <w:br/>
      </w:r>
      <w:r>
        <w:br/>
        <w:t>Johnari clenched her fists, the familiar tension in her chest rising. She hated the uncertainty, hated that the situation was becoming more complex with every passing day. She didn’t have the answers, and for the first time in a long while, she didn’t know where to turn.</w:t>
      </w:r>
      <w:r>
        <w:br/>
      </w:r>
      <w:r>
        <w:br/>
        <w:t>“Who would do this?” she asked, her voice heavy with suspicion. “Who could control the rifts?”</w:t>
      </w:r>
      <w:r>
        <w:br/>
      </w:r>
      <w:r>
        <w:br/>
        <w:t>Dakari’s eyes darkened, his gaze sweeping over the charred remains of the Institute. “I don’t know yet. But there’s one name we’ve been hearing more and more. Astarte.”</w:t>
      </w:r>
      <w:r>
        <w:br/>
      </w:r>
      <w:r>
        <w:br/>
        <w:t>Johnari froze. The name sent a chill down her spine, a name that carried with it the weight of a dark past. Astarte was not just a name—it was a force, an entity that had long been a shadow in the world of the celestial and the supernatural. She had heard whispers of Astarte’s influence, but until now, she had dismissed them as rumors.</w:t>
      </w:r>
      <w:r>
        <w:br/>
      </w:r>
      <w:r>
        <w:br/>
        <w:t>“Astarte?” Johnari repeated, disbelief creeping into her voice. “But… she’s just a myth. A story told to children. Something to scare them.”</w:t>
      </w:r>
      <w:r>
        <w:br/>
      </w:r>
      <w:r>
        <w:br/>
        <w:t>Dakari shook his head. “She’s real. And she’s powerful. She’s been pulling the strings behind the scenes, using the rifts to unleash chaos and build her own army.”</w:t>
      </w:r>
      <w:r>
        <w:br/>
      </w:r>
      <w:r>
        <w:br/>
        <w:t>The realization hit Johnari like a blow to the chest. Astarte was no mere figure of legend—she was a living, breathing threat, and she was using the rifts to destroy Freewood River, to destroy everything in her path.</w:t>
      </w:r>
      <w:r>
        <w:br/>
      </w:r>
      <w:r>
        <w:br/>
        <w:t>“What do we do now?” Johnari asked, the weight of responsibility settling over her once again. She could feel the pull of fate, the knowledge that the war was no longer a distant conflict—it had come to her doorstep.</w:t>
      </w:r>
      <w:r>
        <w:br/>
      </w:r>
      <w:r>
        <w:br/>
        <w:t>“We fight,” Dakari said simply. “We find Astarte, and we stop her before it’s too late.”</w:t>
      </w:r>
      <w:r>
        <w:br/>
      </w:r>
      <w:r>
        <w:br/>
        <w:t>Johnari nodded, determination flickering in her chest. She wasn’t ready to give in. She wouldn’t let this place, this world, be consumed by darkness.</w:t>
      </w:r>
      <w:r>
        <w:br/>
      </w:r>
      <w:r>
        <w:br/>
        <w:t>But as she turned to leave, a sudden thought stopped her in her tracks. A voice, low and haunting, whispered from the shadows.</w:t>
      </w:r>
      <w:r>
        <w:br/>
      </w:r>
      <w:r>
        <w:br/>
        <w:t>“Johnari.”</w:t>
      </w:r>
      <w:r>
        <w:br/>
      </w:r>
      <w:r>
        <w:br/>
        <w:t>She froze, her body tensing instinctively. There, in the darkness, a figure emerged—one she had never expected to see again.</w:t>
      </w:r>
      <w:r>
        <w:br/>
      </w:r>
      <w:r>
        <w:br/>
        <w:t xml:space="preserve">Her ex-husband. </w:t>
      </w:r>
      <w:r>
        <w:br/>
      </w:r>
      <w:r>
        <w:br/>
        <w:t>“Damon,” she breathed, her heart lurching in her chest. “What are you doing here?”</w:t>
      </w:r>
      <w:r>
        <w:br/>
      </w:r>
      <w:r>
        <w:br/>
        <w:t>He stepped forward, his face grim, his eyes dark with the weight of everything they had been through. “I’ve come to help,” he said, his voice low but resolute. “We’re going to need all the help we can get if we’re going to stop Astarte. And I’ve learned a thing or two about how to deal with her.”</w:t>
      </w:r>
      <w:r>
        <w:br/>
      </w:r>
      <w:r>
        <w:br/>
        <w:t>Johnari’s mind raced. She hadn’t seen Damon in years, not since everything fell apart between them—the lies, the betrayal, the love that had turned to ash. But now, here he was, standing before her, offering his help.</w:t>
      </w:r>
      <w:r>
        <w:br/>
      </w:r>
      <w:r>
        <w:br/>
        <w:t>“You don’t get to come back into my life like this,” she snapped, her anger flaring. “You don’t get to just walk in and pretend like nothing happened.”</w:t>
      </w:r>
      <w:r>
        <w:br/>
      </w:r>
      <w:r>
        <w:br/>
        <w:t>Damon looked at her, his expression softening for just a moment. “I’m not pretending. I’m here because I owe you. And I owe the world.”</w:t>
      </w:r>
      <w:r>
        <w:br/>
      </w:r>
      <w:r>
        <w:br/>
        <w:t>Johnari stared at him, torn between her anger and the small, dangerous part of her that still remembered the love they once shared. But there was no time to dwell on it now.</w:t>
      </w:r>
      <w:r>
        <w:br/>
      </w:r>
      <w:r>
        <w:br/>
        <w:t>“Fine,” she said, her voice hard. “But this is your last chance. After this, we’re done.”</w:t>
      </w:r>
      <w:r>
        <w:br/>
      </w:r>
      <w:r>
        <w:br/>
        <w:t>Damon nodded, a glimmer of something—perhaps regret, perhaps hope—flickering in his eyes. “Understood.”</w:t>
      </w:r>
      <w:r>
        <w:br/>
      </w:r>
      <w:r>
        <w:br/>
        <w:t>Together, they turned and walked toward the rift that now threatened to swallow everything they knew. The battle for Freewood River had only just begun.</w:t>
      </w:r>
      <w:r>
        <w:br/>
      </w:r>
      <w:r>
        <w:br/>
        <w:t>---</w:t>
      </w:r>
      <w:r>
        <w:br/>
      </w:r>
      <w:r>
        <w:br/>
        <w:t>End of Chapter 3</w:t>
      </w:r>
    </w:p>
    <w:p w14:paraId="6F572716" w14:textId="77777777" w:rsidR="00CA696E" w:rsidRDefault="00000000">
      <w:r>
        <w:t>Freewood River: Chapter 4 - Climax</w:t>
      </w:r>
    </w:p>
    <w:p w14:paraId="7D8359AB" w14:textId="77777777" w:rsidR="00CA696E" w:rsidRDefault="00000000">
      <w:r>
        <w:t>Chapter 4: Climax</w:t>
      </w:r>
      <w:r>
        <w:br/>
      </w:r>
      <w:r>
        <w:br/>
        <w:t>The skies over Freewood River had turned ashen, thick clouds hanging like a veil of sorrow over the town. The rifts were open now, wide and unrelenting. Creatures of nightmare and shadow roamed the streets, their presence a constant reminder of the celestial war that raged just beyond the veil. But Johnari couldn’t afford to dwell on them—not when she was standing at the precipice of her own destiny, uncertain yet determined.</w:t>
      </w:r>
      <w:r>
        <w:br/>
      </w:r>
      <w:r>
        <w:br/>
        <w:t>The fire had spread rapidly, consuming buildings and lives in its path. The people of Freewood River had scattered, seeking refuge in whatever shelter they could find. It was chaos, the kind of chaos Johnari had grown used to. But this time, it was different. This time, there was more at stake.</w:t>
      </w:r>
      <w:r>
        <w:br/>
      </w:r>
      <w:r>
        <w:br/>
        <w:t>As she stood in the town square, her gaze fixed on the rift that had opened in the center of the town, Johnari could feel the power pulsing from it, a dark, suffocating force that seemed to call to her. The rift was wider than ever before, and the creatures it birthed were stronger, more dangerous. They had come from the depths of Hell, from the farthest reaches of Purgatory, and from places unknown. They were relentless, and they were growing in number.</w:t>
      </w:r>
      <w:r>
        <w:br/>
      </w:r>
      <w:r>
        <w:br/>
        <w:t>Johnari’s hand rested on the hilt of her blade, her other hand clutching the pendant her mother had given her. The Essence within her stirred, urging her forward, urging her to fight. But she hesitated, unsure of her place in this battle. The gods had abandoned her people, had abandoned her. She had no love for them, no loyalty. Yet the war still called to her, a call she could no longer ignore.</w:t>
      </w:r>
      <w:r>
        <w:br/>
      </w:r>
      <w:r>
        <w:br/>
        <w:t>“Johnari,” a voice broke through her thoughts, and she turned to see Dakari stepping forward, his expression grim.</w:t>
      </w:r>
      <w:r>
        <w:br/>
      </w:r>
      <w:r>
        <w:br/>
        <w:t>“The rift is growing,” he said, his eyes fixed on the darkness that threatened to engulf them. “We can’t hold it back much longer.”</w:t>
      </w:r>
      <w:r>
        <w:br/>
      </w:r>
      <w:r>
        <w:br/>
        <w:t>She nodded, her mind racing. “We need to close it. We need to stop Astarte.”</w:t>
      </w:r>
      <w:r>
        <w:br/>
      </w:r>
      <w:r>
        <w:br/>
        <w:t>Dakari’s gaze darkened. “Astarte is not so easily defeated. She is a force unto herself, and she controls the rifts. She has power over them in ways we don’t fully understand. We may be too late.”</w:t>
      </w:r>
      <w:r>
        <w:br/>
      </w:r>
      <w:r>
        <w:br/>
        <w:t>Johnari’s heart clenched at his words, but she refused to show fear. She couldn’t afford to. “We’ll stop her. Together.”</w:t>
      </w:r>
      <w:r>
        <w:br/>
      </w:r>
      <w:r>
        <w:br/>
        <w:t>Dakari didn’t argue, but Johnari could see the doubt in his eyes. They had fought together before, but this was different. This time, they were facing an enemy unlike any other—an enemy who controlled the very fabric of reality.</w:t>
      </w:r>
      <w:r>
        <w:br/>
      </w:r>
      <w:r>
        <w:br/>
        <w:t>Suddenly, the ground beneath them trembled, and a low growl rumbled through the air. Johnari turned to see a massive shadow emerging from the rift, its eyes glowing with a malevolent light. The creature was enormous, its form a twisted amalgamation of serpentine coils and shadowy wings, its jaws snapping open to reveal rows of jagged teeth.</w:t>
      </w:r>
      <w:r>
        <w:br/>
      </w:r>
      <w:r>
        <w:br/>
        <w:t>Without a word, Dakari moved into position, his blade drawn and ready. But Johnari was faster. She shifted, her body morphing into the form of a giant, sleek panther. Her claws tore into the earth as she charged forward, her muscles rippling with power. The creature was formidable, but it was no match for her speed and strength.</w:t>
      </w:r>
      <w:r>
        <w:br/>
      </w:r>
      <w:r>
        <w:br/>
        <w:t>She leapt onto its back, her claws sinking deep into its flesh. The creature roared in pain, but Johnari held on, her fangs bared as she dug into its side. She could feel the essence of the creature, its darkness, its malice. She was a part of it, and it was a part of her. But she couldn’t let it control her. She had to end this now.</w:t>
      </w:r>
      <w:r>
        <w:br/>
      </w:r>
      <w:r>
        <w:br/>
        <w:t>With a roar of her own, she twisted, sinking her claws deeper into its side, until she felt the creature’s body go limp beneath her. The rift behind it flickered, its power wavering as if it were tied to the creature’s life force.</w:t>
      </w:r>
      <w:r>
        <w:br/>
      </w:r>
      <w:r>
        <w:br/>
        <w:t>The ground shook violently as more creatures began to pour through the rift, but Johnari didn’t hesitate. She shifted again, her form back into human shape, and drew her blade. Dakari was beside her, his own blade flashing as he fought off another beast that had emerged from the rift.</w:t>
      </w:r>
      <w:r>
        <w:br/>
      </w:r>
      <w:r>
        <w:br/>
        <w:t>“Now!” Johnari shouted, her voice carrying over the chaos. “We need to close it now!”</w:t>
      </w:r>
      <w:r>
        <w:br/>
      </w:r>
      <w:r>
        <w:br/>
        <w:t>Dakari nodded, his face grim with determination. Together, they advanced toward the rift, their blades raised high. The rift pulsed with energy, its power immense. But Johnari could feel the Essence within her, calling to her, urging her to do what she had been born to do. She raised her hand, the pendant in her grip, and concentrated on the flow of power. She could feel the rift’s energy—its chaos—and she knew she had to contain it.</w:t>
      </w:r>
      <w:r>
        <w:br/>
      </w:r>
      <w:r>
        <w:br/>
        <w:t>With a final, desperate cry, she thrust her hand into the rift.</w:t>
      </w:r>
      <w:r>
        <w:br/>
      </w:r>
      <w:r>
        <w:br/>
        <w:t>The world seemed to stop.</w:t>
      </w:r>
      <w:r>
        <w:br/>
      </w:r>
      <w:r>
        <w:br/>
        <w:t>A blinding light engulfed her, and for a moment, she felt as though she were being torn apart, her very soul pulled in every direction. But then, just as suddenly, the light faded. The rift began to close, its edges sealing up like a wound healing.</w:t>
      </w:r>
      <w:r>
        <w:br/>
      </w:r>
      <w:r>
        <w:br/>
        <w:t>Johnari fell to her knees, exhausted, her body trembling with the weight of the battle. The rift was closed. The creatures were gone. But the war was far from over.</w:t>
      </w:r>
      <w:r>
        <w:br/>
      </w:r>
      <w:r>
        <w:br/>
        <w:t>Dakari knelt beside her, his hand resting on her shoulder. “You did it,” he said softly. “You stopped it.”</w:t>
      </w:r>
      <w:r>
        <w:br/>
      </w:r>
      <w:r>
        <w:br/>
        <w:t>Johnari shook her head, her gaze distant. “For now,” she said quietly. “But there will be more. There will always be more.”</w:t>
      </w:r>
      <w:r>
        <w:br/>
      </w:r>
      <w:r>
        <w:br/>
        <w:t>And deep within her, she knew it was true. The celestial war was only beginning. And she had just chosen her side.</w:t>
      </w:r>
      <w:r>
        <w:br/>
      </w:r>
      <w:r>
        <w:br/>
        <w:t>---</w:t>
      </w:r>
      <w:r>
        <w:br/>
      </w:r>
      <w:r>
        <w:br/>
        <w:t>End of Chapter 4</w:t>
      </w:r>
    </w:p>
    <w:p w14:paraId="3313FDDE" w14:textId="77777777" w:rsidR="00CA696E" w:rsidRDefault="00000000">
      <w:r>
        <w:t>Freewood River: Chapter 5 - Crisis/Setback</w:t>
      </w:r>
    </w:p>
    <w:p w14:paraId="20FEF428" w14:textId="77777777" w:rsidR="00CA696E" w:rsidRDefault="00000000">
      <w:r>
        <w:t>Chapter 5: Crisis/Setback</w:t>
      </w:r>
      <w:r>
        <w:br/>
      </w:r>
      <w:r>
        <w:br/>
        <w:t>The silence that followed the closing of the rift was deafening, oppressive. Freewood River, once a town thriving on the edge of both the mortal and celestial realms, now stood as a hollow shell. The rifts had been pushed back for the moment, but the cost had been high. The ground still smoldered where the fires had burned, and the stench of sulfur hung heavy in the air.</w:t>
      </w:r>
      <w:r>
        <w:br/>
      </w:r>
      <w:r>
        <w:br/>
        <w:t>Johnari stood on the edge of the wreckage, her gaze fixed on the horizon where the first light of dawn struggled to pierce the heavy clouds. She felt as if she were trapped between two worlds—her own and the one she had been unwillingly dragged into. The war between the gods, the celestial forces that had once been a distant myth, was now a brutal reality.</w:t>
      </w:r>
      <w:r>
        <w:br/>
      </w:r>
      <w:r>
        <w:br/>
        <w:t xml:space="preserve">Beside her, Dakari was silent, his eyes scanning the horizon. He had been fighting for this cause longer than Johnari could remember, yet even he seemed to be weary, his usual resolve shaken. He had been a soldier for too long, and Johnari could see it in the lines of his face—the toll it had taken on him. </w:t>
      </w:r>
      <w:r>
        <w:br/>
      </w:r>
      <w:r>
        <w:br/>
        <w:t>"You did it," Dakari said softly, his voice rough. "You closed the rift. You saved us."</w:t>
      </w:r>
      <w:r>
        <w:br/>
      </w:r>
      <w:r>
        <w:br/>
        <w:t>Johnari shook her head, pushing a strand of hair from her face. "For now," she muttered. "But we both know it’s not over."</w:t>
      </w:r>
      <w:r>
        <w:br/>
      </w:r>
      <w:r>
        <w:br/>
        <w:t>"You’re right," Dakari agreed. "Astarte is still out there. She won’t rest until she has everything she wants. And we’re in her way."</w:t>
      </w:r>
      <w:r>
        <w:br/>
      </w:r>
      <w:r>
        <w:br/>
        <w:t>Johnari could feel the weight of his words settle into her bones. The fight wasn’t over. Not by a long shot. And Astarte, with all her power and ambition, would stop at nothing to destroy everything Johnari cared about.</w:t>
      </w:r>
      <w:r>
        <w:br/>
      </w:r>
      <w:r>
        <w:br/>
        <w:t xml:space="preserve">The thought made her insides twist. She had always fought to protect the ones she loved, but now it seemed like there was nothing left to protect. Her family was scattered, torn apart by betrayal and lost opportunities. Her ex-husband, Damon, was back in the picture—whether she liked it or not—and that complicated things even further. </w:t>
      </w:r>
      <w:r>
        <w:br/>
      </w:r>
      <w:r>
        <w:br/>
        <w:t xml:space="preserve">"Where do we go from here?" she asked, her voice tinged with exhaustion. </w:t>
      </w:r>
      <w:r>
        <w:br/>
      </w:r>
      <w:r>
        <w:br/>
        <w:t>Dakari’s gaze was distant, his expression hardening. "We prepare. Astarte won’t be stopped with a single victory. She’ll come at us again, stronger than before. We need to gather our allies, find more information about her, and prepare for the next battle."</w:t>
      </w:r>
      <w:r>
        <w:br/>
      </w:r>
      <w:r>
        <w:br/>
        <w:t>As he spoke, Johnari could feel the pull of something deep within her—the Essence that coursed through her veins, the shapeshifter’s blood that had always been a part of her. The powers she had never asked for were becoming harder to ignore, harder to resist. The more she fought, the stronger they became.</w:t>
      </w:r>
      <w:r>
        <w:br/>
      </w:r>
      <w:r>
        <w:br/>
        <w:t>She glanced down at the pendant her mother had given her, the one she had worn ever since she could remember. It had once been a symbol of hope, a connection to her family and her heritage. But now, it felt like a curse. The Essence within it had always been a part of her, but it was also what had dragged her into this war.</w:t>
      </w:r>
      <w:r>
        <w:br/>
      </w:r>
      <w:r>
        <w:br/>
        <w:t>Johnari clenched her fist around the pendant, the cool metal biting into her skin. She couldn’t afford to think about her family right now. They were scattered, lost in the chaos. She had to focus on the war. She had to stay focused on the mission.</w:t>
      </w:r>
      <w:r>
        <w:br/>
      </w:r>
      <w:r>
        <w:br/>
        <w:t>Just as she was about to turn back to Dakari, a voice echoed through the air, cutting through the tension like a blade.</w:t>
      </w:r>
      <w:r>
        <w:br/>
      </w:r>
      <w:r>
        <w:br/>
        <w:t>"Johnari!"</w:t>
      </w:r>
      <w:r>
        <w:br/>
      </w:r>
      <w:r>
        <w:br/>
        <w:t>Her heart skipped a beat. She knew that voice. She had hoped she wouldn’t hear it again, but here it was.</w:t>
      </w:r>
      <w:r>
        <w:br/>
      </w:r>
      <w:r>
        <w:br/>
        <w:t>Damon.</w:t>
      </w:r>
      <w:r>
        <w:br/>
      </w:r>
      <w:r>
        <w:br/>
        <w:t>She turned to face him, her emotions a whirlwind of anger and confusion. He was standing just outside the edge of the camp, his face a mixture of grim determination and guilt.</w:t>
      </w:r>
      <w:r>
        <w:br/>
      </w:r>
      <w:r>
        <w:br/>
        <w:t>"Why are you here?" Johnari demanded, her voice sharp. "What do you want now?"</w:t>
      </w:r>
      <w:r>
        <w:br/>
      </w:r>
      <w:r>
        <w:br/>
        <w:t>Damon took a step forward, his eyes never leaving hers. "I know you don’t want me here," he said quietly. "But I’m not leaving. Not until this is over."</w:t>
      </w:r>
      <w:r>
        <w:br/>
      </w:r>
      <w:r>
        <w:br/>
        <w:t>Johnari’s stomach churned. "You don’t get to make that choice," she spat. "You’ve already betrayed me once. I’m not going to let you drag me into your mess again."</w:t>
      </w:r>
      <w:r>
        <w:br/>
      </w:r>
      <w:r>
        <w:br/>
        <w:t>Damon’s face tightened, and for a moment, he looked like the man she had once loved. But that was gone now. There was no going back. She had learned that the hard way.</w:t>
      </w:r>
      <w:r>
        <w:br/>
      </w:r>
      <w:r>
        <w:br/>
        <w:t>"I’m not asking for forgiveness," Damon said, his voice low. "But I’ve learned a lot since we… since we parted ways. I’m not the same person I was. I’m here to help. If you’ll let me."</w:t>
      </w:r>
      <w:r>
        <w:br/>
      </w:r>
      <w:r>
        <w:br/>
        <w:t>Johnari felt a flash of frustration, her anger boiling over. She didn’t want to deal with this—not now, not when everything was falling apart. But there was something in Damon’s eyes, something she couldn’t ignore. A part of her wanted to believe him, but that part was buried beneath years of betrayal.</w:t>
      </w:r>
      <w:r>
        <w:br/>
      </w:r>
      <w:r>
        <w:br/>
        <w:t>"Help?" she repeated, her voice shaking with emotion. "How can you possibly help? What could you offer that I haven’t already seen from the gods, from the very forces that have betrayed us all?"</w:t>
      </w:r>
      <w:r>
        <w:br/>
      </w:r>
      <w:r>
        <w:br/>
        <w:t>Damon took another step forward, his eyes locking onto hers. "I’ve learned the hard way that sometimes the gods can’t be trusted. But I know this—Astarte has a weakness. I can help you find it. I can help you stop her."</w:t>
      </w:r>
      <w:r>
        <w:br/>
      </w:r>
      <w:r>
        <w:br/>
        <w:t>For a moment, Johnari stood frozen, the weight of his words pressing down on her. She didn’t know if she could trust him again, but right now, she didn’t have much of a choice.</w:t>
      </w:r>
      <w:r>
        <w:br/>
      </w:r>
      <w:r>
        <w:br/>
        <w:t>“Fine,” she said, her voice cold. “But this is your last chance. After this, we’re done.”</w:t>
      </w:r>
      <w:r>
        <w:br/>
      </w:r>
      <w:r>
        <w:br/>
        <w:t>Damon nodded, a look of resolve crossing his face. “Understood.”</w:t>
      </w:r>
      <w:r>
        <w:br/>
      </w:r>
      <w:r>
        <w:br/>
        <w:t>With that, they turned back toward the encampment, the looming shadow of the war ahead of them. And as Johnari walked beside Damon, her mind filled with doubt, but also with a fleeting hope that maybe—just maybe—this time, they could get it right.</w:t>
      </w:r>
      <w:r>
        <w:br/>
      </w:r>
      <w:r>
        <w:br/>
        <w:t>---</w:t>
      </w:r>
      <w:r>
        <w:br/>
      </w:r>
      <w:r>
        <w:br/>
        <w:t>End of Chapter 5</w:t>
      </w:r>
    </w:p>
    <w:p w14:paraId="6FE97972" w14:textId="77777777" w:rsidR="00CA696E" w:rsidRDefault="00000000">
      <w:r>
        <w:t>Freewood River: Chapter 6 - Falling Action, Protagonist</w:t>
      </w:r>
    </w:p>
    <w:p w14:paraId="6AE4FF3A" w14:textId="77777777" w:rsidR="00CA696E" w:rsidRDefault="00000000">
      <w:r>
        <w:t>Chapter 6: Falling Action, Protagonist</w:t>
      </w:r>
      <w:r>
        <w:br/>
      </w:r>
      <w:r>
        <w:br/>
        <w:t>The wind had grown colder since the battle in the town square. Freewood River felt more like a ghost town now, its streets abandoned, its once-vibrant life reduced to shadows and memories. Johnari walked through the ruins with purpose, her mind clouded by a thousand thoughts—each one darker than the last. She could feel the rift she had closed earlier growing in her gut, a constant reminder that the war wasn’t over, that the monsters still lurked just beyond the veil.</w:t>
      </w:r>
      <w:r>
        <w:br/>
      </w:r>
      <w:r>
        <w:br/>
        <w:t>She wasn’t sure how long she’d been walking. Time had lost all meaning in the wake of the chaos. The air was thick with the smell of smoke and decay, the sound of distant growls echoing in the background as if the land itself was mourning the loss of what had once been.</w:t>
      </w:r>
      <w:r>
        <w:br/>
      </w:r>
      <w:r>
        <w:br/>
        <w:t>Damon walked beside her, his presence both a comfort and a curse. His words from earlier rang in her ears: “Astarte has a weakness. I can help you find it.” But Johnari didn’t know if she could trust him. She didn’t know if she could trust anyone anymore.</w:t>
      </w:r>
      <w:r>
        <w:br/>
      </w:r>
      <w:r>
        <w:br/>
        <w:t>She hadn’t asked for this life. She hadn’t asked to be a shapeshifter, a guardian of the leylines, a pawn in a war that spanned the heavens and hells. All she had ever wanted was peace, a life free of the gods’ meddling and the supernatural forces that tore everything apart. But that dream felt farther away with each passing day.</w:t>
      </w:r>
      <w:r>
        <w:br/>
      </w:r>
      <w:r>
        <w:br/>
        <w:t>“Johnari,” Damon’s voice broke through her thoughts. “We’re getting closer. I can feel it.”</w:t>
      </w:r>
      <w:r>
        <w:br/>
      </w:r>
      <w:r>
        <w:br/>
        <w:t>Johnari looked up at him, her expression hard. “Feel what?”</w:t>
      </w:r>
      <w:r>
        <w:br/>
      </w:r>
      <w:r>
        <w:br/>
        <w:t>“The Essence,” Damon said, his tone low and urgent. “It’s stronger here. Something’s pulling us toward it.”</w:t>
      </w:r>
      <w:r>
        <w:br/>
      </w:r>
      <w:r>
        <w:br/>
        <w:t>Johnari’s heart skipped a beat. The Essence—she had always felt it, a part of her from the moment she was born. But now, it felt different. It was more like a pulse, a heartbeat that didn’t belong to her. It was connected to the rifts, to the chaos, to Astarte. It was the very force that had been tearing Freewood River apart.</w:t>
      </w:r>
      <w:r>
        <w:br/>
      </w:r>
      <w:r>
        <w:br/>
        <w:t>“Do you know where it’s coming from?” Johnari asked, her voice barely a whisper.</w:t>
      </w:r>
      <w:r>
        <w:br/>
      </w:r>
      <w:r>
        <w:br/>
        <w:t>Damon nodded. “There’s an old temple. A place where the leylines converge. If we can reach it before Astarte does, we might have a chance.”</w:t>
      </w:r>
      <w:r>
        <w:br/>
      </w:r>
      <w:r>
        <w:br/>
        <w:t>Johnari’s pulse quickened. She knew the place he was talking about. It was an ancient structure, long abandoned, its walls covered in strange symbols and forgotten magic. It had been built by the first shapeshifters, long before the rifts had opened. No one knew what secrets it held, but Johnari had heard whispers about its power. Some said it could control the rifts. Others said it was a place of great danger.</w:t>
      </w:r>
      <w:r>
        <w:br/>
      </w:r>
      <w:r>
        <w:br/>
        <w:t>“We need to hurry,” she said, her voice firm. “Before it’s too late.”</w:t>
      </w:r>
      <w:r>
        <w:br/>
      </w:r>
      <w:r>
        <w:br/>
        <w:t>But as they turned toward the temple, a sudden movement in the shadows caught her attention. She stopped, her instincts flaring. Damon followed her gaze, his hand resting on the hilt of his blade.</w:t>
      </w:r>
      <w:r>
        <w:br/>
      </w:r>
      <w:r>
        <w:br/>
        <w:t>Out of the darkness, a figure emerged. A woman, her eyes glowing with an unnatural light, her hair wild and unkempt. She wore a cloak of tattered black cloth, the edges fluttering like wings in the wind. And in her hands, she held a staff—carved with symbols that seemed to pulse with the same energy Johnari had felt deep within herself.</w:t>
      </w:r>
      <w:r>
        <w:br/>
      </w:r>
      <w:r>
        <w:br/>
        <w:t>“Astarte,” Johnari muttered, her heart sinking. The woman before her was not just a myth. She was real. And she was here.</w:t>
      </w:r>
      <w:r>
        <w:br/>
      </w:r>
      <w:r>
        <w:br/>
        <w:t>Astarte’s lips curled into a smile, but it was a smile devoid of warmth, full of cold amusement. “So, you’ve finally found me,” she said, her voice like the hiss of a serpent. “I’ve been waiting for you, Johnari.”</w:t>
      </w:r>
      <w:r>
        <w:br/>
      </w:r>
      <w:r>
        <w:br/>
        <w:t>Johnari’s hand went to her blade, but she didn’t draw it. She wasn’t sure she could fight Astarte—not without more power, not without understanding what Astarte truly wanted.</w:t>
      </w:r>
      <w:r>
        <w:br/>
      </w:r>
      <w:r>
        <w:br/>
        <w:t>“What do you want?” Johnari demanded, her voice steady but laced with underlying fear. “Why are you doing this? Why destroy Freewood River?”</w:t>
      </w:r>
      <w:r>
        <w:br/>
      </w:r>
      <w:r>
        <w:br/>
        <w:t>Astarte’s eyes gleamed with malice. “It’s simple, really. I’m not destroying it, Johnari. I’m freeing it. Freeing it from the gods who abandoned us, freeing it from the lies and the chains they’ve placed on us all. Freeing you, from the burden of this war.”</w:t>
      </w:r>
      <w:r>
        <w:br/>
      </w:r>
      <w:r>
        <w:br/>
        <w:t>Johnari took a step forward. “I didn’t ask for any of this,” she said, her voice fierce. “I didn’t ask to be your weapon.”</w:t>
      </w:r>
      <w:r>
        <w:br/>
      </w:r>
      <w:r>
        <w:br/>
        <w:t>“You’re not my weapon,” Astarte replied, her smile widening. “But you will be. You will be the key to everything. The key to unlocking the rifts. The key to reshaping the world.”</w:t>
      </w:r>
      <w:r>
        <w:br/>
      </w:r>
      <w:r>
        <w:br/>
        <w:t>The words hit Johnari like a blow. She could feel the weight of Astarte’s power in the air, could feel the pull of it deep in her chest, beckoning her, urging her to give in. But she couldn’t—she wouldn’t. She wouldn’t be a pawn in this game, not again.</w:t>
      </w:r>
      <w:r>
        <w:br/>
      </w:r>
      <w:r>
        <w:br/>
        <w:t>“I’ll never help you,” Johnari said, her voice fierce with defiance.</w:t>
      </w:r>
      <w:r>
        <w:br/>
      </w:r>
      <w:r>
        <w:br/>
        <w:t>Astarte’s smile faltered for a moment, but then she laughed—a low, cruel sound. “We’ll see about that, won’t we?”</w:t>
      </w:r>
      <w:r>
        <w:br/>
      </w:r>
      <w:r>
        <w:br/>
        <w:t>The ground beneath their feet trembled, and the air around them shimmered with energy. Astarte raised her staff, and the rift behind her began to pulse with an eerie glow.</w:t>
      </w:r>
      <w:r>
        <w:br/>
      </w:r>
      <w:r>
        <w:br/>
        <w:t>“We’ll see who’s truly in control,” Astarte whispered, her voice full of venom. “And when the rifts tear apart this world, I’ll be the one standing at the top.”</w:t>
      </w:r>
      <w:r>
        <w:br/>
      </w:r>
      <w:r>
        <w:br/>
        <w:t>Johnari’s heart raced. She had never felt so close to the edge. This was it—the final confrontation. The war between the celestial forces and the shapeshifters was about to reach its apex, and Johnari was at the center of it. But this time, she wasn’t just fighting for survival. She was fighting for freedom.</w:t>
      </w:r>
      <w:r>
        <w:br/>
      </w:r>
      <w:r>
        <w:br/>
        <w:t>The fight had begun.</w:t>
      </w:r>
      <w:r>
        <w:br/>
      </w:r>
      <w:r>
        <w:br/>
        <w:t>---</w:t>
      </w:r>
      <w:r>
        <w:br/>
      </w:r>
      <w:r>
        <w:br/>
        <w:t>End of Chapter 6</w:t>
      </w:r>
    </w:p>
    <w:p w14:paraId="6E2034CD" w14:textId="77777777" w:rsidR="00CA696E" w:rsidRDefault="00000000">
      <w:r>
        <w:t>Freewood River: Chapter 7 - Drama (Sex, Death, Mental Crisis)</w:t>
      </w:r>
    </w:p>
    <w:p w14:paraId="6496897E" w14:textId="77777777" w:rsidR="00CA696E" w:rsidRDefault="00000000">
      <w:r>
        <w:t>Chapter 7: Drama (Sex, Death, Mental Crisis)</w:t>
      </w:r>
      <w:r>
        <w:br/>
      </w:r>
      <w:r>
        <w:br/>
        <w:t>The night had fallen heavy over Freewood River, a blanket of darkness that seemed to smother any hope that might have survived the day. The rifts still pulsed in the distance, their eerie glow lighting the horizon like a distant fire. The creatures that had once flooded the streets had retreated for the moment, but Johnari knew that wouldn’t last. The war was never over. Not while Astarte still walked the earth.</w:t>
      </w:r>
      <w:r>
        <w:br/>
      </w:r>
      <w:r>
        <w:br/>
        <w:t>But tonight, there was a different kind of battle raging—a battle that had nothing to do with rifts or celestial forces. It was a battle of the heart.</w:t>
      </w:r>
      <w:r>
        <w:br/>
      </w:r>
      <w:r>
        <w:br/>
        <w:t>Johnari stood on the balcony of the old temple, her gaze cast out into the distance. She could feel the pull of the Essence within her, a power she had always struggled to control. Her body, once so familiar to her, now felt alien, as if the war and the shapeshifter’s blood coursing through her veins had turned her into something she could no longer recognize.</w:t>
      </w:r>
      <w:r>
        <w:br/>
      </w:r>
      <w:r>
        <w:br/>
        <w:t>Behind her, the door to the balcony creaked open. She didn’t need to turn around to know who it was. She had known he would find her eventually.</w:t>
      </w:r>
      <w:r>
        <w:br/>
      </w:r>
      <w:r>
        <w:br/>
        <w:t>Damon stepped out into the moonlight, his face drawn, his eyes shadowed with the weight of everything that had passed between them. They had shared so much—love, betrayal, pain—but now, standing in the ruins of a broken world, it seemed like they were strangers.</w:t>
      </w:r>
      <w:r>
        <w:br/>
      </w:r>
      <w:r>
        <w:br/>
        <w:t>“You’re still here,” Johnari said, her voice colder than she intended.</w:t>
      </w:r>
      <w:r>
        <w:br/>
      </w:r>
      <w:r>
        <w:br/>
        <w:t>Damon didn’t respond immediately. He took a step closer, his gaze fixed on her. “I’m not leaving, Johnari. Not until this is over.”</w:t>
      </w:r>
      <w:r>
        <w:br/>
      </w:r>
      <w:r>
        <w:br/>
        <w:t>Johnari turned to face him, her eyes narrowing. “And what exactly do you think you’re going to do? You’ve already betrayed me once. What makes you think I’ll trust you again?”</w:t>
      </w:r>
      <w:r>
        <w:br/>
      </w:r>
      <w:r>
        <w:br/>
        <w:t>“I’m not asking for your trust,” Damon said, his voice low. “But I’m here because I owe you. And I owe the world. We can stop Astarte. Together.”</w:t>
      </w:r>
      <w:r>
        <w:br/>
      </w:r>
      <w:r>
        <w:br/>
        <w:t>The words hung in the air, heavy with the weight of everything they had been through. Johnari knew that Damon was right. They needed to fight together. But could she forgive him? Could she ever trust him again?</w:t>
      </w:r>
      <w:r>
        <w:br/>
      </w:r>
      <w:r>
        <w:br/>
        <w:t>A part of her—the part that still remembered the man she had once loved—wanted to believe him. But another part, the part that had been hurt so deeply, wanted to push him away. It was easier to hate him, easier to bury the love they had shared beneath the rubble of their broken past.</w:t>
      </w:r>
      <w:r>
        <w:br/>
      </w:r>
      <w:r>
        <w:br/>
        <w:t>Without saying another word, Johnari turned away from him, her heart racing. She couldn’t afford to think about this. Not now. Not when the world was on the edge of collapse.</w:t>
      </w:r>
      <w:r>
        <w:br/>
      </w:r>
      <w:r>
        <w:br/>
        <w:t>“Johnari,” Damon said, his voice sharp with urgency. “We can’t keep doing this. We can’t keep running from the truth. You can’t keep pretending that you don’t still care.”</w:t>
      </w:r>
      <w:r>
        <w:br/>
      </w:r>
      <w:r>
        <w:br/>
        <w:t>Johnari’s breath caught in her throat, and for a moment, she felt her resolve slip. But she pushed it down, buried it deep within her. She couldn’t afford to let emotions cloud her judgment—not when everything was at stake.</w:t>
      </w:r>
      <w:r>
        <w:br/>
      </w:r>
      <w:r>
        <w:br/>
        <w:t>“I don’t have time for this,” she said, her voice cold. “We need to focus. We need to stop Astarte. That’s the only thing that matters.”</w:t>
      </w:r>
      <w:r>
        <w:br/>
      </w:r>
      <w:r>
        <w:br/>
        <w:t>Damon stepped forward, closing the distance between them. “And what about us? What about the things we’ve lost?”</w:t>
      </w:r>
      <w:r>
        <w:br/>
      </w:r>
      <w:r>
        <w:br/>
        <w:t>Johnari’s chest tightened. She could feel the heat of his body so close to hers, could feel the old connection between them stirring, despite everything that had happened. She wanted to pull away, to shut it all out, but the truth was, she couldn’t. She couldn’t shut him out entirely—not after everything.</w:t>
      </w:r>
      <w:r>
        <w:br/>
      </w:r>
      <w:r>
        <w:br/>
        <w:t>But before she could respond, the ground beneath them rumbled. A deafening roar echoed through the night, and the earth trembled as if it were about to tear apart. Johnari’s heart skipped a beat. This wasn’t just another rift. This was something worse.</w:t>
      </w:r>
      <w:r>
        <w:br/>
      </w:r>
      <w:r>
        <w:br/>
        <w:t>“They’re coming,” she whispered.</w:t>
      </w:r>
      <w:r>
        <w:br/>
      </w:r>
      <w:r>
        <w:br/>
        <w:t>Damon’s face hardened with determination. “We have no time for this, Johnari. We have to fight.”</w:t>
      </w:r>
      <w:r>
        <w:br/>
      </w:r>
      <w:r>
        <w:br/>
        <w:t>Before she could respond, the first wave of creatures emerged from the darkness. They were bigger this time, more aggressive. Their eyes glowed with malice, their jagged teeth gleaming in the moonlight. Johnari barely had time to react before one of them lunged at her.</w:t>
      </w:r>
      <w:r>
        <w:br/>
      </w:r>
      <w:r>
        <w:br/>
        <w:t>Without thinking, she shifted, her body morphing into the sleek, powerful form of a wolf. She let out a guttural growl, her claws raking across the creature’s side. The fight had begun again, but this time, it felt different. This time, it felt personal.</w:t>
      </w:r>
      <w:r>
        <w:br/>
      </w:r>
      <w:r>
        <w:br/>
        <w:t>The battle was fierce, but Johnari’s mind wasn’t fully in it. She could feel Damon’s presence beside her, his movements instinctive, synchronized with hers. For the first time in years, it felt like they were fighting as one again. And as much as she hated to admit it, there was a part of her that welcomed the connection. That part of her, the part that still loved him, was fighting alongside him once more.</w:t>
      </w:r>
      <w:r>
        <w:br/>
      </w:r>
      <w:r>
        <w:br/>
        <w:t>But the moment was brief. The battle raged on, and soon, Johnari found herself face-to-face with a creature much larger than the others. Its eyes burned with fire, its claws long and sharp, its roar deafening. She lunged at it, but it swatted her aside with a single swipe, sending her crashing to the ground.</w:t>
      </w:r>
      <w:r>
        <w:br/>
      </w:r>
      <w:r>
        <w:br/>
        <w:t>Damon was there in an instant, his blade flashing as he struck at the creature. But it was too strong, too relentless.</w:t>
      </w:r>
      <w:r>
        <w:br/>
      </w:r>
      <w:r>
        <w:br/>
        <w:t>“Damon, get back!” Johnari shouted, but it was too late.</w:t>
      </w:r>
      <w:r>
        <w:br/>
      </w:r>
      <w:r>
        <w:br/>
        <w:t>The creature turned on him, its jaws snapping, and with a single bite, Damon was thrown to the ground. Blood spilled across the earth.</w:t>
      </w:r>
      <w:r>
        <w:br/>
      </w:r>
      <w:r>
        <w:br/>
        <w:t>“No!” Johnari screamed, her heart breaking in two. This wasn’t how it was supposed to end. Not like this.</w:t>
      </w:r>
      <w:r>
        <w:br/>
      </w:r>
      <w:r>
        <w:br/>
        <w:t>She rushed to Damon’s side, but the creature was already closing in on him, ready to finish the job. With a primal roar, Johnari leaped forward, her claws sinking into the creature’s flesh as she tore it away from Damon. She fought with everything she had, her rage fueling her every movement.</w:t>
      </w:r>
      <w:r>
        <w:br/>
      </w:r>
      <w:r>
        <w:br/>
        <w:t>Finally, with a final, violent strike, the creature collapsed, dead at her feet.</w:t>
      </w:r>
      <w:r>
        <w:br/>
      </w:r>
      <w:r>
        <w:br/>
        <w:t>Johnari fell to her knees beside Damon, her chest heaving as she tried to process the chaos that had unfolded in mere moments. He was alive, but barely. Blood stained his clothes, his breathing shallow.</w:t>
      </w:r>
      <w:r>
        <w:br/>
      </w:r>
      <w:r>
        <w:br/>
        <w:t>“You… you’re going to be okay,” Johnari whispered, but even she didn’t believe it.</w:t>
      </w:r>
      <w:r>
        <w:br/>
      </w:r>
      <w:r>
        <w:br/>
        <w:t>As the creatures retreated into the darkness, Johnari stayed at Damon’s side, her mind spinning with thoughts of everything they had lost and everything that still lay ahead. The war was far from over, and she knew that whatever came next, it would change everything.</w:t>
      </w:r>
      <w:r>
        <w:br/>
      </w:r>
      <w:r>
        <w:br/>
        <w:t>But for now, all she could do was hold onto the man she had once loved, and pray that it wasn’t too late.</w:t>
      </w:r>
      <w:r>
        <w:br/>
      </w:r>
      <w:r>
        <w:br/>
        <w:t>---</w:t>
      </w:r>
      <w:r>
        <w:br/>
      </w:r>
      <w:r>
        <w:br/>
        <w:t>End of Chapter 7</w:t>
      </w:r>
    </w:p>
    <w:p w14:paraId="7E258BB3" w14:textId="77777777" w:rsidR="00CA696E" w:rsidRDefault="00000000">
      <w:r>
        <w:t>Freewood River: Chapter 8 - Antagonist (Real)</w:t>
      </w:r>
    </w:p>
    <w:p w14:paraId="016D4592" w14:textId="77777777" w:rsidR="00CA696E" w:rsidRDefault="00000000">
      <w:r>
        <w:t>Chapter 8: Antagonist (Real)</w:t>
      </w:r>
      <w:r>
        <w:br/>
      </w:r>
      <w:r>
        <w:br/>
        <w:t>The air in Freewood River felt different now. Heavier. The weight of the celestial war pressed down on the town, filling the streets with a kind of uneasy stillness. Johnari stood at the edge of the old church, her gaze fixed on the horizon where the rifts had once again begun to pulse with an ominous energy. The ground still trembled beneath her feet as if the very earth itself was alive, mourning the fractures between the realms.</w:t>
      </w:r>
      <w:r>
        <w:br/>
      </w:r>
      <w:r>
        <w:br/>
        <w:t>She had never felt this kind of pressure before. It was as if the world was cracking around her, the foundations of everything she had known and loved slowly eroding away. The rifts were not just openings to other realms—they were the cracks in the fabric of reality itself, and every time one opened, it threatened to tear everything apart.</w:t>
      </w:r>
      <w:r>
        <w:br/>
      </w:r>
      <w:r>
        <w:br/>
        <w:t xml:space="preserve">“You look like you’ve seen a ghost,” a voice called from behind her, and Johnari didn’t need to turn around to know who it was. </w:t>
      </w:r>
      <w:r>
        <w:br/>
      </w:r>
      <w:r>
        <w:br/>
        <w:t>Slade.</w:t>
      </w:r>
      <w:r>
        <w:br/>
      </w:r>
      <w:r>
        <w:br/>
        <w:t>He had been absent for some time, his sudden reappearance both a relief and a curse. There was something about him—something about the way his presence seemed to distort the air—that made Johnari’s skin crawl and her heart race in equal measure. He was both the enemy and the ally she couldn’t seem to avoid. And now, more than ever, it seemed like he was right in the middle of everything.</w:t>
      </w:r>
      <w:r>
        <w:br/>
      </w:r>
      <w:r>
        <w:br/>
        <w:t>Johnari didn’t answer him at first, her gaze still fixed on the distance, her mind swirling with a thousand thoughts. Slade didn’t press her, though. Instead, he stepped closer, his footsteps heavy on the ground.</w:t>
      </w:r>
      <w:r>
        <w:br/>
      </w:r>
      <w:r>
        <w:br/>
        <w:t>“They’re coming,” he said, his voice low and serious. “The rifts are opening again. And this time, it’s not just creatures. Astarte is sending her army.”</w:t>
      </w:r>
      <w:r>
        <w:br/>
      </w:r>
      <w:r>
        <w:br/>
        <w:t>Johnari’s pulse quickened at the mention of Astarte. The name was enough to send a shiver down her spine. Astarte—the dark force behind the rifts, the one who sought to reshape the world in her image, who would stop at nothing to see the gods destroyed.</w:t>
      </w:r>
      <w:r>
        <w:br/>
      </w:r>
      <w:r>
        <w:br/>
        <w:t>Slade continued, his voice tinged with urgency. “We need to move quickly. If we don’t act now, Freewood River won’t survive this next wave.”</w:t>
      </w:r>
      <w:r>
        <w:br/>
      </w:r>
      <w:r>
        <w:br/>
        <w:t>Johnari turned to face him, her eyes narrowing. “And you think you can help us? After everything? After everything you’ve done?”</w:t>
      </w:r>
      <w:r>
        <w:br/>
      </w:r>
      <w:r>
        <w:br/>
        <w:t>Slade’s eyes darkened, his face hardening. “I’m not asking for forgiveness. I’m offering help. You can take it or leave it.”</w:t>
      </w:r>
      <w:r>
        <w:br/>
      </w:r>
      <w:r>
        <w:br/>
        <w:t>Johnari’s fists clenched at her sides, the weight of their past hanging between them like a suffocating cloud. She had never been able to fully trust Slade, not since the betrayal that had shattered her world. But right now, she didn’t have the luxury of choosing her allies. The war was coming, and if she had any hope of surviving it, she needed every weapon at her disposal.</w:t>
      </w:r>
      <w:r>
        <w:br/>
      </w:r>
      <w:r>
        <w:br/>
        <w:t>“Fine,” she said, her voice cold and resolute. “But this is the last time. After this is over, we’re done.”</w:t>
      </w:r>
      <w:r>
        <w:br/>
      </w:r>
      <w:r>
        <w:br/>
        <w:t>Slade’s lips twitched into something close to a smile, but it didn’t reach his eyes. “I’m counting on it.”</w:t>
      </w:r>
      <w:r>
        <w:br/>
      </w:r>
      <w:r>
        <w:br/>
        <w:t>Together, they turned and walked toward the town square, where the sound of distant fighting could already be heard. The rifts had opened again, and the creatures had returned—more powerful than ever before.</w:t>
      </w:r>
      <w:r>
        <w:br/>
      </w:r>
      <w:r>
        <w:br/>
        <w:t>Johnari’s heart pounded in her chest as they approached the center of the town. The people of Freewood River were already gathering, their faces drawn with fear and exhaustion. The fighting had already begun. The town was under siege.</w:t>
      </w:r>
      <w:r>
        <w:br/>
      </w:r>
      <w:r>
        <w:br/>
        <w:t>“We need to move fast,” Slade said, his voice grim. “Astarte is coming. And when she arrives, it won’t just be creatures we have to worry about.”</w:t>
      </w:r>
      <w:r>
        <w:br/>
      </w:r>
      <w:r>
        <w:br/>
        <w:t>Johnari’s eyes widened. “What do you mean?”</w:t>
      </w:r>
      <w:r>
        <w:br/>
      </w:r>
      <w:r>
        <w:br/>
        <w:t>Slade’s gaze darkened. “I mean, she’s not just a person. She’s a force—a being of unimaginable power. And she’s going to take everything from us.”</w:t>
      </w:r>
      <w:r>
        <w:br/>
      </w:r>
      <w:r>
        <w:br/>
        <w:t>Johnari’s mind raced, her thoughts spinning as the weight of his words sank in. Astarte wasn’t just a woman. She was something more. Something that could destroy everything.</w:t>
      </w:r>
      <w:r>
        <w:br/>
      </w:r>
      <w:r>
        <w:br/>
        <w:t>“I’ll do whatever it takes to stop her,” Johnari said, her voice filled with resolve.</w:t>
      </w:r>
      <w:r>
        <w:br/>
      </w:r>
      <w:r>
        <w:br/>
        <w:t>Slade nodded. “I knew you’d say that. Let’s go.”</w:t>
      </w:r>
      <w:r>
        <w:br/>
      </w:r>
      <w:r>
        <w:br/>
        <w:t>They pushed forward, joining the crowd that had gathered to face the coming onslaught. The battle for Freewood River had begun in earnest, and Johnari knew that this time, there would be no turning back.</w:t>
      </w:r>
      <w:r>
        <w:br/>
      </w:r>
      <w:r>
        <w:br/>
        <w:t>As they reached the center of the town, the ground trembled beneath their feet. The air grew thick with tension, and the sound of roaring creatures echoed from the rifts. The army of Astarte was coming. And it was coming for them.</w:t>
      </w:r>
      <w:r>
        <w:br/>
      </w:r>
      <w:r>
        <w:br/>
        <w:t>Johnari stood at the front of the group, her sword drawn, her heart pounding in her chest. This was it. The battle she had been running from her entire life had finally caught up with her. And now, she had no choice but to fight.</w:t>
      </w:r>
      <w:r>
        <w:br/>
      </w:r>
      <w:r>
        <w:br/>
        <w:t>She glanced at Slade, who was standing beside her, his gaze fixed on the distance. For a brief moment, their eyes met. And in that moment, she understood. They weren’t just fighting for Freewood River anymore. They were fighting for everything—for the world, for the future, for their lives.</w:t>
      </w:r>
      <w:r>
        <w:br/>
      </w:r>
      <w:r>
        <w:br/>
        <w:t>And no matter what happened, Johnari knew one thing for certain: This battle would change everything.</w:t>
      </w:r>
      <w:r>
        <w:br/>
      </w:r>
      <w:r>
        <w:br/>
        <w:t>---</w:t>
      </w:r>
      <w:r>
        <w:br/>
      </w:r>
      <w:r>
        <w:br/>
        <w:t>End of Chapter 8</w:t>
      </w:r>
    </w:p>
    <w:p w14:paraId="5812A91C" w14:textId="77777777" w:rsidR="00CA696E" w:rsidRDefault="00000000">
      <w:r>
        <w:t>Freewood River: Chapter 9 - The Attack</w:t>
      </w:r>
    </w:p>
    <w:p w14:paraId="5EEE846B" w14:textId="77777777" w:rsidR="00CA696E" w:rsidRDefault="00000000">
      <w:r>
        <w:t>Chapter 9: The Attack</w:t>
      </w:r>
      <w:r>
        <w:br/>
      </w:r>
      <w:r>
        <w:br/>
        <w:t>The first strike was sudden—ferocious. A wave of monstrous creatures, twisted and distorted by the rifts, flooded into Freewood River, their screams and roars echoing through the streets. Johnari’s heart pounded in her chest as she drew her blade, her senses heightened to a razor-sharp edge. The rifts had opened wide again, and this time, there was no hesitation in the attack. It wasn’t just a few creatures—it was an army, led by something far more dangerous.</w:t>
      </w:r>
      <w:r>
        <w:br/>
      </w:r>
      <w:r>
        <w:br/>
        <w:t>“Astarte’s army,” Slade said, his voice grim as he stood beside her. His expression was unreadable, but Johnari could see the weight of it in his eyes. Even he, who had spent countless years fighting, seemed taken aback by the sheer force of the onslaught.</w:t>
      </w:r>
      <w:r>
        <w:br/>
      </w:r>
      <w:r>
        <w:br/>
        <w:t>“Stay focused,” Johnari ordered, her voice cutting through the chaos. She didn’t wait for a response before rushing into the fray, her blade flashing in the moonlight as she cut down the first creature to lunge at her.</w:t>
      </w:r>
      <w:r>
        <w:br/>
      </w:r>
      <w:r>
        <w:br/>
        <w:t>The battle erupted around her—creatures from Hell and Purgatory clashed with the mortals and shapeshifters who had gathered to defend their town. Johnari fought with everything she had, her shapeshifting abilities enhancing her strength and speed. She moved like lightning, her blade slicing through the air, felling beasts that seemed to come at her from all angles.</w:t>
      </w:r>
      <w:r>
        <w:br/>
      </w:r>
      <w:r>
        <w:br/>
        <w:t>But even with all her power, she knew this fight was different. The rifts were unstable, and the creatures that poured through them were stronger, more relentless. The town was being overrun, and with each passing moment, the odds seemed to grow more impossible.</w:t>
      </w:r>
      <w:r>
        <w:br/>
      </w:r>
      <w:r>
        <w:br/>
        <w:t>“We need to get to the temple!” Slade shouted over the roar of the battle, his voice barely audible amidst the chaos.</w:t>
      </w:r>
      <w:r>
        <w:br/>
      </w:r>
      <w:r>
        <w:br/>
        <w:t>Johnari nodded, her heart racing. They had no choice. The ancient temple was the only place that might hold the key to stopping the rifts, to stopping Astarte’s army from tearing through Freewood River and the world beyond. But getting there would be no easy task. The streets were crawling with monsters, and the rifts were opening wider by the minute.</w:t>
      </w:r>
      <w:r>
        <w:br/>
      </w:r>
      <w:r>
        <w:br/>
        <w:t>“Stay close!” Johnari shouted, pushing her way through the throngs of creatures and defenders alike. Slade was right behind her, his blade flashing as he fought off any creatures that got too close.</w:t>
      </w:r>
      <w:r>
        <w:br/>
      </w:r>
      <w:r>
        <w:br/>
        <w:t>As they reached the outskirts of the town square, a deafening roar split the air. Johnari’s heart stopped in her chest as she turned to face the source of the sound. From the depths of the rift, a colossal creature emerged, its eyes glowing with a fiery malice. It was unlike anything she had ever seen—a massive, serpentine behemoth with scales that shimmered like molten metal, and fangs that gleamed in the night.</w:t>
      </w:r>
      <w:r>
        <w:br/>
      </w:r>
      <w:r>
        <w:br/>
        <w:t>“Get to the temple!” Slade barked, his voice strained with urgency. “Now!”</w:t>
      </w:r>
      <w:r>
        <w:br/>
      </w:r>
      <w:r>
        <w:br/>
        <w:t>But Johnari couldn’t move. Her body froze as the creature let out a terrifying scream, its massive form coiling and uncoiling like a snake preparing to strike.</w:t>
      </w:r>
      <w:r>
        <w:br/>
      </w:r>
      <w:r>
        <w:br/>
        <w:t>“Johnari, now!” Slade shouted again, his voice cutting through her paralysis.</w:t>
      </w:r>
      <w:r>
        <w:br/>
      </w:r>
      <w:r>
        <w:br/>
        <w:t>Finally, she snapped out of it, forcing herself to move. With one last look at the creature, she turned and sprinted toward the temple. The rift monster continued to roar, its fury filling the air, but Johnari pushed it from her mind. There was no time for hesitation—not now, not when everything was on the line.</w:t>
      </w:r>
      <w:r>
        <w:br/>
      </w:r>
      <w:r>
        <w:br/>
        <w:t>They reached the temple’s entrance, and Johnari didn’t hesitate before pushing open the massive stone doors. Inside, the air was thick with ancient power, the very walls of the temple seemingly alive with energy. The Essence hummed beneath her skin, a force so powerful she could feel it in her bones. This was where the leylines converged. This was where the battle could be won—or lost.</w:t>
      </w:r>
      <w:r>
        <w:br/>
      </w:r>
      <w:r>
        <w:br/>
        <w:t>“We’re here,” Johnari said, her voice steady despite the chaos that still raged outside. “Now what?”</w:t>
      </w:r>
      <w:r>
        <w:br/>
      </w:r>
      <w:r>
        <w:br/>
        <w:t>Slade didn’t answer immediately. Instead, he stepped forward, his hand moving to the intricate symbols carved into the walls of the temple. “This place was built to control the leylines, to anchor them,” he said, his voice reverberating in the silence. “But Astarte has already corrupted it. We have to stop her before she gains control of it.”</w:t>
      </w:r>
      <w:r>
        <w:br/>
      </w:r>
      <w:r>
        <w:br/>
        <w:t>Before Johnari could ask what he meant, the walls of the temple began to shake, the energy within the space surging violently. The ground trembled beneath their feet, and a dark, oppressive presence filled the room.</w:t>
      </w:r>
      <w:r>
        <w:br/>
      </w:r>
      <w:r>
        <w:br/>
        <w:t>“She’s here,” Slade said, his voice low, barely above a whisper.</w:t>
      </w:r>
      <w:r>
        <w:br/>
      </w:r>
      <w:r>
        <w:br/>
        <w:t>Johnari’s heart skipped a beat. She could feel it too. The presence that filled the room was not like anything she had ever encountered. It was a dark, suffocating force—an ancient power that threatened to consume everything.</w:t>
      </w:r>
      <w:r>
        <w:br/>
      </w:r>
      <w:r>
        <w:br/>
        <w:t>Astarte.</w:t>
      </w:r>
      <w:r>
        <w:br/>
      </w:r>
      <w:r>
        <w:br/>
        <w:t>The ground split beneath them, and the rift opened wider, the light from it casting long shadows across the temple’s walls. From the rift, a figure stepped forward—tall, cloaked in shadows, her eyes glowing with a malevolent light.</w:t>
      </w:r>
      <w:r>
        <w:br/>
      </w:r>
      <w:r>
        <w:br/>
        <w:t>“Astarte,” Johnari said, her voice a mix of defiance and dread.</w:t>
      </w:r>
      <w:r>
        <w:br/>
      </w:r>
      <w:r>
        <w:br/>
        <w:t>The woman before her smiled, but there was no warmth in it—only cold malice. “So, we meet at last, Johnari,” Astarte said, her voice a hiss that seemed to slither through the air. “You’ve come to stop me, but you are already too late.”</w:t>
      </w:r>
      <w:r>
        <w:br/>
      </w:r>
      <w:r>
        <w:br/>
        <w:t>Before Johnari could react, Astarte raised her hand, and the very air seemed to crackle with energy. A wave of power surged toward Johnari, and for a moment, she felt as if she were being crushed beneath the weight of it.</w:t>
      </w:r>
      <w:r>
        <w:br/>
      </w:r>
      <w:r>
        <w:br/>
        <w:t>But she wouldn’t give up—not now.</w:t>
      </w:r>
      <w:r>
        <w:br/>
      </w:r>
      <w:r>
        <w:br/>
        <w:t>With a roar, Johnari surged forward, her blade raised high, and the battle between them began.</w:t>
      </w:r>
      <w:r>
        <w:br/>
      </w:r>
      <w:r>
        <w:br/>
        <w:t>---</w:t>
      </w:r>
      <w:r>
        <w:br/>
      </w:r>
      <w:r>
        <w:br/>
        <w:t>End of Chapter 9</w:t>
      </w:r>
    </w:p>
    <w:p w14:paraId="7F5ADBBA" w14:textId="77777777" w:rsidR="00CA696E" w:rsidRDefault="00000000">
      <w:r>
        <w:t>Freewood River: Chapter 10 - Supernatural, Magical</w:t>
      </w:r>
    </w:p>
    <w:p w14:paraId="5BAC6D1F" w14:textId="77777777" w:rsidR="00CA696E" w:rsidRDefault="00000000">
      <w:r>
        <w:t>Chapter 10: Supernatural, Magical</w:t>
      </w:r>
      <w:r>
        <w:br/>
      </w:r>
      <w:r>
        <w:br/>
        <w:t>The clash of blades echoed through the temple, the sound of steel meeting steel reverberating off the ancient stone walls. Johnari fought with all her might, her sword flashing in the dim light, but every strike she made felt like it was met with an invisible force that threatened to stop her in her tracks. Astarte was no mere mortal—she was something far more dangerous, something ancient and powerful, and Johnari could feel it with every swing of her blade.</w:t>
      </w:r>
      <w:r>
        <w:br/>
      </w:r>
      <w:r>
        <w:br/>
        <w:t>Astarte moved with a fluid grace, her eyes glowing with dark energy as she summoned the power of the rift. Shadows twisted around her like living creatures, reaching for Johnari, pulling at her, trying to drag her into the void. But Johnari refused to be taken. She refused to let Astarte win.</w:t>
      </w:r>
      <w:r>
        <w:br/>
      </w:r>
      <w:r>
        <w:br/>
        <w:t>"You cannot stop me," Astarte hissed, her voice filled with venom as she raised her hand toward the sky. "I control the rifts now. I control everything. You are nothing."</w:t>
      </w:r>
      <w:r>
        <w:br/>
      </w:r>
      <w:r>
        <w:br/>
        <w:t>Johnari gritted her teeth, her heart pounding in her chest. The words cut deeper than she would ever admit, but she wouldn’t let Astarte see it. She couldn’t afford to show weakness—not now, not when everything was on the line.</w:t>
      </w:r>
      <w:r>
        <w:br/>
      </w:r>
      <w:r>
        <w:br/>
        <w:t>"You may control the rifts," Johnari spat, "but you don't control me."</w:t>
      </w:r>
      <w:r>
        <w:br/>
      </w:r>
      <w:r>
        <w:br/>
        <w:t>With that, she surged forward, her blade slicing through the air. But Astarte was faster. She twisted her hand, and the shadows surrounding her seemed to come alive, attacking Johnari from all directions. The darkness coiled around her, pulling at her limbs, squeezing her chest as if the very shadows were trying to suffocate her.</w:t>
      </w:r>
      <w:r>
        <w:br/>
      </w:r>
      <w:r>
        <w:br/>
        <w:t>Johnari fought against it, but the magic was strong. She could feel herself being pulled into the rift, the darkness tugging at her with an unnatural force. Her mind raced as she struggled to break free, but it was no use. Astarte’s power was too overwhelming.</w:t>
      </w:r>
      <w:r>
        <w:br/>
      </w:r>
      <w:r>
        <w:br/>
        <w:t>And then, as if from nowhere, a light flashed, bright and blinding, pushing back the shadows and the rift’s pull. Johnari gasped as the darkness around her dissipated, and she saw Slade standing at her side, his blade glowing with an ethereal light, the same power that had once been used by the old gods.</w:t>
      </w:r>
      <w:r>
        <w:br/>
      </w:r>
      <w:r>
        <w:br/>
        <w:t>"Slade!" Johnari gasped, relief flooding through her. "What are you—"</w:t>
      </w:r>
      <w:r>
        <w:br/>
      </w:r>
      <w:r>
        <w:br/>
        <w:t>"No time to explain," he said, his voice steady but strained. "We have to stop her now."</w:t>
      </w:r>
      <w:r>
        <w:br/>
      </w:r>
      <w:r>
        <w:br/>
        <w:t>Together, they turned back to Astarte, who was watching them with an almost amused smile. "You think you can defeat me?" she sneered, her voice laced with dark delight. "You have no idea what you’re dealing with. I am the one who will reshape the world. I am the one who will rule over everything."</w:t>
      </w:r>
      <w:r>
        <w:br/>
      </w:r>
      <w:r>
        <w:br/>
        <w:t>Johnari's heart pounded in her chest as she felt the weight of those words. Astarte wasn’t just fighting for dominance—she was fighting for control over reality itself. And she was closer than ever to winning.</w:t>
      </w:r>
      <w:r>
        <w:br/>
      </w:r>
      <w:r>
        <w:br/>
        <w:t>But Johnari wasn’t about to let that happen. Not on her watch.</w:t>
      </w:r>
      <w:r>
        <w:br/>
      </w:r>
      <w:r>
        <w:br/>
        <w:t>"You're wrong," Johnari said, her voice steady now, filled with a new resolve. "You're not going to win. We won’t let you."</w:t>
      </w:r>
      <w:r>
        <w:br/>
      </w:r>
      <w:r>
        <w:br/>
        <w:t>Slade stepped forward, his eyes fixed on Astarte. "We’re not alone. We have the power of the old gods on our side. And we have the power of the people, of Freewood River."</w:t>
      </w:r>
      <w:r>
        <w:br/>
      </w:r>
      <w:r>
        <w:br/>
        <w:t>Johnari nodded, her mind clearer than it had ever been. She had spent so long fighting alone, so long carrying the weight of the war on her shoulders. But now, for the first time, she realized that she wasn’t alone. She had allies. She had a purpose. And together, they could stop Astarte.</w:t>
      </w:r>
      <w:r>
        <w:br/>
      </w:r>
      <w:r>
        <w:br/>
        <w:t>The rift pulsed again, the shadows growing stronger, but Johnari refused to back down. She tightened her grip on her blade, feeling the Essence surge through her veins, the power of the shapeshifters and the gods alike coursing through her. She was ready. She was more than ready.</w:t>
      </w:r>
      <w:r>
        <w:br/>
      </w:r>
      <w:r>
        <w:br/>
        <w:t>With a roar, she charged at Astarte, her blade raised high. Slade followed close behind, his own blade glowing with an otherworldly light. Astarte raised her hand, but this time, Johnari was ready. She dodged the blast of shadow magic, her sword slicing through the air as she closed the distance between them.</w:t>
      </w:r>
      <w:r>
        <w:br/>
      </w:r>
      <w:r>
        <w:br/>
        <w:t>Astarte’s eyes widened in surprise as Johnari struck, the force of the blow knocking her back. But Astarte wasn’t finished yet. She raised her hand once more, and the shadows gathered around her, ready to strike.</w:t>
      </w:r>
      <w:r>
        <w:br/>
      </w:r>
      <w:r>
        <w:br/>
        <w:t>But this time, Johnari didn’t hesitate. She channeled all the power within her, all the strength and rage she had carried for so long, and with a final cry, she thrust her blade into Astarte’s heart.</w:t>
      </w:r>
      <w:r>
        <w:br/>
      </w:r>
      <w:r>
        <w:br/>
        <w:t>The world seemed to stop as the rift flickered, then collapsed in on itself. The shadows vanished, and the power that had once been so overwhelming was gone.</w:t>
      </w:r>
      <w:r>
        <w:br/>
      </w:r>
      <w:r>
        <w:br/>
        <w:t>Astarte fell to her knees, her eyes wide with shock and disbelief. "You… You can’t—"</w:t>
      </w:r>
      <w:r>
        <w:br/>
      </w:r>
      <w:r>
        <w:br/>
        <w:t>But before she could finish her sentence, she collapsed, the life draining from her body as the rift closed behind her.</w:t>
      </w:r>
      <w:r>
        <w:br/>
      </w:r>
      <w:r>
        <w:br/>
        <w:t>Johnari stood over her, panting, her heart racing in her chest. The battle was over. For now.</w:t>
      </w:r>
      <w:r>
        <w:br/>
      </w:r>
      <w:r>
        <w:br/>
        <w:t>She looked up at Slade, who stood beside her, his eyes reflecting the same exhaustion and relief. "We did it," he said, his voice quiet, but full of something more—something they both had been seeking for so long.</w:t>
      </w:r>
      <w:r>
        <w:br/>
      </w:r>
      <w:r>
        <w:br/>
        <w:t>"Yes," Johnari whispered. "But it’s not over. Not yet."</w:t>
      </w:r>
      <w:r>
        <w:br/>
      </w:r>
      <w:r>
        <w:br/>
        <w:t>The rift was closed. Astarte was dead. But the war was far from over. There would be more battles, more sacrifices, more challenges. And Johnari would face them all, because she had to. The war wasn’t just about gods and monsters—it was about survival. It was about hope. And she wasn’t about to let that hope die.</w:t>
      </w:r>
      <w:r>
        <w:br/>
      </w:r>
      <w:r>
        <w:br/>
        <w:t>---</w:t>
      </w:r>
      <w:r>
        <w:br/>
      </w:r>
      <w:r>
        <w:br/>
        <w:t>End of Chapter 10</w:t>
      </w:r>
    </w:p>
    <w:p w14:paraId="00E33687" w14:textId="77777777" w:rsidR="00CA696E" w:rsidRDefault="00000000">
      <w:r>
        <w:t>Freewood River: Chapter 11 - Revelation</w:t>
      </w:r>
    </w:p>
    <w:p w14:paraId="27AF7A9D" w14:textId="77777777" w:rsidR="00CA696E" w:rsidRDefault="00000000">
      <w:r>
        <w:t>Chapter 11: Revelation</w:t>
      </w:r>
      <w:r>
        <w:br/>
      </w:r>
      <w:r>
        <w:br/>
        <w:t>The temple stood silent, the echoes of the battle reverberating in its empty halls. A sense of stillness had descended upon Freewood River, a strange calm that followed the storm of Astarte’s attack. The rift had been closed. The creatures were gone, and the immediate danger had passed. But even in the quiet aftermath, Johnari couldn’t shake the feeling that something much darker still lingered.</w:t>
      </w:r>
      <w:r>
        <w:br/>
      </w:r>
      <w:r>
        <w:br/>
        <w:t>She stood at the heart of the temple, her hand resting on the cold stone walls, her mind racing as the weight of the events settled around her. Astarte was dead, but her influence remained, and the war was far from over. She could feel the pulse of the leylines beneath her feet, an energy that had always been a part of her, but now felt different—darker, unstable.</w:t>
      </w:r>
      <w:r>
        <w:br/>
      </w:r>
      <w:r>
        <w:br/>
        <w:t>Slade stood beside her, his expression unreadable as he surveyed the temple. “It’s over for now,” he said quietly, his voice low and strained. “But you’re right. Something doesn’t feel right.”</w:t>
      </w:r>
      <w:r>
        <w:br/>
      </w:r>
      <w:r>
        <w:br/>
        <w:t>Johnari nodded, her gaze fixed on the altar at the center of the room. “The rift has closed, but the damage has been done. Astarte’s influence—her power—it’s still out there, waiting to be unleashed.”</w:t>
      </w:r>
      <w:r>
        <w:br/>
      </w:r>
      <w:r>
        <w:br/>
        <w:t>“Maybe,” Slade said, stepping closer to her. “But you stopped her. You’ve closed the rift. You’ve done more than anyone else could have.”</w:t>
      </w:r>
      <w:r>
        <w:br/>
      </w:r>
      <w:r>
        <w:br/>
        <w:t>Johnari turned to face him, her eyes sharp. “And yet it still feels like we’re losing. We may have won this battle, but the war isn’t over. Not by a long shot.”</w:t>
      </w:r>
      <w:r>
        <w:br/>
      </w:r>
      <w:r>
        <w:br/>
        <w:t>Slade’s gaze softened, a rare vulnerability flickering in his eyes. “You’re right. But we’ve won something. You’ve shown the world that the gods, the rifts—they’re not invincible. We can fight back.”</w:t>
      </w:r>
      <w:r>
        <w:br/>
      </w:r>
      <w:r>
        <w:br/>
        <w:t>Johnari took a deep breath, trying to quell the rising sense of dread in her chest. She had always known the war wouldn’t be easy, but now, more than ever, she felt the weight of the responsibility on her shoulders. She wasn’t just a soldier—she was the key to stopping the celestial forces from tearing apart her world.</w:t>
      </w:r>
      <w:r>
        <w:br/>
      </w:r>
      <w:r>
        <w:br/>
        <w:t>Before she could speak, the doors of the temple creaked open, and a figure stepped inside—a familiar, unwelcome presence.</w:t>
      </w:r>
      <w:r>
        <w:br/>
      </w:r>
      <w:r>
        <w:br/>
        <w:t>“Damon,” Johnari said, her voice cool as she turned to face him.</w:t>
      </w:r>
      <w:r>
        <w:br/>
      </w:r>
      <w:r>
        <w:br/>
        <w:t>Damon stood at the entrance, his expression grim. “I need to speak with you,” he said, his voice low and urgent. “It’s about the rifts.”</w:t>
      </w:r>
      <w:r>
        <w:br/>
      </w:r>
      <w:r>
        <w:br/>
        <w:t>Johnari crossed her arms, her gaze hardening. “I’m not interested in your games, Damon. Not now. Not after everything.”</w:t>
      </w:r>
      <w:r>
        <w:br/>
      </w:r>
      <w:r>
        <w:br/>
        <w:t>“I know what happened between us,” Damon said quietly. “But this is bigger than us. You need to listen.”</w:t>
      </w:r>
      <w:r>
        <w:br/>
      </w:r>
      <w:r>
        <w:br/>
        <w:t>Johnari hesitated for a moment, the weight of his words hanging in the air. She had never wanted to face him again, never wanted to confront the ghosts of their past. But right now, there were no more options. She couldn’t afford to be distracted.</w:t>
      </w:r>
      <w:r>
        <w:br/>
      </w:r>
      <w:r>
        <w:br/>
        <w:t>“Fine,” she said finally, her voice colder than she intended. “But this better be good.”</w:t>
      </w:r>
      <w:r>
        <w:br/>
      </w:r>
      <w:r>
        <w:br/>
        <w:t>Damon stepped forward, his eyes flickering with a mixture of determination and fear. “The rifts aren’t just opening because of Astarte. There’s something else. Someone else. Someone who’s been manipulating them from the shadows.”</w:t>
      </w:r>
      <w:r>
        <w:br/>
      </w:r>
      <w:r>
        <w:br/>
        <w:t>Johnari’s heart skipped a beat. “What are you talking about?”</w:t>
      </w:r>
      <w:r>
        <w:br/>
      </w:r>
      <w:r>
        <w:br/>
        <w:t>“I don’t know who it is yet,” Damon said, his voice strained. “But I’ve been tracking the energy from the rifts. There’s another force behind them. A force that’s been working to make the rifts worse, to keep them open.”</w:t>
      </w:r>
      <w:r>
        <w:br/>
      </w:r>
      <w:r>
        <w:br/>
        <w:t>“Who?” Johnari demanded, her patience wearing thin.</w:t>
      </w:r>
      <w:r>
        <w:br/>
      </w:r>
      <w:r>
        <w:br/>
        <w:t>Damon looked down, his face shadowed with guilt. “I think… I think it’s someone within the pantheon. Someone with access to the leylines. Someone who’s been using the chaos to their advantage.”</w:t>
      </w:r>
      <w:r>
        <w:br/>
      </w:r>
      <w:r>
        <w:br/>
        <w:t>Johnari’s mind raced as the pieces began to fall into place. She had always suspected that Astarte was only a symptom of a larger problem, but this… this was something more. Someone within the pantheon was pulling the strings, and they had been using the rifts as a weapon.</w:t>
      </w:r>
      <w:r>
        <w:br/>
      </w:r>
      <w:r>
        <w:br/>
        <w:t>“You think a god is behind all this?” Slade asked, his voice tight with disbelief.</w:t>
      </w:r>
      <w:r>
        <w:br/>
      </w:r>
      <w:r>
        <w:br/>
        <w:t>Damon nodded slowly. “I’m not sure which one. But I’ve seen the signs. The rifts—they’re not random. They’re being manipulated.”</w:t>
      </w:r>
      <w:r>
        <w:br/>
      </w:r>
      <w:r>
        <w:br/>
        <w:t>Johnari’s mind spun with possibilities. Who could be behind this? Which god, which celestial force, would want to unleash such chaos? And why?</w:t>
      </w:r>
      <w:r>
        <w:br/>
      </w:r>
      <w:r>
        <w:br/>
        <w:t>“Then what do we do?” Johnari asked, her voice steady despite the storm raging inside her. “How do we stop them?”</w:t>
      </w:r>
      <w:r>
        <w:br/>
      </w:r>
      <w:r>
        <w:br/>
        <w:t>Damon took a deep breath, his gaze steady. “We find out who’s behind it. We take them down, and we close the rifts for good.”</w:t>
      </w:r>
      <w:r>
        <w:br/>
      </w:r>
      <w:r>
        <w:br/>
        <w:t>Johnari nodded, her heart heavy with the weight of their new mission. The war wasn’t over, and now, more than ever, she could feel the pull of the rifts—an ancient force that had been unleashed, and one that could tear everything apart.</w:t>
      </w:r>
      <w:r>
        <w:br/>
      </w:r>
      <w:r>
        <w:br/>
        <w:t>But she wasn’t going to let it happen. She wouldn’t let the world fall to pieces again.</w:t>
      </w:r>
      <w:r>
        <w:br/>
      </w:r>
      <w:r>
        <w:br/>
        <w:t>"We'll find them," she said, her voice firm. "And we'll stop them. Together."</w:t>
      </w:r>
      <w:r>
        <w:br/>
      </w:r>
      <w:r>
        <w:br/>
        <w:t>---</w:t>
      </w:r>
      <w:r>
        <w:br/>
      </w:r>
      <w:r>
        <w:br/>
        <w:t>End of Chapter 11</w:t>
      </w:r>
    </w:p>
    <w:p w14:paraId="11FF9AE7" w14:textId="77777777" w:rsidR="00CA696E" w:rsidRDefault="00000000">
      <w:r>
        <w:t>Freewood River: Chapter 12 - Resolution</w:t>
      </w:r>
    </w:p>
    <w:p w14:paraId="15E641EF" w14:textId="77777777" w:rsidR="00CA696E" w:rsidRDefault="00000000">
      <w:r>
        <w:t>Chapter 12: Resolution</w:t>
      </w:r>
      <w:r>
        <w:br/>
      </w:r>
      <w:r>
        <w:br/>
        <w:t>The moon hung high in the sky, casting long shadows across the ruins of Freewood River. The battle had ended, but the war was far from over. Johnari stood alone at the edge of the town, her eyes scanning the horizon where the rifts had once opened. The air was still, eerily quiet, as if the world itself was holding its breath, waiting for something. For the first time in days, she could almost convince herself that there was peace. Almost.</w:t>
      </w:r>
      <w:r>
        <w:br/>
      </w:r>
      <w:r>
        <w:br/>
        <w:t>But she knew better than that.</w:t>
      </w:r>
      <w:r>
        <w:br/>
      </w:r>
      <w:r>
        <w:br/>
        <w:t>The rifts had been closed—for now—but the energy that had been unleashed still lingered, seeping into the land like poison. Johnari could feel it in her bones, the weight of the celestial war pressing down on her. The rifts weren’t just portals to other realms. They were windows into the heart of the conflict, and she was caught in the middle of it.</w:t>
      </w:r>
      <w:r>
        <w:br/>
      </w:r>
      <w:r>
        <w:br/>
        <w:t>A figure approached from behind, and Johnari didn’t have to turn to know who it was. Slade. He had been at her side through every battle, every moment of doubt, and now, as always, he was there when she needed him most.</w:t>
      </w:r>
      <w:r>
        <w:br/>
      </w:r>
      <w:r>
        <w:br/>
        <w:t>“We’re safe for the moment,” Slade said, his voice steady, but Johnari could hear the underlying tension. “But it won’t last.”</w:t>
      </w:r>
      <w:r>
        <w:br/>
      </w:r>
      <w:r>
        <w:br/>
        <w:t>“I know,” she replied softly. “I feel it too.”</w:t>
      </w:r>
      <w:r>
        <w:br/>
      </w:r>
      <w:r>
        <w:br/>
        <w:t>Slade stopped beside her, his gaze following hers to the horizon. “We’ve done everything we can. We’ve closed the rifts. We’ve stopped Astarte. We’ve won the battle.”</w:t>
      </w:r>
      <w:r>
        <w:br/>
      </w:r>
      <w:r>
        <w:br/>
        <w:t>Johnari nodded, but a sense of unease still settled deep in her chest. “The war isn’t over, Slade. It’s just begun.”</w:t>
      </w:r>
      <w:r>
        <w:br/>
      </w:r>
      <w:r>
        <w:br/>
        <w:t>He didn’t argue. Instead, he stood silently beside her, the weight of their shared experiences hanging between them like an invisible thread. They had both sacrificed so much, and the future was uncertain. But Johnari couldn’t bring herself to feel defeated. Not yet.</w:t>
      </w:r>
      <w:r>
        <w:br/>
      </w:r>
      <w:r>
        <w:br/>
        <w:t>“We’ve found something,” Slade said after a long pause, his voice breaking through her thoughts. “We’ve learned something about the rifts. About their origin.”</w:t>
      </w:r>
      <w:r>
        <w:br/>
      </w:r>
      <w:r>
        <w:br/>
        <w:t>Johnari turned to him, her curiosity piqued. “What do you mean?”</w:t>
      </w:r>
      <w:r>
        <w:br/>
      </w:r>
      <w:r>
        <w:br/>
        <w:t>“There’s more to the rifts than we’ve realized. They weren’t just created by Astarte. They’ve been opened for a reason—by someone with a far greater power than we first imagined,” Slade said, his eyes narrowing. “There’s a force out there—something ancient. And it’s been using the rifts as a way to break the barriers between realms. Between Heaven, Hell, and Earth.”</w:t>
      </w:r>
      <w:r>
        <w:br/>
      </w:r>
      <w:r>
        <w:br/>
        <w:t>Johnari’s heart skipped a beat. “A force?” she repeated. “Who?”</w:t>
      </w:r>
      <w:r>
        <w:br/>
      </w:r>
      <w:r>
        <w:br/>
        <w:t>“I don’t know,” Slade admitted. “But I’ve been tracking the energy signatures from the rifts. And they’re not just random. Someone—or something—is orchestrating all of this. And it’s not just one god. It’s something much older, something more powerful than anything we’ve faced before.”</w:t>
      </w:r>
      <w:r>
        <w:br/>
      </w:r>
      <w:r>
        <w:br/>
        <w:t>Johnari’s mind raced, trying to piece together the information. Who could be behind this? Who had the power to manipulate the rifts, to tear apart the fabric of reality itself?</w:t>
      </w:r>
      <w:r>
        <w:br/>
      </w:r>
      <w:r>
        <w:br/>
        <w:t>“I’m going to find out,” she said, her voice filled with determination. “I’m going to stop them.”</w:t>
      </w:r>
      <w:r>
        <w:br/>
      </w:r>
      <w:r>
        <w:br/>
        <w:t>Slade met her gaze, his expression unreadable. “You don’t have to do this alone, you know.”</w:t>
      </w:r>
      <w:r>
        <w:br/>
      </w:r>
      <w:r>
        <w:br/>
        <w:t>Johnari looked at him, a flicker of emotion passing through her. “I know,” she whispered. “But I have to.”</w:t>
      </w:r>
      <w:r>
        <w:br/>
      </w:r>
      <w:r>
        <w:br/>
        <w:t>He didn’t respond immediately. Instead, he stepped forward, his hand resting lightly on her shoulder. “I’m with you. Always.”</w:t>
      </w:r>
      <w:r>
        <w:br/>
      </w:r>
      <w:r>
        <w:br/>
        <w:t>Johnari didn’t speak, but the strength of his words, the weight of his presence, gave her a sense of reassurance that she hadn’t realized she needed. They had been through so much together, and while the road ahead was uncertain, she knew that they could face whatever came next—together.</w:t>
      </w:r>
      <w:r>
        <w:br/>
      </w:r>
      <w:r>
        <w:br/>
        <w:t>But just as she was about to speak again, a distant rumble echoed through the air, followed by a sharp crack that made the ground beneath them tremble.</w:t>
      </w:r>
      <w:r>
        <w:br/>
      </w:r>
      <w:r>
        <w:br/>
        <w:t>“What was that?” Slade asked, his voice tense as he turned to face the source of the sound.</w:t>
      </w:r>
      <w:r>
        <w:br/>
      </w:r>
      <w:r>
        <w:br/>
        <w:t>Johnari didn’t wait for an answer. She turned and sprinted toward the source, Slade close behind her. The rifts were opening again.</w:t>
      </w:r>
      <w:r>
        <w:br/>
      </w:r>
      <w:r>
        <w:br/>
        <w:t>“We’re not done,” Johnari muttered under her breath, her heart pounding. “The war is far from over.”</w:t>
      </w:r>
      <w:r>
        <w:br/>
      </w:r>
      <w:r>
        <w:br/>
        <w:t>As they reached the center of the town, they saw it. The rifts were stretching open once more, wider than before, their dark energy spilling out into the land like a flood. And through the growing tear in reality, Johnari could see figures emerging—shadows moving within the rift, their forms shifting and changing with every step.</w:t>
      </w:r>
      <w:r>
        <w:br/>
      </w:r>
      <w:r>
        <w:br/>
        <w:t>She gripped her sword, her mind clear and focused. “Get ready,” she said to Slade, her voice low and deadly.</w:t>
      </w:r>
      <w:r>
        <w:br/>
      </w:r>
      <w:r>
        <w:br/>
        <w:t>He didn’t hesitate. His own blade was drawn, his stance ready for the fight ahead.</w:t>
      </w:r>
      <w:r>
        <w:br/>
      </w:r>
      <w:r>
        <w:br/>
        <w:t>The battle was not over. And as long as the rifts still opened, as long as the war still raged, Johnari would keep fighting. She would keep pushing forward—no matter the cost.</w:t>
      </w:r>
      <w:r>
        <w:br/>
      </w:r>
      <w:r>
        <w:br/>
        <w:t>“Let’s finish this,” she said, her voice a whisper of steel.</w:t>
      </w:r>
      <w:r>
        <w:br/>
      </w:r>
      <w:r>
        <w:br/>
        <w:t>And together, they charged toward the rift, ready to face whatever darkness awaited them on the other side.</w:t>
      </w:r>
      <w:r>
        <w:br/>
      </w:r>
      <w:r>
        <w:br/>
        <w:t>---</w:t>
      </w:r>
      <w:r>
        <w:br/>
      </w:r>
      <w:r>
        <w:br/>
        <w:t>End of Chapter 12</w:t>
      </w:r>
    </w:p>
    <w:p w14:paraId="3D7C3DE3" w14:textId="77777777" w:rsidR="00CA696E" w:rsidRDefault="00000000">
      <w:r>
        <w:t>Freewood River: Chapter 13 - Heroine/Hero with Protagonist/Antagonist (False)</w:t>
      </w:r>
    </w:p>
    <w:p w14:paraId="625EF74E" w14:textId="77777777" w:rsidR="00CA696E" w:rsidRDefault="00000000">
      <w:r>
        <w:t>Chapter 13: Heroine/Hero with Protagonist/Antagonist (False)</w:t>
      </w:r>
      <w:r>
        <w:br/>
      </w:r>
      <w:r>
        <w:br/>
        <w:t>The rifts had torn through Freewood River once more, and with them came new horrors—horrors Johnari hadn’t thought possible. She stood in the middle of the battlefield, surrounded by the twisted shadows that had poured from the rift. The ground beneath her feet had cracked wide open, and the air was thick with the remnants of the chaos that had ensued.</w:t>
      </w:r>
      <w:r>
        <w:br/>
      </w:r>
      <w:r>
        <w:br/>
        <w:t>Slade stood beside her, his breath coming in short, ragged gasps. Together, they had managed to hold back the creatures—if only temporarily. The battle had been brutal, but there was no time to rest. The rifts were opening more frequently, and they were spreading. What had once been contained within Freewood River was now creeping outward, infecting everything in its path.</w:t>
      </w:r>
      <w:r>
        <w:br/>
      </w:r>
      <w:r>
        <w:br/>
        <w:t>“This isn’t just about Freewood River anymore,” Slade said, his voice grim. “It’s bigger than we thought. Astarte’s influence is spreading—this is just the beginning.”</w:t>
      </w:r>
      <w:r>
        <w:br/>
      </w:r>
      <w:r>
        <w:br/>
        <w:t>Johnari nodded, her gaze never leaving the rift in front of her. “Astarte may be dead, but her work is far from finished.”</w:t>
      </w:r>
      <w:r>
        <w:br/>
      </w:r>
      <w:r>
        <w:br/>
        <w:t>“What do you mean?” Slade asked, his voice tense. He stepped closer to her, his eyes searching hers for any hint of what she was thinking.</w:t>
      </w:r>
      <w:r>
        <w:br/>
      </w:r>
      <w:r>
        <w:br/>
        <w:t>Johnari paused, her hand tightening around her sword. “There’s more to this than we’ve realized. Astarte was only a puppet in a much larger game. Someone else is pulling the strings. Someone far more powerful.”</w:t>
      </w:r>
      <w:r>
        <w:br/>
      </w:r>
      <w:r>
        <w:br/>
        <w:t>Slade’s brow furrowed, his face shadowed with suspicion. “Who?”</w:t>
      </w:r>
      <w:r>
        <w:br/>
      </w:r>
      <w:r>
        <w:br/>
        <w:t>“I don’t know,” Johnari admitted. “But I feel it. Whoever they are, they’re using the rifts as a way to control everything. They want to break down the barriers between realms, to let the celestial forces run rampant. And they won’t stop until they’ve done it.”</w:t>
      </w:r>
      <w:r>
        <w:br/>
      </w:r>
      <w:r>
        <w:br/>
        <w:t>Slade was silent for a long moment, his gaze fixed on the rift. Johnari could see the conflict in his eyes—the same doubt that she had felt ever since the war had begun. They had fought so many battles, faced so many enemies, but this… this felt different. This wasn’t just about stopping a force. It was about stopping something that could undo everything they had fought for.</w:t>
      </w:r>
      <w:r>
        <w:br/>
      </w:r>
      <w:r>
        <w:br/>
        <w:t>“We need to find out who’s behind this,” Johnari said, her voice firm. “And we need to stop them before it’s too late.”</w:t>
      </w:r>
      <w:r>
        <w:br/>
      </w:r>
      <w:r>
        <w:br/>
        <w:t>Slade nodded. “Agreed. But how do we find them?”</w:t>
      </w:r>
      <w:r>
        <w:br/>
      </w:r>
      <w:r>
        <w:br/>
        <w:t>Johnari hesitated, her eyes scanning the horizon. “I think I have an idea. But it’s risky. We’ll need to go to the heart of the rifts. If we can track the source of the energy, we might be able to pinpoint who’s controlling it.”</w:t>
      </w:r>
      <w:r>
        <w:br/>
      </w:r>
      <w:r>
        <w:br/>
        <w:t>Slade’s expression hardened. “You know that could be suicide, right?”</w:t>
      </w:r>
      <w:r>
        <w:br/>
      </w:r>
      <w:r>
        <w:br/>
        <w:t>“I’m not afraid of dying,” Johnari said, her voice low, but filled with a quiet, determined strength. “But I am afraid of letting this world fall apart.”</w:t>
      </w:r>
      <w:r>
        <w:br/>
      </w:r>
      <w:r>
        <w:br/>
        <w:t>They stood in silence for a moment, the tension between them palpable. It had been a long time since they had trusted each other this much, and Johnari could see the resolve in Slade’s eyes. He wasn’t backing down. He was with her, no matter what.</w:t>
      </w:r>
      <w:r>
        <w:br/>
      </w:r>
      <w:r>
        <w:br/>
        <w:t>“Then we go,” Slade said, his voice steady.</w:t>
      </w:r>
      <w:r>
        <w:br/>
      </w:r>
      <w:r>
        <w:br/>
        <w:t>Together, they turned toward the rift, which had grown even larger, its dark energy swirling around them like a storm. The world felt heavy, the air thick with anticipation. Johnari could feel the pull of the rift in her chest, a magnetic force that tugged at her, tempting her to cross over.</w:t>
      </w:r>
      <w:r>
        <w:br/>
      </w:r>
      <w:r>
        <w:br/>
        <w:t>But this time, she wouldn’t be fooled. She wasn’t going into the rift blindly. She wasn’t going to fall into another trap.</w:t>
      </w:r>
      <w:r>
        <w:br/>
      </w:r>
      <w:r>
        <w:br/>
        <w:t>“We’ll go in together,” Johnari said. “But we need to be careful. Whoever is behind this has been watching us. They won’t make this easy.”</w:t>
      </w:r>
      <w:r>
        <w:br/>
      </w:r>
      <w:r>
        <w:br/>
        <w:t>Slade nodded, his hand resting on his blade. “I’ll follow your lead.”</w:t>
      </w:r>
      <w:r>
        <w:br/>
      </w:r>
      <w:r>
        <w:br/>
        <w:t>Without another word, they stepped forward, the rift’s dark energy wrapping around them like a cloak. Johnari’s mind raced as she tried to focus, tried to block out the growing sense of unease in her gut. This was it. The final push. The moment that would determine everything.</w:t>
      </w:r>
      <w:r>
        <w:br/>
      </w:r>
      <w:r>
        <w:br/>
        <w:t>As they neared the rift, the air seemed to warp and distort around them. The light from the rift flickered, revealing flashes of distant landscapes—terrifying visions of otherworldly realms, full of grotesque creatures and endless chaos. The rift was alive with power, and Johnari could feel it in every inch of her being.</w:t>
      </w:r>
      <w:r>
        <w:br/>
      </w:r>
      <w:r>
        <w:br/>
        <w:t>“This is it,” she said, her voice steady despite the chaos swirling around them. “We go through together. We find out who’s pulling the strings. And we end this.”</w:t>
      </w:r>
      <w:r>
        <w:br/>
      </w:r>
      <w:r>
        <w:br/>
        <w:t>Slade didn’t respond, but his grip on his blade tightened, his jaw set in grim determination. Together, they stepped forward into the rift, the world around them shattering as they crossed the threshold.</w:t>
      </w:r>
      <w:r>
        <w:br/>
      </w:r>
      <w:r>
        <w:br/>
        <w:t>They emerged on the other side, and the world they found themselves in was nothing like they had ever seen. It was a landscape torn apart by the rift, its sky swirling with dark, unnatural clouds, and the ground beneath them was cracked and twisted, as though reality itself had been unraveled.</w:t>
      </w:r>
      <w:r>
        <w:br/>
      </w:r>
      <w:r>
        <w:br/>
        <w:t>This was the heart of the rifts—the source of all the chaos. And somewhere within it, the force behind it all was waiting.</w:t>
      </w:r>
      <w:r>
        <w:br/>
      </w:r>
      <w:r>
        <w:br/>
        <w:t>Johnari took a deep breath, her heart pounding in her chest. “We’re here,” she said, her voice a mixture of fear and resolve. “Let’s find out who’s behind this.”</w:t>
      </w:r>
      <w:r>
        <w:br/>
      </w:r>
      <w:r>
        <w:br/>
        <w:t>The battle was far from over. And now, they would face the true enemy.</w:t>
      </w:r>
      <w:r>
        <w:br/>
      </w:r>
      <w:r>
        <w:br/>
        <w:t>---</w:t>
      </w:r>
      <w:r>
        <w:br/>
      </w:r>
      <w:r>
        <w:br/>
        <w:t>End of Chapter 13</w:t>
      </w:r>
    </w:p>
    <w:p w14:paraId="70425894" w14:textId="77777777" w:rsidR="00CA696E" w:rsidRDefault="00000000">
      <w:r>
        <w:t>Freewood River: Chapter 14 - Drama (Sex, Death, Mental Crisis, etc.)</w:t>
      </w:r>
    </w:p>
    <w:p w14:paraId="3C4D1F86" w14:textId="77777777" w:rsidR="00CA696E" w:rsidRDefault="00000000">
      <w:r>
        <w:t>Chapter 14: Drama (Sex, Death, Mental Crisis, etc.)</w:t>
      </w:r>
      <w:r>
        <w:br/>
      </w:r>
      <w:r>
        <w:br/>
        <w:t>The world inside the rift was unlike anything Johnari had ever seen. The sky was a deep crimson, swirling with tendrils of dark energy that seemed to pulse with life. The ground beneath their feet was cracked and jagged, like the remnants of something long forgotten. Shadows stretched across the landscape, twisting and shifting in ways that defied logic, while the air hummed with a sinister energy that made her skin crawl.</w:t>
      </w:r>
      <w:r>
        <w:br/>
      </w:r>
      <w:r>
        <w:br/>
        <w:t>They had entered the heart of the rift, and with every step they took, the weight of the world seemed to grow heavier. Johnari could feel the Essence inside her stirring, reacting to the chaos around her. It was both a power and a curse—a force she had never fully understood, but one she could no longer ignore.</w:t>
      </w:r>
      <w:r>
        <w:br/>
      </w:r>
      <w:r>
        <w:br/>
        <w:t>Slade walked beside her, his expression grim as he scanned the eerie landscape. His usual confidence was gone, replaced by a cold determination. He had been by her side through every battle, but this place—this realm—was different. The air was thick with malevolent energy, and even Slade couldn’t mask the unease that clung to him.</w:t>
      </w:r>
      <w:r>
        <w:br/>
      </w:r>
      <w:r>
        <w:br/>
        <w:t>“We need to find the source of this,” Johnari said, her voice low, as she tried to ignore the unsettling sensations that pulsed in the air. “Whoever’s behind this is close. We can’t let them gain any more power.”</w:t>
      </w:r>
      <w:r>
        <w:br/>
      </w:r>
      <w:r>
        <w:br/>
        <w:t>Slade nodded but didn’t speak. His hand rested lightly on the hilt of his blade, ready for whatever might come next. Together, they moved forward, their footsteps the only sound in the stillness.</w:t>
      </w:r>
      <w:r>
        <w:br/>
      </w:r>
      <w:r>
        <w:br/>
        <w:t>As they ventured deeper into the rift, the landscape began to change. The twisted forms of creatures—shadowy figures that seemed to flicker in and out of existence—stalked the edges of their vision. They were watching, waiting for the right moment to strike.</w:t>
      </w:r>
      <w:r>
        <w:br/>
      </w:r>
      <w:r>
        <w:br/>
        <w:t>Johnari could feel their eyes on her, the weight of their gazes like a thousand invisible hands pressing down on her shoulders. She had always been used to fighting physical enemies—monsters, demons, celestial beings—but this place felt different. The rift was alive with a hunger, a thirst for chaos and destruction, and it was feeding on her fear.</w:t>
      </w:r>
      <w:r>
        <w:br/>
      </w:r>
      <w:r>
        <w:br/>
        <w:t>She pushed the feeling aside, focusing on the task at hand. They had to keep moving. They had to find the one behind it all.</w:t>
      </w:r>
      <w:r>
        <w:br/>
      </w:r>
      <w:r>
        <w:br/>
        <w:t>“We’re getting closer,” Slade said suddenly, his voice barely above a whisper. “I can feel it.”</w:t>
      </w:r>
      <w:r>
        <w:br/>
      </w:r>
      <w:r>
        <w:br/>
        <w:t>Johnari didn’t respond. She couldn’t. The words felt hollow in her mouth. She had always fought with purpose, with conviction, but now—now, in the heart of the rift, she wasn’t so sure. What if they weren’t supposed to win? What if the rift had already won, and they were merely walking into its trap?</w:t>
      </w:r>
      <w:r>
        <w:br/>
      </w:r>
      <w:r>
        <w:br/>
        <w:t>No. She couldn’t afford to think like that. She couldn’t let fear take root.</w:t>
      </w:r>
      <w:r>
        <w:br/>
      </w:r>
      <w:r>
        <w:br/>
        <w:t>But it was hard to ignore the doubts that had started to creep in. The weight of the war had begun to take its toll on her. She could feel the strain in her bones, the exhaustion in her every step. They had fought so long, so hard, but the enemy was always one step ahead.</w:t>
      </w:r>
      <w:r>
        <w:br/>
      </w:r>
      <w:r>
        <w:br/>
        <w:t>The rift was a living thing, and it knew how to use her fears against her. It knew where to strike.</w:t>
      </w:r>
      <w:r>
        <w:br/>
      </w:r>
      <w:r>
        <w:br/>
        <w:t>Ahead of them, the landscape began to shift again, the ground cracking open to reveal a deep, dark chasm. At the center of the chasm stood a figure—tall, cloaked in shadow, with eyes that glowed with an otherworldly light.</w:t>
      </w:r>
      <w:r>
        <w:br/>
      </w:r>
      <w:r>
        <w:br/>
        <w:t>Johnari’s heart skipped a beat. She knew who it was. The one behind the rift. The one who had been manipulating everything from the shadows.</w:t>
      </w:r>
      <w:r>
        <w:br/>
      </w:r>
      <w:r>
        <w:br/>
        <w:t>“Who are you?” Johnari called, her voice steady despite the racing of her pulse.</w:t>
      </w:r>
      <w:r>
        <w:br/>
      </w:r>
      <w:r>
        <w:br/>
        <w:t>The figure didn’t respond. Instead, it raised a hand, and the very air seemed to bend in response. The ground trembled, and the shadows began to swirl, forming into monstrous shapes that lunged toward them.</w:t>
      </w:r>
      <w:r>
        <w:br/>
      </w:r>
      <w:r>
        <w:br/>
        <w:t>Slade reacted instantly, his blade flashing in the dim light as he cut down the first creature that came at them. But for every one they killed, two more appeared. The rift was alive with its creations, and they were closing in fast.</w:t>
      </w:r>
      <w:r>
        <w:br/>
      </w:r>
      <w:r>
        <w:br/>
        <w:t>Johnari gritted her teeth and stepped forward, her own blade raised high. “We fight through this,” she said, her voice filled with determination. “We stop them.”</w:t>
      </w:r>
      <w:r>
        <w:br/>
      </w:r>
      <w:r>
        <w:br/>
        <w:t>But just as she moved to strike, the figure raised its hand again, and the air around them seemed to freeze. Johnari’s limbs went stiff, her body locked in place. She couldn’t move. She couldn’t speak.</w:t>
      </w:r>
      <w:r>
        <w:br/>
      </w:r>
      <w:r>
        <w:br/>
        <w:t>“You’ve come far,” the figure said, its voice like the rasp of stone grinding against stone. “But you’re too late.”</w:t>
      </w:r>
      <w:r>
        <w:br/>
      </w:r>
      <w:r>
        <w:br/>
        <w:t>Johnari’s mind raced, panic beginning to rise in her chest. “No,” she said, her voice strained. “We’re not too late. We will stop you.”</w:t>
      </w:r>
      <w:r>
        <w:br/>
      </w:r>
      <w:r>
        <w:br/>
        <w:t>The figure chuckled, a sound that sent chills down her spine. “You think you can stop me? You think you can defeat what’s already been set in motion?”</w:t>
      </w:r>
      <w:r>
        <w:br/>
      </w:r>
      <w:r>
        <w:br/>
        <w:t>The ground beneath them cracked wide open, and Johnari could feel the rift pulsing with power. The dark energy was everywhere now, pressing in on her, suffocating her. The figure raised its hand again, and Johnari could feel herself being pulled into the rift, into its heart.</w:t>
      </w:r>
      <w:r>
        <w:br/>
      </w:r>
      <w:r>
        <w:br/>
        <w:t>“Slade!” she cried, her voice desperate. “Help me!”</w:t>
      </w:r>
      <w:r>
        <w:br/>
      </w:r>
      <w:r>
        <w:br/>
        <w:t>But Slade was too far away, fighting off the creatures that had surrounded them. Johnari could feel herself slipping, her strength draining away, her vision beginning to blur as the rift’s dark energy overwhelmed her.</w:t>
      </w:r>
      <w:r>
        <w:br/>
      </w:r>
      <w:r>
        <w:br/>
        <w:t>“No,” she whispered, her voice barely audible. “Not like this.”</w:t>
      </w:r>
      <w:r>
        <w:br/>
      </w:r>
      <w:r>
        <w:br/>
        <w:t>The figure stepped closer, its glowing eyes locking onto hers. “It’s over,” it said, its voice like a thousand whispers. “You’ve failed.”</w:t>
      </w:r>
      <w:r>
        <w:br/>
      </w:r>
      <w:r>
        <w:br/>
        <w:t>And in that moment, Johnari realized the truth. They hadn’t been fighting to stop the rift. They had been fighting to survive it. To survive the war that had already claimed everything.</w:t>
      </w:r>
      <w:r>
        <w:br/>
      </w:r>
      <w:r>
        <w:br/>
        <w:t>And she had lost.</w:t>
      </w:r>
      <w:r>
        <w:br/>
      </w:r>
      <w:r>
        <w:br/>
        <w:t>---</w:t>
      </w:r>
      <w:r>
        <w:br/>
      </w:r>
      <w:r>
        <w:br/>
        <w:t>End of Chapter 14</w:t>
      </w:r>
    </w:p>
    <w:p w14:paraId="75BF37F6" w14:textId="77777777" w:rsidR="00CA696E" w:rsidRDefault="00000000">
      <w:r>
        <w:t>Freewood River: Chapter 15 - Antagonist Revealed</w:t>
      </w:r>
    </w:p>
    <w:p w14:paraId="43D2C1DE" w14:textId="77777777" w:rsidR="00CA696E" w:rsidRDefault="00000000">
      <w:r>
        <w:t>Chapter 15: Antagonist Revealed</w:t>
      </w:r>
      <w:r>
        <w:br/>
      </w:r>
      <w:r>
        <w:br/>
        <w:t>Johnari’s vision blurred as she struggled against the force pulling her toward the rift. Every inch she moved felt like a battle against the very fabric of reality itself, as if the world was bending and distorting around her. The shadows pressed in, suffocating her, and the voice of the figure—the one who had been orchestrating everything—echoed in her mind.</w:t>
      </w:r>
      <w:r>
        <w:br/>
      </w:r>
      <w:r>
        <w:br/>
        <w:t>“You cannot escape me,” it whispered. “You never could.”</w:t>
      </w:r>
      <w:r>
        <w:br/>
      </w:r>
      <w:r>
        <w:br/>
        <w:t>She couldn’t breathe. The weight of the rift’s power crushed her chest, and her limbs felt heavy, as if they were made of stone. She fought to stay conscious, to keep her focus on Slade, who was still locked in battle with the monstrous creatures that had emerged from the rift. But even as she called out to him, her voice was swallowed by the endless darkness.</w:t>
      </w:r>
      <w:r>
        <w:br/>
      </w:r>
      <w:r>
        <w:br/>
        <w:t>Suddenly, a surge of energy shot through her, coursing through her veins like a lightning bolt. It was the Essence—the ancient power that ran through her blood, a gift and a curse. It pulsed with life, igniting every nerve in her body and pulling her back from the edge. With a gasp, she opened her eyes and pushed herself up, refusing to succumb to the rift’s pull.</w:t>
      </w:r>
      <w:r>
        <w:br/>
      </w:r>
      <w:r>
        <w:br/>
        <w:t>“Slade!” she shouted, her voice raw with desperation.</w:t>
      </w:r>
      <w:r>
        <w:br/>
      </w:r>
      <w:r>
        <w:br/>
        <w:t>The rift trembled in response, and the creature that had been manipulating it—its form cloaked in shadow—emerged fully, revealing its true shape. It was no longer a mere figure in the distance. It was a being of unimaginable power, its eyes glowing with an unearthly light that burned through the darkness like twin stars.</w:t>
      </w:r>
      <w:r>
        <w:br/>
      </w:r>
      <w:r>
        <w:br/>
        <w:t>Johnari’s breath caught in her throat. She recognized the figure now. The one who had been behind the rifts, the one who had set everything in motion. It wasn’t a god. It wasn’t even a celestial being. It was something older. Something more dangerous.</w:t>
      </w:r>
      <w:r>
        <w:br/>
      </w:r>
      <w:r>
        <w:br/>
        <w:t>It was the Architect.</w:t>
      </w:r>
      <w:r>
        <w:br/>
      </w:r>
      <w:r>
        <w:br/>
        <w:t>The Architect—the one who had created the rifts in the first place. The one who had used the chaos of the celestial war to manipulate reality itself. The one who had been hiding in the shadows, pulling strings and watching as the world teetered on the brink of destruction.</w:t>
      </w:r>
      <w:r>
        <w:br/>
      </w:r>
      <w:r>
        <w:br/>
        <w:t>“No,” Johnari whispered, her mind reeling. “It can’t be… You can’t be the one behind this.”</w:t>
      </w:r>
      <w:r>
        <w:br/>
      </w:r>
      <w:r>
        <w:br/>
        <w:t>The Architect’s cold laughter echoed through the rift, a sound that reverberated in her skull. “I am the one who shaped this world. I am the one who has always been in control. Astarte, the gods, the rifts—they were all just part of the plan. You, Johnari, were the final piece.”</w:t>
      </w:r>
      <w:r>
        <w:br/>
      </w:r>
      <w:r>
        <w:br/>
        <w:t>Slade, finally breaking free from the chaos around him, turned to face the Architect. “You’re the one who’s been manipulating everything. All of this—the rifts, the battles—everything.”</w:t>
      </w:r>
      <w:r>
        <w:br/>
      </w:r>
      <w:r>
        <w:br/>
        <w:t>The Architect nodded slowly, its form flickering as it moved through the air like a shadow. “You think Astarte was the mastermind behind it all? No. She was merely a tool. A puppet. A distraction while I set my plan in motion.”</w:t>
      </w:r>
      <w:r>
        <w:br/>
      </w:r>
      <w:r>
        <w:br/>
        <w:t>Johnari’s mind raced, her thoughts colliding as she tried to make sense of everything. The rifts had never been about Astarte. They had never been about the celestial war. The Architect had been behind it all. He had used the war, the gods, everything, to manipulate reality and reshape the world to his own design.</w:t>
      </w:r>
      <w:r>
        <w:br/>
      </w:r>
      <w:r>
        <w:br/>
        <w:t>“You’ve been manipulating the rifts to alter reality,” she said, her voice sharp with the realization. “You’re trying to remake the world in your image.”</w:t>
      </w:r>
      <w:r>
        <w:br/>
      </w:r>
      <w:r>
        <w:br/>
        <w:t>The Architect’s eyes burned with a cold, calculating fire. “Not in my image,” it replied, its voice a low hiss. “In the image of what should have been. The rifts were the key to tearing down the old world and rebuilding it from the ground up. The gods have failed this world. The celestial forces have failed. I will fix what they broke.”</w:t>
      </w:r>
      <w:r>
        <w:br/>
      </w:r>
      <w:r>
        <w:br/>
        <w:t>“And what about us?” Slade asked, his voice rising with anger. “What about the people who live here? The ones who are just trying to survive?”</w:t>
      </w:r>
      <w:r>
        <w:br/>
      </w:r>
      <w:r>
        <w:br/>
        <w:t>The Architect’s gaze flickered to Slade, but there was no compassion in its eyes. “People are nothing but pawns in the grand scheme of things. If they must be sacrificed for the greater good, then so be it.”</w:t>
      </w:r>
      <w:r>
        <w:br/>
      </w:r>
      <w:r>
        <w:br/>
        <w:t>Johnari’s heart burned with anger, but she kept her focus. She couldn’t let the Architect’s words distract her. “You can’t control everything. You can’t control the rifts. You can’t control us.”</w:t>
      </w:r>
      <w:r>
        <w:br/>
      </w:r>
      <w:r>
        <w:br/>
        <w:t>The Architect’s lips twisted into a smile. “I’ve already proven I can.”</w:t>
      </w:r>
      <w:r>
        <w:br/>
      </w:r>
      <w:r>
        <w:br/>
        <w:t>The rift pulsed again, its dark energy swirling around them. Johnari could feel the ground beneath her feet shaking, the fabric of reality itself beginning to unravel once more. This was it. The final showdown. The Architect had been manipulating everything from the shadows, but now it was time to end it.</w:t>
      </w:r>
      <w:r>
        <w:br/>
      </w:r>
      <w:r>
        <w:br/>
        <w:t>“Slade,” she said, her voice steady despite the chaos around them. “We have to stop him. We have to close the rift—once and for all.”</w:t>
      </w:r>
      <w:r>
        <w:br/>
      </w:r>
      <w:r>
        <w:br/>
        <w:t>Slade nodded, his face grim with determination. “Let’s finish this.”</w:t>
      </w:r>
      <w:r>
        <w:br/>
      </w:r>
      <w:r>
        <w:br/>
        <w:t>Together, they moved toward the Architect, their blades raised, ready to strike. The fate of Freewood River—and the world—hung in the balance. The rift was their last chance. If they failed, everything would be consumed by the Architect’s dark vision of the future.</w:t>
      </w:r>
      <w:r>
        <w:br/>
      </w:r>
      <w:r>
        <w:br/>
        <w:t>They charged, their swords flashing in the dim light, and the battle between them began.</w:t>
      </w:r>
      <w:r>
        <w:br/>
      </w:r>
      <w:r>
        <w:br/>
        <w:t>---</w:t>
      </w:r>
      <w:r>
        <w:br/>
      </w:r>
      <w:r>
        <w:br/>
        <w:t>End of Chapter 15</w:t>
      </w:r>
    </w:p>
    <w:p w14:paraId="076431E7" w14:textId="77777777" w:rsidR="00CA696E" w:rsidRDefault="00000000">
      <w:r>
        <w:t>Freewood River: Chapter 16 - Climax (Final Confrontation)</w:t>
      </w:r>
    </w:p>
    <w:p w14:paraId="29DB0CA3" w14:textId="77777777" w:rsidR="00CA696E" w:rsidRDefault="00000000">
      <w:r>
        <w:t>Chapter 16: Climax (Final Confrontation)</w:t>
      </w:r>
      <w:r>
        <w:br/>
      </w:r>
      <w:r>
        <w:br/>
        <w:t>The battlefield was a storm of chaos—energy crackling through the air, the ground trembling beneath their feet as the rift loomed overhead, its dark power threatening to tear everything apart. Johnari stood at the heart of it, her sword gripped tightly in her hand as she faced the Architect, the being that had been behind everything. The one who had manipulated the rifts, twisted the fabric of reality itself, and set the world on a path toward destruction.</w:t>
      </w:r>
      <w:r>
        <w:br/>
      </w:r>
      <w:r>
        <w:br/>
        <w:t>The Architect’s dark form flickered in and out of existence, his eyes glowing with a cold, calculating fire. His power was unlike anything Johnari had ever faced—he wasn’t just manipulating the rifts; he was using them to reshape the world in his own image. And now, with the rift at its full strength, he was on the verge of succeeding.</w:t>
      </w:r>
      <w:r>
        <w:br/>
      </w:r>
      <w:r>
        <w:br/>
        <w:t>“You cannot stop me,” the Architect hissed, his voice like the grinding of stone. “You have no idea what you’re up against. The rifts are mine to control. This world is mine to reshape. And when I’m finished, there will be nothing left but the new order.”</w:t>
      </w:r>
      <w:r>
        <w:br/>
      </w:r>
      <w:r>
        <w:br/>
        <w:t>Johnari’s heart pounded in her chest. She had fought for so long to protect her world, but the Architect’s words, his power, were a weight she couldn’t ignore. She had always known that this battle wasn’t just about defeating an enemy—it was about stopping the destruction of everything she held dear. And now, standing in front of the Architect, she realized just how close the world was to being torn apart.</w:t>
      </w:r>
      <w:r>
        <w:br/>
      </w:r>
      <w:r>
        <w:br/>
        <w:t>“You may control the rifts,” Johnari said, her voice steady despite the storm raging around them. “But you don’t control me. And you don’t control this world.”</w:t>
      </w:r>
      <w:r>
        <w:br/>
      </w:r>
      <w:r>
        <w:br/>
        <w:t>The Architect’s lips curled into a twisted smile. “You think you can defeat me with mere words? With a sword? You’re nothing but a puppet. And the strings are about to snap.”</w:t>
      </w:r>
      <w:r>
        <w:br/>
      </w:r>
      <w:r>
        <w:br/>
        <w:t>Johnari’s mind raced, but she didn’t flinch. She couldn’t. She had come too far to give up now. The power of the rift surged around them, threatening to overwhelm them both, but she could feel the Essence stirring within her. The shapeshifter’s blood that flowed through her veins was connected to the rift—to the very energy the Architect was trying to control. And if she could tap into that power, she might be able to stop him.</w:t>
      </w:r>
      <w:r>
        <w:br/>
      </w:r>
      <w:r>
        <w:br/>
        <w:t>With a roar, she surged forward, her sword raised high. Slade, ever the ally, was beside her, his own blade flashing in the dim light. Together, they moved as one, a force of determination and rage that was unstoppable. They reached the Architect, their blades flashing in unison as they struck.</w:t>
      </w:r>
      <w:r>
        <w:br/>
      </w:r>
      <w:r>
        <w:br/>
        <w:t>But the Architect was faster. With a flick of his wrist, he summoned a wall of dark energy, pushing them both back with a force that sent them tumbling to the ground. Johnari gasped for air as she fought to regain her footing, her vision swimming as the rift pulsed above them, its energy growing stronger by the second.</w:t>
      </w:r>
      <w:r>
        <w:br/>
      </w:r>
      <w:r>
        <w:br/>
        <w:t>“You cannot win,” the Architect taunted. “This world is already mine. And soon, you’ll all be gone. No one can stand against the rift.”</w:t>
      </w:r>
      <w:r>
        <w:br/>
      </w:r>
      <w:r>
        <w:br/>
        <w:t>Slade struggled to his feet beside her, his eyes locked onto the Architect’s dark form. “We’ll see about that.”</w:t>
      </w:r>
      <w:r>
        <w:br/>
      </w:r>
      <w:r>
        <w:br/>
        <w:t>Johnari’s breath was heavy in her chest, her heart racing as she forced herself to stand. The rift had taken so much from her, and now it was threatening to take everything. But she couldn’t let it. She couldn’t let the Architect destroy everything she had fought for.</w:t>
      </w:r>
      <w:r>
        <w:br/>
      </w:r>
      <w:r>
        <w:br/>
        <w:t>“We’re not finished yet,” Johnari said, her voice full of defiance. “Not by a long shot.”</w:t>
      </w:r>
      <w:r>
        <w:br/>
      </w:r>
      <w:r>
        <w:br/>
        <w:t>Together, they charged again, their swords raised high. The rift crackled with dark energy, but this time, Johnari didn’t hesitate. She channeled the power within her, feeling the Essence surge through her veins, igniting every cell in her body. With a single, focused strike, she plunged her sword into the rift, her heart pounding as the energy flowed through her.</w:t>
      </w:r>
      <w:r>
        <w:br/>
      </w:r>
      <w:r>
        <w:br/>
        <w:t>For a moment, everything seemed to stop. The rift flickered, the dark energy swirling around them as if it were alive. And then, with a deafening roar, the rift collapsed in on itself, the dark power imploding into nothingness.</w:t>
      </w:r>
      <w:r>
        <w:br/>
      </w:r>
      <w:r>
        <w:br/>
        <w:t>The Architect screamed in fury, his form disintegrating into shadows as the rift’s hold over him weakened. Johnari could feel the energy that had been consuming the world fade, leaving only the stillness of the aftermath. The battle was over. The rift had been closed. But the price had been high.</w:t>
      </w:r>
      <w:r>
        <w:br/>
      </w:r>
      <w:r>
        <w:br/>
        <w:t>Johnari fell to her knees, her breath ragged as the weight of everything she had endured crashed down on her. She had won. They had won. But the cost… the cost had been more than she could bear.</w:t>
      </w:r>
      <w:r>
        <w:br/>
      </w:r>
      <w:r>
        <w:br/>
        <w:t>Slade knelt beside her, his hand resting on her shoulder. “You did it,” he said, his voice full of admiration and relief.</w:t>
      </w:r>
      <w:r>
        <w:br/>
      </w:r>
      <w:r>
        <w:br/>
        <w:t>Johnari shook her head, her eyes filled with exhaustion. “We did it,” she whispered. “Together.”</w:t>
      </w:r>
      <w:r>
        <w:br/>
      </w:r>
      <w:r>
        <w:br/>
        <w:t>The rift had been stopped. The Architect was gone. But the world would never be the same. And neither would they.</w:t>
      </w:r>
      <w:r>
        <w:br/>
      </w:r>
      <w:r>
        <w:br/>
        <w:t>---</w:t>
      </w:r>
      <w:r>
        <w:br/>
      </w:r>
      <w:r>
        <w:br/>
        <w:t>End of Chapter 16</w:t>
      </w:r>
    </w:p>
    <w:p w14:paraId="53809903" w14:textId="77777777" w:rsidR="00CA696E" w:rsidRDefault="00000000">
      <w:r>
        <w:t>Freewood River: Chapter 17 - Aftermath</w:t>
      </w:r>
    </w:p>
    <w:p w14:paraId="077AF317" w14:textId="77777777" w:rsidR="00CA696E" w:rsidRDefault="00000000">
      <w:r>
        <w:t>Chapter 17: Aftermath</w:t>
      </w:r>
      <w:r>
        <w:br/>
      </w:r>
      <w:r>
        <w:br/>
        <w:t>The world had changed.</w:t>
      </w:r>
      <w:r>
        <w:br/>
      </w:r>
      <w:r>
        <w:br/>
        <w:t>Johnari stood at the edge of the crumbled ruins of Freewood River, the silence around her deafening. The rift had been closed. The Architect was no more. But the cost of victory had left its mark. The once-thriving town was now a shell of its former self, its streets empty, its buildings reduced to rubble. The people who had fought alongside her were scattered, lost to the chaos of the rift, and Johnari knew deep down that nothing would ever be the same.</w:t>
      </w:r>
      <w:r>
        <w:br/>
      </w:r>
      <w:r>
        <w:br/>
        <w:t>She had thought that closing the rift, defeating the Architect, would bring peace—but all it had done was leave an emptiness behind, a silence that threatened to swallow her whole. Even now, standing in the remnants of what had once been home, she could feel the weight of everything that had been lost. Her family. Her friends. The world she had fought so desperately to protect.</w:t>
      </w:r>
      <w:r>
        <w:br/>
      </w:r>
      <w:r>
        <w:br/>
        <w:t>“We did it,” Slade said quietly, his voice breaking through the stillness.</w:t>
      </w:r>
      <w:r>
        <w:br/>
      </w:r>
      <w:r>
        <w:br/>
        <w:t>Johnari turned to face him, her gaze hollow. “Did we?”</w:t>
      </w:r>
      <w:r>
        <w:br/>
      </w:r>
      <w:r>
        <w:br/>
        <w:t>Slade looked at her, his expression filled with sympathy. “I know it’s hard. I know you’re feeling the weight of everything that’s happened, but we stopped the Architect. We stopped the rifts. We saved the world.”</w:t>
      </w:r>
      <w:r>
        <w:br/>
      </w:r>
      <w:r>
        <w:br/>
        <w:t>“Did we?” Johnari repeated. “Or did we just delay the inevitable?”</w:t>
      </w:r>
      <w:r>
        <w:br/>
      </w:r>
      <w:r>
        <w:br/>
        <w:t>Slade stepped closer to her, his eyes searching hers. “What do you mean?”</w:t>
      </w:r>
      <w:r>
        <w:br/>
      </w:r>
      <w:r>
        <w:br/>
        <w:t>“The rifts—they’re not just a symptom of the Architect’s power,” Johnari said, her voice low and filled with uncertainty. “They’re part of something bigger. The rifts have always been here. Even before the Architect.”</w:t>
      </w:r>
      <w:r>
        <w:br/>
      </w:r>
      <w:r>
        <w:br/>
        <w:t>Slade’s expression darkened. “You think the rifts were here before the Architect? But… how?”</w:t>
      </w:r>
      <w:r>
        <w:br/>
      </w:r>
      <w:r>
        <w:br/>
        <w:t>“I don’t know,” Johnari admitted. “But I feel it. Something is still pulling at the edges of reality. Something we haven’t seen yet. We may have stopped the Architect, but there’s something else out there. Something worse.”</w:t>
      </w:r>
      <w:r>
        <w:br/>
      </w:r>
      <w:r>
        <w:br/>
        <w:t>Slade took a deep breath, his hand resting on the hilt of his blade. “Then we find it. We end it.”</w:t>
      </w:r>
      <w:r>
        <w:br/>
      </w:r>
      <w:r>
        <w:br/>
        <w:t>Johnari nodded, but her heart felt heavy. She wanted to believe that they could fix the world, that they could return everything to how it was before the war, but she knew that was impossible. The world had been broken long before the rift had opened, and nothing—nothing—would ever make it whole again.</w:t>
      </w:r>
      <w:r>
        <w:br/>
      </w:r>
      <w:r>
        <w:br/>
        <w:t>As they stood together, staring out at the ruins of Freewood River, Johnari couldn’t shake the feeling that their battle was far from over. They had defeated one enemy, but the war—if it could even be called that—was far from over.</w:t>
      </w:r>
      <w:r>
        <w:br/>
      </w:r>
      <w:r>
        <w:br/>
        <w:t>And as long as the rifts still pulsed, as long as there were forces out there trying to tear the world apart, she knew that there would be more to fight for. More sacrifices. More battles.</w:t>
      </w:r>
      <w:r>
        <w:br/>
      </w:r>
      <w:r>
        <w:br/>
        <w:t>And Johnari would be ready for them.</w:t>
      </w:r>
      <w:r>
        <w:br/>
      </w:r>
      <w:r>
        <w:br/>
        <w:t>---</w:t>
      </w:r>
      <w:r>
        <w:br/>
      </w:r>
      <w:r>
        <w:br/>
        <w:t>End of Chapter 17</w:t>
      </w:r>
    </w:p>
    <w:p w14:paraId="12CC7B85" w14:textId="77777777" w:rsidR="00CA696E" w:rsidRDefault="00000000">
      <w:r>
        <w:t>Freewood River: Chapter 18 - New Enemy</w:t>
      </w:r>
    </w:p>
    <w:p w14:paraId="49AB5FB4" w14:textId="77777777" w:rsidR="00CA696E" w:rsidRDefault="00000000">
      <w:r>
        <w:t>Chapter 18: New Enemy</w:t>
      </w:r>
      <w:r>
        <w:br/>
      </w:r>
      <w:r>
        <w:br/>
        <w:t>Days had passed since the rift had been closed, since the Architect’s defeat, but the weight of those victories still lingered in the air. Freewood River had begun to rebuild, but it was a fragile reconstruction—one that seemed destined to crumble under the weight of its past. The scars of the war were still fresh, and Johnari could feel them in every cracked building, every empty street. People moved through the town with their heads down, as if afraid to hope, as if afraid that hope would slip through their fingers like sand.</w:t>
      </w:r>
      <w:r>
        <w:br/>
      </w:r>
      <w:r>
        <w:br/>
        <w:t>But there was no time for mourning.</w:t>
      </w:r>
      <w:r>
        <w:br/>
      </w:r>
      <w:r>
        <w:br/>
        <w:t>Johnari stood at the edge of the town once more, her gaze fixed on the horizon. The rift had been sealed, the celestial forces that had threatened to destroy everything were no more, but she knew in her heart that their work was far from done. The war had never been just about the rifts. It had never been just about Astarte or the Architect. There were greater forces at play—forces that Johnari hadn’t even begun to understand.</w:t>
      </w:r>
      <w:r>
        <w:br/>
      </w:r>
      <w:r>
        <w:br/>
        <w:t>She had thought that defeating the Architect had been the end of it, but now she realized that the battle was only just beginning.</w:t>
      </w:r>
      <w:r>
        <w:br/>
      </w:r>
      <w:r>
        <w:br/>
        <w:t>“We need to talk,” Slade said, stepping up beside her. His voice was quiet, serious. “There’s something you need to know.”</w:t>
      </w:r>
      <w:r>
        <w:br/>
      </w:r>
      <w:r>
        <w:br/>
        <w:t>Johnari turned to him, her eyes weary. “What is it?”</w:t>
      </w:r>
      <w:r>
        <w:br/>
      </w:r>
      <w:r>
        <w:br/>
        <w:t>Slade hesitated, his gaze flicking to the distance. “I’ve been tracking the energy from the rifts. And I’ve found something. Someone.”</w:t>
      </w:r>
      <w:r>
        <w:br/>
      </w:r>
      <w:r>
        <w:br/>
        <w:t>Johnari’s heart skipped a beat. “Who?”</w:t>
      </w:r>
      <w:r>
        <w:br/>
      </w:r>
      <w:r>
        <w:br/>
        <w:t>Slade met her eyes, his expression tight. “A new enemy.”</w:t>
      </w:r>
      <w:r>
        <w:br/>
      </w:r>
      <w:r>
        <w:br/>
        <w:t>The words hung in the air, heavy and foreboding. Johnari’s mind raced, but she didn’t speak. She didn’t have to. She already knew.</w:t>
      </w:r>
      <w:r>
        <w:br/>
      </w:r>
      <w:r>
        <w:br/>
        <w:t>“A new enemy?” she repeated, her voice barely above a whisper.</w:t>
      </w:r>
      <w:r>
        <w:br/>
      </w:r>
      <w:r>
        <w:br/>
        <w:t>Slade nodded. “It’s worse than we thought. Whoever they are, they’ve been watching us from the shadows. And they’ve been using the rifts as a way to move between realms, manipulating things behind the scenes.”</w:t>
      </w:r>
      <w:r>
        <w:br/>
      </w:r>
      <w:r>
        <w:br/>
        <w:t>Johnari’s heart pounded in her chest. “Who are they? What do they want?”</w:t>
      </w:r>
      <w:r>
        <w:br/>
      </w:r>
      <w:r>
        <w:br/>
        <w:t>“I don’t know yet,” Slade admitted, his voice dark. “But I know this: They’re not going to stop. They’ve been watching us. They know who we are. And they’re coming for us.”</w:t>
      </w:r>
      <w:r>
        <w:br/>
      </w:r>
      <w:r>
        <w:br/>
        <w:t>Johnari clenched her fists, the weight of Slade’s words settling over her like a cloud. She had known that the war wasn’t over. She had known that the rifts weren’t the final battle. But this—this was something else entirely. They weren’t just fighting for survival anymore. They were fighting against something that had been hiding in the shadows, biding its time until the moment was right.</w:t>
      </w:r>
      <w:r>
        <w:br/>
      </w:r>
      <w:r>
        <w:br/>
        <w:t>“What do we do?” Johnari asked, her voice cold and sharp.</w:t>
      </w:r>
      <w:r>
        <w:br/>
      </w:r>
      <w:r>
        <w:br/>
        <w:t>Slade looked at her, his expression grim. “We find them. We stop them before they can do any more damage.”</w:t>
      </w:r>
      <w:r>
        <w:br/>
      </w:r>
      <w:r>
        <w:br/>
        <w:t>Johnari nodded, her heart heavy with the knowledge that the war was far from over. The rifts had been sealed, but their work wasn’t finished. There was still an enemy out there, one more dangerous than they could imagine. And this time, they weren’t just fighting for the world—they were fighting for their lives.</w:t>
      </w:r>
      <w:r>
        <w:br/>
      </w:r>
      <w:r>
        <w:br/>
        <w:t>“Let’s go,” Johnari said, her voice steady with resolve. “We end this. Now.”</w:t>
      </w:r>
      <w:r>
        <w:br/>
      </w:r>
      <w:r>
        <w:br/>
        <w:t>---</w:t>
      </w:r>
      <w:r>
        <w:br/>
      </w:r>
      <w:r>
        <w:br/>
        <w:t>End of Chapter 18</w:t>
      </w:r>
    </w:p>
    <w:p w14:paraId="4E8353AE" w14:textId="77777777" w:rsidR="00CA696E" w:rsidRDefault="00000000">
      <w:r>
        <w:t>Freewood River: Chapter 19 - Unveiling the Truth</w:t>
      </w:r>
    </w:p>
    <w:p w14:paraId="1F2E2B81" w14:textId="77777777" w:rsidR="00CA696E" w:rsidRDefault="00000000">
      <w:r>
        <w:t>Chapter 19: Unveiling the Truth</w:t>
      </w:r>
      <w:r>
        <w:br/>
      </w:r>
      <w:r>
        <w:br/>
        <w:t>The journey had taken them far beyond the borders of Freewood River, into territories unknown. They had followed the trail of the new enemy—hidden shadows, whispers in the wind—and it had led them to a remote, crumbling fortress deep in the mountains. The place was ancient, its walls weathered by centuries of neglect, but it radiated an energy that Johnari could feel in her very bones. The power that had been used to manipulate the rifts, the power that had manipulated the forces of the universe itself.</w:t>
      </w:r>
      <w:r>
        <w:br/>
      </w:r>
      <w:r>
        <w:br/>
        <w:t>Johnari stood at the entrance, her hand resting on the hilt of her sword. She could feel the pull of the rift’s energy here, the remnants of its dark power, and her mind raced with questions. Who were they really fighting now? What had this new enemy been planning all this time? And how had they stayed hidden for so long?</w:t>
      </w:r>
      <w:r>
        <w:br/>
      </w:r>
      <w:r>
        <w:br/>
        <w:t>Slade moved silently beside her, his gaze flickering toward the fortress. “We’re getting closer. The energy is strongest here.”</w:t>
      </w:r>
      <w:r>
        <w:br/>
      </w:r>
      <w:r>
        <w:br/>
        <w:t>Johnari nodded, her eyes narrowed. “We have to be ready for anything.”</w:t>
      </w:r>
      <w:r>
        <w:br/>
      </w:r>
      <w:r>
        <w:br/>
        <w:t>They stepped inside the fortress, their footsteps echoing off the stone walls. The air was thick with tension, and every corner seemed to hold a hidden threat. They moved cautiously, aware that they were no longer in familiar territory. There was a force here—one that neither Johnari nor Slade fully understood.</w:t>
      </w:r>
      <w:r>
        <w:br/>
      </w:r>
      <w:r>
        <w:br/>
        <w:t>As they ventured deeper into the fortress, they stumbled upon an ancient chamber. The walls were covered in carvings, symbols that Johnari couldn’t quite decipher, but their meaning was clear: this was the heart of the power. The place where the rifts had been controlled. The place where it all began.</w:t>
      </w:r>
      <w:r>
        <w:br/>
      </w:r>
      <w:r>
        <w:br/>
        <w:t>And at the center of the room, a figure stood. Their back was to them, but Johnari didn’t need to see their face to know who they were.</w:t>
      </w:r>
      <w:r>
        <w:br/>
      </w:r>
      <w:r>
        <w:br/>
        <w:t>The enemy.</w:t>
      </w:r>
      <w:r>
        <w:br/>
      </w:r>
      <w:r>
        <w:br/>
        <w:t>“You’ve finally arrived,” the figure said, their voice calm and cold. “I was beginning to think you wouldn’t make it.”</w:t>
      </w:r>
      <w:r>
        <w:br/>
      </w:r>
      <w:r>
        <w:br/>
        <w:t>Johnari’s heart raced as she stepped forward, her hand tightening around her sword. “Who are you?” she demanded. “What do you want?”</w:t>
      </w:r>
      <w:r>
        <w:br/>
      </w:r>
      <w:r>
        <w:br/>
        <w:t>The figure turned slowly, and Johnari’s breath caught in her throat. The person standing before them wasn’t a stranger—it was someone from her past. Someone she had never expected to see again.</w:t>
      </w:r>
      <w:r>
        <w:br/>
      </w:r>
      <w:r>
        <w:br/>
        <w:t>Her father.</w:t>
      </w:r>
      <w:r>
        <w:br/>
      </w:r>
      <w:r>
        <w:br/>
        <w:t>“You,” Johnari whispered, disbelief flooding her chest. “You were the one behind the rifts?”</w:t>
      </w:r>
      <w:r>
        <w:br/>
      </w:r>
      <w:r>
        <w:br/>
        <w:t>Her father’s lips curled into a smile. “Not just the rifts, my dear. Everything. All of it. The rifts, the wars, the chaos—it was all part of my design. You should have known, Johnari. You should have known that you were never meant to be a mere soldier. You were always meant to be a weapon.”</w:t>
      </w:r>
      <w:r>
        <w:br/>
      </w:r>
      <w:r>
        <w:br/>
        <w:t>Johnari’s heart twisted as the weight of his words crashed down on her. She had always known that her family’s legacy was complicated, but this—this was beyond anything she had ever imagined.</w:t>
      </w:r>
      <w:r>
        <w:br/>
      </w:r>
      <w:r>
        <w:br/>
        <w:t>“You’ve been manipulating me this whole time?” Johnari asked, her voice trembling with rage. “All these years, you’ve been playing me like a pawn?”</w:t>
      </w:r>
      <w:r>
        <w:br/>
      </w:r>
      <w:r>
        <w:br/>
        <w:t>Her father’s smile widened. “Not just you. All of you. The gods, the celestial forces, the mortals. They were all part of the plan. And now, the world will finally be as it was meant to be.”</w:t>
      </w:r>
      <w:r>
        <w:br/>
      </w:r>
      <w:r>
        <w:br/>
        <w:t>Slade stepped forward, his voice low and filled with anger. “You’re insane.”</w:t>
      </w:r>
      <w:r>
        <w:br/>
      </w:r>
      <w:r>
        <w:br/>
        <w:t>Johnari’s father didn’t react. Instead, he raised his hand, and the power of the rift surged around him, filling the room with a dark energy that Johnari could feel in the pit of her stomach.</w:t>
      </w:r>
      <w:r>
        <w:br/>
      </w:r>
      <w:r>
        <w:br/>
        <w:t>“It’s too late for you to stop it,” he said. “The rifts will continue to tear apart this world. There is no escaping it. Not now.”</w:t>
      </w:r>
      <w:r>
        <w:br/>
      </w:r>
      <w:r>
        <w:br/>
        <w:t>Johnari felt the rift’s pull, the energy flooding her senses, but she didn’t back down. “I won’t let you win,” she said, her voice steady, defiant. “We’ll stop you.”</w:t>
      </w:r>
      <w:r>
        <w:br/>
      </w:r>
      <w:r>
        <w:br/>
        <w:t>Her father’s gaze flickered, a spark of something—surprise, maybe—crossing his face. “You think you can defeat me? After everything I’ve built?”</w:t>
      </w:r>
      <w:r>
        <w:br/>
      </w:r>
      <w:r>
        <w:br/>
        <w:t>“You may have built this,” Johnari said, her voice growing stronger. “But I will destroy it.”</w:t>
      </w:r>
      <w:r>
        <w:br/>
      </w:r>
      <w:r>
        <w:br/>
        <w:t>The battle was on. The final confrontation had begun. And this time, it wasn’t just about defeating a god or closing a rift. This time, it was about stopping the darkness that had been building in the shadows for so long.</w:t>
      </w:r>
      <w:r>
        <w:br/>
      </w:r>
      <w:r>
        <w:br/>
        <w:t>It was about taking back the world. And Johnari wasn’t going to stop until it was hers again.</w:t>
      </w:r>
      <w:r>
        <w:br/>
      </w:r>
      <w:r>
        <w:br/>
        <w:t>---</w:t>
      </w:r>
      <w:r>
        <w:br/>
      </w:r>
      <w:r>
        <w:br/>
        <w:t>End of Chapter 19</w:t>
      </w:r>
    </w:p>
    <w:p w14:paraId="4947BFEA" w14:textId="77777777" w:rsidR="00CA696E" w:rsidRDefault="00000000">
      <w:r>
        <w:t>Freewood River: Chapter 20 - The Final Battle</w:t>
      </w:r>
    </w:p>
    <w:p w14:paraId="609A5BDB" w14:textId="77777777" w:rsidR="00CA696E" w:rsidRDefault="00000000">
      <w:r>
        <w:t>Chapter 20: The Final Battle</w:t>
      </w:r>
      <w:r>
        <w:br/>
      </w:r>
      <w:r>
        <w:br/>
        <w:t>The ground trembled beneath their feet, the energy in the chamber building with each passing second. Johnari stood face-to-face with her father, the man who had once been the anchor of her life, the source of her strength. But now, he was the embodiment of everything she hated—the manipulator of the rifts, the architect of chaos, the one who had played with the very fabric of reality.</w:t>
      </w:r>
      <w:r>
        <w:br/>
      </w:r>
      <w:r>
        <w:br/>
        <w:t>“You’ve gone too far,” Johnari said, her voice low but filled with conviction. “You’ve destroyed everything. The world, the people, the very fabric of existence—and for what? Your vision of control? Your thirst for power?”</w:t>
      </w:r>
      <w:r>
        <w:br/>
      </w:r>
      <w:r>
        <w:br/>
        <w:t>Her father smiled, but there was no warmth in it. His eyes glowed with a dark, malevolent fire. “Power? No, Johnari. It’s not about power. It’s about freedom. The freedom to reshape the world, to create a new order where the gods and mortals are no longer divided. The rifts, the chaos—they’re a necessary step. A necessary sacrifice.”</w:t>
      </w:r>
      <w:r>
        <w:br/>
      </w:r>
      <w:r>
        <w:br/>
        <w:t>“You think destroying everything is freedom?” Slade shouted, stepping forward, his anger boiling over. “You’ve killed millions. You’ve torn apart everything just for your twisted idea of a perfect world.”</w:t>
      </w:r>
      <w:r>
        <w:br/>
      </w:r>
      <w:r>
        <w:br/>
        <w:t>Johnari’s father’s gaze flickered to Slade, and for a moment, there was something—something ancient—in his eyes. “You are both so naïve,” he said softly. “You still believe in the old ways, in the gods and the mortal realms. But they are all flawed, broken. The rifts are the only way to create something new. To start over.”</w:t>
      </w:r>
      <w:r>
        <w:br/>
      </w:r>
      <w:r>
        <w:br/>
        <w:t>Johnari’s heart ached with a pain she couldn’t describe. The man she had once loved, once trusted, was standing before her now as a stranger. The father she had fought to protect was no more. He was just a broken god, consumed by his own power, his own delusions.</w:t>
      </w:r>
      <w:r>
        <w:br/>
      </w:r>
      <w:r>
        <w:br/>
        <w:t>“I won’t let you do this,” Johnari said firmly, her sword raised high. “Not anymore.”</w:t>
      </w:r>
      <w:r>
        <w:br/>
      </w:r>
      <w:r>
        <w:br/>
        <w:t>Her father’s expression hardened, his eyes narrowing. “Then you will have to stop me.”</w:t>
      </w:r>
      <w:r>
        <w:br/>
      </w:r>
      <w:r>
        <w:br/>
        <w:t>With a flick of his wrist, the power of the rift surged around him, the energy spiraling outward in a whirlwind of darkness and light. The rift’s energy exploded from his body, threatening to consume everything in its path. The very walls of the fortress began to crack, as if the rift’s power was eroding the world itself.</w:t>
      </w:r>
      <w:r>
        <w:br/>
      </w:r>
      <w:r>
        <w:br/>
        <w:t>Johnari pushed forward, her sword gleaming in the dim light, her heart racing with adrenaline. She couldn’t let her father win. She couldn’t let him destroy the world she had fought so hard to protect.</w:t>
      </w:r>
      <w:r>
        <w:br/>
      </w:r>
      <w:r>
        <w:br/>
        <w:t>Slade charged beside her, his own blade flashing as he cut through the darkness. Together, they fought—faster, stronger, their blades slicing through the rift’s energy as they reached their father.</w:t>
      </w:r>
      <w:r>
        <w:br/>
      </w:r>
      <w:r>
        <w:br/>
        <w:t>But with every strike, it felt like they were fighting against an unstoppable force. The rift’s power was all-consuming, and every swing of their blades seemed to be swallowed by it.</w:t>
      </w:r>
      <w:r>
        <w:br/>
      </w:r>
      <w:r>
        <w:br/>
        <w:t>“You cannot win,” Johnari’s father said, his voice filled with cold certainty. “You’re too weak. You don’t understand the power you’re dealing with.”</w:t>
      </w:r>
      <w:r>
        <w:br/>
      </w:r>
      <w:r>
        <w:br/>
        <w:t>“We don’t need to understand it,” Johnari said through gritted teeth. “We just need to stop it.”</w:t>
      </w:r>
      <w:r>
        <w:br/>
      </w:r>
      <w:r>
        <w:br/>
        <w:t>With a final cry, Johnari surged forward, her sword aimed directly at her father’s heart. She could feel the power of the rift, the weight of its energy pressing down on her, but she didn’t hesitate. She couldn’t. This was the moment. The moment that would determine the fate of everything.</w:t>
      </w:r>
      <w:r>
        <w:br/>
      </w:r>
      <w:r>
        <w:br/>
        <w:t>Her blade plunged deep into her father’s chest, and for a moment, time seemed to stop. The rift flickered, its power fading as her father’s form began to dissolve into shadows.</w:t>
      </w:r>
      <w:r>
        <w:br/>
      </w:r>
      <w:r>
        <w:br/>
        <w:t>“No…” he whispered, his voice filled with disbelief. “No, this isn’t how it was supposed to end…”</w:t>
      </w:r>
      <w:r>
        <w:br/>
      </w:r>
      <w:r>
        <w:br/>
        <w:t>With a final, guttural scream, the rift’s power collapsed in on itself, and her father’s form disintegrated, consumed by the very darkness he had tried to control.</w:t>
      </w:r>
      <w:r>
        <w:br/>
      </w:r>
      <w:r>
        <w:br/>
        <w:t>Johnari collapsed to her knees, her breath ragged as the last remnants of the rift’s energy faded away. The world around her seemed to quiet, the storm of chaos finally coming to an end. But she didn’t feel victorious. She didn’t feel like she had won. She only felt the weight of everything that had been lost—the lives, the battles, the world that had been torn apart.</w:t>
      </w:r>
      <w:r>
        <w:br/>
      </w:r>
      <w:r>
        <w:br/>
        <w:t>Slade stood beside her, his face filled with relief and sorrow. “It’s over,” he said quietly. “We did it.”</w:t>
      </w:r>
      <w:r>
        <w:br/>
      </w:r>
      <w:r>
        <w:br/>
        <w:t>But Johnari didn’t speak. She only looked out at the empty horizon, her heart heavy with the knowledge that the war was over—but the scars would remain forever.</w:t>
      </w:r>
      <w:r>
        <w:br/>
      </w:r>
      <w:r>
        <w:br/>
        <w:t>---</w:t>
      </w:r>
      <w:r>
        <w:br/>
      </w:r>
      <w:r>
        <w:br/>
        <w:t>End of Chapter 20</w:t>
      </w:r>
    </w:p>
    <w:p w14:paraId="1CC2D753" w14:textId="77777777" w:rsidR="00CA696E" w:rsidRDefault="00000000">
      <w:r>
        <w:t>Freewood River: Chapter 21 - A New Beginning</w:t>
      </w:r>
    </w:p>
    <w:p w14:paraId="79CB3ACE" w14:textId="77777777" w:rsidR="00CA696E" w:rsidRDefault="00000000">
      <w:r>
        <w:t>Chapter 21: A New Beginning</w:t>
      </w:r>
      <w:r>
        <w:br/>
      </w:r>
      <w:r>
        <w:br/>
        <w:t xml:space="preserve">The dust had settled. The rifts were closed. The battle was over. </w:t>
      </w:r>
      <w:r>
        <w:br/>
      </w:r>
      <w:r>
        <w:br/>
        <w:t>But in the wake of it all, Johnari couldn’t shake the feeling that something still lingered in the air, like a shadow that couldn’t be cast aside. She stood at the edge of what had once been Freewood River, her eyes scanning the horizon. The town was starting to rebuild, but it was different now. The scars of the past were too deep to erase, and Johnari knew that no amount of reconstruction could fix what had been broken.</w:t>
      </w:r>
      <w:r>
        <w:br/>
      </w:r>
      <w:r>
        <w:br/>
        <w:t>“What now?” Slade’s voice broke through her thoughts. He stood beside her, his gaze also fixed on the town, but his expression was unreadable. They had won the war, but what did it all mean in the end? What had it all been for?</w:t>
      </w:r>
      <w:r>
        <w:br/>
      </w:r>
      <w:r>
        <w:br/>
        <w:t>Johnari didn’t answer immediately. She wasn’t sure what to say. She had fought for so long, had sacrificed so much, and yet here she was, standing at the edge of a new world. A world that was still fragile, still uncertain.</w:t>
      </w:r>
      <w:r>
        <w:br/>
      </w:r>
      <w:r>
        <w:br/>
        <w:t>“I don’t know,” she said quietly. “I don’t know what comes next.”</w:t>
      </w:r>
      <w:r>
        <w:br/>
      </w:r>
      <w:r>
        <w:br/>
        <w:t>Slade nodded, his face hardening with a quiet understanding. “The world has changed. We’ve seen things we never could have imagined. And yet, there’s still so much we don’t understand.”</w:t>
      </w:r>
      <w:r>
        <w:br/>
      </w:r>
      <w:r>
        <w:br/>
        <w:t>Johnari turned to face him, her gaze steady. “But we stopped it. We stopped the Architect. We closed the rifts. We saved the world.”</w:t>
      </w:r>
      <w:r>
        <w:br/>
      </w:r>
      <w:r>
        <w:br/>
        <w:t>Slade’s eyes flickered, a hint of doubt crossing his face. “Did we? Or did we just push the problem somewhere else?”</w:t>
      </w:r>
      <w:r>
        <w:br/>
      </w:r>
      <w:r>
        <w:br/>
        <w:t>Johnari’s breath caught in her throat. She had thought that by stopping the rifts, by defeating the Architect, she had ended the war. But Slade’s words echoed in her mind. What if they hadn’t stopped anything? What if the rifts were only the beginning? What if there were more enemies waiting in the shadows, just out of sight?</w:t>
      </w:r>
      <w:r>
        <w:br/>
      </w:r>
      <w:r>
        <w:br/>
        <w:t>“We don’t know what’s out there,” Slade said, his voice low and grim. “We don’t know who or what is watching us, waiting for the right moment to strike.”</w:t>
      </w:r>
      <w:r>
        <w:br/>
      </w:r>
      <w:r>
        <w:br/>
        <w:t>Johnari closed her eyes for a moment, trying to silence the rising sense of dread that filled her chest. “But we can’t live in fear, Slade. We have to move forward. The world can’t keep turning in circles. We have to make a new path. A better path.”</w:t>
      </w:r>
      <w:r>
        <w:br/>
      </w:r>
      <w:r>
        <w:br/>
        <w:t>“You’re right,” Slade said, turning to face her fully. “But the path forward isn’t easy. There will be more battles. More sacrifices. We won’t be able to do it alone.”</w:t>
      </w:r>
      <w:r>
        <w:br/>
      </w:r>
      <w:r>
        <w:br/>
        <w:t>Johnari nodded. She knew that. She had always known that. But even now, standing at the edge of the world they had fought to protect, she couldn’t help but wonder if they were truly done. Or if the darkness would return, as it always had.</w:t>
      </w:r>
      <w:r>
        <w:br/>
      </w:r>
      <w:r>
        <w:br/>
        <w:t>“I’ll fight,” she said, her voice firm. “I’ll keep fighting. For Freewood River. For the people we’ve lost. For the world.”</w:t>
      </w:r>
      <w:r>
        <w:br/>
      </w:r>
      <w:r>
        <w:br/>
        <w:t>Slade’s lips curved into a faint smile. “Then I’ll be with you. Whatever comes next, we face it together.”</w:t>
      </w:r>
      <w:r>
        <w:br/>
      </w:r>
      <w:r>
        <w:br/>
        <w:t>Johnari turned back toward the town, her heart heavy but resolute. The road ahead would be long, and it would be hard. But it was a road they would walk together.</w:t>
      </w:r>
      <w:r>
        <w:br/>
      </w:r>
      <w:r>
        <w:br/>
        <w:t>And for the first time in a long time, she felt a flicker of hope.</w:t>
      </w:r>
      <w:r>
        <w:br/>
      </w:r>
      <w:r>
        <w:br/>
        <w:t>---</w:t>
      </w:r>
      <w:r>
        <w:br/>
      </w:r>
      <w:r>
        <w:br/>
        <w:t>End of Chapter 21</w:t>
      </w:r>
    </w:p>
    <w:p w14:paraId="049BDEC2" w14:textId="77777777" w:rsidR="00CA696E" w:rsidRDefault="00000000">
      <w:r>
        <w:t>Freewood River: Chapter 22 - Rebuilding</w:t>
      </w:r>
    </w:p>
    <w:p w14:paraId="6ABD7DEF" w14:textId="77777777" w:rsidR="00CA696E" w:rsidRDefault="00000000">
      <w:r>
        <w:t>Chapter 22: Rebuilding</w:t>
      </w:r>
      <w:r>
        <w:br/>
      </w:r>
      <w:r>
        <w:br/>
        <w:t>The days after the battle had been a blur. Johnari and Slade had helped to rebuild Freewood River—what was left of it. The rifts had caused irreparable damage to the town, but it wasn’t just the physical destruction that lingered. It was the brokenness in the hearts of the people who had survived. The fear, the trauma, the grief of what they had lost.</w:t>
      </w:r>
      <w:r>
        <w:br/>
      </w:r>
      <w:r>
        <w:br/>
        <w:t>Johnari had spent countless hours helping to clear the rubble, to set up shelters, to try and restore some sense of normalcy to a town that had been shattered. But no amount of physical work could heal the wounds that had been inflicted.</w:t>
      </w:r>
      <w:r>
        <w:br/>
      </w:r>
      <w:r>
        <w:br/>
        <w:t>People walked the streets with hollow eyes, their gazes distant, as though they were lost in a world they could no longer understand. The familiar sights of the town—the market square, the old church, the school—felt alien now, like a ghost of what had been.</w:t>
      </w:r>
      <w:r>
        <w:br/>
      </w:r>
      <w:r>
        <w:br/>
        <w:t>Johnari stood at the center of it all, watching as the town slowly began to rebuild, brick by brick. The sound of hammers and saws filled the air, but there was a strange quiet beneath it, a stillness that no one seemed able to shake.</w:t>
      </w:r>
      <w:r>
        <w:br/>
      </w:r>
      <w:r>
        <w:br/>
        <w:t>“Are we making a difference?” Johnari asked, her voice barely above a whisper.</w:t>
      </w:r>
      <w:r>
        <w:br/>
      </w:r>
      <w:r>
        <w:br/>
        <w:t>Slade stood beside her, his eyes scanning the horizon. “One brick at a time,” he said, his tone quiet but steady. “We’re doing what we can.”</w:t>
      </w:r>
      <w:r>
        <w:br/>
      </w:r>
      <w:r>
        <w:br/>
        <w:t>Johnari nodded, though the uncertainty in her chest hadn’t gone away. She knew they couldn’t rebuild everything. The town would never be the same. It would never be what it was before the war, before the rifts. But they could rebuild something. Something new.</w:t>
      </w:r>
      <w:r>
        <w:br/>
      </w:r>
      <w:r>
        <w:br/>
        <w:t>“We’ve come so far,” she said, her voice heavy with emotion. “But I still don’t know if we’re ready for what’s next.”</w:t>
      </w:r>
      <w:r>
        <w:br/>
      </w:r>
      <w:r>
        <w:br/>
        <w:t>Slade turned to her, his gaze softening. “We don’t have to have all the answers, Johnari. We just have to keep moving forward.”</w:t>
      </w:r>
      <w:r>
        <w:br/>
      </w:r>
      <w:r>
        <w:br/>
        <w:t>Johnari sighed, looking at the people around them—some working to rebuild, others standing in the shadow of what had been lost. They were survivors. And in a way, so was she. But the world had changed. They had changed.</w:t>
      </w:r>
      <w:r>
        <w:br/>
      </w:r>
      <w:r>
        <w:br/>
        <w:t>“You’re right,” Johnari said finally, her voice steady. “We don’t know what’s next. But we’ll face it, just like we’ve faced everything else. Together.”</w:t>
      </w:r>
      <w:r>
        <w:br/>
      </w:r>
      <w:r>
        <w:br/>
        <w:t>Together.</w:t>
      </w:r>
      <w:r>
        <w:br/>
      </w:r>
      <w:r>
        <w:br/>
        <w:t>It was the only thing that made sense. The only thing that had kept them alive through all of it.</w:t>
      </w:r>
      <w:r>
        <w:br/>
      </w:r>
      <w:r>
        <w:br/>
        <w:t>Slade smiled, a flicker of hope in his eyes. “Then let’s rebuild. One day at a time.”</w:t>
      </w:r>
      <w:r>
        <w:br/>
      </w:r>
      <w:r>
        <w:br/>
        <w:t>---</w:t>
      </w:r>
      <w:r>
        <w:br/>
      </w:r>
      <w:r>
        <w:br/>
        <w:t>End of Chapter 22</w:t>
      </w:r>
    </w:p>
    <w:p w14:paraId="02952247" w14:textId="77777777" w:rsidR="00CA696E" w:rsidRDefault="00000000">
      <w:r>
        <w:t>Freewood River: Chapter 23 - The Hidden Threat</w:t>
      </w:r>
    </w:p>
    <w:p w14:paraId="2E50B936" w14:textId="77777777" w:rsidR="00CA696E" w:rsidRDefault="00000000">
      <w:r>
        <w:t>Chapter 23: The Hidden Threat</w:t>
      </w:r>
      <w:r>
        <w:br/>
      </w:r>
      <w:r>
        <w:br/>
        <w:t>The quiet that had settled over Freewood River was deceptive. The town was rebuilding, but Johnari could still feel the tension in the air, a sense of unease that lingered just beneath the surface. It was like the calm before a storm—too still, too quiet. She had seen it in the eyes of the people, heard it in their voices. The world had changed, and no one knew what to expect next.</w:t>
      </w:r>
      <w:r>
        <w:br/>
      </w:r>
      <w:r>
        <w:br/>
        <w:t>Johnari sat on the edge of the old stone well, her fingers tracing the cool surface of the stone as she watched the town come to life around her. She had fought for so long, had bled and lost so much, but now, in the aftermath, she didn’t feel victorious. She didn’t feel relief. She felt... unsettled. Like there was something she was missing.</w:t>
      </w:r>
      <w:r>
        <w:br/>
      </w:r>
      <w:r>
        <w:br/>
        <w:t>“Johnari,” Slade’s voice interrupted her thoughts, and she turned to find him approaching, his expression serious.</w:t>
      </w:r>
      <w:r>
        <w:br/>
      </w:r>
      <w:r>
        <w:br/>
        <w:t>“Is something wrong?” she asked, her brow furrowing.</w:t>
      </w:r>
      <w:r>
        <w:br/>
      </w:r>
      <w:r>
        <w:br/>
        <w:t>Slade paused for a moment, looking over his shoulder as if to make sure they weren’t being overheard. “I’ve been tracking some unusual energy fluctuations. They don’t match anything we’ve seen before.”</w:t>
      </w:r>
      <w:r>
        <w:br/>
      </w:r>
      <w:r>
        <w:br/>
        <w:t>Johnari’s pulse quickened. “What do you mean?”</w:t>
      </w:r>
      <w:r>
        <w:br/>
      </w:r>
      <w:r>
        <w:br/>
        <w:t>“I mean,” Slade said quietly, “that something is still out there. Something... or someone. And I think it’s using the rifts to move through.”</w:t>
      </w:r>
      <w:r>
        <w:br/>
      </w:r>
      <w:r>
        <w:br/>
        <w:t>Johnari stood up, her body instinctively tensing. “How do you know?”</w:t>
      </w:r>
      <w:r>
        <w:br/>
      </w:r>
      <w:r>
        <w:br/>
        <w:t>“I’ve felt it,” Slade replied. “The rifts have left a mark on this world, and whoever is behind this—whoever is using the rifts—has been hiding in the shadows. They’ve been waiting for the right moment to strike.”</w:t>
      </w:r>
      <w:r>
        <w:br/>
      </w:r>
      <w:r>
        <w:br/>
        <w:t>Johnari’s mind raced. She had thought that with the Architect’s defeat, with the rift closed, that they had ended the war. But now she knew. This wasn’t over. Not yet. The true enemy had yet to reveal itself.</w:t>
      </w:r>
      <w:r>
        <w:br/>
      </w:r>
      <w:r>
        <w:br/>
        <w:t>“We need to find them,” Johnari said, determination flooding her chest. “We need to stop them before they can do any more damage.”</w:t>
      </w:r>
      <w:r>
        <w:br/>
      </w:r>
      <w:r>
        <w:br/>
        <w:t>Slade nodded, his face grim. “Agreed. We can’t let them use the rifts again. Not after everything we’ve been through.”</w:t>
      </w:r>
      <w:r>
        <w:br/>
      </w:r>
      <w:r>
        <w:br/>
        <w:t>The weight of their mission settled over them both as they stood in the middle of the town, the sounds of rebuilding echoing around them. The rifts had been sealed, but Johnari knew they were just one part of a larger war—one that had yet to be won.</w:t>
      </w:r>
      <w:r>
        <w:br/>
      </w:r>
      <w:r>
        <w:br/>
        <w:t>---</w:t>
      </w:r>
      <w:r>
        <w:br/>
      </w:r>
      <w:r>
        <w:br/>
        <w:t>End of Chapter 23</w:t>
      </w:r>
    </w:p>
    <w:p w14:paraId="69DE2808" w14:textId="77777777" w:rsidR="00CA696E" w:rsidRDefault="00000000">
      <w:r>
        <w:t>Freewood River: Chapter 24 - The Return of Darkness</w:t>
      </w:r>
    </w:p>
    <w:p w14:paraId="0AB29C77" w14:textId="77777777" w:rsidR="00CA696E" w:rsidRDefault="00000000">
      <w:r>
        <w:t>Chapter 24: The Return of Darkness</w:t>
      </w:r>
      <w:r>
        <w:br/>
      </w:r>
      <w:r>
        <w:br/>
        <w:t>The sun had begun to set over Freewood River, casting long shadows across the town as the last remnants of daylight disappeared behind the horizon. The rifts were closed, the world had been saved, but Johnari couldn’t shake the feeling that something darker was brewing just out of sight. It was like a storm on the edge of the horizon, its winds barely a whisper, but its presence undeniable.</w:t>
      </w:r>
      <w:r>
        <w:br/>
      </w:r>
      <w:r>
        <w:br/>
        <w:t>She stood at the edge of the town, her eyes scanning the surrounding mountains, the place where the rifts had first appeared. The rift energy still lingered in the air, faint but palpable. She had thought the war was over, but now she realized that she had been wrong.</w:t>
      </w:r>
      <w:r>
        <w:br/>
      </w:r>
      <w:r>
        <w:br/>
        <w:t>Slade approached, his steps quiet on the dusty road. “You’re still not sleeping, are you?” he asked, his tone gentle but filled with concern.</w:t>
      </w:r>
      <w:r>
        <w:br/>
      </w:r>
      <w:r>
        <w:br/>
        <w:t>Johnari didn’t answer immediately. She simply stared into the distance, her gaze fixed on the setting sun. The weight of everything that had happened—the battles, the losses, the broken pieces of the world—was too much to bear in silence.</w:t>
      </w:r>
      <w:r>
        <w:br/>
      </w:r>
      <w:r>
        <w:br/>
        <w:t>“I can’t shake the feeling that something’s coming,” Johnari said finally, her voice quiet, almost a whisper. “It’s like the rift’s energy still lingers. Like we’re not done yet.”</w:t>
      </w:r>
      <w:r>
        <w:br/>
      </w:r>
      <w:r>
        <w:br/>
        <w:t>Slade stood beside her, his expression grim. “I’ve been feeling it too. The rifts may be closed, but the damage they’ve caused won’t disappear so easily.”</w:t>
      </w:r>
      <w:r>
        <w:br/>
      </w:r>
      <w:r>
        <w:br/>
        <w:t>Johnari turned to him, her eyes searching his face. “Do you think the worst is over?”</w:t>
      </w:r>
      <w:r>
        <w:br/>
      </w:r>
      <w:r>
        <w:br/>
        <w:t>Slade didn’t immediately respond. He just looked at her, as if weighing the question in his mind. Finally, he spoke, his voice low and filled with uncertainty. “I hope so. But I don’t think we can be sure until we deal with whatever’s out there. The rifts might be sealed, but there’s still something dark lingering in the shadows.”</w:t>
      </w:r>
      <w:r>
        <w:br/>
      </w:r>
      <w:r>
        <w:br/>
        <w:t>Johnari clenched her fists at her sides. “I won’t let that darkness take hold again. I won’t let it destroy what we’ve worked so hard to rebuild.”</w:t>
      </w:r>
      <w:r>
        <w:br/>
      </w:r>
      <w:r>
        <w:br/>
        <w:t>Slade’s gaze softened. “And you won’t have to. We’ll face it together.”</w:t>
      </w:r>
      <w:r>
        <w:br/>
      </w:r>
      <w:r>
        <w:br/>
        <w:t>As the night descended, Johnari couldn’t help but feel the weight of the uncertainty in the air. The rifts had been closed, but the war was never truly over. Darkness had a way of creeping back into the world, and she knew it wouldn’t be long before they faced their greatest challenge yet.</w:t>
      </w:r>
      <w:r>
        <w:br/>
      </w:r>
      <w:r>
        <w:br/>
        <w:t>But one thing was certain—she wasn’t going to face it alone.</w:t>
      </w:r>
      <w:r>
        <w:br/>
      </w:r>
      <w:r>
        <w:br/>
        <w:t>---</w:t>
      </w:r>
      <w:r>
        <w:br/>
      </w:r>
      <w:r>
        <w:br/>
        <w:t>End of Chapter 24</w:t>
      </w:r>
    </w:p>
    <w:p w14:paraId="012947BE" w14:textId="77777777" w:rsidR="00CA696E" w:rsidRDefault="00000000">
      <w:r>
        <w:t>Freewood River: Chapter 25 - The Rising Tide</w:t>
      </w:r>
    </w:p>
    <w:p w14:paraId="27B1F494" w14:textId="77777777" w:rsidR="00CA696E" w:rsidRDefault="00000000">
      <w:r>
        <w:t>Chapter 25: The Rising Tide</w:t>
      </w:r>
      <w:r>
        <w:br/>
      </w:r>
      <w:r>
        <w:br/>
        <w:t>The days that followed the confrontation with the new enemy were tense, filled with a sense of anticipation that Johnari couldn’t shake. The world had been saved, but not without a cost. The rifts had been sealed, but their echoes remained. The damage was done. What had once been Freewood River—an outpost on the fringe of the realms—now stood as a quiet reminder of the fragile line between worlds.</w:t>
      </w:r>
      <w:r>
        <w:br/>
      </w:r>
      <w:r>
        <w:br/>
        <w:t>Johnari stood at the edge of the town once again, watching as the town slowly began to rebuild. There was still work to be done—so much work. But the people were resilient, and Johnari found herself pushing forward, despite the weight that seemed to hang over them all.</w:t>
      </w:r>
      <w:r>
        <w:br/>
      </w:r>
      <w:r>
        <w:br/>
        <w:t>“You’ve been standing here for hours,” Slade’s voice cut through her thoughts, and she turned to find him approaching. His brow was furrowed, his expression a mixture of concern and exhaustion.</w:t>
      </w:r>
      <w:r>
        <w:br/>
      </w:r>
      <w:r>
        <w:br/>
        <w:t>“I know,” Johnari replied, her gaze never leaving the horizon. “I just… I can’t shake the feeling that something’s coming. Something worse.”</w:t>
      </w:r>
      <w:r>
        <w:br/>
      </w:r>
      <w:r>
        <w:br/>
        <w:t>Slade stepped beside her, his gaze following hers. “The rifts are closed. The new enemy is gone. We’ve defeated them all.”</w:t>
      </w:r>
      <w:r>
        <w:br/>
      </w:r>
      <w:r>
        <w:br/>
        <w:t>Johnari shook her head, her chest tight with a familiar anxiety. “You don’t understand. The rifts were never just a symptom of the chaos. They were part of something bigger. Something older. And I think we’ve only scratched the surface.”</w:t>
      </w:r>
      <w:r>
        <w:br/>
      </w:r>
      <w:r>
        <w:br/>
        <w:t>Slade didn’t say anything at first. Instead, he placed a hand on her shoulder, offering a quiet comfort. “You’re not alone in this, Johnari. Whatever comes next, we’ll face it together.”</w:t>
      </w:r>
      <w:r>
        <w:br/>
      </w:r>
      <w:r>
        <w:br/>
        <w:t>She nodded, but the doubt still lingered. She had always trusted her instincts, and they were telling her something wasn’t finished. The world had changed, but she feared that the peace they had fought for might be nothing more than an illusion.</w:t>
      </w:r>
      <w:r>
        <w:br/>
      </w:r>
      <w:r>
        <w:br/>
        <w:t>“I know,” she said softly. “But I feel like the tide is rising. And we’re just standing here, waiting for it to crash down.”</w:t>
      </w:r>
      <w:r>
        <w:br/>
      </w:r>
      <w:r>
        <w:br/>
        <w:t>Slade’s face hardened, his voice growing more determined. “Then we prepare. We fight back. We do what we’ve always done—survive. And we keep moving forward.”</w:t>
      </w:r>
      <w:r>
        <w:br/>
      </w:r>
      <w:r>
        <w:br/>
        <w:t>Johnari finally turned to face him, her eyes meeting his with a newfound resolve. “You’re right. We can’t wait for the storm to come to us. We have to be ready.”</w:t>
      </w:r>
      <w:r>
        <w:br/>
      </w:r>
      <w:r>
        <w:br/>
        <w:t>And as they stood there, watching the sky grow darker with each passing minute, Johnari knew that the battle was far from over. Whatever came next, they would face it together. And she would fight, no matter the cost.</w:t>
      </w:r>
      <w:r>
        <w:br/>
      </w:r>
      <w:r>
        <w:br/>
        <w:t>---</w:t>
      </w:r>
      <w:r>
        <w:br/>
      </w:r>
      <w:r>
        <w:br/>
        <w:t>End of Chapter 25</w:t>
      </w:r>
    </w:p>
    <w:p w14:paraId="7100A037" w14:textId="77777777" w:rsidR="00CA696E" w:rsidRDefault="00000000">
      <w:r>
        <w:t>Freewood River: Chapter 26 - The Gathering Storm</w:t>
      </w:r>
    </w:p>
    <w:p w14:paraId="400F4A24" w14:textId="77777777" w:rsidR="00CA696E" w:rsidRDefault="00000000">
      <w:r>
        <w:t>Chapter 26: The Gathering Storm</w:t>
      </w:r>
      <w:r>
        <w:br/>
      </w:r>
      <w:r>
        <w:br/>
        <w:t>The air was thick with tension as the town of Freewood River slowly regained some semblance of order. The markets had reopened, the streets were once again filled with people, and yet, beneath the surface, there was an undercurrent of fear. It was as if the people of Freewood River were waiting for something—waiting for the next wave of destruction that might come crashing down at any moment.</w:t>
      </w:r>
      <w:r>
        <w:br/>
      </w:r>
      <w:r>
        <w:br/>
        <w:t>Johnari stood at the center of the town square, watching the people go about their daily lives, their faces drawn with exhaustion and wariness. The victory over the rifts, the defeat of the Architect and the new enemy—none of it had brought the peace they had hoped for. It had only left a sense of quiet dread, a knowledge that something was still out there, lurking in the shadows.</w:t>
      </w:r>
      <w:r>
        <w:br/>
      </w:r>
      <w:r>
        <w:br/>
        <w:t>“Johnari,” Slade’s voice broke through her thoughts as he approached. He looked tired, his face lined with the same worry that had consumed her for days. “We need to talk.”</w:t>
      </w:r>
      <w:r>
        <w:br/>
      </w:r>
      <w:r>
        <w:br/>
        <w:t>Johnari turned to him, her gaze steady. “About what?”</w:t>
      </w:r>
      <w:r>
        <w:br/>
      </w:r>
      <w:r>
        <w:br/>
        <w:t>“There are reports of strange occurrences in the surrounding towns,” Slade said, his voice low and serious. “Disturbances. The kind we saw before—the kind that signals the rift’s power isn’t truly gone. It’s still out there.”</w:t>
      </w:r>
      <w:r>
        <w:br/>
      </w:r>
      <w:r>
        <w:br/>
        <w:t>Johnari’s heart skipped a beat. “What are you saying? The rifts are opening again?”</w:t>
      </w:r>
      <w:r>
        <w:br/>
      </w:r>
      <w:r>
        <w:br/>
        <w:t>Slade shook his head. “Not exactly. But the energy, the power—it’s spreading. And wherever it’s going, it’s leaving destruction in its wake.”</w:t>
      </w:r>
      <w:r>
        <w:br/>
      </w:r>
      <w:r>
        <w:br/>
        <w:t>Johnari’s stomach tightened. She had known this wasn’t over. The rifts may have been closed, but the damage they had caused—the power they had unleashed—was still lingering. And now, something worse was coming.</w:t>
      </w:r>
      <w:r>
        <w:br/>
      </w:r>
      <w:r>
        <w:br/>
        <w:t>“We need to find out what’s behind this,” she said, her voice firm with determination. “We can’t wait for it to come to us.”</w:t>
      </w:r>
      <w:r>
        <w:br/>
      </w:r>
      <w:r>
        <w:br/>
        <w:t>Slade nodded. “I agree. We’ve faced enemies before, but this feels different. This is bigger than anything we’ve fought.”</w:t>
      </w:r>
      <w:r>
        <w:br/>
      </w:r>
      <w:r>
        <w:br/>
        <w:t>Johnari looked out across the town, her mind racing with possibilities. She had always known the war wasn’t truly over. The rifts were just the beginning. And whatever came next, she knew it would take everything they had to stop it.</w:t>
      </w:r>
      <w:r>
        <w:br/>
      </w:r>
      <w:r>
        <w:br/>
        <w:t>“We’ll fight,” she said, her voice low but resolute. “We’ll find it, and we’ll stop it. Whatever it is, we end it now.”</w:t>
      </w:r>
      <w:r>
        <w:br/>
      </w:r>
      <w:r>
        <w:br/>
        <w:t>The storm was coming. But they would be ready.</w:t>
      </w:r>
      <w:r>
        <w:br/>
      </w:r>
      <w:r>
        <w:br/>
        <w:t>---</w:t>
      </w:r>
      <w:r>
        <w:br/>
      </w:r>
      <w:r>
        <w:br/>
        <w:t>End of Chapter 26</w:t>
      </w:r>
    </w:p>
    <w:p w14:paraId="259C1561" w14:textId="77777777" w:rsidR="00CA696E" w:rsidRDefault="00000000">
      <w:r>
        <w:t>Freewood River: Chapter 27 - The Search Begins</w:t>
      </w:r>
    </w:p>
    <w:p w14:paraId="6FECFCF5" w14:textId="77777777" w:rsidR="00CA696E" w:rsidRDefault="00000000">
      <w:r>
        <w:t>Chapter 27: The Search Begins</w:t>
      </w:r>
      <w:r>
        <w:br/>
      </w:r>
      <w:r>
        <w:br/>
        <w:t>The path ahead was unclear, but one thing was certain: Johnari and Slade couldn’t wait for the storm to find them. They had to take the fight to it. And so, they set out on the long road from Freewood River, heading toward the neighboring towns where the strange occurrences had been reported. The further they traveled, the more the tension seemed to build. The land, once familiar and comforting, felt colder, darker, as though it, too, sensed the growing threat.</w:t>
      </w:r>
      <w:r>
        <w:br/>
      </w:r>
      <w:r>
        <w:br/>
        <w:t>The towns they passed through were eerily quiet. People moved about with hurried steps, their faces filled with the same unease that had settled in Johnari’s chest. No one spoke openly of the disturbances, but the whispers were everywhere—rumors of strange lights in the sky, of buildings shaking for no reason, of animals behaving erratically.</w:t>
      </w:r>
      <w:r>
        <w:br/>
      </w:r>
      <w:r>
        <w:br/>
        <w:t>“It’s happening again,” Johnari muttered as they made their way through another town, its streets almost completely empty. The homes that lined the streets were dark, windows shuttered, as if the town had been abandoned.</w:t>
      </w:r>
      <w:r>
        <w:br/>
      </w:r>
      <w:r>
        <w:br/>
        <w:t>Slade was silent beside her, his face set in grim lines. “Whatever is causing this, it’s not just the rift energy. It’s something else.”</w:t>
      </w:r>
      <w:r>
        <w:br/>
      </w:r>
      <w:r>
        <w:br/>
        <w:t>Johnari’s mind raced as they continued forward. It was as if the world was on the edge of something—something terrible and unknown. The rift’s power had been sealed, but the cracks it had left behind were still there, festering.</w:t>
      </w:r>
      <w:r>
        <w:br/>
      </w:r>
      <w:r>
        <w:br/>
        <w:t>“We have to find the source,” Johnari said, her voice filled with quiet resolve. “If this is what I think it is, then whatever’s out there is using the rift’s energy to open new paths, to manipulate the fabric of reality.”</w:t>
      </w:r>
      <w:r>
        <w:br/>
      </w:r>
      <w:r>
        <w:br/>
        <w:t>Slade nodded, his eyes scanning the horizon. “We need to get ahead of it before it spreads too far. We don’t have much time.”</w:t>
      </w:r>
      <w:r>
        <w:br/>
      </w:r>
      <w:r>
        <w:br/>
        <w:t>They pushed forward, their steps heavy with the knowledge that they were walking into the unknown. And in the back of Johnari’s mind, a question lingered: what if they weren’t just facing a new enemy? What if this was something far older, something that had been waiting for the right moment to rise again?</w:t>
      </w:r>
      <w:r>
        <w:br/>
      </w:r>
      <w:r>
        <w:br/>
        <w:t>As night fell, they made camp just outside a village. The sounds of the wilderness surrounded them, but it felt different now. The rustling leaves, the distant calls of animals, everything felt tense, as if the world itself was holding its breath.</w:t>
      </w:r>
      <w:r>
        <w:br/>
      </w:r>
      <w:r>
        <w:br/>
        <w:t>Johnari couldn’t sleep. She lay awake, staring at the dark sky above, trying to piece together what was happening. What had they missed? What were they up against this time?</w:t>
      </w:r>
      <w:r>
        <w:br/>
      </w:r>
      <w:r>
        <w:br/>
        <w:t>“Johnari?” Slade’s voice broke through her thoughts, and she turned to find him sitting up, looking at her with concern.</w:t>
      </w:r>
      <w:r>
        <w:br/>
      </w:r>
      <w:r>
        <w:br/>
        <w:t>“We’ll find it,” she said quietly. “We’ll find it before it’s too late.”</w:t>
      </w:r>
      <w:r>
        <w:br/>
      </w:r>
      <w:r>
        <w:br/>
        <w:t>Slade didn’t reply, but the look in his eyes said everything. He wasn’t sure if they could stop it. But they would try. They had to.</w:t>
      </w:r>
      <w:r>
        <w:br/>
      </w:r>
      <w:r>
        <w:br/>
        <w:t>---</w:t>
      </w:r>
      <w:r>
        <w:br/>
      </w:r>
      <w:r>
        <w:br/>
        <w:t>End of Chapter 27</w:t>
      </w:r>
    </w:p>
    <w:p w14:paraId="71B13139" w14:textId="77777777" w:rsidR="00CA696E" w:rsidRDefault="00000000">
      <w:r>
        <w:t>Freewood River: Chapter 28 - Into the Heart of Darkness</w:t>
      </w:r>
    </w:p>
    <w:p w14:paraId="35BA390A" w14:textId="77777777" w:rsidR="00CA696E" w:rsidRDefault="00000000">
      <w:r>
        <w:t>Chapter 28: Into the Heart of Darkness</w:t>
      </w:r>
      <w:r>
        <w:br/>
      </w:r>
      <w:r>
        <w:br/>
        <w:t>The journey had taken them deeper into unknown territory, farther from the world they knew, and closer to the heart of the disturbances. Each town they visited seemed to be a reflection of the last: empty, desolate, as if the very air was suffused with an unsettling energy. The rift’s power had left its mark on the land, and now, whatever force was manipulating it was waiting to strike.</w:t>
      </w:r>
      <w:r>
        <w:br/>
      </w:r>
      <w:r>
        <w:br/>
        <w:t>Johnari and Slade pushed forward with no clear destination, guided only by the whispers of the people they encountered—fragments of information, sightings of strange figures moving through the shadows, hints of unnatural occurrences that were just beginning to spread. But even as they closed in on the source of the disturbances, they couldn’t shake the feeling that they were walking into something far darker than they had anticipated.</w:t>
      </w:r>
      <w:r>
        <w:br/>
      </w:r>
      <w:r>
        <w:br/>
        <w:t>“This place is cursed,” Slade said quietly as they crossed a bridge into a village that appeared almost abandoned. The air was thick with a strange energy that seemed to hum, like static in the air. “I’ve never felt anything like this.”</w:t>
      </w:r>
      <w:r>
        <w:br/>
      </w:r>
      <w:r>
        <w:br/>
        <w:t>Johnari glanced around, her eyes narrowing. “It feels like the rift’s energy, but... warped. Twisted.”</w:t>
      </w:r>
      <w:r>
        <w:br/>
      </w:r>
      <w:r>
        <w:br/>
        <w:t>Slade looked at her, his expression grim. “We’re getting closer. But I don’t know if we’re ready for what’s waiting.”</w:t>
      </w:r>
      <w:r>
        <w:br/>
      </w:r>
      <w:r>
        <w:br/>
        <w:t>Johnari didn’t answer. She wasn’t sure she was ready either. The darkness that was spreading through the land wasn’t just a physical threat—it was an infection, one that seemed to be corrupting everything it touched. The energy in the air felt wrong, like it was tearing at the fabric of reality itself.</w:t>
      </w:r>
      <w:r>
        <w:br/>
      </w:r>
      <w:r>
        <w:br/>
        <w:t>As they made their way deeper into the village, a cold wind stirred the trees around them. The houses were silent, empty, with no signs of life. But Johnari knew better than to think they were alone. Whatever force had taken root here was watching them, waiting for them to make a move.</w:t>
      </w:r>
      <w:r>
        <w:br/>
      </w:r>
      <w:r>
        <w:br/>
        <w:t>Suddenly, a figure appeared in the distance—a tall, cloaked figure moving toward them with a deliberate, almost unnatural pace. Johnari’s heart skipped a beat as she instinctively reached for her sword.</w:t>
      </w:r>
      <w:r>
        <w:br/>
      </w:r>
      <w:r>
        <w:br/>
        <w:t>The figure stopped just out of reach, and its voice—low, like a whisper on the wind—echoed through the empty streets.</w:t>
      </w:r>
      <w:r>
        <w:br/>
      </w:r>
      <w:r>
        <w:br/>
        <w:t>“I’ve been waiting for you.”</w:t>
      </w:r>
      <w:r>
        <w:br/>
      </w:r>
      <w:r>
        <w:br/>
        <w:t>Johnari’s pulse quickened. “Who are you?”</w:t>
      </w:r>
      <w:r>
        <w:br/>
      </w:r>
      <w:r>
        <w:br/>
        <w:t>The figure’s cloak billowed around them, revealing a pair of glowing eyes that seemed to pierce through the darkness. “The one you’ve been looking for. The one who has been pulling the strings.”</w:t>
      </w:r>
      <w:r>
        <w:br/>
      </w:r>
      <w:r>
        <w:br/>
        <w:t>Slade stepped forward, his hand on his blade. “What do you want?”</w:t>
      </w:r>
      <w:r>
        <w:br/>
      </w:r>
      <w:r>
        <w:br/>
        <w:t>The figure smiled, but it wasn’t a comforting smile. It was cold, calculated. “What I want doesn’t matter. What you want does. You want to stop me, don’t you?”</w:t>
      </w:r>
      <w:r>
        <w:br/>
      </w:r>
      <w:r>
        <w:br/>
        <w:t>Johnari gripped her sword tighter, the tension in her body mounting. “We’ll stop you, whatever it takes.”</w:t>
      </w:r>
      <w:r>
        <w:br/>
      </w:r>
      <w:r>
        <w:br/>
        <w:t>The figure chuckled softly, and the air around them seemed to grow colder. “You can’t stop what’s already begun. The rift’s energy is mine to control. You’ve already played your part in this game, Johnari. Now it’s time to finish it.”</w:t>
      </w:r>
      <w:r>
        <w:br/>
      </w:r>
      <w:r>
        <w:br/>
        <w:t>Johnari took a step forward, her gaze locked on the figure. “What game?”</w:t>
      </w:r>
      <w:r>
        <w:br/>
      </w:r>
      <w:r>
        <w:br/>
        <w:t>The figure’s smile widened, and it raised its hands, summoning the power of the rift with a single motion. The ground beneath them trembled, the very air shaking with the energy being unleashed.</w:t>
      </w:r>
      <w:r>
        <w:br/>
      </w:r>
      <w:r>
        <w:br/>
        <w:t>“You’ve been searching for the wrong enemy,” the figure said. “But now, you will understand. The rift’s true purpose will be revealed, and you will be the ones to unlock it.”</w:t>
      </w:r>
      <w:r>
        <w:br/>
      </w:r>
      <w:r>
        <w:br/>
        <w:t>Johnari’s heart raced. The true enemy. The true purpose.</w:t>
      </w:r>
      <w:r>
        <w:br/>
      </w:r>
      <w:r>
        <w:br/>
        <w:t>And then, the darkness enveloped them.</w:t>
      </w:r>
      <w:r>
        <w:br/>
      </w:r>
      <w:r>
        <w:br/>
        <w:t>---</w:t>
      </w:r>
      <w:r>
        <w:br/>
      </w:r>
      <w:r>
        <w:br/>
        <w:t>End of Chapter 28</w:t>
      </w:r>
    </w:p>
    <w:p w14:paraId="442B0CAC" w14:textId="77777777" w:rsidR="00CA696E" w:rsidRDefault="00000000">
      <w:r>
        <w:t>Freewood River: Chapter 29 - The Final Confrontation</w:t>
      </w:r>
    </w:p>
    <w:p w14:paraId="42920CBC" w14:textId="77777777" w:rsidR="00CA696E" w:rsidRDefault="00000000">
      <w:r>
        <w:t>Chapter 29: The Final Confrontation</w:t>
      </w:r>
      <w:r>
        <w:br/>
      </w:r>
      <w:r>
        <w:br/>
        <w:t>The air around them crackled with energy, the ground trembling beneath their feet as the dark figure raised its hands. Johnari’s heart raced as she felt the rift’s energy swirl around them. The figure had been waiting for them—waiting for this moment when they would finally realize the truth.</w:t>
      </w:r>
      <w:r>
        <w:br/>
      </w:r>
      <w:r>
        <w:br/>
        <w:t>“You should have never come here,” the figure said, its voice a low, sinister whisper that seemed to echo through the very fabric of reality. “You’ve done your part, but it’s too late to stop what has already begun.”</w:t>
      </w:r>
      <w:r>
        <w:br/>
      </w:r>
      <w:r>
        <w:br/>
        <w:t>Johnari took a step forward, her sword gripped tightly in her hands, but she could feel the power of the rift pushing back against her. The air was thick with darkness, and every breath she took felt like it was suffocating her.</w:t>
      </w:r>
      <w:r>
        <w:br/>
      </w:r>
      <w:r>
        <w:br/>
        <w:t>“What do you want?” Slade demanded, stepping beside her. “What are you trying to do with the rift’s power?”</w:t>
      </w:r>
      <w:r>
        <w:br/>
      </w:r>
      <w:r>
        <w:br/>
        <w:t>The figure smiled, its eyes glowing with a malevolent light. “What I want doesn’t matter. The rift is the key to everything. It’s the key to unraveling the very fabric of reality itself. And you—you’re the ones who will unlock it.”</w:t>
      </w:r>
      <w:r>
        <w:br/>
      </w:r>
      <w:r>
        <w:br/>
        <w:t>Johnari’s mind raced as she tried to piece together what was happening. The rift’s power wasn’t just about opening portals or manipulating the realms. It was about something much bigger—something that threatened to destroy everything they had fought to protect.</w:t>
      </w:r>
      <w:r>
        <w:br/>
      </w:r>
      <w:r>
        <w:br/>
        <w:t>“You’re insane,” Johnari said, her voice trembling with both fear and defiance. “You can’t control the rift. No one can.”</w:t>
      </w:r>
      <w:r>
        <w:br/>
      </w:r>
      <w:r>
        <w:br/>
        <w:t>The figure’s smile widened. “You don’t understand. The rift’s power isn’t meant to be controlled. It’s meant to be unleashed. And when it is, the world will be remade.”</w:t>
      </w:r>
      <w:r>
        <w:br/>
      </w:r>
      <w:r>
        <w:br/>
        <w:t>Johnari felt the energy in the air shift, the rift’s power growing stronger, more intense. The ground beneath them began to crack, and the sky above darkened as if the very heavens were being torn apart.</w:t>
      </w:r>
      <w:r>
        <w:br/>
      </w:r>
      <w:r>
        <w:br/>
        <w:t>“Stop!” Johnari shouted, her voice full of desperation. “We can stop this. We can still save the world.”</w:t>
      </w:r>
      <w:r>
        <w:br/>
      </w:r>
      <w:r>
        <w:br/>
        <w:t>The figure tilted its head, the smile never leaving its face. “There’s no saving it. The world is already dying. The rift’s energy has already begun to tear it apart. The only thing left to do is let it all burn.”</w:t>
      </w:r>
      <w:r>
        <w:br/>
      </w:r>
      <w:r>
        <w:br/>
        <w:t>With a flick of its wrist, the figure sent a surge of rift energy at them. Johnari barely had time to react as the blast slammed into her, knocking her off her feet. She hit the ground hard, the world spinning around her as the rift’s power pulsed in her chest.</w:t>
      </w:r>
      <w:r>
        <w:br/>
      </w:r>
      <w:r>
        <w:br/>
        <w:t>“Johnari!” Slade shouted, rushing to her side.</w:t>
      </w:r>
      <w:r>
        <w:br/>
      </w:r>
      <w:r>
        <w:br/>
        <w:t>Johnari struggled to get up, her body aching from the blast. But as she stood, she could feel the rift’s energy—its dark power—coursing through her veins, overwhelming her senses. The world around her began to distort, reality bending and twisting in unnatural ways.</w:t>
      </w:r>
      <w:r>
        <w:br/>
      </w:r>
      <w:r>
        <w:br/>
        <w:t>“We have to stop it,” Johnari said, her voice strained. “We have to close the rift.”</w:t>
      </w:r>
      <w:r>
        <w:br/>
      </w:r>
      <w:r>
        <w:br/>
        <w:t>Slade nodded, his face grim with determination. “Together.”</w:t>
      </w:r>
      <w:r>
        <w:br/>
      </w:r>
      <w:r>
        <w:br/>
        <w:t>They turned to face the figure, their swords raised. The final battle was upon them. The rift’s power was at its peak, and they had no choice but to face it head-on.</w:t>
      </w:r>
      <w:r>
        <w:br/>
      </w:r>
      <w:r>
        <w:br/>
        <w:t>With a roar, they charged at the figure, their swords flashing in the dim light. The figure raised its hands, summoning the full power of the rift to strike them down.</w:t>
      </w:r>
      <w:r>
        <w:br/>
      </w:r>
      <w:r>
        <w:br/>
        <w:t>But Johnari wasn’t afraid. She had faced the rift before. She had faced the darkness within herself.</w:t>
      </w:r>
      <w:r>
        <w:br/>
      </w:r>
      <w:r>
        <w:br/>
        <w:t>And this time, she would stop it. Once and for all.</w:t>
      </w:r>
      <w:r>
        <w:br/>
      </w:r>
      <w:r>
        <w:br/>
        <w:t>---</w:t>
      </w:r>
      <w:r>
        <w:br/>
      </w:r>
      <w:r>
        <w:br/>
        <w:t>End of Chapter 29</w:t>
      </w:r>
    </w:p>
    <w:p w14:paraId="77FF5180" w14:textId="77777777" w:rsidR="00CA696E" w:rsidRDefault="00000000">
      <w:r>
        <w:t>Freewood River: Chapter 30 - The Ultimate Choice</w:t>
      </w:r>
    </w:p>
    <w:p w14:paraId="18E6871A" w14:textId="77777777" w:rsidR="00CA696E" w:rsidRDefault="00000000">
      <w:r>
        <w:t>Chapter 30: The Ultimate Choice</w:t>
      </w:r>
      <w:r>
        <w:br/>
      </w:r>
      <w:r>
        <w:br/>
        <w:t>The rift’s energy surged around them, wild and uncontrollable, as Johnari and Slade continued their charge toward the figure. The air was thick with power, the world around them seeming to bend and warp with every step they took. Every inch felt like a battle, as though the very ground beneath them was resisting their movement.</w:t>
      </w:r>
      <w:r>
        <w:br/>
      </w:r>
      <w:r>
        <w:br/>
        <w:t>The figure, still cloaked in shadow, raised its hands, and the energy of the rift intensified, its dark power flaring with a deafening roar. It felt like the world itself was on the brink of collapse, teetering on the edge of destruction.</w:t>
      </w:r>
      <w:r>
        <w:br/>
      </w:r>
      <w:r>
        <w:br/>
        <w:t>“You still don’t understand,” the figure said, its voice cold and distant. “The rift isn’t just a weapon. It’s the key to unraveling everything. It’s the key to creating a new world—one where the old order no longer holds. The gods, the realms, the boundaries—they are all false constructs. The rift is the true force of creation.”</w:t>
      </w:r>
      <w:r>
        <w:br/>
      </w:r>
      <w:r>
        <w:br/>
        <w:t>Johnari’s heart pounded in her chest as she fought to stay focused. The figure’s words echoed in her mind, but she couldn’t afford to be distracted. She had to stop this. The world they had fought to protect, the world she had bled for—it couldn’t be remade in this twisted image.</w:t>
      </w:r>
      <w:r>
        <w:br/>
      </w:r>
      <w:r>
        <w:br/>
        <w:t>“We’re not letting you destroy everything,” Johnari said, her voice steady despite the chaos around them.</w:t>
      </w:r>
      <w:r>
        <w:br/>
      </w:r>
      <w:r>
        <w:br/>
        <w:t>Slade stepped beside her, his sword raised high. “This ends now.”</w:t>
      </w:r>
      <w:r>
        <w:br/>
      </w:r>
      <w:r>
        <w:br/>
        <w:t>But as they moved forward, the figure’s power grew stronger, pushing them back with an overwhelming force. The rift’s energy surged again, and Johnari found herself stumbling, her vision swimming as the darkness closed in on her. She could feel the rift’s power in her very bones, its energy trying to consume her.</w:t>
      </w:r>
      <w:r>
        <w:br/>
      </w:r>
      <w:r>
        <w:br/>
        <w:t>The figure stepped forward, its presence filling the space around them. “You think you can fight what’s already inevitable? You think you can stop what’s been set in motion for millennia?”</w:t>
      </w:r>
      <w:r>
        <w:br/>
      </w:r>
      <w:r>
        <w:br/>
        <w:t>Johnari gritted her teeth, forcing herself to stay standing. “We won’t let you win.”</w:t>
      </w:r>
      <w:r>
        <w:br/>
      </w:r>
      <w:r>
        <w:br/>
        <w:t>The figure’s eyes gleamed with a cold, knowing light. “You already have lost, Johnari. The rift is the beginning. And when it’s done, there will be nothing left but the new world.”</w:t>
      </w:r>
      <w:r>
        <w:br/>
      </w:r>
      <w:r>
        <w:br/>
        <w:t>Johnari’s mind raced as she realized the gravity of the situation. This wasn’t just a fight against one enemy. It wasn’t just about closing the rift. The rift was more than they had ever understood. It was a force that could tear apart the very fabric of the universe, a power that couldn’t be contained by mere mortals—or gods.</w:t>
      </w:r>
      <w:r>
        <w:br/>
      </w:r>
      <w:r>
        <w:br/>
        <w:t>Slade’s voice broke through her thoughts. “We need to end this. Now.”</w:t>
      </w:r>
      <w:r>
        <w:br/>
      </w:r>
      <w:r>
        <w:br/>
        <w:t>Johnari looked up at the figure, her heart racing. She knew what she had to do. But it wasn’t going to be easy. The rift’s energy was too strong. It was too much for anyone to handle.</w:t>
      </w:r>
      <w:r>
        <w:br/>
      </w:r>
      <w:r>
        <w:br/>
        <w:t>But she had no choice.</w:t>
      </w:r>
      <w:r>
        <w:br/>
      </w:r>
      <w:r>
        <w:br/>
        <w:t>With a cry, she lunged forward, her sword raised high. The rift’s energy surged once more, pushing back against her, but Johnari refused to stop. She had to finish this. She had to stop the darkness.</w:t>
      </w:r>
      <w:r>
        <w:br/>
      </w:r>
      <w:r>
        <w:br/>
        <w:t>Her sword collided with the figure’s energy, and for a moment, everything went silent. The rift flickered, its power wavering, and Johnari could feel something shifting within her. She had tapped into the rift’s energy, but it wasn’t just a weapon anymore. It was a part of her—a part of everything.</w:t>
      </w:r>
      <w:r>
        <w:br/>
      </w:r>
      <w:r>
        <w:br/>
        <w:t>The figure screamed as its power began to dissipate, the energy unraveling before them. And in that moment, Johnari knew what had to be done. She had to destroy the rift, not just close it. She had to sever its hold on the world completely.</w:t>
      </w:r>
      <w:r>
        <w:br/>
      </w:r>
      <w:r>
        <w:br/>
        <w:t>With one final, desperate strike, Johnari drove her sword into the heart of the rift.</w:t>
      </w:r>
      <w:r>
        <w:br/>
      </w:r>
      <w:r>
        <w:br/>
        <w:t>---</w:t>
      </w:r>
      <w:r>
        <w:br/>
      </w:r>
      <w:r>
        <w:br/>
        <w:t>End of Chapter 30</w:t>
      </w:r>
    </w:p>
    <w:p w14:paraId="5ED99DA0" w14:textId="77777777" w:rsidR="00CA696E" w:rsidRDefault="00000000">
      <w:r>
        <w:t>Freewood River: Chapter 31 - The Aftermath of Destruction</w:t>
      </w:r>
    </w:p>
    <w:p w14:paraId="5D80F145" w14:textId="77777777" w:rsidR="00CA696E" w:rsidRDefault="00000000">
      <w:r>
        <w:t>Chapter 31: The Aftermath of Destruction</w:t>
      </w:r>
      <w:r>
        <w:br/>
      </w:r>
      <w:r>
        <w:br/>
        <w:t>The ground shook violently beneath them, and the sky above seemed to tear apart as the rift’s power began to unravel. Johnari stood at the center of it all, her sword still embedded in the heart of the rift, its dark energy swirling around her. The force of the rift’s collapse sent a shockwave through the air, and she braced herself against the blast of raw power.</w:t>
      </w:r>
      <w:r>
        <w:br/>
      </w:r>
      <w:r>
        <w:br/>
        <w:t>For a moment, everything was still. The world held its breath as the rift’s energy flickered and dissipated, the once-overwhelming force of darkness slowly fading away. Johnari’s body trembled from the strain, the immense power coursing through her almost too much to bear. But she didn’t move. She couldn’t. Not yet.</w:t>
      </w:r>
      <w:r>
        <w:br/>
      </w:r>
      <w:r>
        <w:br/>
        <w:t>Beside her, Slade was kneeling, his hands gripping the ground as he struggled to stay upright. He had fought alongside her through every battle, every challenge, but this… this was different. This was the culmination of everything they had fought for. The end of the war. And yet, even now, there was no sense of victory.</w:t>
      </w:r>
      <w:r>
        <w:br/>
      </w:r>
      <w:r>
        <w:br/>
        <w:t>As the rift’s power slowly dissipated, the world around them began to heal. The cracks in the sky sealed themselves, the twisted landscape that had been warped by the rift’s energy began to return to its natural state. The air grew still, the earth quiet once more.</w:t>
      </w:r>
      <w:r>
        <w:br/>
      </w:r>
      <w:r>
        <w:br/>
        <w:t>But Johnari couldn’t shake the feeling that the damage done by the rift couldn’t simply be undone. The world had been scarred, and no matter how much they tried to rebuild, that scar would remain.</w:t>
      </w:r>
      <w:r>
        <w:br/>
      </w:r>
      <w:r>
        <w:br/>
        <w:t>“You did it,” Slade said quietly, his voice filled with awe and disbelief. He slowly rose to his feet, his eyes meeting hers. “It’s over.”</w:t>
      </w:r>
      <w:r>
        <w:br/>
      </w:r>
      <w:r>
        <w:br/>
        <w:t>Johnari shook her head, her chest tight with the weight of the moment. “Is it, Slade? Is it truly over?”</w:t>
      </w:r>
      <w:r>
        <w:br/>
      </w:r>
      <w:r>
        <w:br/>
        <w:t>Slade looked at her, his expression filled with understanding. “The rift is gone. The destruction is finished. You’ve ended it.”</w:t>
      </w:r>
      <w:r>
        <w:br/>
      </w:r>
      <w:r>
        <w:br/>
        <w:t>Johnari looked down at the sword still lodged in the rift’s heart, its dark energy now nothing more than a fading echo. The world was healing, but the scars of their fight—of the war—would never fade. The rift was gone, but the fear, the pain, the loss—they would stay with her forever.</w:t>
      </w:r>
      <w:r>
        <w:br/>
      </w:r>
      <w:r>
        <w:br/>
        <w:t>“I don’t know if we’ve won,” Johnari said, her voice barely a whisper. “We’ve stopped the rift, but… I don’t feel like we’ve won. I feel like we’ve only just survived.”</w:t>
      </w:r>
      <w:r>
        <w:br/>
      </w:r>
      <w:r>
        <w:br/>
        <w:t>Slade stepped forward, placing a hand on her shoulder. “We survived. And that’s enough.”</w:t>
      </w:r>
      <w:r>
        <w:br/>
      </w:r>
      <w:r>
        <w:br/>
        <w:t>Johnari’s eyes closed for a moment, and she took a deep breath. She didn’t know what the future would hold, but for the first time in a long time, she felt like there might be hope. The world was broken, yes, but it wasn’t beyond repair. Not if they had the strength to rebuild.</w:t>
      </w:r>
      <w:r>
        <w:br/>
      </w:r>
      <w:r>
        <w:br/>
        <w:t>“We rebuild,” she said softly. “We start again. And we make sure that this doesn’t happen again.”</w:t>
      </w:r>
      <w:r>
        <w:br/>
      </w:r>
      <w:r>
        <w:br/>
        <w:t>Slade nodded. “Together.”</w:t>
      </w:r>
      <w:r>
        <w:br/>
      </w:r>
      <w:r>
        <w:br/>
        <w:t>Together. It was the only way forward.</w:t>
      </w:r>
      <w:r>
        <w:br/>
      </w:r>
      <w:r>
        <w:br/>
        <w:t>---</w:t>
      </w:r>
      <w:r>
        <w:br/>
      </w:r>
      <w:r>
        <w:br/>
        <w:t>End of Chapter 31</w:t>
      </w:r>
    </w:p>
    <w:p w14:paraId="36B4BE5B" w14:textId="77777777" w:rsidR="00CA696E" w:rsidRDefault="00000000">
      <w:r>
        <w:t>Freewood River: Chapter 32 - New Beginnings</w:t>
      </w:r>
    </w:p>
    <w:p w14:paraId="4EF77E2D" w14:textId="77777777" w:rsidR="00CA696E" w:rsidRDefault="00000000">
      <w:r>
        <w:t>Chapter 32: New Beginnings</w:t>
      </w:r>
      <w:r>
        <w:br/>
      </w:r>
      <w:r>
        <w:br/>
        <w:t>The town of Freewood River had begun to rebuild in earnest. It was slow, painstaking work, but there was a renewed sense of purpose in the air. The rift had been closed, and the forces that had sought to tear apart the world were no more. The scars of the past still lingered, but the future felt like it might hold something better—something worth fighting for.</w:t>
      </w:r>
      <w:r>
        <w:br/>
      </w:r>
      <w:r>
        <w:br/>
        <w:t>Johnari stood at the edge of the town once again, looking out over the landscape. The sun was setting, casting a golden light over the mountains in the distance, and the sky was filled with soft colors. It was a peaceful scene, but beneath it all, Johnari couldn’t help but feel the weight of everything that had come before. She had fought for this moment. She had sacrificed everything for this peace.</w:t>
      </w:r>
      <w:r>
        <w:br/>
      </w:r>
      <w:r>
        <w:br/>
        <w:t>But peace, she knew, was never permanent. It was always fragile, always something that needed to be protected.</w:t>
      </w:r>
      <w:r>
        <w:br/>
      </w:r>
      <w:r>
        <w:br/>
        <w:t>“We’ve come a long way,” Slade said as he joined her, his voice quiet but filled with admiration.</w:t>
      </w:r>
      <w:r>
        <w:br/>
      </w:r>
      <w:r>
        <w:br/>
        <w:t>“We have,” Johnari replied, turning to face him. “But the fight is never truly over, is it?”</w:t>
      </w:r>
      <w:r>
        <w:br/>
      </w:r>
      <w:r>
        <w:br/>
        <w:t>Slade’s gaze softened. “No, but we’ve won a hard battle. We’ve earned this peace, and we’ll defend it. Together.”</w:t>
      </w:r>
      <w:r>
        <w:br/>
      </w:r>
      <w:r>
        <w:br/>
        <w:t>Johnari nodded, her heart swelling with a mixture of relief and uncertainty. The future was unknown, and there were still so many questions left unanswered. But for the first time, she felt like they had a chance—like they had a real shot at rebuilding the world and making it something better.</w:t>
      </w:r>
      <w:r>
        <w:br/>
      </w:r>
      <w:r>
        <w:br/>
        <w:t>“We’ll rebuild,” Johnari said, her voice steady with resolve. “Not just the town, but the world. We’ll make sure the mistakes of the past aren’t repeated.”</w:t>
      </w:r>
      <w:r>
        <w:br/>
      </w:r>
      <w:r>
        <w:br/>
        <w:t>Slade smiled, a glint of hope in his eyes. “Together, we’ll do it. We’ll make sure this time is different.”</w:t>
      </w:r>
      <w:r>
        <w:br/>
      </w:r>
      <w:r>
        <w:br/>
        <w:t>And as they stood there, looking out over the town, Johnari knew that the road ahead would be long and difficult. But they weren’t alone. They had each other. They had the strength to face whatever came next.</w:t>
      </w:r>
      <w:r>
        <w:br/>
      </w:r>
      <w:r>
        <w:br/>
        <w:t>And that, she thought, was all they needed.</w:t>
      </w:r>
      <w:r>
        <w:br/>
      </w:r>
      <w:r>
        <w:br/>
        <w:t>---</w:t>
      </w:r>
      <w:r>
        <w:br/>
      </w:r>
      <w:r>
        <w:br/>
        <w:t>End of Chapter 32</w:t>
      </w:r>
    </w:p>
    <w:p w14:paraId="07B06B61" w14:textId="77777777" w:rsidR="00CA696E" w:rsidRDefault="00000000">
      <w:r>
        <w:t>Freewood River: Chapter 33 - The Last Challenge</w:t>
      </w:r>
    </w:p>
    <w:p w14:paraId="1614125A" w14:textId="77777777" w:rsidR="00CA696E" w:rsidRDefault="00000000">
      <w:r>
        <w:t>Chapter 33: The Last Challenge</w:t>
      </w:r>
      <w:r>
        <w:br/>
      </w:r>
      <w:r>
        <w:br/>
        <w:t>Despite the quiet that had descended upon Freewood River, Johnari couldn’t ignore the nagging sense of unease that gnawed at her. The town was rebuilding, yes. But there was something deeper, something unspoken, that hovered just beneath the surface. A feeling that, no matter how many battles they had won, the last challenge was still ahead.</w:t>
      </w:r>
      <w:r>
        <w:br/>
      </w:r>
      <w:r>
        <w:br/>
        <w:t>The world had been scarred, and while the rift’s energy was gone, it had left its mark on everything—on the land, on the people, and on Johnari herself. The rift had changed them all in ways they hadn’t fully understood. And while peace was a welcome respite, she knew that nothing was ever truly certain.</w:t>
      </w:r>
      <w:r>
        <w:br/>
      </w:r>
      <w:r>
        <w:br/>
        <w:t>Slade stood beside her once again, his face serious. “There’s talk of another disturbance,” he said quietly, his voice grave. “In the east. Something’s not right.”</w:t>
      </w:r>
      <w:r>
        <w:br/>
      </w:r>
      <w:r>
        <w:br/>
        <w:t>Johnari turned to face him, her heart sinking. “What kind of disturbance?”</w:t>
      </w:r>
      <w:r>
        <w:br/>
      </w:r>
      <w:r>
        <w:br/>
        <w:t>“We don’t know yet,” Slade admitted, “but it feels like the energy is still stirring. The rift’s influence is still lingering, and now… something else is coming.”</w:t>
      </w:r>
      <w:r>
        <w:br/>
      </w:r>
      <w:r>
        <w:br/>
        <w:t>Johnari felt the weight of his words settle in her chest. They had hoped the worst was over. They had fought so hard, had sacrificed so much. But she had always known—there was always something more. The rift was only a symptom of a deeper issue, and the darkness that had begun to rise once again was the final test.</w:t>
      </w:r>
      <w:r>
        <w:br/>
      </w:r>
      <w:r>
        <w:br/>
        <w:t>“We need to investigate,” Johnari said, her voice firm with resolve. “We can’t ignore this. Whatever it is, we have to stop it before it gets any worse.”</w:t>
      </w:r>
      <w:r>
        <w:br/>
      </w:r>
      <w:r>
        <w:br/>
        <w:t>Slade nodded, his eyes filled with the same determination. “Agreed. We’ve come this far, and we’re not going to let it fall apart now.”</w:t>
      </w:r>
      <w:r>
        <w:br/>
      </w:r>
      <w:r>
        <w:br/>
        <w:t>They gathered what supplies they had left and set out, leaving Freewood River behind as they headed east toward the disturbance. The road was long, and the journey was fraught with uncertainty. The air was thick with the same unease they had felt when the rift first appeared. It felt as though the very world was holding its breath, waiting for the next chapter in this war that refused to end.</w:t>
      </w:r>
      <w:r>
        <w:br/>
      </w:r>
      <w:r>
        <w:br/>
        <w:t>As they neared the source of the disturbance, the sky darkened, and the land seemed to grow colder. The familiar sights of the world felt distant, as though they were walking in a dream. A dream that was teetering on the edge of nightmare.</w:t>
      </w:r>
      <w:r>
        <w:br/>
      </w:r>
      <w:r>
        <w:br/>
        <w:t>“We’re close,” Slade muttered, his voice tense. “Whatever’s out there, it’s not going to let us pass without a fight.”</w:t>
      </w:r>
      <w:r>
        <w:br/>
      </w:r>
      <w:r>
        <w:br/>
        <w:t>Johnari nodded, her hand resting on the hilt of her sword. “We’ve fought before. We’ll fight again.”</w:t>
      </w:r>
      <w:r>
        <w:br/>
      </w:r>
      <w:r>
        <w:br/>
        <w:t>They moved forward, knowing that whatever challenge lay ahead, they would face it head-on. They had come this far together, and they would finish this battle, no matter the cost.</w:t>
      </w:r>
      <w:r>
        <w:br/>
      </w:r>
      <w:r>
        <w:br/>
        <w:t>The darkness was waiting. But they would stand against it.</w:t>
      </w:r>
      <w:r>
        <w:br/>
      </w:r>
      <w:r>
        <w:br/>
        <w:t>---</w:t>
      </w:r>
      <w:r>
        <w:br/>
      </w:r>
      <w:r>
        <w:br/>
        <w:t>End of Chapter 33</w:t>
      </w:r>
    </w:p>
    <w:p w14:paraId="1B10BD52" w14:textId="77777777" w:rsidR="00CA696E" w:rsidRDefault="00000000">
      <w:r>
        <w:t>Freewood River: Chapter 34 - The Final Stand</w:t>
      </w:r>
    </w:p>
    <w:p w14:paraId="6C3BB639" w14:textId="77777777" w:rsidR="00CA696E" w:rsidRDefault="00000000">
      <w:r>
        <w:t>Chapter 34: The Final Stand</w:t>
      </w:r>
      <w:r>
        <w:br/>
      </w:r>
      <w:r>
        <w:br/>
        <w:t>They had reached the outskirts of the village, and what they found waiting for them was worse than Johnari could have imagined. The air itself felt heavy, as if the world were holding its breath, and a dark mist curled around the trees, distorting the land into something unrecognizable.</w:t>
      </w:r>
      <w:r>
        <w:br/>
      </w:r>
      <w:r>
        <w:br/>
        <w:t>This wasn’t just another rift. This wasn’t just another disturbance.</w:t>
      </w:r>
      <w:r>
        <w:br/>
      </w:r>
      <w:r>
        <w:br/>
        <w:t>It was something far darker, something older. Johnari could feel it in the pit of her stomach, a sense of deep, ancient power that had been awakened by the rift’s energy. The world was not healing. It was on the brink of something far worse.</w:t>
      </w:r>
      <w:r>
        <w:br/>
      </w:r>
      <w:r>
        <w:br/>
        <w:t>“Stay close,” Slade warned, his voice low as he stepped forward, his hand on his blade. “Whatever this is, we can’t fight it alone.”</w:t>
      </w:r>
      <w:r>
        <w:br/>
      </w:r>
      <w:r>
        <w:br/>
        <w:t>Johnari nodded, her grip tightening on her sword. They had fought against so many enemies—gods, demons, monsters—but this felt different. This was not just an external force; it was a primal darkness that sought to consume everything, to erase the very essence of life itself.</w:t>
      </w:r>
      <w:r>
        <w:br/>
      </w:r>
      <w:r>
        <w:br/>
        <w:t>They moved cautiously through the mist, their steps careful, their senses alert. But the closer they got to the center of the village, the stronger the dark energy became. It was oppressive, pressing against them from all sides, until Johnari felt like she could hardly breathe.</w:t>
      </w:r>
      <w:r>
        <w:br/>
      </w:r>
      <w:r>
        <w:br/>
        <w:t>As they reached the center, the source of the disturbance revealed itself. A figure stood at the far end of the village, cloaked in shadow. It was tall, its presence overwhelming, and as it turned toward them, its glowing eyes locked onto Johnari with a cold, knowing gaze.</w:t>
      </w:r>
      <w:r>
        <w:br/>
      </w:r>
      <w:r>
        <w:br/>
        <w:t>“You’ve come,” the figure said, its voice like a thousand whispers. “But it’s too late.”</w:t>
      </w:r>
      <w:r>
        <w:br/>
      </w:r>
      <w:r>
        <w:br/>
        <w:t>Johnari’s pulse quickened as she tried to steady her breath. “Who are you?” she demanded, her voice steady despite the fear tightening in her chest.</w:t>
      </w:r>
      <w:r>
        <w:br/>
      </w:r>
      <w:r>
        <w:br/>
        <w:t>The figure smiled, but there was no warmth in it. Only the coldness of the abyss. “I am the one who was forgotten. The one who waited. The one who has seen the rift for what it truly is.”</w:t>
      </w:r>
      <w:r>
        <w:br/>
      </w:r>
      <w:r>
        <w:br/>
        <w:t>Johnari’s heart skipped a beat. “You... you were the one behind this?”</w:t>
      </w:r>
      <w:r>
        <w:br/>
      </w:r>
      <w:r>
        <w:br/>
        <w:t>The figure chuckled softly. “Not behind it. Part of it. The rift was always mine to control, always mine to shape. But you—” It turned its gaze to her, eyes glowing with dark power. “You are the key. You’ve always been the key.”</w:t>
      </w:r>
      <w:r>
        <w:br/>
      </w:r>
      <w:r>
        <w:br/>
        <w:t>Johnari’s mind raced. What did this mean? The rift had been sealed, but the darkness was still here. And this figure—this ancient force—was tied to it in ways she couldn’t understand.</w:t>
      </w:r>
      <w:r>
        <w:br/>
      </w:r>
      <w:r>
        <w:br/>
        <w:t>“We’ll stop you,” Slade said, his voice low and filled with determination. “We won’t let you destroy everything we’ve fought for.”</w:t>
      </w:r>
      <w:r>
        <w:br/>
      </w:r>
      <w:r>
        <w:br/>
        <w:t>The figure raised a hand, and the very air around them began to vibrate with dark energy. The ground beneath their feet cracked, and the village around them seemed to warp and twist as the figure’s power grew stronger.</w:t>
      </w:r>
      <w:r>
        <w:br/>
      </w:r>
      <w:r>
        <w:br/>
        <w:t>“You cannot stop me,” the figure said with finality. “The rift’s energy will tear this world apart. And you—Johnari—you will be the one to unleash it.”</w:t>
      </w:r>
      <w:r>
        <w:br/>
      </w:r>
      <w:r>
        <w:br/>
        <w:t>Johnari’s heart raced as she realized the truth. She wasn’t just fighting to stop the rift. She was fighting to control it, to prevent this ancient evil from taking hold of the world. The battle wasn’t just about saving the land—it was about saving the very soul of existence itself.</w:t>
      </w:r>
      <w:r>
        <w:br/>
      </w:r>
      <w:r>
        <w:br/>
        <w:t>She turned to Slade, her eyes meeting his. “We end this. Together.”</w:t>
      </w:r>
      <w:r>
        <w:br/>
      </w:r>
      <w:r>
        <w:br/>
        <w:t>Slade nodded, and together, they advanced toward the figure. The final stand had begun. And they would face it, no matter the cost.</w:t>
      </w:r>
      <w:r>
        <w:br/>
      </w:r>
      <w:r>
        <w:br/>
        <w:t>---</w:t>
      </w:r>
      <w:r>
        <w:br/>
      </w:r>
      <w:r>
        <w:br/>
        <w:t>End of Chapter 34</w:t>
      </w:r>
    </w:p>
    <w:p w14:paraId="49CA94D4" w14:textId="77777777" w:rsidR="00CA696E" w:rsidRDefault="00000000">
      <w:r>
        <w:t>Freewood River: Chapter 35 - The Power Within</w:t>
      </w:r>
    </w:p>
    <w:p w14:paraId="7BBC670C" w14:textId="77777777" w:rsidR="00CA696E" w:rsidRDefault="00000000">
      <w:r>
        <w:t>Chapter 35: The Power Within</w:t>
      </w:r>
      <w:r>
        <w:br/>
      </w:r>
      <w:r>
        <w:br/>
        <w:t>The ground trembled beneath them as Johnari and Slade advanced toward the dark figure that stood at the heart of the village. The air around them crackled with raw energy, the very fabric of reality bending under the weight of the force the figure controlled. It was as if the world itself was caught in the thrall of the darkness that had been awakened.</w:t>
      </w:r>
      <w:r>
        <w:br/>
      </w:r>
      <w:r>
        <w:br/>
        <w:t>“We have to finish this,” Johnari muttered under her breath, her hand tightening around the hilt of her sword.</w:t>
      </w:r>
      <w:r>
        <w:br/>
      </w:r>
      <w:r>
        <w:br/>
        <w:t>Slade didn’t respond, his eyes fixed on the figure, his jaw set in grim determination. He had fought beside her through countless battles, but this was different. This wasn’t just a physical confrontation—it was a battle for the very soul of their world.</w:t>
      </w:r>
      <w:r>
        <w:br/>
      </w:r>
      <w:r>
        <w:br/>
        <w:t>The figure raised its hands, and the dark energy around them grew stronger. The mist that surrounded them seemed to twist and warp, coiling like serpents as the figure’s power surged.</w:t>
      </w:r>
      <w:r>
        <w:br/>
      </w:r>
      <w:r>
        <w:br/>
        <w:t>“You think you can stop me?” the figure said, its voice cold and filled with arrogance. “You are nothing but ants, scurrying in the shadow of the true power.”</w:t>
      </w:r>
      <w:r>
        <w:br/>
      </w:r>
      <w:r>
        <w:br/>
        <w:t>Johnari’s heart pounded in her chest as she realized the full extent of what they were facing. The rift had been sealed, yes, but the dark force behind it—the one that had manipulated the rift’s power—was far more than they had imagined. It wasn’t just a force of destruction. It was a force of creation. A force that could reshape the world in its own image.</w:t>
      </w:r>
      <w:r>
        <w:br/>
      </w:r>
      <w:r>
        <w:br/>
        <w:t>“You’re wrong,” Johnari said, her voice steady, though her chest tightened with fear. “We’re not ants. We are the ones who will stop you.”</w:t>
      </w:r>
      <w:r>
        <w:br/>
      </w:r>
      <w:r>
        <w:br/>
        <w:t>The figure’s eyes gleamed with an unsettling light. “You think you have the strength to defeat me? You, who have been shaped by the rift’s power? You, who have always been a part of this game?”</w:t>
      </w:r>
      <w:r>
        <w:br/>
      </w:r>
      <w:r>
        <w:br/>
        <w:t>Johnari’s pulse quickened as the truth dawned on her. The figure was right. She had been shaped by the rift. She had always been part of this struggle. But that didn’t mean she was helpless. It didn’t mean she couldn’t fight.</w:t>
      </w:r>
      <w:r>
        <w:br/>
      </w:r>
      <w:r>
        <w:br/>
        <w:t>She had a power within her—one that she had only begun to understand. The rift’s energy might have been its weapon, but it was also a part of her. And it was a power that she could control.</w:t>
      </w:r>
      <w:r>
        <w:br/>
      </w:r>
      <w:r>
        <w:br/>
        <w:t>“I’m not afraid of you,” Johnari said, her voice filled with newfound resolve. “I’m not afraid of the rift. I am its end.”</w:t>
      </w:r>
      <w:r>
        <w:br/>
      </w:r>
      <w:r>
        <w:br/>
        <w:t>The figure’s face twisted with rage, and the dark energy around them surged. But Johnari was ready. She had faced the rift before. She had faced the darkness within herself. And she knew, in that moment, that she had the strength to end it.</w:t>
      </w:r>
      <w:r>
        <w:br/>
      </w:r>
      <w:r>
        <w:br/>
        <w:t>With a cry, she charged at the figure, her sword raised high. The rift’s energy flowed through her, her body humming with power as she struck.</w:t>
      </w:r>
      <w:r>
        <w:br/>
      </w:r>
      <w:r>
        <w:br/>
        <w:t>The figure raised its hands to block, but Johnari was faster. Her sword struck true, cutting through the dark energy like a knife through silk. The figure screamed, the force of the blow sending it crashing to the ground.</w:t>
      </w:r>
      <w:r>
        <w:br/>
      </w:r>
      <w:r>
        <w:br/>
        <w:t>Slade was at her side in an instant, his sword flashing as he helped to drive the figure back. Together, they fought with everything they had, their swords cutting through the darkness as they moved in unison.</w:t>
      </w:r>
      <w:r>
        <w:br/>
      </w:r>
      <w:r>
        <w:br/>
        <w:t>And then, with a final, decisive strike, Johnari plunged her sword into the heart of the figure’s chest. The world seemed to shudder as the darkness that had once threatened to consume everything began to unravel.</w:t>
      </w:r>
      <w:r>
        <w:br/>
      </w:r>
      <w:r>
        <w:br/>
        <w:t>The figure’s eyes widened in disbelief as its form began to disintegrate, its power dissipating into the air like smoke.</w:t>
      </w:r>
      <w:r>
        <w:br/>
      </w:r>
      <w:r>
        <w:br/>
        <w:t>“It’s over,” Johnari said, her voice low and filled with finality. “It’s done.”</w:t>
      </w:r>
      <w:r>
        <w:br/>
      </w:r>
      <w:r>
        <w:br/>
        <w:t>But as the figure crumbled, Johnari couldn’t shake the feeling that something else was still lingering in the air. The battle had been won, but the rift’s power hadn’t just disappeared. It had become a part of them all. And they would carry it with them, always.</w:t>
      </w:r>
      <w:r>
        <w:br/>
      </w:r>
      <w:r>
        <w:br/>
        <w:t>---</w:t>
      </w:r>
      <w:r>
        <w:br/>
      </w:r>
      <w:r>
        <w:br/>
        <w:t>End of Chapter 35</w:t>
      </w:r>
    </w:p>
    <w:p w14:paraId="05CA35FE" w14:textId="77777777" w:rsidR="00CA696E" w:rsidRDefault="00000000">
      <w:r>
        <w:t>Freewood River: Chapter 36 - Rebirth of Hope</w:t>
      </w:r>
    </w:p>
    <w:p w14:paraId="398603DA" w14:textId="77777777" w:rsidR="00CA696E" w:rsidRDefault="00000000">
      <w:r>
        <w:t>Chapter 36: Rebirth of Hope</w:t>
      </w:r>
      <w:r>
        <w:br/>
      </w:r>
      <w:r>
        <w:br/>
        <w:t>The aftermath of the battle left the land still, but not silent. Johnari stood alone for a moment, staring at the remnants of the figure that had once threatened to tear apart the world. The dark energy that had poured from the rift had dissipated, and the sky above, though still bruised by the power that had torn it, began to clear. The air felt lighter now, as if the very atmosphere had been cleansed.</w:t>
      </w:r>
      <w:r>
        <w:br/>
      </w:r>
      <w:r>
        <w:br/>
        <w:t>Beside her, Slade was still catching his breath, his sword lowered and his eyes scanning the horizon. They had won. But victory felt bittersweet. It always did.</w:t>
      </w:r>
      <w:r>
        <w:br/>
      </w:r>
      <w:r>
        <w:br/>
        <w:t>“What now?” Slade asked quietly, his gaze never leaving the distance. “What do we do now?”</w:t>
      </w:r>
      <w:r>
        <w:br/>
      </w:r>
      <w:r>
        <w:br/>
        <w:t>Johnari exhaled slowly, her mind racing. They had stopped the dark figure, closed the rift, and put an end to the destruction that had ravaged the land. But there was something lingering, a sense that they had only scratched the surface of what the rift had done.</w:t>
      </w:r>
      <w:r>
        <w:br/>
      </w:r>
      <w:r>
        <w:br/>
        <w:t>“We rebuild,” she said softly, more to herself than to Slade. “We rebuild everything—our lives, the world, the people.”</w:t>
      </w:r>
      <w:r>
        <w:br/>
      </w:r>
      <w:r>
        <w:br/>
        <w:t>Slade turned to her, a glimmer of hope in his eyes. “And this time, we do it right. We don’t let the darkness come back.”</w:t>
      </w:r>
      <w:r>
        <w:br/>
      </w:r>
      <w:r>
        <w:br/>
        <w:t>Johnari nodded, her gaze lifting to the sky. The stars were just beginning to show themselves, faint pinpricks of light in the dark expanse. There was a beauty in the night sky that had always given her a sense of peace, a feeling that no matter how dark things seemed, the stars were always there, constant and unchanging.</w:t>
      </w:r>
      <w:r>
        <w:br/>
      </w:r>
      <w:r>
        <w:br/>
        <w:t>“This world is scarred,” she said, her voice distant. “But it’s not beyond saving. We can make it better.”</w:t>
      </w:r>
      <w:r>
        <w:br/>
      </w:r>
      <w:r>
        <w:br/>
        <w:t>Slade stepped closer, his hand resting on her shoulder. “We’ve made it through the worst of it. Now, it’s time to start again. Together.”</w:t>
      </w:r>
      <w:r>
        <w:br/>
      </w:r>
      <w:r>
        <w:br/>
        <w:t>Johnari looked at him, her heart swelling with gratitude. They had been through so much—lost so much—and yet, here they were, standing side by side, ready to face whatever came next.</w:t>
      </w:r>
      <w:r>
        <w:br/>
      </w:r>
      <w:r>
        <w:br/>
        <w:t>The road ahead was uncertain, but they had each other. And that was enough.</w:t>
      </w:r>
      <w:r>
        <w:br/>
      </w:r>
      <w:r>
        <w:br/>
        <w:t>“Together,” Johnari repeated, a small smile forming on her lips. “Let’s rebuild. One step at a time.”</w:t>
      </w:r>
      <w:r>
        <w:br/>
      </w:r>
      <w:r>
        <w:br/>
        <w:t>With that, they turned toward the town, ready to face the future and make sure the mistakes of the past never happened again. They had fought for this moment, and now they would fight to protect it.</w:t>
      </w:r>
      <w:r>
        <w:br/>
      </w:r>
      <w:r>
        <w:br/>
        <w:t>They would rebuild. And with every brick laid, every wall built, every life saved, they would heal.</w:t>
      </w:r>
      <w:r>
        <w:br/>
      </w:r>
      <w:r>
        <w:br/>
        <w:t>---</w:t>
      </w:r>
      <w:r>
        <w:br/>
      </w:r>
      <w:r>
        <w:br/>
        <w:t>End of Chapter 36</w:t>
      </w:r>
    </w:p>
    <w:p w14:paraId="654E8CF9" w14:textId="77777777" w:rsidR="00CA696E" w:rsidRDefault="00000000">
      <w:r>
        <w:t>Freewood River: Chapter 37 - The Path Ahead</w:t>
      </w:r>
    </w:p>
    <w:p w14:paraId="118310F0" w14:textId="77777777" w:rsidR="00CA696E" w:rsidRDefault="00000000">
      <w:r>
        <w:t>Chapter 37: The Path Ahead</w:t>
      </w:r>
      <w:r>
        <w:br/>
      </w:r>
      <w:r>
        <w:br/>
        <w:t>The morning after the battle was eerily quiet. Freewood River had already begun to show signs of recovery—the streets were bustling with people once more, and the buildings, though still scarred by the rift’s energy, were slowly being restored. Johnari stood at the center of the town, her gaze sweeping over the bustling town square, her heart full of quiet resolve.</w:t>
      </w:r>
      <w:r>
        <w:br/>
      </w:r>
      <w:r>
        <w:br/>
        <w:t>The town was healing. But Johnari knew that their work was far from done.</w:t>
      </w:r>
      <w:r>
        <w:br/>
      </w:r>
      <w:r>
        <w:br/>
        <w:t>She looked over at Slade, who was speaking with some of the townspeople. His expression was focused, but there was a gentleness in his eyes as he listened to their concerns. He had become a leader of sorts, helping to guide the people of Freewood River through the aftermath of the rift’s destruction.</w:t>
      </w:r>
      <w:r>
        <w:br/>
      </w:r>
      <w:r>
        <w:br/>
        <w:t>“Slade,” Johnari called as she approached him, her voice steady. “I think it’s time we set our sights on the future.”</w:t>
      </w:r>
      <w:r>
        <w:br/>
      </w:r>
      <w:r>
        <w:br/>
        <w:t>Slade turned toward her, his expression softening. “I agree. But we can’t forget what we’ve been through. We’ve earned this peace, but it won’t last if we don’t remain vigilant.”</w:t>
      </w:r>
      <w:r>
        <w:br/>
      </w:r>
      <w:r>
        <w:br/>
        <w:t>Johnari nodded, her thoughts aligning with his. The world had been saved, but the rift’s energy still lingered in the land, in the very air. The scars of the past would always remain, and Johnari knew that they could never truly rest until they had secured the future.</w:t>
      </w:r>
      <w:r>
        <w:br/>
      </w:r>
      <w:r>
        <w:br/>
        <w:t>“We need to make sure the mistakes of the past aren’t repeated,” Johnari said, her voice firm with determination. “The rift was only the beginning. There’s more out there. We need to make sure we’re ready for whatever comes next.”</w:t>
      </w:r>
      <w:r>
        <w:br/>
      </w:r>
      <w:r>
        <w:br/>
        <w:t>Slade’s gaze softened, and he stepped closer to her. “We’ll be ready. Together.”</w:t>
      </w:r>
      <w:r>
        <w:br/>
      </w:r>
      <w:r>
        <w:br/>
        <w:t>Johnari smiled at him, the weight of their shared journey pressing down on her shoulders but lightened by the hope they had built together. They had faced so much—war, betrayal, loss—but they had emerged stronger, together. And together, they would rebuild this world. Together, they would ensure that the darkness would never return.</w:t>
      </w:r>
      <w:r>
        <w:br/>
      </w:r>
      <w:r>
        <w:br/>
        <w:t>“We’ll rebuild,” Johnari said softly, her voice filled with quiet resolve. “And we’ll make sure that whatever comes next, we stand ready.”</w:t>
      </w:r>
      <w:r>
        <w:br/>
      </w:r>
      <w:r>
        <w:br/>
        <w:t>Slade placed a hand on her shoulder, his grip steady and strong. “Together.”</w:t>
      </w:r>
      <w:r>
        <w:br/>
      </w:r>
      <w:r>
        <w:br/>
        <w:t>And for the first time in a long while, Johnari felt that peace might be more than a fleeting dream. It might just be the future they could build.</w:t>
      </w:r>
      <w:r>
        <w:br/>
      </w:r>
      <w:r>
        <w:br/>
        <w:t>---</w:t>
      </w:r>
      <w:r>
        <w:br/>
      </w:r>
      <w:r>
        <w:br/>
        <w:t>End of Chapter 37</w:t>
      </w:r>
    </w:p>
    <w:p w14:paraId="6C2D90EA" w14:textId="77777777" w:rsidR="00CA696E" w:rsidRDefault="00000000">
      <w:r>
        <w:t>Freewood River: Chapter 38 - Echoes of the Past</w:t>
      </w:r>
    </w:p>
    <w:p w14:paraId="2B1D5705" w14:textId="77777777" w:rsidR="00CA696E" w:rsidRDefault="00000000">
      <w:r>
        <w:t>Chapter 38: Echoes of the Past</w:t>
      </w:r>
      <w:r>
        <w:br/>
      </w:r>
      <w:r>
        <w:br/>
        <w:t>The days that followed were filled with progress. Freewood River had become a symbol of hope, a beacon in the midst of a world that had been shattered by the rift’s energy. People came from surrounding towns to see what had been rebuilt, to witness the resilience of the town and its people. The markets were bustling, and the streets that had once been filled with fear now rang with laughter and conversation.</w:t>
      </w:r>
      <w:r>
        <w:br/>
      </w:r>
      <w:r>
        <w:br/>
        <w:t>But Johnari couldn’t shake the feeling that the calm was only temporary. Despite the apparent peace, there was still a lingering unease in the air—a sense that the world had not truly healed. The rift’s scars were still there, and Johnari knew that the battle was far from over.</w:t>
      </w:r>
      <w:r>
        <w:br/>
      </w:r>
      <w:r>
        <w:br/>
        <w:t>She stood on the balcony of the town hall, looking out over the town as the sun began to set. The golden light bathed the buildings in warmth, but it couldn’t erase the nagging doubts in her mind. The rift had been sealed, yes, but there were still echoes of its energy that lingered, faint whispers on the wind. And the darkness that had been unleashed by the rift was still a part of the world, still alive in the shadows.</w:t>
      </w:r>
      <w:r>
        <w:br/>
      </w:r>
      <w:r>
        <w:br/>
        <w:t>“Johnari?” Slade’s voice broke through her thoughts, and she turned to find him approaching, his expression serious.</w:t>
      </w:r>
      <w:r>
        <w:br/>
      </w:r>
      <w:r>
        <w:br/>
        <w:t>“I’m fine,” she said quickly, but Slade could see the worry in her eyes. He knew her better than anyone, and he knew when she was lying.</w:t>
      </w:r>
      <w:r>
        <w:br/>
      </w:r>
      <w:r>
        <w:br/>
        <w:t>“You don’t have to do this alone,” Slade said softly, his gaze steady. “We’ve faced everything together. And we’ll face whatever comes next together.”</w:t>
      </w:r>
      <w:r>
        <w:br/>
      </w:r>
      <w:r>
        <w:br/>
        <w:t>Johnari smiled, the warmth in her chest spreading at his words. She had never realized how much she had relied on him, how much she had needed him by her side. But now, she couldn’t imagine facing the world without him.</w:t>
      </w:r>
      <w:r>
        <w:br/>
      </w:r>
      <w:r>
        <w:br/>
        <w:t>“I know,” she said quietly. “I just… I keep thinking that there’s more to this than we understand. The rift may be sealed, but there are still things out there—things we haven’t even begun to uncover.”</w:t>
      </w:r>
      <w:r>
        <w:br/>
      </w:r>
      <w:r>
        <w:br/>
        <w:t>Slade stepped closer, his hand resting lightly on her shoulder. “We’ll find it, Johnari. Whatever it is, we’ll face it. And we’ll do it together.”</w:t>
      </w:r>
      <w:r>
        <w:br/>
      </w:r>
      <w:r>
        <w:br/>
        <w:t>Johnari nodded, taking comfort in his presence. She had been through so much—fought so hard—and yet the journey felt far from over. But as long as she had Slade by her side, she knew that she wasn’t facing it alone.</w:t>
      </w:r>
      <w:r>
        <w:br/>
      </w:r>
      <w:r>
        <w:br/>
        <w:t>“You’re right,” she said, her voice steady with resolve. “We’ll face whatever comes next. Together.”</w:t>
      </w:r>
      <w:r>
        <w:br/>
      </w:r>
      <w:r>
        <w:br/>
        <w:t>Together. It was the only way forward.</w:t>
      </w:r>
      <w:r>
        <w:br/>
      </w:r>
      <w:r>
        <w:br/>
        <w:t>---</w:t>
      </w:r>
      <w:r>
        <w:br/>
      </w:r>
      <w:r>
        <w:br/>
        <w:t>End of Chapter 38</w:t>
      </w:r>
    </w:p>
    <w:p w14:paraId="1FA037F4" w14:textId="77777777" w:rsidR="00CA696E" w:rsidRDefault="00000000">
      <w:r>
        <w:t>Freewood River: Chapter 39 - The Winds of Change</w:t>
      </w:r>
    </w:p>
    <w:p w14:paraId="608F5D03" w14:textId="77777777" w:rsidR="00CA696E" w:rsidRDefault="00000000">
      <w:r>
        <w:t>Chapter 39: The Winds of Change</w:t>
      </w:r>
      <w:r>
        <w:br/>
      </w:r>
      <w:r>
        <w:br/>
        <w:t>As the days passed, Johnari found herself growing more and more restless. Despite the progress they had made, despite the rebuilding of Freewood River, there was an undeniable tension in the air. The town was thriving, the people were hopeful, but the echoes of the rift’s power were still felt in the deepest corners of her mind. Something was stirring, something she couldn’t quite place.</w:t>
      </w:r>
      <w:r>
        <w:br/>
      </w:r>
      <w:r>
        <w:br/>
        <w:t>Slade had noticed it too. They had spoken little about it, but the unease between them was palpable. They had been through so much—so many battles, so many sacrifices—and yet, in this moment, neither of them could shake the feeling that something was coming.</w:t>
      </w:r>
      <w:r>
        <w:br/>
      </w:r>
      <w:r>
        <w:br/>
        <w:t>One night, as Johnari stood in the town square, the stars overhead seemed unusually distant, their light dimmed by a creeping fog that had settled over the village. It wasn’t a natural fog, but something heavier, something that felt... wrong.</w:t>
      </w:r>
      <w:r>
        <w:br/>
      </w:r>
      <w:r>
        <w:br/>
        <w:t>“Slade,” she said, her voice low and filled with an unease she couldn’t shake. “Something’s not right.”</w:t>
      </w:r>
      <w:r>
        <w:br/>
      </w:r>
      <w:r>
        <w:br/>
        <w:t>Slade joined her, his eyes scanning the fog as it seemed to swallow the town. The people, unaware of the growing darkness, moved about with their daily routines, blissfully ignorant of the storm that was gathering on the horizon.</w:t>
      </w:r>
      <w:r>
        <w:br/>
      </w:r>
      <w:r>
        <w:br/>
        <w:t>“I feel it too,” Slade said, his voice tight with concern. “The air is different. The energy is shifting.”</w:t>
      </w:r>
      <w:r>
        <w:br/>
      </w:r>
      <w:r>
        <w:br/>
        <w:t>Johnari turned to him, her heart racing. “What do you think it is?”</w:t>
      </w:r>
      <w:r>
        <w:br/>
      </w:r>
      <w:r>
        <w:br/>
        <w:t>Slade’s expression was grave. “I don’t know. But I don’t think it’s over. The rift’s energy may be gone, but its influence... it’s still here. We’ve only scratched the surface.”</w:t>
      </w:r>
      <w:r>
        <w:br/>
      </w:r>
      <w:r>
        <w:br/>
        <w:t>The wind picked up, and the fog seemed to pulse with a dark energy, swirling in unnatural patterns. The town’s familiar surroundings were slowly being obscured by the dense mist, and in the distance, Johnari could swear she saw something moving.</w:t>
      </w:r>
      <w:r>
        <w:br/>
      </w:r>
      <w:r>
        <w:br/>
        <w:t>“It’s coming,” Johnari said, her voice full of quiet determination. “I don’t know what it is, but we have to be ready.”</w:t>
      </w:r>
      <w:r>
        <w:br/>
      </w:r>
      <w:r>
        <w:br/>
        <w:t>Slade placed a hand on her shoulder, a rare softness in his touch. “We will be.”</w:t>
      </w:r>
      <w:r>
        <w:br/>
      </w:r>
      <w:r>
        <w:br/>
        <w:t>Johnari took a deep breath, trying to steady her nerves. She had fought so hard to protect this town, to protect the people she loved. And now, it seemed like the world was once again testing her strength. But she wasn’t afraid. She had faced the darkness before, and she would do so again.</w:t>
      </w:r>
      <w:r>
        <w:br/>
      </w:r>
      <w:r>
        <w:br/>
        <w:t>“We’ll face it together,” she said, her voice steady with resolve.</w:t>
      </w:r>
      <w:r>
        <w:br/>
      </w:r>
      <w:r>
        <w:br/>
        <w:t>Slade nodded. “Together.”</w:t>
      </w:r>
      <w:r>
        <w:br/>
      </w:r>
      <w:r>
        <w:br/>
        <w:t>The winds howled, and in the distance, the first signs of the coming storm appeared. The true test was about to begin.</w:t>
      </w:r>
      <w:r>
        <w:br/>
      </w:r>
      <w:r>
        <w:br/>
        <w:t>---</w:t>
      </w:r>
      <w:r>
        <w:br/>
      </w:r>
      <w:r>
        <w:br/>
        <w:t>End of Chapter 39</w:t>
      </w:r>
    </w:p>
    <w:p w14:paraId="76F01FF7" w14:textId="77777777" w:rsidR="00CA696E" w:rsidRDefault="00000000">
      <w:r>
        <w:t>Freewood River: Chapter 40 - The Awakening</w:t>
      </w:r>
    </w:p>
    <w:p w14:paraId="75074BCD" w14:textId="77777777" w:rsidR="00CA696E" w:rsidRDefault="00000000">
      <w:r>
        <w:t>Chapter 40: The Awakening</w:t>
      </w:r>
      <w:r>
        <w:br/>
      </w:r>
      <w:r>
        <w:br/>
        <w:t xml:space="preserve">The fog hung thick over Freewood River, and the world seemed to be holding its breath. Johnari stood at the edge of the town, her eyes scanning the mist that rolled through the streets. There was something alive in the air—a presence she couldn’t quite explain. The wind had shifted, carrying with it a sense of foreboding. </w:t>
      </w:r>
      <w:r>
        <w:br/>
      </w:r>
      <w:r>
        <w:br/>
        <w:t>“What do you think it is?” Slade asked, his voice low and steady beside her.</w:t>
      </w:r>
      <w:r>
        <w:br/>
      </w:r>
      <w:r>
        <w:br/>
        <w:t>Johnari didn’t look at him as she answered. “I’m not sure. But it feels like... something is awakening. Something we haven’t seen before.”</w:t>
      </w:r>
      <w:r>
        <w:br/>
      </w:r>
      <w:r>
        <w:br/>
        <w:t>Slade was silent for a moment. He, too, felt it. The pull in the air, the way the world seemed to tilt just slightly off its axis. The rift had been closed, the darkness defeated—but something still lingered. The rift’s power may have been sealed, but it had left a scar on the world, and that scar was not done healing.</w:t>
      </w:r>
      <w:r>
        <w:br/>
      </w:r>
      <w:r>
        <w:br/>
        <w:t>“I think we should prepare for the worst,” Slade finally said, his voice firm.</w:t>
      </w:r>
      <w:r>
        <w:br/>
      </w:r>
      <w:r>
        <w:br/>
        <w:t>Johnari nodded. “We’ve faced the darkness before, and we’ll face it again if we have to. But this feels different. This isn’t the same enemy. This is something older. Something that was never fully gone.”</w:t>
      </w:r>
      <w:r>
        <w:br/>
      </w:r>
      <w:r>
        <w:br/>
        <w:t>They turned to face the town as the fog began to thicken. The people moved cautiously through the streets, their faces drawn with uncertainty. Johnari could see the tension in their eyes. They knew something was coming. They just didn’t know what.</w:t>
      </w:r>
      <w:r>
        <w:br/>
      </w:r>
      <w:r>
        <w:br/>
        <w:t>“I’ll gather the others,” Slade said. “We need to make sure we’re ready for whatever this is.”</w:t>
      </w:r>
      <w:r>
        <w:br/>
      </w:r>
      <w:r>
        <w:br/>
        <w:t>Johnari watched him go, a heavy weight settling in her chest. The town was already on edge. And the last thing they needed was another battle. But she knew that whatever was awakening, they wouldn’t be able to avoid it. The past had a way of returning, and the rift’s power, though sealed, was far from gone.</w:t>
      </w:r>
      <w:r>
        <w:br/>
      </w:r>
      <w:r>
        <w:br/>
        <w:t>The storm was coming, and it was going to be unlike anything they had faced before.</w:t>
      </w:r>
      <w:r>
        <w:br/>
      </w:r>
      <w:r>
        <w:br/>
        <w:t>---</w:t>
      </w:r>
      <w:r>
        <w:br/>
      </w:r>
      <w:r>
        <w:br/>
        <w:t>End of Chapter 40</w:t>
      </w:r>
    </w:p>
    <w:p w14:paraId="33F3E817" w14:textId="77777777" w:rsidR="00CA696E" w:rsidRDefault="00000000">
      <w:r>
        <w:t>Freewood River: Chapter 41 - The Heart of the Storm</w:t>
      </w:r>
    </w:p>
    <w:p w14:paraId="2F1B947F" w14:textId="77777777" w:rsidR="00CA696E" w:rsidRDefault="00000000">
      <w:r>
        <w:t>Chapter 41: The Heart of the Storm</w:t>
      </w:r>
      <w:r>
        <w:br/>
      </w:r>
      <w:r>
        <w:br/>
        <w:t>The town of Freewood River was in chaos. The fog had grown thicker, and now, it seemed to pulse with an unnatural energy. The people moved through the streets in a haze, their faces blank and expressionless, as though they were caught in some sort of trance. The air was thick with tension, and every step felt like walking through a dream.</w:t>
      </w:r>
      <w:r>
        <w:br/>
      </w:r>
      <w:r>
        <w:br/>
        <w:t>Johnari stood at the town square, her hand tightly gripping her sword as she scanned the crowd. The sounds of distant murmurs filled the air, but there was no real clarity. No sense of direction. It was as though they were all being drawn toward something—something inevitable.</w:t>
      </w:r>
      <w:r>
        <w:br/>
      </w:r>
      <w:r>
        <w:br/>
        <w:t>The world had changed. The rift’s energy had been sealed, but something still lingered, something that couldn’t be shaken. Johnari felt it deep within her bones. The darkness hadn’t truly gone. It had only been waiting for the right moment to rise again.</w:t>
      </w:r>
      <w:r>
        <w:br/>
      </w:r>
      <w:r>
        <w:br/>
        <w:t>“Slade,” she called, turning to see him approach. His face was grim, his eyes scanning the town. “Have you noticed it?”</w:t>
      </w:r>
      <w:r>
        <w:br/>
      </w:r>
      <w:r>
        <w:br/>
        <w:t>Slade nodded, his expression tight with concern. “It’s worse than we thought. The energy is spreading. The fog—it’s not just fog. It’s something else. Something alive.”</w:t>
      </w:r>
      <w:r>
        <w:br/>
      </w:r>
      <w:r>
        <w:br/>
        <w:t>Johnari felt a chill run down her spine. She had feared this. She had feared that the darkness they had fought so hard to defeat wasn’t gone. It was simply waiting for the right time to return.</w:t>
      </w:r>
      <w:r>
        <w:br/>
      </w:r>
      <w:r>
        <w:br/>
        <w:t>“What can we do?” she asked, her voice low.</w:t>
      </w:r>
      <w:r>
        <w:br/>
      </w:r>
      <w:r>
        <w:br/>
        <w:t>Slade shook his head. “We need to find the source. Whatever’s causing this, it’s connected to the rift. We need to stop it before it spreads.”</w:t>
      </w:r>
      <w:r>
        <w:br/>
      </w:r>
      <w:r>
        <w:br/>
        <w:t>Johnari took a deep breath, her hand resting on her sword. She had faced countless enemies, countless battles, but this was different. This wasn’t just a physical enemy. It was a force that had its roots deep in the fabric of reality itself.</w:t>
      </w:r>
      <w:r>
        <w:br/>
      </w:r>
      <w:r>
        <w:br/>
        <w:t>“We need to move quickly,” she said, her voice steady with determination. “We can’t let it get worse.”</w:t>
      </w:r>
      <w:r>
        <w:br/>
      </w:r>
      <w:r>
        <w:br/>
        <w:t>Slade nodded in agreement. “Let’s find the source. We’ll face it head-on.”</w:t>
      </w:r>
      <w:r>
        <w:br/>
      </w:r>
      <w:r>
        <w:br/>
        <w:t>And so, with the fog swirling around them, they set out into the heart of the storm, knowing that whatever awaited them, they would face it together.</w:t>
      </w:r>
      <w:r>
        <w:br/>
      </w:r>
      <w:r>
        <w:br/>
        <w:t>---</w:t>
      </w:r>
      <w:r>
        <w:br/>
      </w:r>
      <w:r>
        <w:br/>
        <w:t>End of Chapter 41</w:t>
      </w:r>
    </w:p>
    <w:p w14:paraId="501C9351" w14:textId="77777777" w:rsidR="00CA696E" w:rsidRDefault="00000000">
      <w:r>
        <w:t>Freewood River: Chapter 42 - The Unseen Enemy</w:t>
      </w:r>
    </w:p>
    <w:p w14:paraId="734C79B1" w14:textId="77777777" w:rsidR="00CA696E" w:rsidRDefault="00000000">
      <w:r>
        <w:t>Chapter 42: The Unseen Enemy</w:t>
      </w:r>
      <w:r>
        <w:br/>
      </w:r>
      <w:r>
        <w:br/>
        <w:t>As Johnari and Slade ventured deeper into the heart of the fog, the atmosphere around them grew heavier. The air was thick with the oppressive weight of something ancient, something that had been waiting—patiently, silently—until it was ready to strike. The streets of Freewood River were eerily quiet, the town’s usual hustle and bustle replaced by an ominous stillness. The fog had begun to take on a shape, a form, as though it were alive, curling and writhing in unnatural patterns.</w:t>
      </w:r>
      <w:r>
        <w:br/>
      </w:r>
      <w:r>
        <w:br/>
        <w:t>“I can feel it,” Johnari muttered, her hand tightening around her sword. “It’s like something’s watching us.”</w:t>
      </w:r>
      <w:r>
        <w:br/>
      </w:r>
      <w:r>
        <w:br/>
        <w:t>Slade glanced at her, his brow furrowed. “I feel it too. This isn’t just the rift’s energy. This is something else. Something more.”</w:t>
      </w:r>
      <w:r>
        <w:br/>
      </w:r>
      <w:r>
        <w:br/>
        <w:t>The fog grew denser, the shadows cast by the streetlights stretching like fingers reaching for them. The quiet was deafening, the absence of sound more unsettling than anything. They had faced enemies before—tangible, physical enemies that they could fight with sword and strength. But this… this was different. This was a presence, a force that couldn’t be seen or touched, but only felt.</w:t>
      </w:r>
      <w:r>
        <w:br/>
      </w:r>
      <w:r>
        <w:br/>
        <w:t>“We need to find the source of this,” Slade said, his voice low but determined. “Before it consumes everything.”</w:t>
      </w:r>
      <w:r>
        <w:br/>
      </w:r>
      <w:r>
        <w:br/>
        <w:t>Johnari nodded, her instincts telling her that they were walking into a trap. But there was no choice. They had to face whatever this was. They had to end it before it consumed them all.</w:t>
      </w:r>
      <w:r>
        <w:br/>
      </w:r>
      <w:r>
        <w:br/>
        <w:t>As they moved through the fog, the air grew colder, and the shadows around them seemed to deepen, stretching further into the corners of the world. Johnari’s mind raced as she tried to make sense of what was happening. The rift’s power had been sealed, but this felt like the remnants of something older. Something more dangerous. The rift had been but a symptom, and the true illness was something far more insidious.</w:t>
      </w:r>
      <w:r>
        <w:br/>
      </w:r>
      <w:r>
        <w:br/>
        <w:t>“It’s coming from the old temple,” Johnari said suddenly, her voice filled with realization. “I can feel it. It’s drawing power from the temple.”</w:t>
      </w:r>
      <w:r>
        <w:br/>
      </w:r>
      <w:r>
        <w:br/>
        <w:t>Slade turned to her, his eyes wide with understanding. “The temple… It’s been abandoned for years. But if the rift’s energy is still lingering, it could be the source of everything.”</w:t>
      </w:r>
      <w:r>
        <w:br/>
      </w:r>
      <w:r>
        <w:br/>
        <w:t>Johnari didn’t wait for another word. She turned and ran, Slade close behind her, their footsteps muffled by the thick fog. They reached the old temple at the center of the town, its once-grand stone walls now covered in moss and ivy, its doors ajar as though beckoning them inside.</w:t>
      </w:r>
      <w:r>
        <w:br/>
      </w:r>
      <w:r>
        <w:br/>
        <w:t>“This is it,” Johnari whispered, her voice filled with a mixture of fear and resolve. “The source.”</w:t>
      </w:r>
      <w:r>
        <w:br/>
      </w:r>
      <w:r>
        <w:br/>
        <w:t>They stepped inside, and the air grew colder still, the shadows pressing in on them from every angle. The temple, long abandoned, now felt alive—its walls pulsing with an unseen energy, its very foundations trembling as if it were awakening.</w:t>
      </w:r>
      <w:r>
        <w:br/>
      </w:r>
      <w:r>
        <w:br/>
        <w:t>Johnari stepped forward, her hand resting on the hilt of her sword, ready for whatever came next. But before she could move further, a voice echoed through the temple, soft but chilling.</w:t>
      </w:r>
      <w:r>
        <w:br/>
      </w:r>
      <w:r>
        <w:br/>
        <w:t>“You shouldn’t have come.”</w:t>
      </w:r>
      <w:r>
        <w:br/>
      </w:r>
      <w:r>
        <w:br/>
        <w:t>Johnari froze, her heart racing. “Who’s there?” she called, her voice steady despite the fear that gripped her chest.</w:t>
      </w:r>
      <w:r>
        <w:br/>
      </w:r>
      <w:r>
        <w:br/>
        <w:t>The voice laughed—low and mocking, the sound reverberating off the stone walls. “I am the one you’ve been searching for. The one who’s been waiting.”</w:t>
      </w:r>
      <w:r>
        <w:br/>
      </w:r>
      <w:r>
        <w:br/>
        <w:t>Slade stepped forward, his sword drawn. “Show yourself. We’re ready.”</w:t>
      </w:r>
      <w:r>
        <w:br/>
      </w:r>
      <w:r>
        <w:br/>
        <w:t>The fog in the temple thickened, swirling around them in a tight spiral, and in the center, a figure emerged from the mist—a tall, cloaked figure whose face was hidden in shadow. But even without seeing its face, Johnari could feel its presence, its power. It was the same power she had felt in the rift. The same force that had been behind everything.</w:t>
      </w:r>
      <w:r>
        <w:br/>
      </w:r>
      <w:r>
        <w:br/>
        <w:t>“You’re too late,” the figure said, its voice cold and final. “The storm has already begun.”</w:t>
      </w:r>
      <w:r>
        <w:br/>
      </w:r>
      <w:r>
        <w:br/>
        <w:t>Johnari gritted her teeth. “We’ve stopped the storm before. And we’ll stop it again.”</w:t>
      </w:r>
      <w:r>
        <w:br/>
      </w:r>
      <w:r>
        <w:br/>
        <w:t>The figure’s laughter echoed again, and in that moment, Johnari knew that this wasn’t just the final battle—it was the beginning of something much darker, something that could not be undone. But she wasn’t going to back down. Not now.</w:t>
      </w:r>
      <w:r>
        <w:br/>
      </w:r>
      <w:r>
        <w:br/>
        <w:t>“We’ll face this,” Johnari said firmly, her eyes locking onto the figure. “And we will win.”</w:t>
      </w:r>
      <w:r>
        <w:br/>
      </w:r>
      <w:r>
        <w:br/>
        <w:t>Slade stepped up beside her, his eyes filled with the same determination. “Together.”</w:t>
      </w:r>
      <w:r>
        <w:br/>
      </w:r>
      <w:r>
        <w:br/>
        <w:t>The figure’s form shifted, and the darkness in the temple deepened, as though the very air had become a part of the enemy. The final challenge was upon them.</w:t>
      </w:r>
      <w:r>
        <w:br/>
      </w:r>
      <w:r>
        <w:br/>
        <w:t>---</w:t>
      </w:r>
      <w:r>
        <w:br/>
      </w:r>
      <w:r>
        <w:br/>
        <w:t>End of Chapter 42</w:t>
      </w:r>
    </w:p>
    <w:p w14:paraId="57E57163" w14:textId="77777777" w:rsidR="00CA696E" w:rsidRDefault="00000000">
      <w:r>
        <w:t>Freewood River: Chapter 43 - The Final Test</w:t>
      </w:r>
    </w:p>
    <w:p w14:paraId="183BC6FF" w14:textId="77777777" w:rsidR="00CA696E" w:rsidRDefault="00000000">
      <w:r>
        <w:t>Chapter 43: The Final Test</w:t>
      </w:r>
      <w:r>
        <w:br/>
      </w:r>
      <w:r>
        <w:br/>
        <w:t>The air inside the old temple was thick with dark energy. The figure before them stood motionless, cloaked in shadow, its presence overwhelming. Johnari’s grip tightened on her sword as the figure spoke, its voice filling the space with an eerie calm.</w:t>
      </w:r>
      <w:r>
        <w:br/>
      </w:r>
      <w:r>
        <w:br/>
        <w:t>“You’ve come too far, Johnari,” the figure said, its words laced with a cold, mocking tone. “You can’t stop what’s already begun. The rift’s energy was only the beginning. What you’ve unleashed, what you’ve allowed to live—this world is doomed.”</w:t>
      </w:r>
      <w:r>
        <w:br/>
      </w:r>
      <w:r>
        <w:br/>
        <w:t>Johnari stood tall, her eyes locked on the figure. “I’ve faced darkness before. I’ve defeated it. And I will defeat you.”</w:t>
      </w:r>
      <w:r>
        <w:br/>
      </w:r>
      <w:r>
        <w:br/>
        <w:t>The figure let out a low, sinister laugh. “You think you can defeat me? You are nothing but a pawn in this grand game. I’ve been here long before you, and I will remain long after you’ve fallen.”</w:t>
      </w:r>
      <w:r>
        <w:br/>
      </w:r>
      <w:r>
        <w:br/>
        <w:t>Slade stepped forward, his sword gleaming in the dim light. “We don’t care about your grand game. We care about saving this world. And we will.”</w:t>
      </w:r>
      <w:r>
        <w:br/>
      </w:r>
      <w:r>
        <w:br/>
        <w:t>The figure tilted its head, its eyes glowing faintly in the darkness. “You’ve come to the heart of the storm. And now, you must face it. The rift’s power is within you, Johnari. You can feel it, can’t you? It’s in your blood. It’s your destiny to wield it. You can join me, and together we will reshape the world.”</w:t>
      </w:r>
      <w:r>
        <w:br/>
      </w:r>
      <w:r>
        <w:br/>
        <w:t>Johnari felt a pulse deep within her chest, the familiar hum of the rift’s energy stirring inside her. She had always known it was a part of her. But now, as the figure spoke, the power felt different—darker, more insidious.</w:t>
      </w:r>
      <w:r>
        <w:br/>
      </w:r>
      <w:r>
        <w:br/>
        <w:t>She shook her head, her resolve hardening. “I’m not your tool. I am not your weapon.”</w:t>
      </w:r>
      <w:r>
        <w:br/>
      </w:r>
      <w:r>
        <w:br/>
        <w:t>The figure’s expression twisted with frustration. “Then you are a fool. You cannot fight what is within you. You cannot escape the truth. The rift has chosen you.”</w:t>
      </w:r>
      <w:r>
        <w:br/>
      </w:r>
      <w:r>
        <w:br/>
        <w:t>Johnari’s heart raced as the figure’s words echoed in her mind. The rift had always been a part of her, but it didn’t define her. She was more than just the sum of her battles, more than the darkness that had tried to consume her.</w:t>
      </w:r>
      <w:r>
        <w:br/>
      </w:r>
      <w:r>
        <w:br/>
        <w:t>“I am not afraid of the rift,” she said, her voice steady and resolute. “I will not let you control me.”</w:t>
      </w:r>
      <w:r>
        <w:br/>
      </w:r>
      <w:r>
        <w:br/>
        <w:t>The figure’s laughter died, replaced by an ominous silence. “Then prepare yourself, Johnari. Prepare to face the truth.”</w:t>
      </w:r>
      <w:r>
        <w:br/>
      </w:r>
      <w:r>
        <w:br/>
        <w:t>With a sudden, violent motion, the figure raised its hands, and the temple shook. The walls cracked, the ground beneath them trembled, and the very air seemed to warp. The energy in the room surged, and Johnari felt it—felt the rift’s power coursing through her veins, pulsing in time with her heartbeat.</w:t>
      </w:r>
      <w:r>
        <w:br/>
      </w:r>
      <w:r>
        <w:br/>
        <w:t>Slade stood beside her, his presence a steadying force as the darkness closed in around them. “We can do this,” he whispered, his voice filled with quiet strength.</w:t>
      </w:r>
      <w:r>
        <w:br/>
      </w:r>
      <w:r>
        <w:br/>
        <w:t>Johnari nodded, her grip on her sword firm. “Together.”</w:t>
      </w:r>
      <w:r>
        <w:br/>
      </w:r>
      <w:r>
        <w:br/>
        <w:t>The figure moved, faster than the eye could follow, its power radiating in waves. But Johnari didn’t flinch. She had come this far. And she wouldn’t let it end here. Not with the world hanging in the balance.</w:t>
      </w:r>
      <w:r>
        <w:br/>
      </w:r>
      <w:r>
        <w:br/>
        <w:t>With a roar, the figure launched itself at them, its energy colliding with theirs in a clash that sent shockwaves through the temple. Johnari’s sword flashed, cutting through the darkness as she fought back against the figure’s onslaught.</w:t>
      </w:r>
      <w:r>
        <w:br/>
      </w:r>
      <w:r>
        <w:br/>
        <w:t>The battle was fierce, the air thick with the sound of clashing energy and the force of their struggle. But Johnari didn’t back down. She couldn’t. She had to stop this. For herself, for the world, for everyone who had ever believed in her.</w:t>
      </w:r>
      <w:r>
        <w:br/>
      </w:r>
      <w:r>
        <w:br/>
        <w:t>And with a final, defiant strike, Johnari drove her sword through the heart of the figure’s chest, the rift’s energy exploding around them in a blinding flash of light.</w:t>
      </w:r>
      <w:r>
        <w:br/>
      </w:r>
      <w:r>
        <w:br/>
        <w:t>The darkness shattered.</w:t>
      </w:r>
      <w:r>
        <w:br/>
      </w:r>
      <w:r>
        <w:br/>
        <w:t>---</w:t>
      </w:r>
      <w:r>
        <w:br/>
      </w:r>
      <w:r>
        <w:br/>
        <w:t>End of Chapter 43</w:t>
      </w:r>
    </w:p>
    <w:p w14:paraId="484DEAEB" w14:textId="77777777" w:rsidR="00CA696E" w:rsidRDefault="00000000">
      <w:r>
        <w:t>Freewood River: Chapter 44 - The Dawn of a New Era</w:t>
      </w:r>
    </w:p>
    <w:p w14:paraId="703A21BE" w14:textId="77777777" w:rsidR="00CA696E" w:rsidRDefault="00000000">
      <w:r>
        <w:t>Chapter 44: The Dawn of a New Era</w:t>
      </w:r>
      <w:r>
        <w:br/>
      </w:r>
      <w:r>
        <w:br/>
        <w:t>The light from the final strike illuminated the temple, casting long shadows as the figure before them disintegrated, its dark energy dissipating into the ether. The power that had once threatened to consume everything slowly ebbed away, leaving the air still, calm, and strangely peaceful.</w:t>
      </w:r>
      <w:r>
        <w:br/>
      </w:r>
      <w:r>
        <w:br/>
        <w:t>Johnari stood in the center of the wreckage, her sword lowered, her breath heavy but steady. The rift’s power still thrummed faintly inside her, but it no longer felt like a threat. The darkness that had once ruled her thoughts had been shattered, and with it, the threat to Freewood River, to the world, was gone.</w:t>
      </w:r>
      <w:r>
        <w:br/>
      </w:r>
      <w:r>
        <w:br/>
        <w:t>She looked over at Slade, who was breathing heavily but smiling with quiet pride. “We did it,” he said softly, his eyes filled with a mixture of relief and satisfaction.</w:t>
      </w:r>
      <w:r>
        <w:br/>
      </w:r>
      <w:r>
        <w:br/>
        <w:t>Johnari nodded, her eyes scanning the ruins of the temple. “We did. But the world... it’s still broken.”</w:t>
      </w:r>
      <w:r>
        <w:br/>
      </w:r>
      <w:r>
        <w:br/>
        <w:t>Slade walked over to her, his hand resting gently on her shoulder. “The world will heal. It always does. But you, Johnari—you’re the one who made it possible. You gave everyone a chance at a new beginning.”</w:t>
      </w:r>
      <w:r>
        <w:br/>
      </w:r>
      <w:r>
        <w:br/>
        <w:t>Johnari looked out over the temple, her gaze distant. The battle had been hard, and the price of victory had been steep. She had lost so much—her family, her peace, even parts of herself. But through it all, she had found something stronger. Something worth fighting for. The love, the unity, the hope of rebuilding.</w:t>
      </w:r>
      <w:r>
        <w:br/>
      </w:r>
      <w:r>
        <w:br/>
        <w:t>“We all fought for this,” she said, her voice quiet but filled with deep conviction. “And now we rebuild. Together.”</w:t>
      </w:r>
      <w:r>
        <w:br/>
      </w:r>
      <w:r>
        <w:br/>
        <w:t>Slade smiled, his hand still on her shoulder. “We’ll rebuild, and we’ll make sure this never happens again.”</w:t>
      </w:r>
      <w:r>
        <w:br/>
      </w:r>
      <w:r>
        <w:br/>
        <w:t>Johnari turned to face him fully, a small but genuine smile forming on her lips. “You’re right. This isn’t just about stopping the darkness. It’s about building something new. A world where peace is not just a fleeting dream.”</w:t>
      </w:r>
      <w:r>
        <w:br/>
      </w:r>
      <w:r>
        <w:br/>
        <w:t>They stood in silence for a moment, the weight of everything they had fought for settling in. The road ahead would be long, and the scars of the past would always remain. But for the first time, Johnari felt a sense of calm. They had faced the worst of it. And now, with the dawn breaking over the horizon, a new era was beginning.</w:t>
      </w:r>
      <w:r>
        <w:br/>
      </w:r>
      <w:r>
        <w:br/>
        <w:t>The world was not perfect. But it was theirs to rebuild. And they would.</w:t>
      </w:r>
      <w:r>
        <w:br/>
      </w:r>
      <w:r>
        <w:br/>
        <w:t>Johnari turned back toward the town, her heart filled with a quiet but steadfast determination. The dawn had arrived.</w:t>
      </w:r>
      <w:r>
        <w:br/>
      </w:r>
      <w:r>
        <w:br/>
        <w:t>---</w:t>
      </w:r>
      <w:r>
        <w:br/>
      </w:r>
      <w:r>
        <w:br/>
        <w:t>End of Chapter 44</w:t>
      </w:r>
    </w:p>
    <w:p w14:paraId="012D7734" w14:textId="77777777" w:rsidR="00CA696E" w:rsidRDefault="00000000">
      <w:r>
        <w:t>Freewood River: Chapter 45 - The Unseen Rift</w:t>
      </w:r>
    </w:p>
    <w:p w14:paraId="4842BF10" w14:textId="77777777" w:rsidR="00CA696E" w:rsidRDefault="00000000">
      <w:r>
        <w:t>Chapter 45: The Unseen Rift</w:t>
      </w:r>
      <w:r>
        <w:br/>
      </w:r>
      <w:r>
        <w:br/>
        <w:t>The days after the final battle were filled with quiet rebuilding. Freewood River, though scarred, had begun to show signs of recovery. The markets were bustling again, and the people were returning to their daily lives. But for Johnari, there was still an underlying sense of unease.</w:t>
      </w:r>
      <w:r>
        <w:br/>
      </w:r>
      <w:r>
        <w:br/>
        <w:t>The rift had been sealed. The darkness had been vanquished. And yet, there were still moments when she felt the faintest tremor in the air. Like something was watching, waiting. A lingering presence that refused to be fully erased.</w:t>
      </w:r>
      <w:r>
        <w:br/>
      </w:r>
      <w:r>
        <w:br/>
        <w:t>Slade had noticed it too. They had both felt the shift in the world, the quiet hum of an unseen power stirring just beyond their reach.</w:t>
      </w:r>
      <w:r>
        <w:br/>
      </w:r>
      <w:r>
        <w:br/>
        <w:t>“I don’t like this,” Johnari muttered one evening as she stood on the balcony of the town hall, gazing out over the landscape. The fog that had once gripped the town was gone, replaced by clear skies. But the emptiness that followed felt almost worse.</w:t>
      </w:r>
      <w:r>
        <w:br/>
      </w:r>
      <w:r>
        <w:br/>
        <w:t>Slade joined her, his face shadowed with concern. “I know what you mean. It feels like something is still out there. Something we haven’t seen yet.”</w:t>
      </w:r>
      <w:r>
        <w:br/>
      </w:r>
      <w:r>
        <w:br/>
        <w:t>Johnari turned to him, her expression firm. “We’ve fought the darkness before, Slade. But this—this feels different. It’s like there’s another rift, one that hasn’t shown itself yet.”</w:t>
      </w:r>
      <w:r>
        <w:br/>
      </w:r>
      <w:r>
        <w:br/>
        <w:t>Slade frowned. “Another rift? But we sealed the last one.”</w:t>
      </w:r>
      <w:r>
        <w:br/>
      </w:r>
      <w:r>
        <w:br/>
        <w:t>“I’m not talking about a physical rift,” Johnari said, her voice low. “I’m talking about something else. A force that’s still lingering, just outside of our reach. We can’t see it, but it’s there. And it’s growing.”</w:t>
      </w:r>
      <w:r>
        <w:br/>
      </w:r>
      <w:r>
        <w:br/>
        <w:t>Slade crossed his arms, his gaze hardening. “We can’t ignore it. If there’s a new threat, we’ll find it and stop it.”</w:t>
      </w:r>
      <w:r>
        <w:br/>
      </w:r>
      <w:r>
        <w:br/>
        <w:t>Johnari nodded, determination settling over her like a cloak. “We have to. For the people of Freewood River. For the future.”</w:t>
      </w:r>
      <w:r>
        <w:br/>
      </w:r>
      <w:r>
        <w:br/>
        <w:t>But as they stood there, the wind picking up around them, neither of them could shake the feeling that the real battle had yet to come. Whatever was out there—whatever this new rift was—it wasn’t done with them. And neither of them would rest until they had faced it.</w:t>
      </w:r>
      <w:r>
        <w:br/>
      </w:r>
      <w:r>
        <w:br/>
        <w:t>---</w:t>
      </w:r>
      <w:r>
        <w:br/>
      </w:r>
      <w:r>
        <w:br/>
        <w:t>End of Chapter 45</w:t>
      </w:r>
    </w:p>
    <w:p w14:paraId="43A892FE" w14:textId="77777777" w:rsidR="00CA696E" w:rsidRDefault="00000000">
      <w:r>
        <w:t>Freewood River: Chapter 46 - The Return of the Forgotten</w:t>
      </w:r>
    </w:p>
    <w:p w14:paraId="351BF8D5" w14:textId="77777777" w:rsidR="00CA696E" w:rsidRDefault="00000000">
      <w:r>
        <w:t>Chapter 46: The Return of the Forgotten</w:t>
      </w:r>
      <w:r>
        <w:br/>
      </w:r>
      <w:r>
        <w:br/>
        <w:t>The days that followed were filled with whispers of strange occurrences. There were reports of unexplained disturbances in nearby towns—vibrations in the ground, eerie lights in the sky, and odd behaviors in both animals and people. The energy Johnari had felt, the one that still gnawed at her every waking moment, seemed to be spreading. It wasn’t just localized to Freewood River; it was everywhere.</w:t>
      </w:r>
      <w:r>
        <w:br/>
      </w:r>
      <w:r>
        <w:br/>
        <w:t>One evening, as Johnari and Slade prepared to leave the town for another round of investigations, a figure appeared on the outskirts of the village. Tall, cloaked, and moving with a strange, almost unnatural grace. The fog had returned, as if summoned by the figure itself, swirling around its feet.</w:t>
      </w:r>
      <w:r>
        <w:br/>
      </w:r>
      <w:r>
        <w:br/>
        <w:t>“Who’s that?” Slade asked, his hand instinctively resting on the hilt of his blade.</w:t>
      </w:r>
      <w:r>
        <w:br/>
      </w:r>
      <w:r>
        <w:br/>
        <w:t>Johnari’s breath caught in her throat as the figure stepped closer, its movements deliberate. The air around it seemed to hum, charged with a dark, familiar energy.</w:t>
      </w:r>
      <w:r>
        <w:br/>
      </w:r>
      <w:r>
        <w:br/>
        <w:t>“I don’t know,” Johnari replied, her voice tense. “But they’ve been watching us. Watching me.”</w:t>
      </w:r>
      <w:r>
        <w:br/>
      </w:r>
      <w:r>
        <w:br/>
        <w:t>The figure finally came into full view, its face obscured by a hood, but its presence unmistakable. Johnari’s pulse quickened as she recognized the energy radiating from the figure—it was the same energy that had come from the rift.</w:t>
      </w:r>
      <w:r>
        <w:br/>
      </w:r>
      <w:r>
        <w:br/>
        <w:t>“You’ve come for me,” Johnari said, her voice steady despite the fear that surged through her. “Haven’t you?”</w:t>
      </w:r>
      <w:r>
        <w:br/>
      </w:r>
      <w:r>
        <w:br/>
        <w:t>The figure remained silent for a long moment before it spoke, its voice low and cold, like the wind whispering through the trees.</w:t>
      </w:r>
      <w:r>
        <w:br/>
      </w:r>
      <w:r>
        <w:br/>
        <w:t>“The rift is not finished,” it said. “The force it unleashed is far from over. And it is calling you.”</w:t>
      </w:r>
      <w:r>
        <w:br/>
      </w:r>
      <w:r>
        <w:br/>
        <w:t>Johnari took a step forward, her sword drawn, but the figure raised a hand, and the air itself seemed to shift, pushing her back.</w:t>
      </w:r>
      <w:r>
        <w:br/>
      </w:r>
      <w:r>
        <w:br/>
        <w:t>“You cannot fight what you do not understand,” the figure said. “It is time for you to remember what you have forgotten.”</w:t>
      </w:r>
      <w:r>
        <w:br/>
      </w:r>
      <w:r>
        <w:br/>
        <w:t>Johnari’s heart raced as the figure’s words echoed in her mind. Forgotten? What did it mean?</w:t>
      </w:r>
      <w:r>
        <w:br/>
      </w:r>
      <w:r>
        <w:br/>
        <w:t>Before she could react, the figure turned and vanished into the fog, its presence slipping away as quickly as it had appeared.</w:t>
      </w:r>
      <w:r>
        <w:br/>
      </w:r>
      <w:r>
        <w:br/>
        <w:t>“What did it mean by that?” Slade asked, his voice filled with unease.</w:t>
      </w:r>
      <w:r>
        <w:br/>
      </w:r>
      <w:r>
        <w:br/>
        <w:t>Johnari’s thoughts raced as she struggled to make sense of what had just happened. She had fought the rift’s power, but now… now it felt like something new had awoken. Something far more ancient.</w:t>
      </w:r>
      <w:r>
        <w:br/>
      </w:r>
      <w:r>
        <w:br/>
        <w:t>“I don’t know,” she admitted, her voice tight. “But I think it’s time we find out.”</w:t>
      </w:r>
      <w:r>
        <w:br/>
      </w:r>
      <w:r>
        <w:br/>
        <w:t>The fog thickened around them as the unknown force seemed to grow stronger. The rift’s lingering energy was not done. It was coming for them.</w:t>
      </w:r>
      <w:r>
        <w:br/>
      </w:r>
      <w:r>
        <w:br/>
        <w:t>And this time, they would not be able to escape it.</w:t>
      </w:r>
      <w:r>
        <w:br/>
      </w:r>
      <w:r>
        <w:br/>
        <w:t>---</w:t>
      </w:r>
      <w:r>
        <w:br/>
      </w:r>
      <w:r>
        <w:br/>
        <w:t>End of Chapter 46</w:t>
      </w:r>
    </w:p>
    <w:p w14:paraId="0D25E610" w14:textId="77777777" w:rsidR="00CA696E" w:rsidRDefault="00000000">
      <w:r>
        <w:t>Freewood River: Chapter 47 - The Forbidden Knowledge</w:t>
      </w:r>
    </w:p>
    <w:p w14:paraId="01F7AFC2" w14:textId="77777777" w:rsidR="00CA696E" w:rsidRDefault="00000000">
      <w:r>
        <w:t>Chapter 47: The Forbidden Knowledge</w:t>
      </w:r>
      <w:r>
        <w:br/>
      </w:r>
      <w:r>
        <w:br/>
        <w:t>The air in Freewood River grew heavier with each passing day, as if the town itself could feel the weight of the power that had returned. Johnari and Slade had not spoken of the figure that had appeared in the fog. Instead, they focused on their next steps, knowing that the darkness they had fought to seal had not truly been vanquished. It had merely retreated into the shadows, waiting for the right moment to strike.</w:t>
      </w:r>
      <w:r>
        <w:br/>
      </w:r>
      <w:r>
        <w:br/>
        <w:t>As they ventured deeper into the mysteries of the disturbances, they uncovered something unsettling. Old texts, buried beneath the ruins of the town’s library, spoke of the rift in ways that Johnari had never imagined. It was not just a portal between worlds, as they had believed—it was a conduit for ancient forces, powers that had been locked away for millennia.</w:t>
      </w:r>
      <w:r>
        <w:br/>
      </w:r>
      <w:r>
        <w:br/>
        <w:t>“The rift isn’t just a breach,” Johnari said, her voice low as she flipped through the dusty pages of the ancient tome. “It’s a prison. A prison for things that should never have been freed.”</w:t>
      </w:r>
      <w:r>
        <w:br/>
      </w:r>
      <w:r>
        <w:br/>
        <w:t>Slade leaned over her shoulder, reading the text with a mixture of awe and concern. “Then what we’ve been fighting all this time—it’s only a part of something bigger?”</w:t>
      </w:r>
      <w:r>
        <w:br/>
      </w:r>
      <w:r>
        <w:br/>
        <w:t>Johnari nodded, her expression grim. “Much bigger. And much older. This—this force has been lying dormant, hidden from view. But the rift is the key. The more we understand about it, the closer we get to the source.”</w:t>
      </w:r>
      <w:r>
        <w:br/>
      </w:r>
      <w:r>
        <w:br/>
        <w:t>She paused, feeling the weight of the words settle into her chest. “And the more we risk.”</w:t>
      </w:r>
      <w:r>
        <w:br/>
      </w:r>
      <w:r>
        <w:br/>
        <w:t>Slade met her gaze, his eyes filled with determination. “We’ve already risked everything. We can’t stop now.”</w:t>
      </w:r>
      <w:r>
        <w:br/>
      </w:r>
      <w:r>
        <w:br/>
        <w:t>Johnari closed the book with a snap, her mind racing with the implications of what they had uncovered. They had always thought the rift was a singular event, a mysterious anomaly that had torn apart their world. But now, it seemed that the rift had been a symptom of something far more insidious.</w:t>
      </w:r>
      <w:r>
        <w:br/>
      </w:r>
      <w:r>
        <w:br/>
        <w:t>“We need to find out what’s really going on,” Johnari said, her voice hard with resolve. “And we need to do it before it’s too late.”</w:t>
      </w:r>
      <w:r>
        <w:br/>
      </w:r>
      <w:r>
        <w:br/>
        <w:t>The town was on the brink, the very air tinged with the scent of impending danger. Every corner they turned seemed to lead them closer to the heart of the mystery, but with each discovery came new questions—and greater risks.</w:t>
      </w:r>
      <w:r>
        <w:br/>
      </w:r>
      <w:r>
        <w:br/>
        <w:t>“We’re running out of time,” Slade said quietly. “But we can’t do this alone.”</w:t>
      </w:r>
      <w:r>
        <w:br/>
      </w:r>
      <w:r>
        <w:br/>
        <w:t>Johnari nodded, her thoughts drifting back to the people of Freewood River. They had come so far. They had rebuilt after the rift, after the destruction. But now, the very foundation of their world was under threat again.</w:t>
      </w:r>
      <w:r>
        <w:br/>
      </w:r>
      <w:r>
        <w:br/>
        <w:t>“We need to gather the others,” Johnari said. “We can’t face this alone. Not this time.”</w:t>
      </w:r>
      <w:r>
        <w:br/>
      </w:r>
      <w:r>
        <w:br/>
        <w:t>Slade’s eyes hardened. “Let’s bring them together. Let’s finish this.”</w:t>
      </w:r>
      <w:r>
        <w:br/>
      </w:r>
      <w:r>
        <w:br/>
        <w:t>The wind howled outside the library, and as Johnari stepped away from the table, the weight of their task settled over her like a shroud. They were facing a force beyond their understanding, a force that had remained hidden for centuries. But they were not alone in this fight. They would stand together, no matter the cost.</w:t>
      </w:r>
      <w:r>
        <w:br/>
      </w:r>
      <w:r>
        <w:br/>
        <w:t>And together, they would face the storm.</w:t>
      </w:r>
      <w:r>
        <w:br/>
      </w:r>
      <w:r>
        <w:br/>
        <w:t>---</w:t>
      </w:r>
      <w:r>
        <w:br/>
      </w:r>
      <w:r>
        <w:br/>
        <w:t>End of Chapter 47</w:t>
      </w:r>
    </w:p>
    <w:p w14:paraId="161E64F2" w14:textId="77777777" w:rsidR="00CA696E" w:rsidRDefault="00000000">
      <w:r>
        <w:t>Freewood River: Chapter 48 - Into the Depths</w:t>
      </w:r>
    </w:p>
    <w:p w14:paraId="271345A0" w14:textId="77777777" w:rsidR="00CA696E" w:rsidRDefault="00000000">
      <w:r>
        <w:t>Chapter 48: Into the Depths</w:t>
      </w:r>
      <w:r>
        <w:br/>
      </w:r>
      <w:r>
        <w:br/>
        <w:t>The people of Freewood River gathered in the town square, their faces a mixture of uncertainty and determination. Word had spread quickly about the disturbances—the fog, the strange figure, the ancient texts Johnari had uncovered. Fear hung heavy in the air, but so did a sense of resolve. The people knew that the only way forward was together.</w:t>
      </w:r>
      <w:r>
        <w:br/>
      </w:r>
      <w:r>
        <w:br/>
        <w:t>Johnari stood at the front of the crowd, her gaze scanning the faces before her. Slade stood beside her, his expression as steadfast as ever. He had been her anchor through everything, and now, more than ever, she knew they couldn’t face this alone.</w:t>
      </w:r>
      <w:r>
        <w:br/>
      </w:r>
      <w:r>
        <w:br/>
        <w:t>“We’ve come a long way,” Johnari began, her voice strong but filled with quiet urgency. “We’ve rebuilt. We’ve fought. But the darkness we thought we sealed is still here. And it’s growing.”</w:t>
      </w:r>
      <w:r>
        <w:br/>
      </w:r>
      <w:r>
        <w:br/>
        <w:t>Murmurs rippled through the crowd, and Johnari raised her hand to silence them. She needed them to understand.</w:t>
      </w:r>
      <w:r>
        <w:br/>
      </w:r>
      <w:r>
        <w:br/>
        <w:t>“The rift we closed was just one piece of a much larger puzzle. What we’ve been fighting—the power that’s still lingering—is a force older than any of us. And it’s coming for us.”</w:t>
      </w:r>
      <w:r>
        <w:br/>
      </w:r>
      <w:r>
        <w:br/>
        <w:t>Slade stepped forward, his voice adding weight to her words. “We don’t have time to waste. We need to prepare for the worst. We need to find the source of this power before it consumes everything.”</w:t>
      </w:r>
      <w:r>
        <w:br/>
      </w:r>
      <w:r>
        <w:br/>
        <w:t>Johnari looked out over the crowd, seeing the fear in their eyes but also something else—something stronger. Resolve. Determination. They had already survived so much. And now, they would face this together.</w:t>
      </w:r>
      <w:r>
        <w:br/>
      </w:r>
      <w:r>
        <w:br/>
        <w:t>“We’re going into the depths,” Johnari continued. “Into the heart of the storm. We’re going to uncover the truth. And we’re going to stop it—before it’s too late.”</w:t>
      </w:r>
      <w:r>
        <w:br/>
      </w:r>
      <w:r>
        <w:br/>
        <w:t>Slade looked at her, a small smile crossing his face. “We’ve faced the impossible before. We’ll do it again.”</w:t>
      </w:r>
      <w:r>
        <w:br/>
      </w:r>
      <w:r>
        <w:br/>
        <w:t>With a final glance at the gathered townspeople, Johnari turned toward the path that would lead them deeper into the unknown. The place where the rift’s power had first been felt, the source of the disturbances, was not far. And they had no choice but to go there. No choice but to face whatever it was, whatever ancient evil had begun to stir.</w:t>
      </w:r>
      <w:r>
        <w:br/>
      </w:r>
      <w:r>
        <w:br/>
        <w:t>“We’re not just fighting for our survival,” Johnari said, her voice filled with quiet resolve. “We’re fighting for the future of this world.”</w:t>
      </w:r>
      <w:r>
        <w:br/>
      </w:r>
      <w:r>
        <w:br/>
        <w:t>The crowd cheered, their spirits lifted by her words. Johnari felt a weight lift from her shoulders as the people rallied behind her. They were ready. Together, they would face the darkness.</w:t>
      </w:r>
      <w:r>
        <w:br/>
      </w:r>
      <w:r>
        <w:br/>
        <w:t>And together, they would stand.</w:t>
      </w:r>
      <w:r>
        <w:br/>
      </w:r>
      <w:r>
        <w:br/>
        <w:t>---</w:t>
      </w:r>
      <w:r>
        <w:br/>
      </w:r>
      <w:r>
        <w:br/>
        <w:t>End of Chapter 48</w:t>
      </w:r>
    </w:p>
    <w:p w14:paraId="2962CDF6" w14:textId="77777777" w:rsidR="00CA696E" w:rsidRDefault="00000000">
      <w:r>
        <w:t>Freewood River: Chapter 49 - The Gathering Storm</w:t>
      </w:r>
    </w:p>
    <w:p w14:paraId="4E84311B" w14:textId="77777777" w:rsidR="00CA696E" w:rsidRDefault="00000000">
      <w:r>
        <w:t>Chapter 49: The Gathering Storm</w:t>
      </w:r>
      <w:r>
        <w:br/>
      </w:r>
      <w:r>
        <w:br/>
        <w:t>The path through the town grew quieter as Johnari and Slade made their way toward the edge of Freewood River. The people, though still full of hope, had retreated into their homes, leaving the streets eerily still. It was as though the town itself was holding its breath, waiting for what was to come.</w:t>
      </w:r>
      <w:r>
        <w:br/>
      </w:r>
      <w:r>
        <w:br/>
        <w:t>“We’ve prepared as much as we can,” Slade said, his voice low. “But we both know this won’t be easy.”</w:t>
      </w:r>
      <w:r>
        <w:br/>
      </w:r>
      <w:r>
        <w:br/>
        <w:t>Johnari nodded, her gaze fixed on the horizon. The journey ahead was uncertain, but it was the only choice they had. The rift’s power had returned in a way they hadn’t expected, and now it was time to face it. Time to confront whatever ancient force had been awakened.</w:t>
      </w:r>
      <w:r>
        <w:br/>
      </w:r>
      <w:r>
        <w:br/>
        <w:t>“We can’t stop now,” Johnari said, her voice firm with determination. “We’ve come too far. The people of Freewood River are counting on us. We can’t let them down.”</w:t>
      </w:r>
      <w:r>
        <w:br/>
      </w:r>
      <w:r>
        <w:br/>
        <w:t>Slade gave her a reassuring look. “We won’t. We’re not doing this alone. The people will fight beside us.”</w:t>
      </w:r>
      <w:r>
        <w:br/>
      </w:r>
      <w:r>
        <w:br/>
        <w:t>The wind began to pick up as they neared the edge of the town, the air heavy with anticipation. The fog had returned, swirling in unnatural patterns as though the world itself was being drawn toward something darker. The energy in the air was thick, charged with an unseen force, and Johnari couldn’t shake the feeling that the storm was closing in.</w:t>
      </w:r>
      <w:r>
        <w:br/>
      </w:r>
      <w:r>
        <w:br/>
        <w:t>“It’s time,” Slade said, his hand resting on his sword. “We face this together.”</w:t>
      </w:r>
      <w:r>
        <w:br/>
      </w:r>
      <w:r>
        <w:br/>
        <w:t>Johnari looked at him, her heart swelling with quiet gratitude. She had been through so much—so many battles, so much loss. But with Slade by her side, she had never felt truly alone.</w:t>
      </w:r>
      <w:r>
        <w:br/>
      </w:r>
      <w:r>
        <w:br/>
        <w:t>“Together,” she said softly.</w:t>
      </w:r>
      <w:r>
        <w:br/>
      </w:r>
      <w:r>
        <w:br/>
        <w:t>And with that, they crossed the threshold of Freewood River, leaving behind the town that had been their home. They didn’t know what lay ahead, but they knew that they were ready. Together, they would face whatever came next.</w:t>
      </w:r>
      <w:r>
        <w:br/>
      </w:r>
      <w:r>
        <w:br/>
        <w:t>The storm had arrived.</w:t>
      </w:r>
      <w:r>
        <w:br/>
      </w:r>
      <w:r>
        <w:br/>
        <w:t>---</w:t>
      </w:r>
      <w:r>
        <w:br/>
      </w:r>
      <w:r>
        <w:br/>
        <w:t>End of Chapter 49</w:t>
      </w:r>
    </w:p>
    <w:p w14:paraId="405CB160" w14:textId="77777777" w:rsidR="00CA696E" w:rsidRDefault="00000000">
      <w:r>
        <w:t>Freewood River: Chapter 50 - The Edge of Darkness</w:t>
      </w:r>
    </w:p>
    <w:p w14:paraId="3F0D7E2D" w14:textId="77777777" w:rsidR="00CA696E" w:rsidRDefault="00000000">
      <w:r>
        <w:t>Chapter 50: The Edge of Darkness</w:t>
      </w:r>
      <w:r>
        <w:br/>
      </w:r>
      <w:r>
        <w:br/>
        <w:t>The wind howled as Johnari and Slade ventured deeper into the wilderness, the fog swirling around them like a living thing. Every step they took felt like they were walking on the edge of something far greater than they could comprehend. The forces they had been fighting—the rift’s power, the ancient energies that had awakened—had all led them here. And now, at the precipice of the unknown, they could feel the weight of what they had to do.</w:t>
      </w:r>
      <w:r>
        <w:br/>
      </w:r>
      <w:r>
        <w:br/>
        <w:t>Johnari’s hand gripped her sword, the familiar weight of it grounding her, even as the fear and uncertainty tugged at her thoughts. The energy in the air was thick, crackling with raw power. The ground beneath them trembled with each step, as if the very earth was restless.</w:t>
      </w:r>
      <w:r>
        <w:br/>
      </w:r>
      <w:r>
        <w:br/>
        <w:t>“We’re close,” Slade said, his voice tight with anticipation. “I can feel it.”</w:t>
      </w:r>
      <w:r>
        <w:br/>
      </w:r>
      <w:r>
        <w:br/>
        <w:t>Johnari nodded, her eyes scanning the horizon. The landscape had shifted. The familiar trees and rolling hills were gone, replaced by a strange, barren land where the fog hung heavy and the air felt thick with a dark presence.</w:t>
      </w:r>
      <w:r>
        <w:br/>
      </w:r>
      <w:r>
        <w:br/>
        <w:t>“Whatever this is,” she said, her voice low, “it’s not just the rift’s energy. This is something… ancient. It’s like the land itself is corrupted.”</w:t>
      </w:r>
      <w:r>
        <w:br/>
      </w:r>
      <w:r>
        <w:br/>
        <w:t>Slade’s expression darkened. “And it’s drawing us in. We need to stay focused. We can’t let this force control us.”</w:t>
      </w:r>
      <w:r>
        <w:br/>
      </w:r>
      <w:r>
        <w:br/>
        <w:t>Johnari’s heart raced. They had come so far, fought so hard, and now they were facing an enemy more elusive than anything they had encountered before. But one thing was certain—they would not stop. They would not back down.</w:t>
      </w:r>
      <w:r>
        <w:br/>
      </w:r>
      <w:r>
        <w:br/>
        <w:t>The path ahead grew steeper, the air growing colder. They had reached the heart of the storm.</w:t>
      </w:r>
      <w:r>
        <w:br/>
      </w:r>
      <w:r>
        <w:br/>
        <w:t>---</w:t>
      </w:r>
      <w:r>
        <w:br/>
      </w:r>
      <w:r>
        <w:br/>
        <w:t>End of Chapter 50</w:t>
      </w:r>
    </w:p>
    <w:p w14:paraId="03AE5713" w14:textId="77777777" w:rsidR="00CA696E" w:rsidRDefault="00000000">
      <w:r>
        <w:t>Freewood River: Chapter 51 - The Heart of the Storm</w:t>
      </w:r>
    </w:p>
    <w:p w14:paraId="524F1565" w14:textId="77777777" w:rsidR="00CA696E" w:rsidRDefault="00000000">
      <w:r>
        <w:t>Chapter 51: The Heart of the Storm</w:t>
      </w:r>
      <w:r>
        <w:br/>
      </w:r>
      <w:r>
        <w:br/>
        <w:t>The air was thick with tension as Johnari and Slade reached the edge of a dark, swirling vortex. It was unlike anything they had ever seen—a massive rift in the sky, its swirling tendrils reaching down toward the ground, distorting the landscape around it. The very air felt charged with a powerful, almost malevolent energy that seemed to seep into their bones.</w:t>
      </w:r>
      <w:r>
        <w:br/>
      </w:r>
      <w:r>
        <w:br/>
        <w:t>“This is it,” Slade said quietly, his voice filled with awe and fear. “The heart of the storm. The source of everything we’ve been fighting.”</w:t>
      </w:r>
      <w:r>
        <w:br/>
      </w:r>
      <w:r>
        <w:br/>
        <w:t>Johnari stood still, her gaze fixed on the vortex. The energy emanating from it was unlike anything she had ever encountered before. It was as if the rift itself was alive, pulsing with power. And within that power, Johnari could feel the darkness that had been slowly growing, waiting for this moment to manifest.</w:t>
      </w:r>
      <w:r>
        <w:br/>
      </w:r>
      <w:r>
        <w:br/>
        <w:t>“We’ve come too far to turn back now,” Johnari said, her voice steady despite the fear creeping into her chest. “We need to stop it—whatever it is.”</w:t>
      </w:r>
      <w:r>
        <w:br/>
      </w:r>
      <w:r>
        <w:br/>
        <w:t>Slade nodded, his sword drawn, his eyes narrowed with determination. “Whatever’s inside that rift, we face it. Together.”</w:t>
      </w:r>
      <w:r>
        <w:br/>
      </w:r>
      <w:r>
        <w:br/>
        <w:t>Johnari turned to him, her heart swelling with the familiar sense of solidarity. They had been through so much—loss, betrayal, battles fought and won. And now, they stood at the edge of the abyss, ready to face whatever lay within.</w:t>
      </w:r>
      <w:r>
        <w:br/>
      </w:r>
      <w:r>
        <w:br/>
        <w:t>The vortex shifted, its tendrils curling around them, the power growing stronger with each passing second. Johnari could feel the rift’s energy pressing down on her, the weight of it threatening to crush her. She fought the urge to falter, to let the overwhelming power of the storm push her into submission.</w:t>
      </w:r>
      <w:r>
        <w:br/>
      </w:r>
      <w:r>
        <w:br/>
        <w:t>But she couldn’t—she wouldn’t. Not now.</w:t>
      </w:r>
      <w:r>
        <w:br/>
      </w:r>
      <w:r>
        <w:br/>
        <w:t>With a final, deep breath, she stepped forward, her sword raised, ready to face the storm head-on.</w:t>
      </w:r>
      <w:r>
        <w:br/>
      </w:r>
      <w:r>
        <w:br/>
        <w:t>Slade followed, his pace steady as he moved beside her. “This is it,” he said, his voice grim but filled with resolve. “Let’s end it.”</w:t>
      </w:r>
      <w:r>
        <w:br/>
      </w:r>
      <w:r>
        <w:br/>
        <w:t>The ground beneath them trembled as the vortex opened wider, and the darkness within it seemed to surge forward, a vast and powerful force that stretched toward them. Johnari’s heart raced as she felt the pull of the rift’s energy, the very air thick with danger.</w:t>
      </w:r>
      <w:r>
        <w:br/>
      </w:r>
      <w:r>
        <w:br/>
        <w:t>They were standing at the edge of everything.</w:t>
      </w:r>
      <w:r>
        <w:br/>
      </w:r>
      <w:r>
        <w:br/>
        <w:t>And they were ready to face it.</w:t>
      </w:r>
      <w:r>
        <w:br/>
      </w:r>
      <w:r>
        <w:br/>
        <w:t>---</w:t>
      </w:r>
      <w:r>
        <w:br/>
      </w:r>
      <w:r>
        <w:br/>
        <w:t>End of Chapter 51</w:t>
      </w:r>
    </w:p>
    <w:p w14:paraId="3EF4A4F3" w14:textId="77777777" w:rsidR="00CA696E" w:rsidRDefault="00000000">
      <w:r>
        <w:t>Freewood River: Chapter 52 - The Eye of the Storm</w:t>
      </w:r>
    </w:p>
    <w:p w14:paraId="4A68CF46" w14:textId="77777777" w:rsidR="00CA696E" w:rsidRDefault="00000000">
      <w:r>
        <w:t>Chapter 52: The Eye of the Storm</w:t>
      </w:r>
      <w:r>
        <w:br/>
      </w:r>
      <w:r>
        <w:br/>
        <w:t>The vortex loomed before them, its swirling tendrils of darkness threatening to consume everything in their path. The air was thick with a cold, unnatural force that seemed to suck the very life from the world around it. Johnari could feel her heart pounding in her chest, her senses heightened as the storm closed in.</w:t>
      </w:r>
      <w:r>
        <w:br/>
      </w:r>
      <w:r>
        <w:br/>
        <w:t>“We’re close,” Slade muttered, his eyes fixed on the center of the vortex. “Whatever’s at the heart of this, we’re about to face it.”</w:t>
      </w:r>
      <w:r>
        <w:br/>
      </w:r>
      <w:r>
        <w:br/>
        <w:t>Johnari nodded, her grip tightening around her sword. “We’ve fought before. We’ll fight again.”</w:t>
      </w:r>
      <w:r>
        <w:br/>
      </w:r>
      <w:r>
        <w:br/>
        <w:t>They moved forward, the wind whipping around them as the storm grew stronger, the rift’s energy pulsing in time with their hearts. Johnari’s every instinct screamed at her to turn back, to flee from the overwhelming force that pressed down on them. But she knew they couldn’t. Not now.</w:t>
      </w:r>
      <w:r>
        <w:br/>
      </w:r>
      <w:r>
        <w:br/>
        <w:t>“We have to be ready for anything,” Slade said, his voice low and filled with quiet urgency.</w:t>
      </w:r>
      <w:r>
        <w:br/>
      </w:r>
      <w:r>
        <w:br/>
        <w:t>Johnari glanced at him, her face hard with resolve. “I’m ready.”</w:t>
      </w:r>
      <w:r>
        <w:br/>
      </w:r>
      <w:r>
        <w:br/>
        <w:t>The storm’s energy surged again, and the ground beneath them trembled. They were almost there, almost at the center of the rift’s power. And at the center, something waited—something ancient and powerful that had been awakened by the disturbance they had caused.</w:t>
      </w:r>
      <w:r>
        <w:br/>
      </w:r>
      <w:r>
        <w:br/>
        <w:t>“We’ve come too far to back down,” Johnari said, her voice steady as she took another step forward. “Whatever it is, we’ll face it. Together.”</w:t>
      </w:r>
      <w:r>
        <w:br/>
      </w:r>
      <w:r>
        <w:br/>
        <w:t>Slade stepped beside her, his sword drawn and ready. “Together.”</w:t>
      </w:r>
      <w:r>
        <w:br/>
      </w:r>
      <w:r>
        <w:br/>
        <w:t>And with that, they crossed the threshold into the vortex.</w:t>
      </w:r>
      <w:r>
        <w:br/>
      </w:r>
      <w:r>
        <w:br/>
        <w:t>The world around them seemed to bend and warp, as though reality itself was twisting. Johnari fought to keep her footing as the storm swirled around them, pulling at them with an unseen force. But through the chaos, she could see it—a figure, cloaked in shadow, standing at the very heart of the storm.</w:t>
      </w:r>
      <w:r>
        <w:br/>
      </w:r>
      <w:r>
        <w:br/>
        <w:t>It was waiting for them.</w:t>
      </w:r>
      <w:r>
        <w:br/>
      </w:r>
      <w:r>
        <w:br/>
        <w:t>Johnari’s heart clenched as she recognized the figure. It was the same presence they had felt before—the one that had been watching them, the force behind the rift.</w:t>
      </w:r>
      <w:r>
        <w:br/>
      </w:r>
      <w:r>
        <w:br/>
        <w:t>“You’ve come,” the figure said, its voice low and cold, echoing through the storm.</w:t>
      </w:r>
      <w:r>
        <w:br/>
      </w:r>
      <w:r>
        <w:br/>
        <w:t>Johnari’s pulse quickened. “We’ve come to stop you.”</w:t>
      </w:r>
      <w:r>
        <w:br/>
      </w:r>
      <w:r>
        <w:br/>
        <w:t>The figure’s laughter filled the air, its dark energy swirling around it like a storm unto itself. “You can’t stop what’s already begun. The rift is the key. And it’s mine to control.”</w:t>
      </w:r>
      <w:r>
        <w:br/>
      </w:r>
      <w:r>
        <w:br/>
        <w:t>Johnari’s eyes narrowed. “We’ve been through worse. We will stop you.”</w:t>
      </w:r>
      <w:r>
        <w:br/>
      </w:r>
      <w:r>
        <w:br/>
        <w:t>The figure raised its hand, and the storm around them intensified. The very air felt like it was on fire, and Johnari fought to keep her footing, her sword raised against the force that threatened to overwhelm her.</w:t>
      </w:r>
      <w:r>
        <w:br/>
      </w:r>
      <w:r>
        <w:br/>
        <w:t>This was it. The final test.</w:t>
      </w:r>
      <w:r>
        <w:br/>
      </w:r>
      <w:r>
        <w:br/>
        <w:t>They had no choice but to face the storm.</w:t>
      </w:r>
      <w:r>
        <w:br/>
      </w:r>
      <w:r>
        <w:br/>
        <w:t>---</w:t>
      </w:r>
      <w:r>
        <w:br/>
      </w:r>
      <w:r>
        <w:br/>
        <w:t>End of Chapter 52</w:t>
      </w:r>
    </w:p>
    <w:p w14:paraId="31E497D5" w14:textId="77777777" w:rsidR="00CA696E" w:rsidRDefault="00000000">
      <w:r>
        <w:t>Freewood River: Chapter 53 - The Final Hour</w:t>
      </w:r>
    </w:p>
    <w:p w14:paraId="29A19355" w14:textId="77777777" w:rsidR="00CA696E" w:rsidRDefault="00000000">
      <w:r>
        <w:t>Chapter 53: The Final Hour</w:t>
      </w:r>
      <w:r>
        <w:br/>
      </w:r>
      <w:r>
        <w:br/>
        <w:t>The storm raged around them, its power increasing with each passing moment. The figure in the center of the vortex stood tall, its dark energy pulsating like the heart of the storm. Johnari and Slade stood at the eye of the storm, their bodies buffeted by the unseen forces that surrounded them.</w:t>
      </w:r>
      <w:r>
        <w:br/>
      </w:r>
      <w:r>
        <w:br/>
        <w:t>“You think you can stop me?” the figure’s voice echoed, distorted by the fury of the vortex. “You’re nothing. Just mortals caught in the tide of fate.”</w:t>
      </w:r>
      <w:r>
        <w:br/>
      </w:r>
      <w:r>
        <w:br/>
        <w:t>Johnari’s eyes burned with fury. “We’ve fought for this moment. We’ve lost too much to let you destroy everything we’ve worked for.”</w:t>
      </w:r>
      <w:r>
        <w:br/>
      </w:r>
      <w:r>
        <w:br/>
        <w:t>The figure laughed, the sound chilling in the midst of the chaos. “What you don’t understand, Johnari, is that you are part of this. The rift’s power flows through you. You were never meant to stop me. You were meant to serve me.”</w:t>
      </w:r>
      <w:r>
        <w:br/>
      </w:r>
      <w:r>
        <w:br/>
        <w:t>The wind howled, the rift’s power surging, and for a moment, Johnari felt its pull. She could feel the dark energy inside her, the lingering power of the rift that had always been a part of her. It called to her, tempting her to embrace it, to become one with it.</w:t>
      </w:r>
      <w:r>
        <w:br/>
      </w:r>
      <w:r>
        <w:br/>
        <w:t>But Johnari fought against it. She was not the rift’s puppet. She would not allow it to control her.</w:t>
      </w:r>
      <w:r>
        <w:br/>
      </w:r>
      <w:r>
        <w:br/>
        <w:t>“No,” she said, her voice steady but filled with quiet defiance. “I’m not your tool. I’m not your weapon.”</w:t>
      </w:r>
      <w:r>
        <w:br/>
      </w:r>
      <w:r>
        <w:br/>
        <w:t>The figure’s eyes narrowed, its form flickering in the storm’s intensity. “Then you will perish like all the others.”</w:t>
      </w:r>
      <w:r>
        <w:br/>
      </w:r>
      <w:r>
        <w:br/>
        <w:t>The air around them crackled as the figure extended its hand, sending a wave of dark energy toward them. Johnari barely had time to react before the blast hit her, sending her stumbling back.</w:t>
      </w:r>
      <w:r>
        <w:br/>
      </w:r>
      <w:r>
        <w:br/>
        <w:t>“Johnari!” Slade shouted, rushing to her side. He grabbed her arm, steadying her.</w:t>
      </w:r>
      <w:r>
        <w:br/>
      </w:r>
      <w:r>
        <w:br/>
        <w:t>“I’m fine,” she gasped, shaking off the blow. “We need to end this. Now.”</w:t>
      </w:r>
      <w:r>
        <w:br/>
      </w:r>
      <w:r>
        <w:br/>
        <w:t>Slade nodded, his eyes filled with determination. “Together.”</w:t>
      </w:r>
      <w:r>
        <w:br/>
      </w:r>
      <w:r>
        <w:br/>
        <w:t>They moved forward, their swords raised as they advanced on the figure. The storm raged around them, but Johnari and Slade pressed on, their resolve stronger than the force that sought to tear them apart.</w:t>
      </w:r>
      <w:r>
        <w:br/>
      </w:r>
      <w:r>
        <w:br/>
        <w:t>The figure raised its hand again, and the storm intensified, the vortex growing larger, threatening to swallow everything. But Johnari could feel it now—the energy within her, the strength that she had gained through every battle, every sacrifice. It was hers to command.</w:t>
      </w:r>
      <w:r>
        <w:br/>
      </w:r>
      <w:r>
        <w:br/>
        <w:t>She let the power surge within her, her sword glowing with the rift’s energy as she charged toward the figure.</w:t>
      </w:r>
      <w:r>
        <w:br/>
      </w:r>
      <w:r>
        <w:br/>
        <w:t>“This ends now!” Johnari shouted, her voice filled with conviction.</w:t>
      </w:r>
      <w:r>
        <w:br/>
      </w:r>
      <w:r>
        <w:br/>
        <w:t>With a final, desperate strike, Johnari drove her sword through the heart of the figure, the energy of the rift exploding outward in a flash of blinding light.</w:t>
      </w:r>
      <w:r>
        <w:br/>
      </w:r>
      <w:r>
        <w:br/>
        <w:t>The storm ceased.</w:t>
      </w:r>
      <w:r>
        <w:br/>
      </w:r>
      <w:r>
        <w:br/>
        <w:t>---</w:t>
      </w:r>
      <w:r>
        <w:br/>
      </w:r>
      <w:r>
        <w:br/>
        <w:t>End of Chapter 53</w:t>
      </w:r>
    </w:p>
    <w:p w14:paraId="369DEC43" w14:textId="77777777" w:rsidR="00CA696E" w:rsidRDefault="00000000">
      <w:r>
        <w:t>Freewood River: Chapter 54 - A New Dawn</w:t>
      </w:r>
    </w:p>
    <w:p w14:paraId="637D8BA6" w14:textId="77777777" w:rsidR="00CA696E" w:rsidRDefault="00000000">
      <w:r>
        <w:t>Chapter 54: A New Dawn</w:t>
      </w:r>
      <w:r>
        <w:br/>
      </w:r>
      <w:r>
        <w:br/>
        <w:t>The light from the rift’s energy began to fade, leaving only silence in its wake. The storm, the figure, the darkness—it had all been swallowed by the light. For a moment, Johnari stood still, her sword still raised, her heart pounding with the remnants of the battle. The air was thick with the aftermath of the storm, but it was calm now. Still. As though the world itself had taken a breath.</w:t>
      </w:r>
      <w:r>
        <w:br/>
      </w:r>
      <w:r>
        <w:br/>
        <w:t>“Is it over?” Slade’s voice broke through the silence, his hand resting on her shoulder as he stepped closer.</w:t>
      </w:r>
      <w:r>
        <w:br/>
      </w:r>
      <w:r>
        <w:br/>
        <w:t>Johnari took a slow, deep breath, her mind still racing from the events that had unfolded. The rift’s power had been destroyed, the figure vanquished. But there was still a weight in the air—a feeling that something had fundamentally changed.</w:t>
      </w:r>
      <w:r>
        <w:br/>
      </w:r>
      <w:r>
        <w:br/>
        <w:t>“I think so,” she said, her voice quieter than usual. “But I don’t know what the future holds.”</w:t>
      </w:r>
      <w:r>
        <w:br/>
      </w:r>
      <w:r>
        <w:br/>
        <w:t>Slade nodded, his gaze following hers as he took in the empty space around them. The rift was gone, but the world had been marked by its power. The land itself felt different, as if it was still recovering from the storm’s force.</w:t>
      </w:r>
      <w:r>
        <w:br/>
      </w:r>
      <w:r>
        <w:br/>
        <w:t>“We’ve done what we set out to do,” Slade said softly, turning back to her. “We’ve saved the world. We’ve stopped the darkness.”</w:t>
      </w:r>
      <w:r>
        <w:br/>
      </w:r>
      <w:r>
        <w:br/>
        <w:t>Johnari’s lips twitched into a small, bittersweet smile. “We’ve stopped it—for now. But I know this world isn’t perfect. It never will be. There will always be something to fight for.”</w:t>
      </w:r>
      <w:r>
        <w:br/>
      </w:r>
      <w:r>
        <w:br/>
        <w:t>Slade’s expression softened as he looked at her, understanding in his eyes. “Then we’ll fight. Together.”</w:t>
      </w:r>
      <w:r>
        <w:br/>
      </w:r>
      <w:r>
        <w:br/>
        <w:t>Johnari looked out over the horizon, where the first light of dawn began to break through the darkness, casting a warm golden glow over the land. The rift’s storm had passed, and in its place was a new beginning. A new dawn.</w:t>
      </w:r>
      <w:r>
        <w:br/>
      </w:r>
      <w:r>
        <w:br/>
        <w:t>“We’ll rebuild,” she said quietly, more to herself than to anyone else. “Not just the land. But everything that was lost.”</w:t>
      </w:r>
      <w:r>
        <w:br/>
      </w:r>
      <w:r>
        <w:br/>
        <w:t>Slade’s hand found hers, his grip warm and steady. “We’ll rebuild it together. We’ll make sure the mistakes of the past aren’t repeated.”</w:t>
      </w:r>
      <w:r>
        <w:br/>
      </w:r>
      <w:r>
        <w:br/>
        <w:t>Johnari nodded, her heart swelling with a sense of peace she had not felt in a long time. The battles were over—for now. The future was uncertain, but they would face it with hope, with determination. And with each other.</w:t>
      </w:r>
      <w:r>
        <w:br/>
      </w:r>
      <w:r>
        <w:br/>
        <w:t>Together, they would build a new world. A world worth fighting for.</w:t>
      </w:r>
      <w:r>
        <w:br/>
      </w:r>
      <w:r>
        <w:br/>
        <w:t>---</w:t>
      </w:r>
      <w:r>
        <w:br/>
      </w:r>
      <w:r>
        <w:br/>
        <w:t>End of Chapter 54</w:t>
      </w:r>
    </w:p>
    <w:p w14:paraId="626339D1" w14:textId="77777777" w:rsidR="00CA696E" w:rsidRDefault="00000000">
      <w:r>
        <w:t>Freewood River: Chapter 55 - The Gathering Shadows</w:t>
      </w:r>
    </w:p>
    <w:p w14:paraId="13ADF0F4" w14:textId="77777777" w:rsidR="00CA696E" w:rsidRDefault="00000000">
      <w:r>
        <w:t>Chapter 55: The Gathering Shadows</w:t>
      </w:r>
      <w:r>
        <w:br/>
      </w:r>
      <w:r>
        <w:br/>
        <w:t>The peace that had settled over Freewood River was fragile, like a thin veil that could be torn away at any moment. Johnari stood on the edge of the town, gazing out over the horizon where the sun had just begun to set. The light seemed to cast long, creeping shadows across the land, shadows that felt unnatural, as though they were reaching for something in the distance.</w:t>
      </w:r>
      <w:r>
        <w:br/>
      </w:r>
      <w:r>
        <w:br/>
        <w:t>She could still feel the remnants of the rift’s power, lingering beneath her skin, like an echo she couldn’t escape. The energy that had once threatened to destroy the world now thrummed softly within her, a constant reminder of everything they had fought for—and everything that still could be lost.</w:t>
      </w:r>
      <w:r>
        <w:br/>
      </w:r>
      <w:r>
        <w:br/>
        <w:t>Slade approached from behind, his footsteps light on the grass. “You’re thinking about the rift again,” he said softly, his voice gentle but filled with understanding.</w:t>
      </w:r>
      <w:r>
        <w:br/>
      </w:r>
      <w:r>
        <w:br/>
        <w:t>Johnari didn’t turn to look at him. “It’s hard not to. It’s always there, in the back of my mind. The darkness isn’t gone, Slade. It’s just... waiting.”</w:t>
      </w:r>
      <w:r>
        <w:br/>
      </w:r>
      <w:r>
        <w:br/>
        <w:t>Slade stepped closer, placing a hand on her shoulder. “We sealed the rift. We stopped the figure that controlled it. We’ve done everything we can. The rest is up to the world to heal.”</w:t>
      </w:r>
      <w:r>
        <w:br/>
      </w:r>
      <w:r>
        <w:br/>
        <w:t>Johnari nodded, but the unease in her chest didn’t go away. “But what if it’s not over? What if there’s more we don’t understand? What if something else is watching us? Waiting for the right time to strike?”</w:t>
      </w:r>
      <w:r>
        <w:br/>
      </w:r>
      <w:r>
        <w:br/>
        <w:t>The silence between them stretched, the weight of Johnari’s words hanging in the air. They had fought so hard, had sacrificed so much, and now, for the first time in a long while, Johnari wasn’t sure if it was enough. She wasn’t sure if they had truly sealed the darkness, or if they had only delayed its inevitable return.</w:t>
      </w:r>
      <w:r>
        <w:br/>
      </w:r>
      <w:r>
        <w:br/>
        <w:t>“We can’t keep looking over our shoulders,” Slade said, his voice firm, but filled with the same quiet resolve she had seen in him time and time again. “We’ve won. We’ve survived. And we’ve rebuilt. If something else is out there, we’ll face it—together.”</w:t>
      </w:r>
      <w:r>
        <w:br/>
      </w:r>
      <w:r>
        <w:br/>
        <w:t>Johnari turned to look at him, her eyes searching his face. “Together,” she repeated softly.</w:t>
      </w:r>
      <w:r>
        <w:br/>
      </w:r>
      <w:r>
        <w:br/>
        <w:t>Together. She knew that was the key. They had faced the impossible and come out the other side. And they would do it again if they had to.</w:t>
      </w:r>
      <w:r>
        <w:br/>
      </w:r>
      <w:r>
        <w:br/>
        <w:t>But for now, for this moment, they had won. And that was enough.</w:t>
      </w:r>
      <w:r>
        <w:br/>
      </w:r>
      <w:r>
        <w:br/>
        <w:t>---</w:t>
      </w:r>
      <w:r>
        <w:br/>
      </w:r>
      <w:r>
        <w:br/>
        <w:t>End of Chapter 55</w:t>
      </w:r>
    </w:p>
    <w:p w14:paraId="130174F2" w14:textId="77777777" w:rsidR="00CA696E" w:rsidRDefault="00000000">
      <w:r>
        <w:t>Freewood River: Chapter 56 - Echoes of the Past</w:t>
      </w:r>
    </w:p>
    <w:p w14:paraId="39F01326" w14:textId="77777777" w:rsidR="00CA696E" w:rsidRDefault="00000000">
      <w:r>
        <w:t>Chapter 56: Echoes of the Past</w:t>
      </w:r>
      <w:r>
        <w:br/>
      </w:r>
      <w:r>
        <w:br/>
        <w:t>The next morning, Freewood River woke to a new day. The town was still recovering, the signs of the storm's passing slowly fading as the sun rose higher into the sky. But for Johnari, there was no escaping the feeling that something was still off. The air felt heavier somehow, as if the world was holding its breath, waiting for something to change.</w:t>
      </w:r>
      <w:r>
        <w:br/>
      </w:r>
      <w:r>
        <w:br/>
        <w:t>She couldn’t shake the sense that something from the past had returned. There were whispers in the streets, rumors of strange happenings in nearby towns—disturbances that seemed too familiar to be ignored. And the rift, though sealed, still echoed in her mind.</w:t>
      </w:r>
      <w:r>
        <w:br/>
      </w:r>
      <w:r>
        <w:br/>
        <w:t>“Do you feel it?” Slade’s voice broke through her thoughts as he approached, his face tight with concern.</w:t>
      </w:r>
      <w:r>
        <w:br/>
      </w:r>
      <w:r>
        <w:br/>
        <w:t>Johnari nodded, her eyes scanning the town. “I feel it. The calm before the storm.”</w:t>
      </w:r>
      <w:r>
        <w:br/>
      </w:r>
      <w:r>
        <w:br/>
        <w:t>Slade’s eyes darkened. “What do we do now?”</w:t>
      </w:r>
      <w:r>
        <w:br/>
      </w:r>
      <w:r>
        <w:br/>
        <w:t>Johnari’s mind raced as she tried to make sense of everything. They had fought to close the rift, to stop the darkness from consuming the world. But now, it seemed that the echoes of the past were reaching out once again, threatening to undo all their work.</w:t>
      </w:r>
      <w:r>
        <w:br/>
      </w:r>
      <w:r>
        <w:br/>
        <w:t>“We need to find the source,” Johnari said, her voice steady. “Whatever’s causing these disturbances, we need to stop it before it spreads.”</w:t>
      </w:r>
      <w:r>
        <w:br/>
      </w:r>
      <w:r>
        <w:br/>
        <w:t>Slade’s hand rested on his sword, his jaw set. “We’ll find it. Whatever it is, we’ll end it.”</w:t>
      </w:r>
      <w:r>
        <w:br/>
      </w:r>
      <w:r>
        <w:br/>
        <w:t>Johnari turned and began walking toward the edge of the town, the weight of the task ahead heavy on her shoulders. The future was uncertain, the dangers unknown. But she knew one thing for sure: she couldn’t stop now.</w:t>
      </w:r>
      <w:r>
        <w:br/>
      </w:r>
      <w:r>
        <w:br/>
        <w:t>They had already lost so much. And she wasn’t going to let it all slip away.</w:t>
      </w:r>
      <w:r>
        <w:br/>
      </w:r>
      <w:r>
        <w:br/>
        <w:t>---</w:t>
      </w:r>
      <w:r>
        <w:br/>
      </w:r>
      <w:r>
        <w:br/>
        <w:t>End of Chapter 56</w:t>
      </w:r>
    </w:p>
    <w:p w14:paraId="4A1B6B3A" w14:textId="77777777" w:rsidR="00CA696E" w:rsidRDefault="00000000">
      <w:r>
        <w:t>Freewood River: Chapter 57 - Unraveling the Truth</w:t>
      </w:r>
    </w:p>
    <w:p w14:paraId="18ED626B" w14:textId="77777777" w:rsidR="00CA696E" w:rsidRDefault="00000000">
      <w:r>
        <w:t>Chapter 57: Unraveling the Truth</w:t>
      </w:r>
      <w:r>
        <w:br/>
      </w:r>
      <w:r>
        <w:br/>
        <w:t>Johnari and Slade moved quickly, their pace steady as they made their way toward the source of the disturbances. The air was thick with unease, and the further they went from Freewood River, the more they could feel the weight of something watching them, waiting for the right moment to strike.</w:t>
      </w:r>
      <w:r>
        <w:br/>
      </w:r>
      <w:r>
        <w:br/>
        <w:t>The roads they traveled were quiet, too quiet. There were no birds in the trees, no animals in the fields. The world felt eerily still, as though the natural order had been disrupted. It was as if the land itself had been infected by the darkness that had once threatened to consume them all.</w:t>
      </w:r>
      <w:r>
        <w:br/>
      </w:r>
      <w:r>
        <w:br/>
        <w:t>“We’re close,” Slade said, his voice low and filled with quiet urgency. “I can feel it.”</w:t>
      </w:r>
      <w:r>
        <w:br/>
      </w:r>
      <w:r>
        <w:br/>
        <w:t>Johnari nodded, her senses on high alert. She could feel the same pull, the same energy that had drawn her to the rift before. It was subtle, but it was there, a thread of darkness that ran beneath the surface of everything. They were approaching something powerful—something dangerous.</w:t>
      </w:r>
      <w:r>
        <w:br/>
      </w:r>
      <w:r>
        <w:br/>
        <w:t>“I don’t like this,” she muttered, her hand resting on the hilt of her sword. “It feels like we’re walking into a trap.”</w:t>
      </w:r>
      <w:r>
        <w:br/>
      </w:r>
      <w:r>
        <w:br/>
        <w:t>Slade’s eyes hardened. “We don’t have a choice. We need to find out what’s behind all of this. If we don’t stop it now, it could destroy everything we’ve fought for.”</w:t>
      </w:r>
      <w:r>
        <w:br/>
      </w:r>
      <w:r>
        <w:br/>
        <w:t>They pressed on, the world around them growing darker, the shadows lengthening as the sun dipped lower on the horizon. The feeling of being watched intensified, and Johnari couldn’t shake the sense that something was just beyond their reach, waiting for them to make a mistake.</w:t>
      </w:r>
      <w:r>
        <w:br/>
      </w:r>
      <w:r>
        <w:br/>
        <w:t>Finally, they reached the edge of a dense forest, the trees dark and twisted, their branches reaching out like skeletal fingers. The source of the disturbances lay just beyond, hidden in the heart of the woods.</w:t>
      </w:r>
      <w:r>
        <w:br/>
      </w:r>
      <w:r>
        <w:br/>
        <w:t>Johnari hesitated at the edge of the forest, the hairs on the back of her neck standing on end. “This is it,” she said quietly.</w:t>
      </w:r>
      <w:r>
        <w:br/>
      </w:r>
      <w:r>
        <w:br/>
        <w:t>Slade nodded, his expression grim. “Stay close. Whatever we find in there, we face it together.”</w:t>
      </w:r>
      <w:r>
        <w:br/>
      </w:r>
      <w:r>
        <w:br/>
        <w:t>Together. It was the one thing that had gotten them through every battle, every challenge. And now, it would carry them through the darkness that awaited them.</w:t>
      </w:r>
      <w:r>
        <w:br/>
      </w:r>
      <w:r>
        <w:br/>
        <w:t>With one last glance at the quiet, empty road behind them, Johnari and Slade stepped into the forest.</w:t>
      </w:r>
      <w:r>
        <w:br/>
      </w:r>
      <w:r>
        <w:br/>
        <w:t>---</w:t>
      </w:r>
      <w:r>
        <w:br/>
      </w:r>
      <w:r>
        <w:br/>
        <w:t>End of Chapter 57</w:t>
      </w:r>
    </w:p>
    <w:p w14:paraId="65E56E3F" w14:textId="77777777" w:rsidR="00CA696E" w:rsidRDefault="00000000">
      <w:r>
        <w:t>Freewood River: Chapter 58 - The Heart of the Darkness</w:t>
      </w:r>
    </w:p>
    <w:p w14:paraId="2DC35CC0" w14:textId="77777777" w:rsidR="00CA696E" w:rsidRDefault="00000000">
      <w:r>
        <w:t>Chapter 58: The Heart of the Darkness</w:t>
      </w:r>
      <w:r>
        <w:br/>
      </w:r>
      <w:r>
        <w:br/>
        <w:t>The forest was alive with an unsettling energy. The trees loomed overhead, their branches twisted and gnarled, blocking out most of the fading light. Every step they took seemed to echo in the silence, the soft crunch of leaves underfoot masking the feeling that something was watching them, just beyond the reach of their vision.</w:t>
      </w:r>
      <w:r>
        <w:br/>
      </w:r>
      <w:r>
        <w:br/>
        <w:t>Johnari’s senses were on high alert, her hand never straying far from her sword. She could feel the weight of the darkness pressing in on them, thick and suffocating. The further they went, the stronger the pull became—like an invisible force tugging at her from within the forest.</w:t>
      </w:r>
      <w:r>
        <w:br/>
      </w:r>
      <w:r>
        <w:br/>
        <w:t>“We’re getting closer,” Slade said, his voice a low murmur as he glanced around, his eyes scanning the shadows.</w:t>
      </w:r>
      <w:r>
        <w:br/>
      </w:r>
      <w:r>
        <w:br/>
        <w:t>Johnari nodded, her gaze fixed ahead. “Whatever’s causing this... it’s deeper in. We need to stay focused.”</w:t>
      </w:r>
      <w:r>
        <w:br/>
      </w:r>
      <w:r>
        <w:br/>
        <w:t>Slade’s grip on his sword tightened, his expression resolute. “We’ve come this far. We’ll finish this.”</w:t>
      </w:r>
      <w:r>
        <w:br/>
      </w:r>
      <w:r>
        <w:br/>
        <w:t>As they continued deeper into the forest, the trees seemed to close in around them, the once-familiar path now twisting into a maze of shadows. The silence was oppressive, broken only by the occasional rustle of leaves. The very air felt charged, heavy with the weight of something ancient and malevolent.</w:t>
      </w:r>
      <w:r>
        <w:br/>
      </w:r>
      <w:r>
        <w:br/>
        <w:t>Johnari’s heart quickened as they reached a clearing in the forest. In the center stood an ancient altar, carved from stone, its surface cracked and weathered with age. Dark energy pulsed from it, the source of the disturbances. The rift’s power, still lingering in the land, had found its anchor here.</w:t>
      </w:r>
      <w:r>
        <w:br/>
      </w:r>
      <w:r>
        <w:br/>
        <w:t>“This is it,” Johnari said, her voice barely above a whisper. “The source of the power.”</w:t>
      </w:r>
      <w:r>
        <w:br/>
      </w:r>
      <w:r>
        <w:br/>
        <w:t>Slade stepped forward, his eyes narrowing as he surveyed the altar. “It feels wrong. Like it’s... waiting for something.”</w:t>
      </w:r>
      <w:r>
        <w:br/>
      </w:r>
      <w:r>
        <w:br/>
        <w:t>Johnari nodded. “It’s waiting for us.”</w:t>
      </w:r>
      <w:r>
        <w:br/>
      </w:r>
      <w:r>
        <w:br/>
        <w:t>The air crackled with energy as a figure emerged from the shadows, its form cloaked in darkness. Johnari’s sword was raised in an instant, and Slade’s hand was on his blade as well.</w:t>
      </w:r>
      <w:r>
        <w:br/>
      </w:r>
      <w:r>
        <w:br/>
        <w:t>“You’ve come to stop me,” the figure said, its voice deep and resonant, echoing through the clearing.</w:t>
      </w:r>
      <w:r>
        <w:br/>
      </w:r>
      <w:r>
        <w:br/>
        <w:t>Johnari’s eyes narrowed. “Who are you?”</w:t>
      </w:r>
      <w:r>
        <w:br/>
      </w:r>
      <w:r>
        <w:br/>
        <w:t>The figure stepped forward, its face hidden in the darkness. “I am the one who has waited. The one who has watched. I am the force behind the rift’s power. And you—you are the key to its return.”</w:t>
      </w:r>
      <w:r>
        <w:br/>
      </w:r>
      <w:r>
        <w:br/>
        <w:t>Johnari’s heart sank. She knew the rift had been more than just a portal, more than just a weapon. But she hadn’t realized the true extent of the darkness that had been unleashed. The figure before them was no mere servant of the rift—it was its creator.</w:t>
      </w:r>
      <w:r>
        <w:br/>
      </w:r>
      <w:r>
        <w:br/>
        <w:t>“We won’t let you bring it back,” Johnari said, her voice firm.</w:t>
      </w:r>
      <w:r>
        <w:br/>
      </w:r>
      <w:r>
        <w:br/>
        <w:t>The figure’s laughter filled the air, cold and hollow. “You don’t understand. You can’t stop what’s already been set in motion.”</w:t>
      </w:r>
      <w:r>
        <w:br/>
      </w:r>
      <w:r>
        <w:br/>
        <w:t>Slade stepped forward, his sword gleaming in the dim light. “We’ll see about that.”</w:t>
      </w:r>
      <w:r>
        <w:br/>
      </w:r>
      <w:r>
        <w:br/>
        <w:t>Johnari nodded in agreement. “We’ve fought this darkness before. And we’ll fight it again.”</w:t>
      </w:r>
      <w:r>
        <w:br/>
      </w:r>
      <w:r>
        <w:br/>
        <w:t>With that, they charged, ready to face the heart of the darkness.</w:t>
      </w:r>
      <w:r>
        <w:br/>
      </w:r>
      <w:r>
        <w:br/>
        <w:t>---</w:t>
      </w:r>
      <w:r>
        <w:br/>
      </w:r>
      <w:r>
        <w:br/>
        <w:t>End of Chapter 58</w:t>
      </w:r>
    </w:p>
    <w:p w14:paraId="3ACA00E0" w14:textId="77777777" w:rsidR="00CA696E" w:rsidRDefault="00000000">
      <w:r>
        <w:t>Freewood River: Chapter 59 - The Final Confrontation</w:t>
      </w:r>
    </w:p>
    <w:p w14:paraId="72906405" w14:textId="77777777" w:rsidR="00CA696E" w:rsidRDefault="00000000">
      <w:r>
        <w:t>Chapter 59: The Final Confrontation</w:t>
      </w:r>
      <w:r>
        <w:br/>
      </w:r>
      <w:r>
        <w:br/>
        <w:t>The clearing was alive with dark energy, the air thick with power as Johnari and Slade stood before the figure at the heart of the forest. The figure, cloaked in shadows, had revealed itself to be the force behind the rift—the very source of the darkness that had threatened their world.</w:t>
      </w:r>
      <w:r>
        <w:br/>
      </w:r>
      <w:r>
        <w:br/>
        <w:t>The figure’s presence was overwhelming, its aura suffocating. Johnari could feel the weight of it pressing down on her, the power radiating from it like a tidal wave. But she couldn’t falter. Not now.</w:t>
      </w:r>
      <w:r>
        <w:br/>
      </w:r>
      <w:r>
        <w:br/>
        <w:t>“This ends here,” Johnari said, her voice steady but filled with determination.</w:t>
      </w:r>
      <w:r>
        <w:br/>
      </w:r>
      <w:r>
        <w:br/>
        <w:t>The figure’s eyes glowed faintly in the dark, its expression hidden in the folds of its cloak. “You think you can stop me? You, who have always been tied to the rift? You are the key to its return. There is no escape.”</w:t>
      </w:r>
      <w:r>
        <w:br/>
      </w:r>
      <w:r>
        <w:br/>
        <w:t>Johnari’s hand tightened around the hilt of her sword. The rift’s power had always been a part of her, a force that had both tormented and empowered her. But she had learned to control it. And now, she would use it to destroy the darkness.</w:t>
      </w:r>
      <w:r>
        <w:br/>
      </w:r>
      <w:r>
        <w:br/>
        <w:t>“We’ve stopped the rift once,” Slade said, stepping forward, his sword drawn and ready. “We’ll do it again.”</w:t>
      </w:r>
      <w:r>
        <w:br/>
      </w:r>
      <w:r>
        <w:br/>
        <w:t>The figure’s laugh echoed through the clearing, deep and mocking. “You can’t defeat me. The rift is eternal. It will always return.”</w:t>
      </w:r>
      <w:r>
        <w:br/>
      </w:r>
      <w:r>
        <w:br/>
        <w:t>“We won’t let it,” Johnari said, her eyes narrowing. “You’re nothing but a shadow of the past. And it’s time to end it.”</w:t>
      </w:r>
      <w:r>
        <w:br/>
      </w:r>
      <w:r>
        <w:br/>
        <w:t>With that, she and Slade rushed toward the figure, their swords raised, ready to face the darkness head-on. The figure raised its hands, summoning the power of the rift, and the storm of energy around them intensified, pushing against them with the force of a hundred storms.</w:t>
      </w:r>
      <w:r>
        <w:br/>
      </w:r>
      <w:r>
        <w:br/>
        <w:t>But Johnari wouldn’t back down. She couldn’t.</w:t>
      </w:r>
      <w:r>
        <w:br/>
      </w:r>
      <w:r>
        <w:br/>
        <w:t>The battle was fierce, the very air vibrating with the force of their clash. Johnari’s sword met the figure’s dark energy, the two forces colliding with a deafening roar. The ground beneath them trembled, the very earth shaking as the battle raged on.</w:t>
      </w:r>
      <w:r>
        <w:br/>
      </w:r>
      <w:r>
        <w:br/>
        <w:t>But Johnari knew one thing for sure: the darkness would not win. It could not win. Not while she and Slade still stood.</w:t>
      </w:r>
      <w:r>
        <w:br/>
      </w:r>
      <w:r>
        <w:br/>
        <w:t>With a final, desperate strike, Johnari plunged her sword into the figure’s chest, the rift’s power exploding outward in a blinding flash of light.</w:t>
      </w:r>
      <w:r>
        <w:br/>
      </w:r>
      <w:r>
        <w:br/>
        <w:t>The figure screamed, its form disintegrating into nothingness as the rift’s energy faded away. The storm that had raged around them dissipated, leaving nothing but silence.</w:t>
      </w:r>
      <w:r>
        <w:br/>
      </w:r>
      <w:r>
        <w:br/>
        <w:t>Johnari stood there, her chest heaving, her body trembling from the force of the battle. But as the light of the rift faded, so too did the weight of the darkness. It was gone. For now, at least.</w:t>
      </w:r>
      <w:r>
        <w:br/>
      </w:r>
      <w:r>
        <w:br/>
        <w:t>Slade stepped beside her, his eyes filled with both relief and exhaustion. “It’s over.”</w:t>
      </w:r>
      <w:r>
        <w:br/>
      </w:r>
      <w:r>
        <w:br/>
        <w:t>Johnari nodded, but she knew deep down that the world would never be the same. They had won, yes. But the shadows still lingered, and they would always be there, watching, waiting.</w:t>
      </w:r>
      <w:r>
        <w:br/>
      </w:r>
      <w:r>
        <w:br/>
        <w:t>For now, though, they had earned their peace.</w:t>
      </w:r>
      <w:r>
        <w:br/>
      </w:r>
      <w:r>
        <w:br/>
        <w:t>---</w:t>
      </w:r>
      <w:r>
        <w:br/>
      </w:r>
      <w:r>
        <w:br/>
        <w:t>End of Chapter 59</w:t>
      </w:r>
    </w:p>
    <w:p w14:paraId="2859FB12" w14:textId="77777777" w:rsidR="00CA696E" w:rsidRDefault="00000000">
      <w:r>
        <w:t>Freewood River: Chapter 60 - A Moment of Silence</w:t>
      </w:r>
    </w:p>
    <w:p w14:paraId="1F01A0B5" w14:textId="77777777" w:rsidR="00CA696E" w:rsidRDefault="00000000">
      <w:r>
        <w:t>Chapter 60: A Moment of Silence</w:t>
      </w:r>
      <w:r>
        <w:br/>
      </w:r>
      <w:r>
        <w:br/>
        <w:t>The battle was over. The storm had passed. Johnari and Slade stood in the clearing, the remnants of the battle’s energy lingering in the air like a fading echo. The rift’s power was gone, the figure that had sought to wield it vanquished. The forest around them, once twisted and dark, now seemed to breathe again, the trees slowly returning to their natural state.</w:t>
      </w:r>
      <w:r>
        <w:br/>
      </w:r>
      <w:r>
        <w:br/>
        <w:t>But even as the world began to heal, Johnari couldn’t shake the feeling that something had shifted—something deep within herself. She could still feel the rift’s power inside her, not as a threat, but as a part of her. It was as if the battle had awakened something in her, something she couldn’t fully understand.</w:t>
      </w:r>
      <w:r>
        <w:br/>
      </w:r>
      <w:r>
        <w:br/>
        <w:t>Slade stood beside her, his expression unreadable as he surveyed the scene. “It’s over,” he said softly, his voice filled with the weight of everything they had been through.</w:t>
      </w:r>
      <w:r>
        <w:br/>
      </w:r>
      <w:r>
        <w:br/>
        <w:t>Johnari nodded, but her thoughts were elsewhere. The fight had been fierce, the cost high, but they had won. Yet, in the stillness that followed, there was a nagging sense of uncertainty. Had they truly sealed the rift? Or had they merely delayed its inevitable return?</w:t>
      </w:r>
      <w:r>
        <w:br/>
      </w:r>
      <w:r>
        <w:br/>
        <w:t>“We’ve done what we could,” Johnari said, her voice steady but filled with quiet concern. “But there’s always a part of me that wonders if this will ever truly end.”</w:t>
      </w:r>
      <w:r>
        <w:br/>
      </w:r>
      <w:r>
        <w:br/>
        <w:t>Slade glanced at her, his eyes filled with understanding. “We’ve faced the darkness and survived. Together. And that’s what matters.”</w:t>
      </w:r>
      <w:r>
        <w:br/>
      </w:r>
      <w:r>
        <w:br/>
        <w:t>Johnari turned to him, meeting his gaze. “Together.”</w:t>
      </w:r>
      <w:r>
        <w:br/>
      </w:r>
      <w:r>
        <w:br/>
        <w:t>Slade smiled, his eyes softening. “We’ll rebuild. We’ll make sure the future is brighter than the past.”</w:t>
      </w:r>
      <w:r>
        <w:br/>
      </w:r>
      <w:r>
        <w:br/>
        <w:t>Johnari nodded, feeling the weight of his words settle in her chest. They had fought for this moment, and now, they would take the first step into the future—whatever that future held.</w:t>
      </w:r>
      <w:r>
        <w:br/>
      </w:r>
      <w:r>
        <w:br/>
        <w:t>For now, the battle was over. And for the first time in a long time, they had earned a moment of peace.</w:t>
      </w:r>
      <w:r>
        <w:br/>
      </w:r>
      <w:r>
        <w:br/>
        <w:t>---</w:t>
      </w:r>
      <w:r>
        <w:br/>
      </w:r>
      <w:r>
        <w:br/>
        <w:t>End of Chapter 60</w:t>
      </w:r>
    </w:p>
    <w:p w14:paraId="1C7EF7F4" w14:textId="77777777" w:rsidR="00CA696E" w:rsidRDefault="00000000">
      <w:r>
        <w:t>Freewood River: Chapter 61 - The Winds of Change</w:t>
      </w:r>
    </w:p>
    <w:p w14:paraId="4DFB07F5" w14:textId="77777777" w:rsidR="00CA696E" w:rsidRDefault="00000000">
      <w:r>
        <w:t>Chapter 61: The Winds of Change</w:t>
      </w:r>
      <w:r>
        <w:br/>
      </w:r>
      <w:r>
        <w:br/>
        <w:t>The peace that followed the battle was short-lived. Though the rift’s power had been sealed, and the dark figure vanquished, a new tension began to stir in the air. Johnari could feel it, a subtle shift in the world around her, a stirring that she couldn’t quite place. It was as though the fabric of reality itself had been altered, leaving behind a sense of unease that couldn’t be shaken.</w:t>
      </w:r>
      <w:r>
        <w:br/>
      </w:r>
      <w:r>
        <w:br/>
        <w:t>Slade, too, had noticed the change. The quiet that had settled over Freewood River in the days after the battle now felt unnatural, like the calm before a storm. The air was heavy, charged with something—something she couldn’t define.</w:t>
      </w:r>
      <w:r>
        <w:br/>
      </w:r>
      <w:r>
        <w:br/>
        <w:t>“We need to find out what’s really going on,” Johnari said, her voice low as she stared out at the horizon, the distant mountains bathed in the golden light of the setting sun. “The rift is gone, but the darkness—it hasn’t disappeared. It’s still here.”</w:t>
      </w:r>
      <w:r>
        <w:br/>
      </w:r>
      <w:r>
        <w:br/>
        <w:t>Slade joined her, his gaze following hers. “What are you saying? Do you think there’s more to this than we understand?”</w:t>
      </w:r>
      <w:r>
        <w:br/>
      </w:r>
      <w:r>
        <w:br/>
        <w:t>Johnari turned to face him, her eyes filled with a mix of concern and determination. “I don’t know. But something is wrong. The world feels… off. And I can’t shake the feeling that the rift’s power is still lingering, even if we can’t see it.”</w:t>
      </w:r>
      <w:r>
        <w:br/>
      </w:r>
      <w:r>
        <w:br/>
        <w:t>Slade’s brow furrowed. “You think it’s still out there?”</w:t>
      </w:r>
      <w:r>
        <w:br/>
      </w:r>
      <w:r>
        <w:br/>
        <w:t>“I don’t know,” Johnari admitted. “But I need to find out.”</w:t>
      </w:r>
      <w:r>
        <w:br/>
      </w:r>
      <w:r>
        <w:br/>
        <w:t>They had faced the darkness before, together. But this time, it felt different. The battle had been won, yes, but the war was far from over. There were still too many unanswered questions, too many unknowns.</w:t>
      </w:r>
      <w:r>
        <w:br/>
      </w:r>
      <w:r>
        <w:br/>
        <w:t>“We can’t afford to wait,” Johnari said, her voice filled with quiet resolve. “We need to find the source, before it’s too late.”</w:t>
      </w:r>
      <w:r>
        <w:br/>
      </w:r>
      <w:r>
        <w:br/>
        <w:t>Slade nodded, his expression resolute. “Let’s do it. Together.”</w:t>
      </w:r>
      <w:r>
        <w:br/>
      </w:r>
      <w:r>
        <w:br/>
        <w:t>Together. It was the only way forward. And whatever lay ahead, they would face it—side by side.</w:t>
      </w:r>
      <w:r>
        <w:br/>
      </w:r>
      <w:r>
        <w:br/>
        <w:t>---</w:t>
      </w:r>
      <w:r>
        <w:br/>
      </w:r>
      <w:r>
        <w:br/>
        <w:t>End of Chapter 61</w:t>
      </w:r>
    </w:p>
    <w:p w14:paraId="326D2450" w14:textId="77777777" w:rsidR="00CA696E" w:rsidRDefault="00000000">
      <w:r>
        <w:t>Freewood River: Chapter 62 - The Hidden Truth</w:t>
      </w:r>
    </w:p>
    <w:p w14:paraId="2016D087" w14:textId="77777777" w:rsidR="00CA696E" w:rsidRDefault="00000000">
      <w:r>
        <w:t>Chapter 62: The Hidden Truth</w:t>
      </w:r>
      <w:r>
        <w:br/>
      </w:r>
      <w:r>
        <w:br/>
        <w:t>The days that followed were filled with urgency. Johnari and Slade had set out to uncover the source of the lingering darkness that still seemed to hover over Freewood River. The air was thick with an unsettling energy, and the quiet that had once followed their victory now felt like a heavy silence, one that was far too peaceful to be real.</w:t>
      </w:r>
      <w:r>
        <w:br/>
      </w:r>
      <w:r>
        <w:br/>
        <w:t>Their search led them to the outskirts of town, to a place where the rift’s power had once been felt most strongly. The land here was barren, devoid of life, and the once-vibrant forest had been reduced to twisted, dark shapes that reached up to the sky like skeletal hands.</w:t>
      </w:r>
      <w:r>
        <w:br/>
      </w:r>
      <w:r>
        <w:br/>
        <w:t>“This is where it all started,” Johnari said, her voice low as she looked around. “But something’s different now. The land is still corrupted, but it’s like... like it’s been waiting for something.”</w:t>
      </w:r>
      <w:r>
        <w:br/>
      </w:r>
      <w:r>
        <w:br/>
        <w:t>Slade’s gaze swept over the area, his hand on the hilt of his sword. “There’s something here. I can feel it.”</w:t>
      </w:r>
      <w:r>
        <w:br/>
      </w:r>
      <w:r>
        <w:br/>
        <w:t>Johnari nodded. “We need to find out what it is. If the rift’s power is still lingering, then whatever is causing this—whatever force is controlling it—could be more dangerous than we realize.”</w:t>
      </w:r>
      <w:r>
        <w:br/>
      </w:r>
      <w:r>
        <w:br/>
        <w:t>They moved deeper into the barren land, the atmosphere growing thicker as they approached a familiar site—the ruins of an ancient temple, long abandoned but still standing tall amidst the twisted landscape. The temple’s stone walls were cracked and weathered, but it was clear that this was no ordinary ruin. The air around it hummed with an unseen power.</w:t>
      </w:r>
      <w:r>
        <w:br/>
      </w:r>
      <w:r>
        <w:br/>
        <w:t>“We’re getting closer,” Johnari said, her voice filled with quiet determination. “The source of the darkness is here. I can feel it.”</w:t>
      </w:r>
      <w:r>
        <w:br/>
      </w:r>
      <w:r>
        <w:br/>
        <w:t>Slade’s eyes narrowed as he surveyed the temple. “What’s inside?”</w:t>
      </w:r>
      <w:r>
        <w:br/>
      </w:r>
      <w:r>
        <w:br/>
        <w:t>Johnari stepped forward, her heart pounding in her chest. “Answers.”</w:t>
      </w:r>
      <w:r>
        <w:br/>
      </w:r>
      <w:r>
        <w:br/>
        <w:t>Together, they approached the entrance, the weight of the unknown pressing down on them. This was it. The moment they had been searching for. The truth about the rift—and the darkness—was just beyond the threshold.</w:t>
      </w:r>
      <w:r>
        <w:br/>
      </w:r>
      <w:r>
        <w:br/>
        <w:t>But what they would find inside would change everything.</w:t>
      </w:r>
      <w:r>
        <w:br/>
      </w:r>
      <w:r>
        <w:br/>
        <w:t>---</w:t>
      </w:r>
      <w:r>
        <w:br/>
      </w:r>
      <w:r>
        <w:br/>
        <w:t>End of Chapter 62</w:t>
      </w:r>
    </w:p>
    <w:p w14:paraId="264A9F1D" w14:textId="77777777" w:rsidR="00CA696E" w:rsidRDefault="00000000">
      <w:r>
        <w:t>Freewood River: Chapter 63 - The Dark Awakening</w:t>
      </w:r>
    </w:p>
    <w:p w14:paraId="17C6EDBC" w14:textId="77777777" w:rsidR="00CA696E" w:rsidRDefault="00000000">
      <w:r>
        <w:t>Chapter 63: The Dark Awakening</w:t>
      </w:r>
      <w:r>
        <w:br/>
      </w:r>
      <w:r>
        <w:br/>
        <w:t>The temple loomed before them, its ancient stone walls cracked and weathered by the passage of time. The air around it seemed to pulse with an unseen energy, the same energy that had been lurking beneath the surface since the rift had been sealed. Johnari’s heart raced as they approached the entrance, the weight of what they might find inside heavy on her shoulders.</w:t>
      </w:r>
      <w:r>
        <w:br/>
      </w:r>
      <w:r>
        <w:br/>
        <w:t>“This is it,” Slade murmured, his voice low as he stepped beside her. “The source of everything. The power that still lingers.”</w:t>
      </w:r>
      <w:r>
        <w:br/>
      </w:r>
      <w:r>
        <w:br/>
        <w:t>Johnari nodded, her eyes fixed on the entrance. She could feel it—the pull of the darkness, the same force that had threatened to tear apart their world. But this time, it was different. This time, she was ready to face it.</w:t>
      </w:r>
      <w:r>
        <w:br/>
      </w:r>
      <w:r>
        <w:br/>
        <w:t>“We have to go in,” Johnari said, her voice steady with determination. “The truth is inside. And whatever we find, we have to stop it before it consumes everything.”</w:t>
      </w:r>
      <w:r>
        <w:br/>
      </w:r>
      <w:r>
        <w:br/>
        <w:t>Slade nodded, his grip on his sword tightening. “Together.”</w:t>
      </w:r>
      <w:r>
        <w:br/>
      </w:r>
      <w:r>
        <w:br/>
        <w:t>With a deep breath, Johnari stepped forward, her boots crunching against the dry earth as they crossed the threshold of the temple. The air inside was thick with dust, the scent of ancient stone and forgotten power lingering in the air. The walls were lined with strange markings—symbols and runes that Johnari couldn’t decipher, but that made the hairs on the back of her neck stand on end.</w:t>
      </w:r>
      <w:r>
        <w:br/>
      </w:r>
      <w:r>
        <w:br/>
        <w:t>They moved cautiously through the temple’s dark corridors, the sound of their footsteps echoing in the silence. The deeper they went, the more oppressive the air became, until it felt like the very walls were closing in on them.</w:t>
      </w:r>
      <w:r>
        <w:br/>
      </w:r>
      <w:r>
        <w:br/>
        <w:t>Finally, they reached a chamber at the heart of the temple. In the center stood an altar, its surface dark and stained with age. But what caught Johnari’s attention was the figure standing before it—a figure cloaked in shadow, its form indistinct but undeniably present.</w:t>
      </w:r>
      <w:r>
        <w:br/>
      </w:r>
      <w:r>
        <w:br/>
        <w:t>“Who are you?” Johnari demanded, her voice filled with both fear and defiance.</w:t>
      </w:r>
      <w:r>
        <w:br/>
      </w:r>
      <w:r>
        <w:br/>
        <w:t>The figure turned slowly, its eyes glowing faintly in the darkness. “I am the one who has waited. The one who has seen the rift’s power and used it to shape this world.”</w:t>
      </w:r>
      <w:r>
        <w:br/>
      </w:r>
      <w:r>
        <w:br/>
        <w:t>Johnari’s heart sank. “You... You were the one behind it all.”</w:t>
      </w:r>
      <w:r>
        <w:br/>
      </w:r>
      <w:r>
        <w:br/>
        <w:t>The figure’s laugh was cold, almost mocking. “Yes. I am the force that has been behind the rift. I have watched, I have waited. And now, you are the one who will serve me.”</w:t>
      </w:r>
      <w:r>
        <w:br/>
      </w:r>
      <w:r>
        <w:br/>
        <w:t>Slade stepped forward, his sword drawn and ready. “We won’t serve you. We’ll stop you.”</w:t>
      </w:r>
      <w:r>
        <w:br/>
      </w:r>
      <w:r>
        <w:br/>
        <w:t>The figure’s eyes narrowed. “You cannot stop what has already been set in motion. The rift is eternal. It will always return.”</w:t>
      </w:r>
      <w:r>
        <w:br/>
      </w:r>
      <w:r>
        <w:br/>
        <w:t>Johnari’s hand tightened around her sword. “Not if we destroy it first.”</w:t>
      </w:r>
      <w:r>
        <w:br/>
      </w:r>
      <w:r>
        <w:br/>
        <w:t>And with that, the battle began.</w:t>
      </w:r>
      <w:r>
        <w:br/>
      </w:r>
      <w:r>
        <w:br/>
        <w:t>---</w:t>
      </w:r>
      <w:r>
        <w:br/>
      </w:r>
      <w:r>
        <w:br/>
        <w:t>End of Chapter 63</w:t>
      </w:r>
    </w:p>
    <w:p w14:paraId="459B02BD" w14:textId="77777777" w:rsidR="00CA696E" w:rsidRDefault="00000000">
      <w:r>
        <w:t>Freewood River: Chapter 64 - The Final Seal</w:t>
      </w:r>
    </w:p>
    <w:p w14:paraId="66C4E466" w14:textId="77777777" w:rsidR="00CA696E" w:rsidRDefault="00000000">
      <w:r>
        <w:t>Chapter 64: The Final Seal</w:t>
      </w:r>
      <w:r>
        <w:br/>
      </w:r>
      <w:r>
        <w:br/>
        <w:t>The temple was alive with the clash of energy as Johnari and Slade faced the dark figure at the altar. The air crackled with power, the force of the rift’s lingering energy pressing in on them from all sides. The figure before them was more than just a force of darkness—it was a manifestation of the rift itself, the power that had torn the world apart and now sought to return.</w:t>
      </w:r>
      <w:r>
        <w:br/>
      </w:r>
      <w:r>
        <w:br/>
        <w:t>“You cannot stop me,” the figure hissed, its form flickering in and out of existence, as if it were not entirely bound to this world. “The rift is eternal. It will always return, and you will serve it. You have no choice.”</w:t>
      </w:r>
      <w:r>
        <w:br/>
      </w:r>
      <w:r>
        <w:br/>
        <w:t>Johnari’s heart pounded in her chest as she gripped her sword tighter. The rift’s power flowed through her veins, and though it was a source of strength, she knew it was also a danger. If she wasn’t careful, she could fall under its sway.</w:t>
      </w:r>
      <w:r>
        <w:br/>
      </w:r>
      <w:r>
        <w:br/>
        <w:t>“I’ve faced the rift’s darkness before,” she said, her voice steady, but filled with quiet defiance. “And I won’t let it control me. Not now, not ever.”</w:t>
      </w:r>
      <w:r>
        <w:br/>
      </w:r>
      <w:r>
        <w:br/>
        <w:t>The figure’s eyes gleamed with malice. “You are a fool. You were always meant to serve the rift. Your power is its power. You cannot escape your fate.”</w:t>
      </w:r>
      <w:r>
        <w:br/>
      </w:r>
      <w:r>
        <w:br/>
        <w:t>Johnari’s mind raced as she tried to understand the figure’s words. Was this truly her destiny? Was she meant to wield the rift’s power? Or was this just another lie, a twisted manipulation to make her serve its will?</w:t>
      </w:r>
      <w:r>
        <w:br/>
      </w:r>
      <w:r>
        <w:br/>
        <w:t>“No,” she said, her voice hardening with resolve. “I choose my own fate.”</w:t>
      </w:r>
      <w:r>
        <w:br/>
      </w:r>
      <w:r>
        <w:br/>
        <w:t>With a roar, the figure lunged at them, its form coiling with the dark energy of the rift. But Johnari was ready. She surged forward, her sword raised high as she met the figure’s dark power head-on. The clash of their energies sent a shockwave through the temple, shaking the very foundations beneath their feet.</w:t>
      </w:r>
      <w:r>
        <w:br/>
      </w:r>
      <w:r>
        <w:br/>
        <w:t>Slade was by her side in an instant, his sword flashing as he cut through the darkness. Together, they fought with everything they had, their combined strength pushing back the figure’s power. The rift’s energy surged around them, but Johnari refused to let it consume her. She had come too far, fought too hard to let it win.</w:t>
      </w:r>
      <w:r>
        <w:br/>
      </w:r>
      <w:r>
        <w:br/>
        <w:t>With one final, powerful strike, Johnari plunged her sword into the figure’s chest, the rift’s energy exploding outward in a blinding flash of light. The figure screamed, its form disintegrating into the air as the rift’s power was sealed once more.</w:t>
      </w:r>
      <w:r>
        <w:br/>
      </w:r>
      <w:r>
        <w:br/>
        <w:t>The temple fell silent, the oppressive energy fading as the darkness was banished from the world. The battle was over. The rift was sealed.</w:t>
      </w:r>
      <w:r>
        <w:br/>
      </w:r>
      <w:r>
        <w:br/>
        <w:t>Johnari stood there, her sword still raised, her body trembling with the aftermath of the battle. She had done it. They had done it. The world was saved—at least for now.</w:t>
      </w:r>
      <w:r>
        <w:br/>
      </w:r>
      <w:r>
        <w:br/>
        <w:t>Slade stepped beside her, his gaze steady as he looked at the now-empty altar. “It’s over.”</w:t>
      </w:r>
      <w:r>
        <w:br/>
      </w:r>
      <w:r>
        <w:br/>
        <w:t>Johnari nodded, but deep down, she knew that peace would never be permanent. There would always be darkness to fight. But for now, they had won.</w:t>
      </w:r>
      <w:r>
        <w:br/>
      </w:r>
      <w:r>
        <w:br/>
        <w:t>And that was enough.</w:t>
      </w:r>
      <w:r>
        <w:br/>
      </w:r>
      <w:r>
        <w:br/>
        <w:t>---</w:t>
      </w:r>
      <w:r>
        <w:br/>
      </w:r>
      <w:r>
        <w:br/>
        <w:t>End of Chapter 64</w:t>
      </w:r>
    </w:p>
    <w:p w14:paraId="2A7B11CB" w14:textId="77777777" w:rsidR="00CA696E" w:rsidRDefault="00000000">
      <w:r>
        <w:t>Freewood River: Chapter 65 - The Calm Before</w:t>
      </w:r>
    </w:p>
    <w:p w14:paraId="4E66726F" w14:textId="77777777" w:rsidR="00CA696E" w:rsidRDefault="00000000">
      <w:r>
        <w:t>Chapter 65: The Calm Before</w:t>
      </w:r>
      <w:r>
        <w:br/>
      </w:r>
      <w:r>
        <w:br/>
        <w:t xml:space="preserve">The world felt different in the aftermath of the battle. The darkness that had threatened Freewood River, the rift’s insidious power, was gone—but so much had been lost in the process. Johnari stood at the edge of town, watching the horizon as the sun dipped beneath the mountains, casting long shadows over the land. </w:t>
      </w:r>
      <w:r>
        <w:br/>
      </w:r>
      <w:r>
        <w:br/>
        <w:t>The town was still, too still, as if it were holding its breath, waiting for the next wave of conflict to break the peace. But Johnari knew better. Peace was fleeting. It always had been, especially after a battle like the one they’d just fought.</w:t>
      </w:r>
      <w:r>
        <w:br/>
      </w:r>
      <w:r>
        <w:br/>
        <w:t>“We’ve won,” Slade said quietly, his voice steady as he stood next to her. “We’ve sealed the rift, destroyed the darkness.”</w:t>
      </w:r>
      <w:r>
        <w:br/>
      </w:r>
      <w:r>
        <w:br/>
        <w:t>Johnari nodded, though the weight of it all still pressed down on her chest. “But the world hasn’t healed. Not yet.”</w:t>
      </w:r>
      <w:r>
        <w:br/>
      </w:r>
      <w:r>
        <w:br/>
        <w:t>Slade turned to look at her, his gaze soft. “It will. We’ve done everything we could. And we’re not alone. We have each other.”</w:t>
      </w:r>
      <w:r>
        <w:br/>
      </w:r>
      <w:r>
        <w:br/>
        <w:t>The wind picked up, swirling around them as the last vestiges of the storm faded into memory. The trees rustled, the land slowly coming back to life after the battle’s destruction. The tension that had gripped the town was finally beginning to ease.</w:t>
      </w:r>
      <w:r>
        <w:br/>
      </w:r>
      <w:r>
        <w:br/>
        <w:t>Johnari turned her head, meeting Slade’s eyes. “I hope you’re right. But I can’t shake the feeling that something else is coming.”</w:t>
      </w:r>
      <w:r>
        <w:br/>
      </w:r>
      <w:r>
        <w:br/>
        <w:t>Slade’s expression grew serious. “We’ll face it. Together.”</w:t>
      </w:r>
      <w:r>
        <w:br/>
      </w:r>
      <w:r>
        <w:br/>
        <w:t>The world was at peace for now, but Johnari knew that peace was always temporary. There would always be more battles to fight. The darkness was never truly gone. It lingered, just beyond the edges of their awareness.</w:t>
      </w:r>
      <w:r>
        <w:br/>
      </w:r>
      <w:r>
        <w:br/>
        <w:t>For now, though, they had won. And for now, that was enough.</w:t>
      </w:r>
      <w:r>
        <w:br/>
      </w:r>
      <w:r>
        <w:br/>
        <w:t>---</w:t>
      </w:r>
      <w:r>
        <w:br/>
      </w:r>
      <w:r>
        <w:br/>
        <w:t>End of Chapter 65</w:t>
      </w:r>
    </w:p>
    <w:p w14:paraId="4B40F66C" w14:textId="77777777" w:rsidR="00CA696E" w:rsidRDefault="00000000">
      <w:r>
        <w:t>Freewood River: Chapter 66 - The Shadow's Reach</w:t>
      </w:r>
    </w:p>
    <w:p w14:paraId="163A6EDE" w14:textId="77777777" w:rsidR="00CA696E" w:rsidRDefault="00000000">
      <w:r>
        <w:t>Chapter 66: The Shadow's Reach</w:t>
      </w:r>
      <w:r>
        <w:br/>
      </w:r>
      <w:r>
        <w:br/>
        <w:t>Days turned into weeks, and the world of Freewood River began to rebuild. The land was slowly recovering, the scars left by the rift’s power gradually fading. People returned to their daily lives, their routines, though a quiet tension still lingered beneath the surface.</w:t>
      </w:r>
      <w:r>
        <w:br/>
      </w:r>
      <w:r>
        <w:br/>
        <w:t>Johnari couldn’t shake the feeling that the peace they had fought so hard for was too fragile. Even now, in the heart of their victory, the shadows still felt present. Like a quiet whisper on the edge of her awareness, something was calling to her. Something darker, waiting.</w:t>
      </w:r>
      <w:r>
        <w:br/>
      </w:r>
      <w:r>
        <w:br/>
        <w:t>Slade noticed the change in her as well. “You’re not sleeping,” he said one evening, his voice concerned as he stood beside her. They had been walking through the town, checking on the rebuilding efforts, when Johnari had suddenly fallen silent.</w:t>
      </w:r>
      <w:r>
        <w:br/>
      </w:r>
      <w:r>
        <w:br/>
        <w:t>“I can’t,” she admitted, her voice low. “I keep thinking about what’s next. We’ve sealed the rift. But I feel like... like something else is coming.”</w:t>
      </w:r>
      <w:r>
        <w:br/>
      </w:r>
      <w:r>
        <w:br/>
        <w:t>Slade stopped walking, his expression grave as he turned to face her. “I know. I feel it too. The land is healing, but the rift’s energy—it’s not completely gone. It’s still there, in the cracks.”</w:t>
      </w:r>
      <w:r>
        <w:br/>
      </w:r>
      <w:r>
        <w:br/>
        <w:t>Johnari nodded, her hand resting on the hilt of her sword, as though the familiar weight could give her some comfort. “I can’t shake the feeling that whatever’s left of the rift’s power... it’s not just here. It’s in me. In us. And if we don’t stop it, it will come back. Stronger than ever.”</w:t>
      </w:r>
      <w:r>
        <w:br/>
      </w:r>
      <w:r>
        <w:br/>
        <w:t>Slade stepped closer, his eyes searching hers. “We’ve fought against everything this world has thrown at us, together. And we’ll fight whatever’s left of this, too. Together.”</w:t>
      </w:r>
      <w:r>
        <w:br/>
      </w:r>
      <w:r>
        <w:br/>
        <w:t>Johnari met his gaze, her resolve hardening. “We’ve faced the darkness before. But this... this feels different.”</w:t>
      </w:r>
      <w:r>
        <w:br/>
      </w:r>
      <w:r>
        <w:br/>
        <w:t>The silence between them was heavy, the weight of the future pressing down on them. For the first time in a long while, Johnari wasn’t sure what the future would bring. The land might heal, but the shadows of the past were never truly gone. And the darkness that had once threatened to consume everything was still there, waiting.</w:t>
      </w:r>
      <w:r>
        <w:br/>
      </w:r>
      <w:r>
        <w:br/>
        <w:t>“We’ll face it,” Slade said quietly, his voice filled with unwavering determination. “And we’ll win.”</w:t>
      </w:r>
      <w:r>
        <w:br/>
      </w:r>
      <w:r>
        <w:br/>
        <w:t>---</w:t>
      </w:r>
      <w:r>
        <w:br/>
      </w:r>
      <w:r>
        <w:br/>
        <w:t>End of Chapter 66</w:t>
      </w:r>
    </w:p>
    <w:p w14:paraId="5ABC081F" w14:textId="77777777" w:rsidR="00CA696E" w:rsidRDefault="00000000">
      <w:r>
        <w:t>Freewood River: Chapter 67 - The Darkening Skies</w:t>
      </w:r>
    </w:p>
    <w:p w14:paraId="7A90866B" w14:textId="77777777" w:rsidR="00CA696E" w:rsidRDefault="00000000">
      <w:r>
        <w:t>Chapter 67: The Darkening Skies</w:t>
      </w:r>
      <w:r>
        <w:br/>
      </w:r>
      <w:r>
        <w:br/>
        <w:t>The nights in Freewood River had grown colder, the chill of the wind carrying with it a sense of foreboding. Johnari stood at the edge of the town once again, staring at the horizon. The sky had darkened unnaturally, the clouds swirling as if they were being drawn together by some unseen force. It was a sight she had seen before—the darkened skies that had preceded the arrival of the rift.</w:t>
      </w:r>
      <w:r>
        <w:br/>
      </w:r>
      <w:r>
        <w:br/>
        <w:t>But now, it was different. Now, it wasn’t the rift that she feared. It was something else. Something darker, deeper, and more insidious.</w:t>
      </w:r>
      <w:r>
        <w:br/>
      </w:r>
      <w:r>
        <w:br/>
        <w:t>Slade approached, his footsteps quiet on the path behind her. “The skies are changing,” he said, his voice steady despite the unease in his eyes. “I’ve seen it. The winds are shifting.”</w:t>
      </w:r>
      <w:r>
        <w:br/>
      </w:r>
      <w:r>
        <w:br/>
        <w:t>Johnari nodded, her heart heavy with the knowledge of what that meant. “It’s not over. The rift may be sealed, but there’s something else. Something waiting for us.”</w:t>
      </w:r>
      <w:r>
        <w:br/>
      </w:r>
      <w:r>
        <w:br/>
        <w:t>Slade placed a hand on her shoulder, his touch firm but comforting. “We’ve faced the impossible before, Johnari. We’ll face whatever this is. Together.”</w:t>
      </w:r>
      <w:r>
        <w:br/>
      </w:r>
      <w:r>
        <w:br/>
        <w:t>Johnari turned to face him, her eyes dark with the weight of her fears. “I don’t think it’s just another battle. This... this feels different. It’s like the land itself is shifting, changing. The rift’s power—it’s still in the air. And it’s not just in me anymore. It’s everywhere.”</w:t>
      </w:r>
      <w:r>
        <w:br/>
      </w:r>
      <w:r>
        <w:br/>
        <w:t>Slade’s gaze grew harder, his expression resolute. “Then we find the source. We stop it before it spreads.”</w:t>
      </w:r>
      <w:r>
        <w:br/>
      </w:r>
      <w:r>
        <w:br/>
        <w:t>Johnari met his eyes, the quiet determination in both of them matching their shared resolve. “We won’t let it take this world. Not again.”</w:t>
      </w:r>
      <w:r>
        <w:br/>
      </w:r>
      <w:r>
        <w:br/>
        <w:t>The storm in the distance seemed to grow stronger, the wind howling as it swept through the trees, bending their branches under the force. The dark clouds above seemed to pulse with an energy that made the very earth beneath their feet tremble. Johnari could feel it, the growing power of whatever was coming. She didn’t know what it was yet, but she knew one thing for sure:</w:t>
      </w:r>
      <w:r>
        <w:br/>
      </w:r>
      <w:r>
        <w:br/>
        <w:t>It wasn’t over.</w:t>
      </w:r>
      <w:r>
        <w:br/>
      </w:r>
      <w:r>
        <w:br/>
        <w:t>And they would face it—whatever it was—together.</w:t>
      </w:r>
      <w:r>
        <w:br/>
      </w:r>
      <w:r>
        <w:br/>
        <w:t>---</w:t>
      </w:r>
      <w:r>
        <w:br/>
      </w:r>
      <w:r>
        <w:br/>
        <w:t>End of Chapter 67</w:t>
      </w:r>
    </w:p>
    <w:p w14:paraId="1581AC10" w14:textId="77777777" w:rsidR="00CA696E" w:rsidRDefault="00000000">
      <w:r>
        <w:t>Freewood River: Chapter 68 - The Gathering Storm</w:t>
      </w:r>
    </w:p>
    <w:p w14:paraId="2AB29896" w14:textId="77777777" w:rsidR="00CA696E" w:rsidRDefault="00000000">
      <w:r>
        <w:t>Chapter 68: The Gathering Storm</w:t>
      </w:r>
      <w:r>
        <w:br/>
      </w:r>
      <w:r>
        <w:br/>
        <w:t>The winds howled through the streets of Freewood River, the dark clouds above swirling in ominous patterns. The air was thick with tension, the quiet hum of an approaching storm settling into the bones of the town. Johnari stood on the edge of the town square, her eyes scanning the sky, her mind racing with the thoughts of what was to come.</w:t>
      </w:r>
      <w:r>
        <w:br/>
      </w:r>
      <w:r>
        <w:br/>
        <w:t>The peace they had fought so hard to achieve was being torn apart, replaced by the uneasy feeling that something far worse was on the horizon. She could feel it deep inside her, a gnawing sensation in her gut that told her they hadn’t seen the last of the darkness. Something was brewing, something beyond their understanding.</w:t>
      </w:r>
      <w:r>
        <w:br/>
      </w:r>
      <w:r>
        <w:br/>
        <w:t>Slade approached, his face grim as he joined her in the square. “It’s coming, isn’t it?”</w:t>
      </w:r>
      <w:r>
        <w:br/>
      </w:r>
      <w:r>
        <w:br/>
        <w:t>Johnari nodded, her eyes still fixed on the dark clouds swirling overhead. “I don’t know what it is, but it’s like the land itself is preparing for something. I can feel it in the air, the very earth beneath our feet.”</w:t>
      </w:r>
      <w:r>
        <w:br/>
      </w:r>
      <w:r>
        <w:br/>
        <w:t>Slade’s jaw tightened. “We’ve fought before, and we’ll fight again. But I think this time... this time it’s going to be different. The darkness we faced before—it wasn’t just the rift. It was something more.”</w:t>
      </w:r>
      <w:r>
        <w:br/>
      </w:r>
      <w:r>
        <w:br/>
        <w:t>Johnari turned to look at him, her eyes dark with concern. “What if it’s not over? What if the rift’s power still exists in a different form?”</w:t>
      </w:r>
      <w:r>
        <w:br/>
      </w:r>
      <w:r>
        <w:br/>
        <w:t>Slade met her gaze, his expression filled with both determination and unease. “Then we stop it. Whatever it is, we face it together. Just like we always have.”</w:t>
      </w:r>
      <w:r>
        <w:br/>
      </w:r>
      <w:r>
        <w:br/>
        <w:t>Johnari nodded, the weight of the unknown pressing down on her. She had always known that peace would be temporary, but she had hoped—hoped that they could live without the constant fear of the darkness returning. But the storm that was gathering was like no other. It was more than just a physical threat; it was something that would challenge everything they had fought for, everything they had sacrificed.</w:t>
      </w:r>
      <w:r>
        <w:br/>
      </w:r>
      <w:r>
        <w:br/>
        <w:t>The ground beneath them trembled as the wind picked up, and Johnari could feel the power of whatever was coming, growing stronger with every passing moment. The storm had arrived. And with it, a new battle was about to begin.</w:t>
      </w:r>
      <w:r>
        <w:br/>
      </w:r>
      <w:r>
        <w:br/>
        <w:t>“We’ll face it together,” Slade said, his voice steady, filled with the same quiet resolve that had carried them through every trial.</w:t>
      </w:r>
      <w:r>
        <w:br/>
      </w:r>
      <w:r>
        <w:br/>
        <w:t>Johnari turned to him, her grip tightening around her sword. “Together.”</w:t>
      </w:r>
      <w:r>
        <w:br/>
      </w:r>
      <w:r>
        <w:br/>
        <w:t>With that, they set out into the storm, ready to confront whatever lay ahead.</w:t>
      </w:r>
      <w:r>
        <w:br/>
      </w:r>
      <w:r>
        <w:br/>
        <w:t>---</w:t>
      </w:r>
      <w:r>
        <w:br/>
      </w:r>
      <w:r>
        <w:br/>
        <w:t>End of Chapter 68</w:t>
      </w:r>
    </w:p>
    <w:p w14:paraId="209483DE" w14:textId="77777777" w:rsidR="00CA696E" w:rsidRDefault="00000000">
      <w:r>
        <w:t>Freewood River: Chapter 69 - The Edge of Destruction</w:t>
      </w:r>
    </w:p>
    <w:p w14:paraId="7C939929" w14:textId="77777777" w:rsidR="00CA696E" w:rsidRDefault="00000000">
      <w:r>
        <w:t>Chapter 69: The Edge of Destruction</w:t>
      </w:r>
      <w:r>
        <w:br/>
      </w:r>
      <w:r>
        <w:br/>
        <w:t>The storm raged around Freewood River, its power overwhelming as the sky above crackled with dark energy. Johnari and Slade moved through the town, the streets eerily quiet as the winds howled, pulling at the very foundations of the town. The once vibrant community now stood on the brink, the threat of something far worse looming on the horizon.</w:t>
      </w:r>
      <w:r>
        <w:br/>
      </w:r>
      <w:r>
        <w:br/>
        <w:t>“We need to get to the center of town,” Johnari said, her voice steady, but her mind racing. “Whatever this is, it’s coming from there. We have to stop it before it spreads.”</w:t>
      </w:r>
      <w:r>
        <w:br/>
      </w:r>
      <w:r>
        <w:br/>
        <w:t>Slade nodded, his eyes scanning the surroundings as they moved through the swirling chaos. “The storm’s energy is building. I’ve never felt anything like this before.”</w:t>
      </w:r>
      <w:r>
        <w:br/>
      </w:r>
      <w:r>
        <w:br/>
        <w:t>Johnari could feel it too—the power that had once been tied to the rift was no longer contained. It had spread, transformed into something else. Something that sought to tear apart everything they had fought for. The rift’s power had always been a danger, but now it felt different. It was alive, and it was growing stronger with each passing moment.</w:t>
      </w:r>
      <w:r>
        <w:br/>
      </w:r>
      <w:r>
        <w:br/>
        <w:t>The sky above seemed to warp and twist as the energy surged, crackling with raw power. Johnari could feel the pull of it in her bones, the same dark energy that had once threatened to consume the world now coursing through the air like an electric current.</w:t>
      </w:r>
      <w:r>
        <w:br/>
      </w:r>
      <w:r>
        <w:br/>
        <w:t>“We have to stop it,” Johnari said, her voice hard with resolve. “We have to find the source and end it. Before it destroys everything.”</w:t>
      </w:r>
      <w:r>
        <w:br/>
      </w:r>
      <w:r>
        <w:br/>
        <w:t>Slade’s grip on his sword tightened as they approached the heart of the storm. The ground beneath them trembled, the very earth seeming to shake under the force of the energy that was being unleashed.</w:t>
      </w:r>
      <w:r>
        <w:br/>
      </w:r>
      <w:r>
        <w:br/>
        <w:t>They reached the center of town, where the storm’s energy seemed to be concentrated, swirling around a dark, pulsing mass at the center. The rift’s power, or whatever had become of it, was at its peak. Johnari could feel it in her chest, the oppressive weight of the energy threatening to crush her.</w:t>
      </w:r>
      <w:r>
        <w:br/>
      </w:r>
      <w:r>
        <w:br/>
        <w:t>The dark mass twisted and shifted, its shape indistinct, but the power it radiated was undeniable. It was as if the rift had taken form, become something tangible, something that could be fought and destroyed.</w:t>
      </w:r>
      <w:r>
        <w:br/>
      </w:r>
      <w:r>
        <w:br/>
        <w:t>“This is it,” Slade said, his voice grim as he stepped forward. “We stop it here.”</w:t>
      </w:r>
      <w:r>
        <w:br/>
      </w:r>
      <w:r>
        <w:br/>
        <w:t>Johnari nodded, her sword raised high as she stepped forward into the heart of the storm. The battle was about to begin.</w:t>
      </w:r>
      <w:r>
        <w:br/>
      </w:r>
      <w:r>
        <w:br/>
        <w:t>---</w:t>
      </w:r>
      <w:r>
        <w:br/>
      </w:r>
      <w:r>
        <w:br/>
        <w:t>End of Chapter 69</w:t>
      </w:r>
    </w:p>
    <w:p w14:paraId="4567BEF8" w14:textId="77777777" w:rsidR="00CA696E" w:rsidRDefault="00000000">
      <w:r>
        <w:t>Freewood River: Chapter 70 - The Final Hour Approaches</w:t>
      </w:r>
    </w:p>
    <w:p w14:paraId="3815FA59" w14:textId="77777777" w:rsidR="00CA696E" w:rsidRDefault="00000000">
      <w:r>
        <w:t>Chapter 70: The Final Hour Approaches</w:t>
      </w:r>
      <w:r>
        <w:br/>
      </w:r>
      <w:r>
        <w:br/>
        <w:t>The heart of the storm pulsed with an almost rhythmic intensity, each beat sending tremors through the ground beneath their feet. Johnari’s eyes locked onto the dark, shifting mass at the center of the energy, her heart racing with the knowledge that this was the moment. The moment that would determine everything.</w:t>
      </w:r>
      <w:r>
        <w:br/>
      </w:r>
      <w:r>
        <w:br/>
        <w:t>Beside her, Slade stood firm, his sword ready, his eyes scanning the swirling darkness. “We’ve come too far to fail now,” he said, his voice steady despite the chaos surrounding them.</w:t>
      </w:r>
      <w:r>
        <w:br/>
      </w:r>
      <w:r>
        <w:br/>
        <w:t>Johnari nodded, her grip tight on her own sword. “This is the end. We end it here.”</w:t>
      </w:r>
      <w:r>
        <w:br/>
      </w:r>
      <w:r>
        <w:br/>
        <w:t>The mass of energy in front of them writhed and shifted, and Johnari could feel the rift’s presence, not just as a force in the world, but as something personal. Something tied to her very being. She had felt its pull, its temptation, and now, it had come to claim what it had always wanted—control.</w:t>
      </w:r>
      <w:r>
        <w:br/>
      </w:r>
      <w:r>
        <w:br/>
        <w:t>But Johnari wouldn’t let it. She couldn’t.</w:t>
      </w:r>
      <w:r>
        <w:br/>
      </w:r>
      <w:r>
        <w:br/>
        <w:t>The darkness, sensing their resolve, surged toward them, the air thick with malevolent energy. Johnari raised her sword, feeling the familiar hum of the rift’s power within her, and for a moment, the world seemed to stand still.</w:t>
      </w:r>
      <w:r>
        <w:br/>
      </w:r>
      <w:r>
        <w:br/>
        <w:t>“Together,” Slade said, his voice a vow that was both comforting and powerful.</w:t>
      </w:r>
      <w:r>
        <w:br/>
      </w:r>
      <w:r>
        <w:br/>
        <w:t>Johnari met his gaze. “Together.”</w:t>
      </w:r>
      <w:r>
        <w:br/>
      </w:r>
      <w:r>
        <w:br/>
        <w:t>With a single, decisive motion, they rushed toward the dark mass, their swords cutting through the energy like a knife through the air. The very air seemed to resist them, pushing back with every step they took, but they didn’t stop. They couldn’t.</w:t>
      </w:r>
      <w:r>
        <w:br/>
      </w:r>
      <w:r>
        <w:br/>
        <w:t>The battle between them and the darkness had begun, and there would be no turning back now.</w:t>
      </w:r>
      <w:r>
        <w:br/>
      </w:r>
      <w:r>
        <w:br/>
        <w:t>---</w:t>
      </w:r>
      <w:r>
        <w:br/>
      </w:r>
      <w:r>
        <w:br/>
        <w:t>End of Chapter 70</w:t>
      </w:r>
    </w:p>
    <w:p w14:paraId="3E320265" w14:textId="77777777" w:rsidR="00CA696E" w:rsidRDefault="00000000">
      <w:r>
        <w:t>Freewood River: Chapter 71 - Into the Abyss</w:t>
      </w:r>
    </w:p>
    <w:p w14:paraId="1F92C345" w14:textId="77777777" w:rsidR="00CA696E" w:rsidRDefault="00000000">
      <w:r>
        <w:t>Chapter 71: Into the Abyss</w:t>
      </w:r>
      <w:r>
        <w:br/>
      </w:r>
      <w:r>
        <w:br/>
        <w:t>The energy around them grew more intense as they pressed forward, each step into the heart of the storm dragging them deeper into the rift’s power. The dark mass before them writhed like a living thing, its form constantly shifting and changing, as if it were trying to escape its own existence. But Johnari and Slade did not waver.</w:t>
      </w:r>
      <w:r>
        <w:br/>
      </w:r>
      <w:r>
        <w:br/>
        <w:t>“This is it,” Johnari said, her voice sharp, her grip tight around her sword. “We either defeat it now or let it consume everything.”</w:t>
      </w:r>
      <w:r>
        <w:br/>
      </w:r>
      <w:r>
        <w:br/>
        <w:t>Slade’s eyes were focused, his stance unshaken. “We’ve already made it this far. We’re not turning back.”</w:t>
      </w:r>
      <w:r>
        <w:br/>
      </w:r>
      <w:r>
        <w:br/>
        <w:t>The air around them was thick with a suffocating darkness, the very atmosphere charged with the force of the rift’s lingering energy. Johnari could feel it, could feel how close it was to overtaking her. But she pushed it down, focusing only on the task at hand. She couldn’t let the darkness control her. Not now.</w:t>
      </w:r>
      <w:r>
        <w:br/>
      </w:r>
      <w:r>
        <w:br/>
        <w:t>They reached the heart of the storm, the dark mass swirling before them, and for a moment, everything went silent. The winds stopped howling, the earth beneath them ceased its trembling. Time itself seemed to hold its breath as the rift’s energy concentrated around them.</w:t>
      </w:r>
      <w:r>
        <w:br/>
      </w:r>
      <w:r>
        <w:br/>
        <w:t>And then, with a sudden burst of power, the darkness surged forward, its energy crashing into them like a tidal wave. Johnari was thrown back, but she fought to keep her footing, her sword raised as she fought against the overwhelming force.</w:t>
      </w:r>
      <w:r>
        <w:br/>
      </w:r>
      <w:r>
        <w:br/>
        <w:t>Slade was at her side in an instant, his sword flashing as he deflected the energy that threatened to overwhelm them. But the force was immense, more than anything they had faced before.</w:t>
      </w:r>
      <w:r>
        <w:br/>
      </w:r>
      <w:r>
        <w:br/>
        <w:t>“We can’t let it win!” Johnari shouted over the chaos, her voice barely audible over the raging energy. “We have to destroy it!”</w:t>
      </w:r>
      <w:r>
        <w:br/>
      </w:r>
      <w:r>
        <w:br/>
        <w:t>Slade nodded, his eyes filled with grim determination. “Together.”</w:t>
      </w:r>
      <w:r>
        <w:br/>
      </w:r>
      <w:r>
        <w:br/>
        <w:t>With that, they launched themselves forward, their swords cutting through the storm as they advanced toward the center of the dark mass. The battle between light and dark, life and death, had reached its peak, and only one side would emerge victorious.</w:t>
      </w:r>
      <w:r>
        <w:br/>
      </w:r>
      <w:r>
        <w:br/>
        <w:t>They would not let it be the darkness.</w:t>
      </w:r>
      <w:r>
        <w:br/>
      </w:r>
      <w:r>
        <w:br/>
        <w:t>---</w:t>
      </w:r>
      <w:r>
        <w:br/>
      </w:r>
      <w:r>
        <w:br/>
        <w:t>End of Chapter 71</w:t>
      </w:r>
    </w:p>
    <w:p w14:paraId="5C59FB17" w14:textId="77777777" w:rsidR="00CA696E" w:rsidRDefault="00000000">
      <w:r>
        <w:t>Freewood River: Chapter 72 - The Price of Victory</w:t>
      </w:r>
    </w:p>
    <w:p w14:paraId="03029712" w14:textId="77777777" w:rsidR="00CA696E" w:rsidRDefault="00000000">
      <w:r>
        <w:t>Chapter 72: The Price of Victory</w:t>
      </w:r>
      <w:r>
        <w:br/>
      </w:r>
      <w:r>
        <w:br/>
        <w:t>The battle raged on, the force of the storm growing more and more violent with every passing moment. Johnari and Slade fought side by side, their swords cutting through the swirling mass of energy that seemed to have no end. The darkness was relentless, each strike sending them stumbling back, their strength slowly wearing thin.</w:t>
      </w:r>
      <w:r>
        <w:br/>
      </w:r>
      <w:r>
        <w:br/>
        <w:t>“We can’t keep this up forever,” Slade grunted, his breath coming in ragged gasps as he parried another wave of dark energy. “We need to end it now.”</w:t>
      </w:r>
      <w:r>
        <w:br/>
      </w:r>
      <w:r>
        <w:br/>
        <w:t>Johnari’s heart raced as she pushed forward, her sword clashing with the dark mass again and again. “I know,” she said through gritted teeth. “But it’s not just the rift’s power. It’s something more—something that’s feeding off it, using it to grow stronger.”</w:t>
      </w:r>
      <w:r>
        <w:br/>
      </w:r>
      <w:r>
        <w:br/>
        <w:t>The air around them crackled with power, the energy from the rift’s force pushing them back with each strike. The very ground beneath them seemed to shake, the landscape warping as the dark energy surged.</w:t>
      </w:r>
      <w:r>
        <w:br/>
      </w:r>
      <w:r>
        <w:br/>
        <w:t>“We have to get to the heart of it,” Johnari said, her voice strained but resolute. “We need to destroy the source, the thing that’s controlling all of this.”</w:t>
      </w:r>
      <w:r>
        <w:br/>
      </w:r>
      <w:r>
        <w:br/>
        <w:t>Slade nodded, his expression grim. “Then let’s end it.”</w:t>
      </w:r>
      <w:r>
        <w:br/>
      </w:r>
      <w:r>
        <w:br/>
        <w:t>Together, they surged forward, cutting their way through the storm, their swords flashing as they fought with everything they had. The dark mass before them writhed, its power growing, its form shifting and changing as it fought against them. But Johnari refused to stop. She couldn’t. Not now.</w:t>
      </w:r>
      <w:r>
        <w:br/>
      </w:r>
      <w:r>
        <w:br/>
        <w:t>They reached the center of the storm, the dark energy swirling around them like a vortex. Johnari could feel the rift’s power inside her, pulling at her, threatening to consume her as it had before. But she fought against it, pushing it down, focusing on the task at hand.</w:t>
      </w:r>
      <w:r>
        <w:br/>
      </w:r>
      <w:r>
        <w:br/>
        <w:t xml:space="preserve">With a final, desperate strike, she plunged her sword into the heart of the mass, the energy exploding outward in a blinding flash of light. The storm roared, its power surging, but it was no match for the force of their combined strength. </w:t>
      </w:r>
      <w:r>
        <w:br/>
      </w:r>
      <w:r>
        <w:br/>
        <w:t>The darkness began to fade, the mass dissolving into the air as the storm slowly dissipated.</w:t>
      </w:r>
      <w:r>
        <w:br/>
      </w:r>
      <w:r>
        <w:br/>
        <w:t>But as the light faded, Johnari felt it—a heavy weight in her chest. The price of victory.</w:t>
      </w:r>
      <w:r>
        <w:br/>
      </w:r>
      <w:r>
        <w:br/>
        <w:t>She collapsed to her knees, her body trembling as the rift’s energy seemed to pull away from her. She had fought the darkness, but at what cost?</w:t>
      </w:r>
      <w:r>
        <w:br/>
      </w:r>
      <w:r>
        <w:br/>
        <w:t>Slade was at her side in an instant, his hand on her shoulder as he helped her to her feet. “Johnari?”</w:t>
      </w:r>
      <w:r>
        <w:br/>
      </w:r>
      <w:r>
        <w:br/>
        <w:t>She looked up at him, her eyes filled with both relief and exhaustion. “It’s over,” she whispered. “But I don’t know what’s left.”</w:t>
      </w:r>
      <w:r>
        <w:br/>
      </w:r>
      <w:r>
        <w:br/>
        <w:t>The storm had passed. The battle had been won. But the cost of victory was more than she could have ever imagined.</w:t>
      </w:r>
      <w:r>
        <w:br/>
      </w:r>
      <w:r>
        <w:br/>
        <w:t>---</w:t>
      </w:r>
      <w:r>
        <w:br/>
      </w:r>
      <w:r>
        <w:br/>
        <w:t>End of Chapter 72</w:t>
      </w:r>
    </w:p>
    <w:p w14:paraId="156A4EBB" w14:textId="77777777" w:rsidR="00CA696E" w:rsidRDefault="00000000">
      <w:r>
        <w:t>Freewood River: Chapter 73 - The Aftermath</w:t>
      </w:r>
    </w:p>
    <w:p w14:paraId="2A5B1076" w14:textId="77777777" w:rsidR="00CA696E" w:rsidRDefault="00000000">
      <w:r>
        <w:t>Chapter 73: The Aftermath</w:t>
      </w:r>
      <w:r>
        <w:br/>
      </w:r>
      <w:r>
        <w:br/>
        <w:t>The air was heavy with the aftermath of the battle. The storm had passed, and the land, though scarred, was beginning to heal. The energy that had once consumed everything was now gone, leaving behind a stillness that was both peaceful and unsettling.</w:t>
      </w:r>
      <w:r>
        <w:br/>
      </w:r>
      <w:r>
        <w:br/>
        <w:t>Johnari stood at the edge of Freewood River, gazing out over the town that had survived so much. The buildings were battered, the streets filled with the remnants of the storm, but the people—those who remained—were rebuilding, slowly but steadily.</w:t>
      </w:r>
      <w:r>
        <w:br/>
      </w:r>
      <w:r>
        <w:br/>
        <w:t>Beside her, Slade watched the horizon, his gaze distant. “We did it,” he said quietly. “We stopped it.”</w:t>
      </w:r>
      <w:r>
        <w:br/>
      </w:r>
      <w:r>
        <w:br/>
        <w:t>Johnari nodded, but her eyes were clouded with uncertainty. “We stopped the storm. But what about everything else?”</w:t>
      </w:r>
      <w:r>
        <w:br/>
      </w:r>
      <w:r>
        <w:br/>
        <w:t>Slade turned to her, his brow furrowed. “What do you mean?”</w:t>
      </w:r>
      <w:r>
        <w:br/>
      </w:r>
      <w:r>
        <w:br/>
        <w:t>“The darkness is gone, yes. But the rift’s power—it’s still inside me. Inside all of us. And I can’t help but wonder… what happens when it calls again?”</w:t>
      </w:r>
      <w:r>
        <w:br/>
      </w:r>
      <w:r>
        <w:br/>
        <w:t>Slade stepped closer, his expression softening. “We’ll be ready. Whatever comes next, we’ll face it. Together.”</w:t>
      </w:r>
      <w:r>
        <w:br/>
      </w:r>
      <w:r>
        <w:br/>
        <w:t>Johnari looked at him, her heart heavy with the weight of everything they had been through. “Together,” she repeated.</w:t>
      </w:r>
      <w:r>
        <w:br/>
      </w:r>
      <w:r>
        <w:br/>
        <w:t>They stood in silence for a moment, the sound of the wind in the trees the only noise between them. The world had changed. The battle was won. But Johnari knew that peace was always temporary. The rift had been sealed, but the echoes of its power would never truly disappear.</w:t>
      </w:r>
      <w:r>
        <w:br/>
      </w:r>
      <w:r>
        <w:br/>
        <w:t>“We’ll rebuild,” Slade said, his voice steady with resolve. “And when the time comes, we’ll be ready for whatever comes next.”</w:t>
      </w:r>
      <w:r>
        <w:br/>
      </w:r>
      <w:r>
        <w:br/>
        <w:t>Johnari nodded, her gaze turning toward the town as it slowly came back to life. They had lost so much, but they had won. And now, it was time to heal.</w:t>
      </w:r>
      <w:r>
        <w:br/>
      </w:r>
      <w:r>
        <w:br/>
        <w:t>---</w:t>
      </w:r>
      <w:r>
        <w:br/>
      </w:r>
      <w:r>
        <w:br/>
        <w:t>End of Chapter 73</w:t>
      </w:r>
    </w:p>
    <w:p w14:paraId="02935603" w14:textId="77777777" w:rsidR="00CA696E" w:rsidRDefault="00000000">
      <w:r>
        <w:t>Freewood River: Chapter 74 - The Long Road Ahead</w:t>
      </w:r>
    </w:p>
    <w:p w14:paraId="69576E14" w14:textId="77777777" w:rsidR="00CA696E" w:rsidRDefault="00000000">
      <w:r>
        <w:t>Chapter 74: The Long Road Ahead</w:t>
      </w:r>
      <w:r>
        <w:br/>
      </w:r>
      <w:r>
        <w:br/>
        <w:t>The days that followed the battle were filled with a quiet determination. Freewood River was slowly recovering, the wounds of the storm beginning to heal. The people of the town had come together to rebuild, their spirits lifted by the victory, but the weight of the past lingered. The rift was sealed, the darkness pushed back, but Johnari knew that peace was fragile, and the scars of the past were not easily erased.</w:t>
      </w:r>
      <w:r>
        <w:br/>
      </w:r>
      <w:r>
        <w:br/>
        <w:t>She walked through the streets, her eyes scanning the town as life slowly returned to normal. The children played in the streets, their laughter a stark contrast to the fear that had once gripped the town. The market square, though still in disrepair, was bustling with activity as people traded goods and shared stories of the battle.</w:t>
      </w:r>
      <w:r>
        <w:br/>
      </w:r>
      <w:r>
        <w:br/>
        <w:t>It was a new beginning, but Johnari couldn’t shake the feeling that the road ahead would not be an easy one. The darkness they had faced may have been stopped, but the echoes of its power still lingered. And the rift, though sealed, had left its mark on the world—and on her.</w:t>
      </w:r>
      <w:r>
        <w:br/>
      </w:r>
      <w:r>
        <w:br/>
        <w:t>“We’ve done it,” Slade said, his voice steady as he fell into step beside her. “We’ve survived.”</w:t>
      </w:r>
      <w:r>
        <w:br/>
      </w:r>
      <w:r>
        <w:br/>
        <w:t>Johnari nodded, but her mind was elsewhere. “We’ve survived, but the world is still broken. And I don’t know if we can ever fully heal from what we’ve lost.”</w:t>
      </w:r>
      <w:r>
        <w:br/>
      </w:r>
      <w:r>
        <w:br/>
        <w:t>Slade’s expression softened, his hand resting on her shoulder. “We’ll heal, Johnari. We’ll rebuild. And when the time comes, we’ll face whatever comes next. Together.”</w:t>
      </w:r>
      <w:r>
        <w:br/>
      </w:r>
      <w:r>
        <w:br/>
        <w:t>She looked at him, her heart heavy but filled with a quiet sense of gratitude. “Together,” she whispered.</w:t>
      </w:r>
      <w:r>
        <w:br/>
      </w:r>
      <w:r>
        <w:br/>
        <w:t>Together. It had been their strength, their unyielding bond that had carried them through the darkest times. And though the world was still scarred, still fractured, Johnari knew that as long as they stood together, they would find a way forward.</w:t>
      </w:r>
      <w:r>
        <w:br/>
      </w:r>
      <w:r>
        <w:br/>
        <w:t>The road ahead would not be easy. But they would walk it together.</w:t>
      </w:r>
      <w:r>
        <w:br/>
      </w:r>
      <w:r>
        <w:br/>
        <w:t>---</w:t>
      </w:r>
      <w:r>
        <w:br/>
      </w:r>
      <w:r>
        <w:br/>
        <w:t>End of Chapter 74</w:t>
      </w:r>
    </w:p>
    <w:p w14:paraId="5A26EFED" w14:textId="77777777" w:rsidR="00CA696E" w:rsidRDefault="00000000">
      <w:r>
        <w:t>Freewood River: Chapter 75 - New Beginnings</w:t>
      </w:r>
    </w:p>
    <w:p w14:paraId="22CF2ED7" w14:textId="77777777" w:rsidR="00CA696E" w:rsidRDefault="00000000">
      <w:r>
        <w:t>Chapter 75: New Beginnings</w:t>
      </w:r>
      <w:r>
        <w:br/>
      </w:r>
      <w:r>
        <w:br/>
        <w:t>The days following the battle were filled with a quiet sense of hope. Freewood River was beginning to rebuild, the scars of the past slowly fading as life returned to the town. Johnari had never been more aware of how fragile peace could be, but as she watched the people around her working together, she couldn't help but feel a sense of optimism.</w:t>
      </w:r>
      <w:r>
        <w:br/>
      </w:r>
      <w:r>
        <w:br/>
        <w:t>The town, though scarred, had proven its resilience. It was the people that made it strong, not just the land or the walls that protected it. Together, they had survived, and together, they would rebuild.</w:t>
      </w:r>
      <w:r>
        <w:br/>
      </w:r>
      <w:r>
        <w:br/>
        <w:t>Johnari walked through the market square, watching the hustle and bustle of daily life. The air was filled with the sounds of laughter, of traders haggling over prices, of children running through the streets. The town was alive again, its heartbeat strong.</w:t>
      </w:r>
      <w:r>
        <w:br/>
      </w:r>
      <w:r>
        <w:br/>
        <w:t>Slade joined her, his gaze scanning the square. “It’s almost like things are back to normal,” he said with a small smile.</w:t>
      </w:r>
      <w:r>
        <w:br/>
      </w:r>
      <w:r>
        <w:br/>
        <w:t>Johnari nodded, but her smile was tinged with sadness. “Normal isn’t always what we think it is.”</w:t>
      </w:r>
      <w:r>
        <w:br/>
      </w:r>
      <w:r>
        <w:br/>
        <w:t>Slade’s expression softened. “You mean, the darkness is still with you.”</w:t>
      </w:r>
      <w:r>
        <w:br/>
      </w:r>
      <w:r>
        <w:br/>
        <w:t>Johnari looked at him, her eyes clouded with a quiet understanding. “It’s not just the rift’s power. It’s the weight of everything we’ve been through. It’s the scars we carry. The loss.”</w:t>
      </w:r>
      <w:r>
        <w:br/>
      </w:r>
      <w:r>
        <w:br/>
        <w:t>Slade stepped closer, his hand resting gently on her shoulder. “The scars don’t define us, Johnari. They’re part of who we are, but they don’t control us. We control our future.”</w:t>
      </w:r>
      <w:r>
        <w:br/>
      </w:r>
      <w:r>
        <w:br/>
        <w:t>Johnari turned to face him, her heart heavy but filled with a quiet resolve. “I know. But it’s hard not to feel the weight of it all.”</w:t>
      </w:r>
      <w:r>
        <w:br/>
      </w:r>
      <w:r>
        <w:br/>
        <w:t>Slade’s eyes were filled with quiet determination. “We’ve faced the impossible and come out the other side. And we’ll face whatever comes next. Together.”</w:t>
      </w:r>
      <w:r>
        <w:br/>
      </w:r>
      <w:r>
        <w:br/>
        <w:t>Johnari nodded, her grip tightening around her sword as she looked toward the horizon. The world was healing, yes. But the road ahead was long, and she knew that the darkness was never truly gone. It would always be waiting for the right moment to return.</w:t>
      </w:r>
      <w:r>
        <w:br/>
      </w:r>
      <w:r>
        <w:br/>
        <w:t>But as long as they stood together, she would face it. Together, they would continue the fight.</w:t>
      </w:r>
      <w:r>
        <w:br/>
      </w:r>
      <w:r>
        <w:br/>
        <w:t>---</w:t>
      </w:r>
      <w:r>
        <w:br/>
      </w:r>
      <w:r>
        <w:br/>
        <w:t>End of Chapter 75</w:t>
      </w:r>
    </w:p>
    <w:p w14:paraId="0144BC7C" w14:textId="77777777" w:rsidR="00CA696E" w:rsidRDefault="00000000">
      <w:r>
        <w:t>Freewood River: Chapter 76 - The Shifting Tides</w:t>
      </w:r>
    </w:p>
    <w:p w14:paraId="44FF945F" w14:textId="77777777" w:rsidR="00CA696E" w:rsidRDefault="00000000">
      <w:r>
        <w:t>Chapter 76: The Shifting Tides</w:t>
      </w:r>
      <w:r>
        <w:br/>
      </w:r>
      <w:r>
        <w:br/>
        <w:t>As the weeks passed, the sense of hope that had settled over Freewood River began to shift. Though the town was slowly rebuilding, there was an undeniable tension in the air, a sense that something was not quite right. The people were weary, and though they were determined to carry on, Johnari could sense that the darkness, though dormant, still loomed just beyond the horizon.</w:t>
      </w:r>
      <w:r>
        <w:br/>
      </w:r>
      <w:r>
        <w:br/>
        <w:t>She could feel the pull of the rift’s energy inside her, faint but ever-present, a reminder of the battle they had fought and the cost of their victory. The town was healing, but the scars left by the rift and the storm remained, etched into the land and the people.</w:t>
      </w:r>
      <w:r>
        <w:br/>
      </w:r>
      <w:r>
        <w:br/>
        <w:t>Slade stood beside her one evening as they watched the sun set over the town. “I thought this would be easier,” he said, his voice filled with quiet frustration. “We stopped the rift, we sealed its power, and now... it feels like we’re waiting for something.”</w:t>
      </w:r>
      <w:r>
        <w:br/>
      </w:r>
      <w:r>
        <w:br/>
        <w:t>Johnari nodded, her gaze fixed on the horizon. “We are. The storm may be over, but the darkness is still out there. It’s in the land, in the people, in me.”</w:t>
      </w:r>
      <w:r>
        <w:br/>
      </w:r>
      <w:r>
        <w:br/>
        <w:t>Slade turned to her, his expression filled with concern. “You’re not alone in this, Johnari. We all carry the weight of what we’ve been through. But we’re stronger for it.”</w:t>
      </w:r>
      <w:r>
        <w:br/>
      </w:r>
      <w:r>
        <w:br/>
        <w:t>Johnari looked at him, her heart heavy. “I know. But sometimes it feels like the shadows are always just waiting to return.”</w:t>
      </w:r>
      <w:r>
        <w:br/>
      </w:r>
      <w:r>
        <w:br/>
        <w:t>Slade smiled softly, his eyes filled with quiet resolve. “We’ll face them together. Whatever comes, we’ll face it.”</w:t>
      </w:r>
      <w:r>
        <w:br/>
      </w:r>
      <w:r>
        <w:br/>
        <w:t>Johnari took a deep breath, her shoulders relaxing slightly. She had always known that peace was fragile, but she had also learned that the strength to overcome darkness lay in their unity. As long as they stood together, they could face whatever came next.</w:t>
      </w:r>
      <w:r>
        <w:br/>
      </w:r>
      <w:r>
        <w:br/>
        <w:t>The road ahead was uncertain, but Johnari was ready. She would carry the scars of the past, but they would not define her. She had already fought the darkness once, and if it returned, she would fight it again. Not alone, but with the strength of those who had stood by her.</w:t>
      </w:r>
      <w:r>
        <w:br/>
      </w:r>
      <w:r>
        <w:br/>
        <w:t>Together, they would face the shifting tides.</w:t>
      </w:r>
      <w:r>
        <w:br/>
      </w:r>
      <w:r>
        <w:br/>
        <w:t>---</w:t>
      </w:r>
      <w:r>
        <w:br/>
      </w:r>
      <w:r>
        <w:br/>
        <w:t>End of Chapter 76</w:t>
      </w:r>
    </w:p>
    <w:p w14:paraId="1BEBEA9D" w14:textId="77777777" w:rsidR="00CA696E" w:rsidRDefault="00000000">
      <w:r>
        <w:t>Freewood River: Chapter 77 - The Hidden Path</w:t>
      </w:r>
    </w:p>
    <w:p w14:paraId="44944FC4" w14:textId="77777777" w:rsidR="00CA696E" w:rsidRDefault="00000000">
      <w:r>
        <w:t>Chapter 77: The Hidden Path</w:t>
      </w:r>
      <w:r>
        <w:br/>
      </w:r>
      <w:r>
        <w:br/>
        <w:t>The days grew longer, and the town of Freewood River slowly returned to life. But despite the rebuilding, despite the renewed sense of hope that had taken root in the town, Johnari couldn’t shake the feeling that something was wrong. She had always been able to feel it, that tug of something dark just beneath the surface, but now it was stronger. The shadows had not fully receded. There was something hidden, something waiting to be uncovered.</w:t>
      </w:r>
      <w:r>
        <w:br/>
      </w:r>
      <w:r>
        <w:br/>
        <w:t>One evening, as she sat alone in her small cottage, studying the old tomes that had once held the secrets of the rift, she felt the familiar pull again. It was like a whisper in the back of her mind, calling her toward something. Toward an unknown path.</w:t>
      </w:r>
      <w:r>
        <w:br/>
      </w:r>
      <w:r>
        <w:br/>
        <w:t>Slade’s voice interrupted her thoughts as he entered the room. “Johnari, you’ve been at this for hours. You need rest.”</w:t>
      </w:r>
      <w:r>
        <w:br/>
      </w:r>
      <w:r>
        <w:br/>
        <w:t>Johnari looked up at him, her expression tired but determined. “I can’t rest, not yet. There’s something here, something I’m missing. I can feel it, like a shadow at the edge of my mind.”</w:t>
      </w:r>
      <w:r>
        <w:br/>
      </w:r>
      <w:r>
        <w:br/>
        <w:t>Slade walked over to her, concern evident on his face. “You’ve been through so much. We’ve all been through so much. But whatever this is, you don’t have to face it alone.”</w:t>
      </w:r>
      <w:r>
        <w:br/>
      </w:r>
      <w:r>
        <w:br/>
        <w:t>Johnari sighed, rubbing her temples. “I know. But this... this isn’t just about the rift anymore. It’s something deeper, something older. It’s like the darkness never truly left. It’s just waiting for the right moment to strike again.”</w:t>
      </w:r>
      <w:r>
        <w:br/>
      </w:r>
      <w:r>
        <w:br/>
        <w:t>Slade placed a hand on her shoulder, grounding her. “We’ve sealed the rift. We’ve won. The darkness doesn’t control us anymore.”</w:t>
      </w:r>
      <w:r>
        <w:br/>
      </w:r>
      <w:r>
        <w:br/>
        <w:t>Johnari shook her head. “The rift may be sealed, but there’s a hidden path that I have to follow. I don’t know where it leads, but I have to go. I can feel it.”</w:t>
      </w:r>
      <w:r>
        <w:br/>
      </w:r>
      <w:r>
        <w:br/>
        <w:t>Slade hesitated, his gaze lingering on her. “I’m not letting you do this alone.”</w:t>
      </w:r>
      <w:r>
        <w:br/>
      </w:r>
      <w:r>
        <w:br/>
        <w:t>Johnari met his eyes, her heart heavy with the weight of their shared history. “I wouldn’t have it any other way.”</w:t>
      </w:r>
      <w:r>
        <w:br/>
      </w:r>
      <w:r>
        <w:br/>
        <w:t>The hidden path awaited them. They didn’t know where it would lead, or what it would reveal. But together, they would walk it. And whatever dangers it held, they would face them side by side.</w:t>
      </w:r>
      <w:r>
        <w:br/>
      </w:r>
      <w:r>
        <w:br/>
        <w:t>---</w:t>
      </w:r>
      <w:r>
        <w:br/>
      </w:r>
      <w:r>
        <w:br/>
        <w:t>End of Chapter 77</w:t>
      </w:r>
    </w:p>
    <w:p w14:paraId="08C4FE07" w14:textId="77777777" w:rsidR="00CA696E" w:rsidRDefault="00000000">
      <w:r>
        <w:t>Freewood River: Chapter 78 - The Path Unveiled</w:t>
      </w:r>
    </w:p>
    <w:p w14:paraId="085214A2" w14:textId="77777777" w:rsidR="00CA696E" w:rsidRDefault="00000000">
      <w:r>
        <w:t>Chapter 78: The Path Unveiled</w:t>
      </w:r>
      <w:r>
        <w:br/>
      </w:r>
      <w:r>
        <w:br/>
        <w:t>The road ahead was uncertain, but Johnari and Slade pressed forward, their footsteps sure as they moved through the dense forest that surrounded Freewood River. The hidden path they sought wasn’t easy to find, but Johnari could feel it guiding her—an invisible thread pulling her deeper into the woods. The air was thick with the scent of pine and damp earth, the quiet rustle of leaves the only sound that broke the silence.</w:t>
      </w:r>
      <w:r>
        <w:br/>
      </w:r>
      <w:r>
        <w:br/>
        <w:t>Every step they took felt heavy, as though the very forest itself was watching them, aware of their presence. Johnari had spent years learning the ancient texts, deciphering the secrets of the rift, but this was different. The path they followed now wasn’t written in any book. It was a call that resonated deep within her, an ancient pull that had always been there, waiting for the right moment.</w:t>
      </w:r>
      <w:r>
        <w:br/>
      </w:r>
      <w:r>
        <w:br/>
        <w:t>Slade glanced at her as they walked. “You feel it too, don’t you? Something... something’s not right.”</w:t>
      </w:r>
      <w:r>
        <w:br/>
      </w:r>
      <w:r>
        <w:br/>
        <w:t>Johnari nodded, her hand gripping the hilt of her sword. “I do. It’s like the land itself is shifting, as though the energy from the rift is still here, beneath the surface.”</w:t>
      </w:r>
      <w:r>
        <w:br/>
      </w:r>
      <w:r>
        <w:br/>
        <w:t>Slade’s gaze darkened. “You think this path leads to what we’re looking for?”</w:t>
      </w:r>
      <w:r>
        <w:br/>
      </w:r>
      <w:r>
        <w:br/>
        <w:t>“I know it does,” she said, her voice resolute. “Whatever this is, it’s been hidden for a reason. And I have to uncover it.”</w:t>
      </w:r>
      <w:r>
        <w:br/>
      </w:r>
      <w:r>
        <w:br/>
        <w:t>The forest grew denser as they walked deeper, the trees closing in around them. The air was thick with a strange energy, a quiet hum that seemed to pulse in the ground beneath their feet. The further they went, the stronger the pull became, until it felt as though the very earth was alive, watching them.</w:t>
      </w:r>
      <w:r>
        <w:br/>
      </w:r>
      <w:r>
        <w:br/>
        <w:t>Finally, after what felt like hours, they reached a clearing. In the center of the clearing stood a stone structure, half-hidden by overgrown vines and moss. It was ancient, older than anything they had seen before, its surface etched with runes and symbols that Johnari couldn’t quite understand.</w:t>
      </w:r>
      <w:r>
        <w:br/>
      </w:r>
      <w:r>
        <w:br/>
        <w:t>“This is it,” she whispered, her heart pounding in her chest. “This is the source.”</w:t>
      </w:r>
      <w:r>
        <w:br/>
      </w:r>
      <w:r>
        <w:br/>
        <w:t>Slade stepped forward, his hand resting on the hilt of his sword as he surveyed the stone structure. “What is it? What are we dealing with here?”</w:t>
      </w:r>
      <w:r>
        <w:br/>
      </w:r>
      <w:r>
        <w:br/>
        <w:t>Johnari’s eyes traced the symbols on the stone, her mind racing as she tried to piece together the meaning behind them. “I don’t know yet. But this is where the rift’s energy originates. And this is where the path ends.”</w:t>
      </w:r>
      <w:r>
        <w:br/>
      </w:r>
      <w:r>
        <w:br/>
        <w:t>They approached the structure cautiously, every sense heightened as they prepared for whatever lay ahead. The path had led them here. Now, they would uncover its secrets.</w:t>
      </w:r>
      <w:r>
        <w:br/>
      </w:r>
      <w:r>
        <w:br/>
        <w:t>---</w:t>
      </w:r>
      <w:r>
        <w:br/>
      </w:r>
      <w:r>
        <w:br/>
        <w:t>End of Chapter 78</w:t>
      </w:r>
    </w:p>
    <w:p w14:paraId="4FEE4645" w14:textId="77777777" w:rsidR="00CA696E" w:rsidRDefault="00000000">
      <w:r>
        <w:t>Freewood River: Chapter 79 - The Awakening</w:t>
      </w:r>
    </w:p>
    <w:p w14:paraId="030AA07C" w14:textId="77777777" w:rsidR="00CA696E" w:rsidRDefault="00000000">
      <w:r>
        <w:t>Chapter 79: The Awakening</w:t>
      </w:r>
      <w:r>
        <w:br/>
      </w:r>
      <w:r>
        <w:br/>
        <w:t>The stone structure stood silent before them, its ancient runes glowing faintly in the dim light that filtered through the trees. Johnari’s heart raced as she took in the sight, every instinct screaming that this place held the answers they had been seeking. The rift’s power, the darkness that had plagued the world—it all traced back to this point.</w:t>
      </w:r>
      <w:r>
        <w:br/>
      </w:r>
      <w:r>
        <w:br/>
        <w:t>Slade stood beside her, his expression tense as he surveyed the structure. “What do you think it is?” he asked, his voice filled with cautious curiosity.</w:t>
      </w:r>
      <w:r>
        <w:br/>
      </w:r>
      <w:r>
        <w:br/>
        <w:t>Johnari stepped closer to the stone, her hand hovering over the runes as she tried to make sense of them. “I’m not sure. But I feel the rift’s energy here—more than anywhere else. It’s as if this place was built to harness it.”</w:t>
      </w:r>
      <w:r>
        <w:br/>
      </w:r>
      <w:r>
        <w:br/>
        <w:t>Slade’s brow furrowed. “Harness it? Why would they build something like that?”</w:t>
      </w:r>
      <w:r>
        <w:br/>
      </w:r>
      <w:r>
        <w:br/>
        <w:t>“I don’t know,” Johnari admitted. “But I intend to find out.”</w:t>
      </w:r>
      <w:r>
        <w:br/>
      </w:r>
      <w:r>
        <w:br/>
        <w:t>She stepped forward, her fingers brushing the surface of the stone. The moment she touched it, the ground beneath them trembled, and the air around them grew thick with energy. The runes glowed brighter, casting an eerie light across the clearing. Johnari could feel the pulse of the rift’s power, ancient and untamed, surging through the stone, filling the space with a powerful, almost overwhelming presence.</w:t>
      </w:r>
      <w:r>
        <w:br/>
      </w:r>
      <w:r>
        <w:br/>
        <w:t>Slade stepped back, his hand on his sword. “What’s happening?”</w:t>
      </w:r>
      <w:r>
        <w:br/>
      </w:r>
      <w:r>
        <w:br/>
        <w:t>Johnari’s eyes widened as the stone began to shift, the ancient structure moving with a low rumble as though it were awakening after centuries of slumber. The energy in the air intensified, and Johnari’s heart pounded in her chest as she realized what was happening. The rift wasn’t just sealed—it was calling out, reaching for something.</w:t>
      </w:r>
      <w:r>
        <w:br/>
      </w:r>
      <w:r>
        <w:br/>
        <w:t>“No,” she whispered, fear creeping into her voice. “It’s not over. It’s just begun.”</w:t>
      </w:r>
      <w:r>
        <w:br/>
      </w:r>
      <w:r>
        <w:br/>
        <w:t>Suddenly, the ground split beneath them, the stone structure rising up, revealing an ancient chamber below. Dark energy flowed from the depths, rising in tendrils that twisted and coiled around the clearing. Johnari and Slade stepped back, their swords raised, ready for whatever was coming next.</w:t>
      </w:r>
      <w:r>
        <w:br/>
      </w:r>
      <w:r>
        <w:br/>
        <w:t>The darkness was awakening. And they would have to face it head-on.</w:t>
      </w:r>
      <w:r>
        <w:br/>
      </w:r>
      <w:r>
        <w:br/>
        <w:t>---</w:t>
      </w:r>
      <w:r>
        <w:br/>
      </w:r>
      <w:r>
        <w:br/>
        <w:t>End of Chapter 79</w:t>
      </w:r>
    </w:p>
    <w:p w14:paraId="49BB593D" w14:textId="77777777" w:rsidR="00CA696E" w:rsidRDefault="00000000">
      <w:r>
        <w:t>Aphorisms of Love – Final Master Manuscript</w:t>
      </w:r>
    </w:p>
    <w:p w14:paraId="335B48BD" w14:textId="77777777" w:rsidR="00CA696E" w:rsidRDefault="00000000">
      <w:r>
        <w:t>Aphorisms of Love – Cohesive Narrative Draft</w:t>
      </w:r>
    </w:p>
    <w:p w14:paraId="50024164" w14:textId="77777777" w:rsidR="00CA696E" w:rsidRDefault="00000000">
      <w:r>
        <w:t>Chapter 1</w:t>
      </w:r>
    </w:p>
    <w:p w14:paraId="01938527" w14:textId="77777777" w:rsidR="00CA696E" w:rsidRDefault="00000000">
      <w:r>
        <w:t>Aphorisms of Love – Final Edited Manuscript</w:t>
      </w:r>
    </w:p>
    <w:p w14:paraId="1367EB42" w14:textId="77777777" w:rsidR="00CA696E" w:rsidRDefault="00000000">
      <w:r>
        <w:t>Aphorisms of Love – Thematic Reorganization</w:t>
      </w:r>
    </w:p>
    <w:p w14:paraId="14B8FE66" w14:textId="77777777" w:rsidR="00CA696E" w:rsidRDefault="00000000">
      <w:r>
        <w:t>Mythic Arc</w:t>
      </w:r>
    </w:p>
    <w:p w14:paraId="18044F9C" w14:textId="77777777" w:rsidR="00CA696E" w:rsidRDefault="00000000">
      <w:r>
        <w:t>FREEWOOD RIVER:</w:t>
      </w:r>
      <w:r>
        <w:tab/>
        <w:t>APHORISMS OF LOVE</w:t>
      </w:r>
      <w:r>
        <w:br/>
        <w:t>Mika J Fields</w:t>
      </w:r>
      <w:r>
        <w:br/>
        <w:t>36018 words411</w:t>
      </w:r>
      <w:r>
        <w:br/>
        <w:t>3547 N EMERSON AVE</w:t>
      </w:r>
      <w:r>
        <w:br/>
        <w:t>INDIANAPOLIS, IN. 46218</w:t>
      </w:r>
      <w:r>
        <w:br/>
        <w:t>AMIKAAYO@GMAIL.COM</w:t>
      </w:r>
      <w:r>
        <w:br/>
      </w:r>
      <w:r>
        <w:br/>
      </w:r>
      <w:r>
        <w:br/>
      </w:r>
      <w:r>
        <w:br/>
      </w:r>
      <w:r>
        <w:br/>
      </w:r>
      <w:r>
        <w:br/>
      </w:r>
      <w:r>
        <w:br/>
      </w:r>
      <w:r>
        <w:br/>
      </w:r>
      <w:r>
        <w:br/>
      </w:r>
      <w:r>
        <w:br/>
      </w:r>
      <w:r>
        <w:br/>
        <w:t>Aphorisms of Love</w:t>
      </w:r>
      <w:r>
        <w:br/>
      </w:r>
      <w:r>
        <w:br/>
      </w:r>
      <w:r>
        <w:br/>
        <w:t xml:space="preserve">The Yoruba phrase "akunle-yan ni ad' aye ba" translates to "what we chose on our knees is what we meet in the world" or "what we chose while kneeling is what we encounter on earth". </w:t>
      </w:r>
      <w:r>
        <w:br/>
        <w:t xml:space="preserve">Here's a more detailed explanation: </w:t>
      </w:r>
      <w:r>
        <w:br/>
        <w:t>Yoruba Origin:</w:t>
      </w:r>
      <w:r>
        <w:br/>
        <w:t>This saying is a Yoruba proverb, a language spoken in Southwestern Nigeria and some parts of West Africa.</w:t>
      </w:r>
      <w:r>
        <w:br/>
        <w:t>Meaning:</w:t>
      </w:r>
      <w:r>
        <w:br/>
        <w:t>The proverb suggests that the choices and circumstances we face in life are a result of decisions made before birth, or perhaps during a spiritual "kneeling" or preparation for earthly existence.</w:t>
      </w:r>
      <w:r>
        <w:br/>
        <w:t>Interpretation:</w:t>
      </w:r>
      <w:r>
        <w:br/>
        <w:t>It can be interpreted as a form of fatalism, where what will be is predetermined, and individuals are not entirely responsible for their life outcomes.</w:t>
      </w:r>
      <w:r>
        <w:br/>
        <w:t>Alternative Translation:</w:t>
      </w:r>
      <w:r>
        <w:br/>
        <w:t>Some translations render it as "what we choose kneeling is what we meet in the world".</w:t>
      </w:r>
      <w:r>
        <w:br/>
      </w:r>
      <w:r>
        <w:br/>
        <w:t>Why is Daniel 7 so important?</w:t>
      </w:r>
      <w:r>
        <w:br/>
        <w:t>Chapter 7 reintroduces the theme of the "four kingdoms", which is that Israel (or the world) would come under four successive world-empires, each worse than the last, until finally God and his hosts would end oppression and introduce the eternal kingdom.</w:t>
      </w:r>
      <w:r>
        <w:br/>
      </w:r>
      <w:r>
        <w:br/>
        <w:t xml:space="preserve">The Yoruba phrase "akunle-yan ni ad' aye ba" translates to "what we chose on our knees is what we meet in the world" </w:t>
      </w:r>
      <w:r>
        <w:br/>
      </w:r>
      <w:r>
        <w:br/>
        <w:t>Meaning:</w:t>
      </w:r>
      <w:r>
        <w:br/>
        <w:t>The proverb suggests that the choices and circumstances we face in life are a result of decisions made before birth, or perhaps during a spiritual "kneeling" or preparation for earthly existence.</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Humans fear or yearn for love. To some “love” implies light over darkness, preferment over fellowship, and ennobled virtue over empathy. Because empathy is seductive deep-rooted yearning of the soul. A vicariously tempting emotion.</w:t>
      </w:r>
      <w:r>
        <w:br/>
        <w:t>Exposing our weaknesses in a struggle with courage or cowardice. Although indigent, pathetic, aching, and fleeting, this love lures you in.</w:t>
      </w:r>
      <w:r>
        <w:br/>
      </w:r>
      <w:r>
        <w:br/>
        <w:t xml:space="preserve"> </w:t>
      </w:r>
      <w:r>
        <w:br/>
      </w:r>
      <w:r>
        <w:br/>
      </w:r>
      <w:r>
        <w:br/>
      </w:r>
      <w:r>
        <w:br/>
        <w:t>THEN…</w:t>
      </w:r>
      <w:r>
        <w:br/>
      </w:r>
      <w:r>
        <w:br/>
        <w:t>The first sin was not the sin of rebellion, nor the sin of pride, but the sin of jealousy. The Oguns became envious of the Eniyan of Aye..So they divided the knowledge of the Olodumare from Aye's understanding. They inscribed edicts from their impure being..exiled to Aye,..the Sile Kan kingdom spread wickedness throughout the whole of creation, Yes sorrow would be left in its wake Then will be filled the hands of the One, who is highest appointed..Unto all Orishas gathered the weapons of war, the sounds of tumult in the heavenly clouds..Then there was war in heaven. Olorun and his angels fought with the "Sile Kan" whom lead the Eniyans astray, Yea, he will avenge them of their enemies..a prince of protection will arise in a the time of distress..and at that time everyone who is named shall enter Orun..He made Orun magnificent in eternal light, so as to enlighten with happiness your covenant..And you, sons of his covenant, strengthen yourselves in the great crucible..Purify in the lake of fire, the essence most divine from the blood of the wicked..the dead shall be brought forth into redemption.</w:t>
      </w:r>
      <w:r>
        <w:br/>
      </w:r>
      <w:r>
        <w:tab/>
      </w:r>
      <w:r>
        <w:br/>
        <w:t xml:space="preserve">The small tata somba would not be safe much longer from the savage onslaught occurring around Tamaria. "He will not abandon me, he will not" agonized Tamaria, Her body trembled from the fear it may not be true. Pacing around the room Tamaria considered her future. What would life be like once the omo arrived? Complete seclusion awaited her and the child, she realized as she gazed at the burning rooftops of Oduna Ketou.    </w:t>
      </w:r>
      <w:r>
        <w:br/>
      </w:r>
      <w:r>
        <w:tab/>
        <w:t xml:space="preserve">Tamaria had to find a way to survive the current situation first before she could contemplate her future. Thrown out of contemplation by the sudden explosion in the wall of the house. Tamaria was hurled to the floor from the force of the wind, rubble and dust that blew in behind her. Cowering in a huddle on the floor and curled over her stomach, she quivered all over her body. The severe cramping in her abdominal muscles seized her body causing her more anguish. </w:t>
      </w:r>
      <w:r>
        <w:br/>
        <w:t xml:space="preserve">The black void of space was illuminated by the arrival of a colossus form as it stalked into the room, drawing closed magnificent sable wings against its extensive back. "For what reason do you hide, wicked one?" The giant. "The mercy of Olorun is upon thee, why should ants living as a man complain when punished for his sins?" Samiel asked of Tamaria. "But Olorun shows his love for us" Tamaria boldly replied. "Even while we are wicked, his mercy IS upon me". Tamaria gathered herself together, slowly rising from the floor settling her to fate. The constricting muscles in her abdomen pulling painfully in her body ceased her defiance. With fingers clenched around her knees, Tamaria despaired the inevitable, "oh omo, please wait “she mewled. </w:t>
      </w:r>
      <w:r>
        <w:br/>
        <w:t xml:space="preserve">Samiel’s ire increased at the audacity of this lower creature's inclusion of self into his sphere. His abhorrence for their kind reeked from his skin, and darkened his luminance. Samiel slammed his fist into the side of her face collapsing the cheekbone like brittle glass. Tamaria crumpled to the ground. The other fist was brought down connecting with her jaw shattering her teeth. Her entire face was a bevy of pain almost causing her to black out. As Tamaria's head hovered over her back, Samiel spoke to her again. “Where is your Sile Kan?" his voice a rich baritone snarled into her ear. Samiel's frigid breath pricked the hairs all over her body. </w:t>
      </w:r>
      <w:r>
        <w:br/>
        <w:t>The increasing pressure between her legs pulled her down causing her to dangle in Samiel's grip. He hauled her into a tilt against him body and his body were suddenly inert. Samiel finally drew in a deep breath, but not through his mouth, Tamaria felt him sniffing her. His fingernails digging into her arms cutting into the skin, Samiel threw Tamaria effortlessly into the wall lifting her body completely from the ground. The veritable force of his strength and the hard surface of the wall combined, jarred her body with a radiating pain.</w:t>
      </w:r>
      <w:r>
        <w:br/>
        <w:t>Samiel pinned Tamaria against the wall and shredded the cloths on her body. “I know off your sins Eniyan" he whispered kissing the back of her neck." I, more than most understand the urges to join our bodies with your kind" his hands firmly rubbed up and down her thighs. Tamaria tried to shove away from the wall but it was pointless. Samiel did not budge but gyrated his own hips into Tamaria's ass nudging it with his enormous erection. Tamaria was instantly sickened to feel his member slide between her legs and stroke her cunt, but it did not stop the wetness of her arousal.</w:t>
      </w:r>
      <w:r>
        <w:br/>
        <w:t>The engorged crown penetrated her orifice and stretched her painfully although she had widened already from the labor. He began thrusting just the head into her, the girth of his penis terrifying her with the thought that she would be ripped apart at any moment. Her contractions came upon her severely and she felt the baby squeeze itself through her canal. Samiel released her body from against the wall and stepped back as Tamaria once again found herself kneeling on the floor.</w:t>
      </w:r>
      <w:r>
        <w:br/>
      </w:r>
      <w:r>
        <w:tab/>
        <w:t>She was beaten, exhausted, fevered, and her pulse was racing. Her contractions were strong and painful, with little relaxation between them. Tamaria's sheath ruptured, and her fluid escaped. Her uterus contracted, retracted, and forced her baby into the lower section, which was now overstretched. Tamaria’s blood vessels tore as the placenta pulled away from the wall of her uterus and lost the strength to contract, it failed to constrict strongly enough, blood vessels severed bleeding out. Tamaria could not know it but she was hemorrhaging and without any way to stop it, she would be dead soon. The head of her baby, who showed signs of fetal distress, overlapped the brim of her pelvis; her uterus was molded around him. Tamaria slipped into quickly into unconsciousness leaving fate behind.</w:t>
      </w:r>
      <w:r>
        <w:br/>
      </w:r>
      <w:r>
        <w:br/>
        <w:t xml:space="preserve">Tamiel could see the black smoke rising into a warm amber rich skyline. He launched himself with a powerful downward thrust of his wings and soared in to the sky. Gusts of air spiraled around him when his wings opened. The village was annihilated; the red clay ground was covered with ash and smoldering bodies. His own lustful and selfish needs was the only reason this kind of vengeance had been handed out. </w:t>
      </w:r>
      <w:r>
        <w:br/>
      </w:r>
      <w:r>
        <w:tab/>
        <w:t>The angel of death, Evil could never be good, and he knew the source of this madness was going to be impossible to contain. Tamiel could smell the miasma of smoldering earth, flesh, and blood. Tamiel, his grief-stricken decent heavy with the burden of guilt that began fester inside him as he crossed the threshold. “Olufue” Tamiel called to her as he crawled up along her motionless form.</w:t>
      </w:r>
      <w:r>
        <w:br/>
      </w:r>
      <w:r>
        <w:tab/>
        <w:t xml:space="preserve">The painful silence made him want more than anything to hear her voice. </w:t>
      </w:r>
      <w:r>
        <w:br/>
        <w:t>Barely able to recognize the majority of her face Tamiel pulled her into his arms.</w:t>
      </w:r>
      <w:r>
        <w:br/>
        <w:t xml:space="preserve">Unable to contain it all a moment longer, sobs racked his body finally overwhelmed with sorrow. His tears pooled into the hollow of her collarbone where he’d pressed his face into her neck. </w:t>
      </w:r>
      <w:r>
        <w:br/>
      </w:r>
      <w:r>
        <w:tab/>
        <w:t xml:space="preserve"> “I can’t move until you do olufue,” he whispered as he began to gently rock their huddled bodies back and forth. “Two, which were meant to be one Tamaria”, “Two which were meant to be one!” Tamiel’s disheartened soul echoed his words. Back and forth he rocked devastated in feeling what little life was left in her. Samiel crashing through the roof and landing with an earth-shaking thud, spoke in a harsh tone to his brethren.</w:t>
      </w:r>
      <w:r>
        <w:br/>
      </w:r>
      <w:r>
        <w:tab/>
        <w:t xml:space="preserve">“Ah, so you would weep over the loss of such ugly creatures as these?” “I did wonder if your emotions would sway you”. He lightly waved it off with his hands and crossed his arms across his chest. “Not only did you shame yourself the first time, but once you chose to continue” and he paused realizing what he was about to say. “Once you placed your seed and a portion of your Holy Spirit into that filthy body you swaddle, you betrayed me” he spat unable to control the saliva as it spewed in Tamiel’s face. </w:t>
      </w:r>
      <w:r>
        <w:br/>
      </w:r>
      <w:r>
        <w:tab/>
        <w:t xml:space="preserve">Fury igniting a fire in his chest Samiel snatched his short sword out and plunged it deep into the center of Tamiel’s chest. Looking down at the knife protruding from his chest and piercing him nearly to his back, he replied, “Yes!” Gasping for air he repeated, “yes, because I’m holding now the most precious of anything imaginable in my arms you fool!” as his body hunched forward, the weight of sword handle dragging him down. </w:t>
      </w:r>
      <w:r>
        <w:br/>
      </w:r>
      <w:r>
        <w:tab/>
        <w:t>He placed his fist around the hilt and pushed himself up as far as he could. Leaned slightly over he locked gazes with Samiel, “then let there be no trace of doubt between us” Tamiel hysterically shouted as he burned with rage pulling the sword from his chest. A crimson waterfall of blood washed down his chest before he could cover the gorge with his hand.</w:t>
      </w:r>
      <w:r>
        <w:br/>
      </w:r>
      <w:r>
        <w:tab/>
        <w:t xml:space="preserve">He fell over Tamaria’s body lying across his lap and cried again, this time with all the love he felt. “May god show you a mercy, which you shall live many days as you live now? Condemned to suffer each death as if it were your own, tenfold of what you have made your victims suffer.” he cursed at his so-called brother. </w:t>
      </w:r>
      <w:r>
        <w:br/>
      </w:r>
      <w:r>
        <w:tab/>
        <w:t>“Samiel, what goes on here?” asked a male voice from the shadows outside. “Ah, Zemahal” Samiel responded back as he walked towards the other angel. Tamiel saw his chance to save his beloved and child. He sliced his wrist with his fingernail and poured his blood over Tamaria’s lips until a steady flow began to drain into her mouth. He could sacrifice his own essence to bring life back to theirs. He watched as Samiel and Zemahal seemed to disagree in a heated exchange of words, which ended in Zemahal surrendering to the will of his commander.</w:t>
      </w:r>
      <w:r>
        <w:br/>
      </w:r>
      <w:r>
        <w:tab/>
        <w:t xml:space="preserve">Tamiel’s breaths grew shallow and after a few more moments his chest fell completely still. His eyes glazed over a frosty white lens and his blood was liquid coal, black and thick. </w:t>
      </w:r>
      <w:r>
        <w:tab/>
        <w:t>Samiel stood awed staring at the crystal statute with the moonlight reflected a kaleidoscope veil of light over the room. Possibly regretting his erratic behavior, for Tamiel had reached his final death at his hands. He stared at the scene in front of him for the last time, roared a great cry and leapt into the air. It was time to gather the other Sentinels and finally eradicate the Eniyans from existence. The tedious search for the Sile Kan that lay ahead of him would be difficult to do alone.</w:t>
      </w:r>
      <w:r>
        <w:br/>
      </w:r>
      <w:r>
        <w:tab/>
        <w:t>“You do know that I can’t let you bring that demon into this world” Samiel stated. “It’s time to reign in those who willingly continue disgracing our lord, continue to spread those half breeds of theirs across creation.” Samiel challenged her. He withdrew a short sword from a scabbard that was strapped to hip. Samiel stalked to where Tamaria was bleeding out with a half-delivered baby laying on the floor. Grabbing a fist of her hair so harshly she could feel strands ripping from her scalp. As weak as she was becoming she tried to free herself of him, prayed for the strength to protect herself as she clawed at his hands. Samiel brought the cold steel to her neck, the point of the blade pricking the skin under her ear. Tamaria could only hope now that death was quick for she was positive his intent was to kill her omo too, and she could not bear to watch.</w:t>
      </w:r>
      <w:r>
        <w:br/>
        <w:t>Tamaria tried to dislodge the baby from the birth canal herself pressing down on her abdomen, but the infant’s shoulders where stuck in place.</w:t>
      </w:r>
      <w:r>
        <w:br/>
      </w:r>
      <w:r>
        <w:tab/>
        <w:t>Samiel drew his blade in an arch movement slicing the flesh of her throat and the muscles in her neck. Tamaria’s jugulars were severed, her body thrashing for a minute, accompanied by the sound of escaping air as she coughed up blood. There was spray of bright red blood and then the pressure quickly died down to a steady pumping of blood that flowed down her neck. She remained conscious long enough to hear Samiel castigate her for last time.</w:t>
      </w:r>
      <w:r>
        <w:br/>
      </w:r>
      <w:r>
        <w:tab/>
        <w:t>“This was never supposed to be in the first place, but I shall forgive this trespass only because I was given the uninviting duty of the angel of death. I remain one of the Lord's servants even though I like to see the evil you Eniyans are capable of.” Samiel whispered to Tamaria’s lifeless form. “Well that was interesting” he mused as he walked away.</w:t>
      </w:r>
      <w:r>
        <w:br/>
      </w:r>
      <w:r>
        <w:tab/>
        <w:t>Samiel’s ballistic flight fueled with seething hatred came to a halt over massive body water. Admiring the world around him, that vast and beautiful creation fantasizing about what would gain. Olorun should have bestowed this kingdom to angels. Then he dipped over and torpedoed into the water barely a ripple was made.</w:t>
      </w:r>
      <w:r>
        <w:br/>
      </w:r>
      <w:r>
        <w:br/>
        <w:t xml:space="preserve">The clan chiefs and men of the village returned to the carnage when the sun was high in sky. Uzama Vara Nasi spoke to the farmers who were brave enough to follow even to the edge of the village. It was already known as “Search for any who may still live and survive their wounds, if not then send them mercifully to Mawaa please”. </w:t>
      </w:r>
      <w:r>
        <w:br/>
      </w:r>
      <w:r>
        <w:tab/>
        <w:t>The men slowly spread out through the village, some of the men cried while others chanted prayers. Two of the men walked around what seemed the only hut that had not been burned out. A strange fluttering sound could be heard as dust floated in the air.</w:t>
      </w:r>
      <w:r>
        <w:br/>
      </w:r>
      <w:r>
        <w:tab/>
        <w:t>They first stood there struck silent at what they saw. Then floored by what it meant. It was one of gods’own angels. They were brought out of the stupor by the soft mewling sounds from the lap of the angel. The blood covered naked infant weakly flayed about. One of the men ran to get the others as the other ran inside to the child.</w:t>
      </w:r>
      <w:r>
        <w:br/>
      </w:r>
      <w:r>
        <w:tab/>
        <w:t xml:space="preserve">They carried the infant to the forest with them back to camp. Uzama Vara Nasi ordered the baby taken to the women’s tents, and his council immediately gathered. They had to figure out what the tribes would do next. </w:t>
      </w:r>
      <w:r>
        <w:br/>
      </w:r>
      <w:r>
        <w:tab/>
        <w:t>“Unfortunately, with complications such as nerve injury or fractures in the collarbone or arms of the baby, he still may not recover” the midwife hesitantly explained to them.</w:t>
      </w:r>
      <w:r>
        <w:br/>
      </w:r>
      <w:r>
        <w:tab/>
        <w:t>“There is another thing Uzama, the witch Abena says the child is cursed, that Abiku has claimed his spirit, that what happened in the Oku ile could curse our village also Uzama!” The midwife spoke. She grabbed her clothing wringing it into knots with her fists. She kneeled and sat on the heels of her feet, she bowed and began to plead with the elders. “Throw the child away, what more can we do when no one wants it here, no one will mother him”</w:t>
      </w:r>
      <w:r>
        <w:br/>
      </w:r>
      <w:r>
        <w:tab/>
        <w:t>“That is what we cannot do, you shall take him to the caves and let Abena decide this child’s’fate woman” Uzama chastised, “I would like the rest of you to begin preparations to move clan as far away from the Oku ile as we can without leaving the river”. Uzama looked around at the terrified faces before him that reflected his own emotions, “This situation may be far from over I fear, and many will not survive.”</w:t>
      </w:r>
      <w:r>
        <w:br/>
      </w:r>
      <w:r>
        <w:br/>
        <w:t>The witch Abena raised the child, teaching him the ways of the ancients as they had learned the canonicals and tenets. He was a lovable boy in his youth and as he got older they sent him to foster with the warriors of Alagbara in the Oduna. He would face less ostracism from the people there for they would not know of his history after so many years of seclusion inside the Temple.</w:t>
      </w:r>
      <w:r>
        <w:br/>
      </w:r>
      <w:r>
        <w:br/>
      </w:r>
      <w:r>
        <w:br/>
      </w:r>
      <w:r>
        <w:br/>
      </w:r>
      <w:r>
        <w:br/>
      </w:r>
      <w:r>
        <w:br/>
      </w:r>
      <w:r>
        <w:br/>
      </w:r>
      <w:r>
        <w:br/>
      </w:r>
      <w:r>
        <w:br/>
      </w:r>
      <w:r>
        <w:br/>
      </w:r>
      <w:r>
        <w:br/>
      </w:r>
      <w:r>
        <w:br/>
      </w:r>
      <w:r>
        <w:br/>
      </w:r>
      <w:r>
        <w:br/>
      </w:r>
      <w:r>
        <w:br/>
        <w:t>“I am an unfortunate and deserted creature; I look around and I have no relation or friend upon earth. These amiable people to whom I go have never seen me and know little of me. I am full of fears, for if I fail there, I am an outcast in the world forever.”</w:t>
      </w:r>
      <w:r>
        <w:br/>
        <w:t>– Mary Shelley</w:t>
      </w:r>
      <w:r>
        <w:br/>
      </w:r>
      <w:r>
        <w:br/>
        <w:t>NOW…</w:t>
      </w:r>
      <w:r>
        <w:br/>
        <w:t>1910, The New-Era Jubilee</w:t>
      </w:r>
      <w:r>
        <w:br/>
      </w:r>
      <w:r>
        <w:br/>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w:t>
      </w:r>
      <w:r>
        <w:br/>
        <w:t>The Asakku Lords emanated a darkness, a perversion that tainted the soul. Their disciples Demetrius and Sitra Duplessis, pretentiously paraded around the mansion. Relishing the clout and superiority the Summu Nura attained hosting the Lords for the Jubilee. Exalting their power and authority.</w:t>
      </w:r>
      <w:r>
        <w:br/>
        <w:t xml:space="preserve">A guitar ensemble played “La Prima Donna Waltz”, a Spanish harmony inviting the guests into the ballroom. The romantic melody resonated beautifully among the earth toned olive, mustard, and amber hued murals on the walls of the hall. Celebrators gaily chatting and spiritly dancing unaware of the true merriment to come as Eulalie Pierce entered. </w:t>
      </w:r>
      <w:r>
        <w:br/>
        <w:t>Her sickly-sweet aroma invaded the sensitive noses of those who crept behind her with rousing curiosity. Others distanced themselves cringing in disgust as she passed. The creepy cinderella ambled her way down the travertine staircase. Steadying herself along the mahogany handrail.</w:t>
      </w:r>
      <w:r>
        <w:br/>
        <w:t xml:space="preserve">Eulalie felt worse with every movement she made. Each debilitating step felt like shards of bone were breaking apart and stabbing into her. She tumbled down the rest of the stairs landing hard at the bottom. A pile of broken limbs wrapped in expensive fabric. </w:t>
      </w:r>
      <w:r>
        <w:br/>
        <w:t xml:space="preserve">“Help me Olufe!” she cries out, reaching for him. Elongated fingers dragged her decomposing body. Acidic bile burns its way up her esophagus spewing fragments of rotten internal tissue. The dark jewel of her obsession sauntered around a room of gasps and murmurs. Folks began to eagerly peek in volume. </w:t>
      </w:r>
      <w:r>
        <w:br/>
        <w:t xml:space="preserve">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boasted spreading his arms out at the creature no longer human moaning before them. Inciting a victorious climax of jubilation within them all.</w:t>
      </w:r>
      <w:r>
        <w:br/>
        <w:t>Ateino flinched watching her distorted bloated face leak a dark viscous secretion out of her nose and eyes. Eulalie’s body transformed before their eyes. Ateino stiffened nervously, backing away from the creature in front of him. This was not what they said the serum would do.</w:t>
      </w:r>
      <w:r>
        <w:br/>
        <w:t xml:space="preserve">Guests panicked as Eulalie shakily raised her torso off the floor. Thick leathery ligaments woven over a horned layer covering her spine. She attacked the group of people cowering closest to her with speed and agility. </w:t>
      </w:r>
      <w:r>
        <w:br/>
        <w:t xml:space="preserve">Slicing into their bodies with her thick claws and rows of sharp teeth shearing flesh from bone. One after the other laid dead. The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Asakku Lords calmly walked away from the murderous spectacle safely outside of the mansion.</w:t>
      </w:r>
      <w:r>
        <w:br/>
        <w:t>The Belgian Black horses galloped quickly, jostling Ateino, Sitra and Adrian around the carriage. Something hits the top of the carriage rolling it over. Occupants tumbled body over body limbs tangled.</w:t>
      </w:r>
      <w:r>
        <w:br/>
        <w:t xml:space="preserve">They could hear the creature prowl outside quietly freeing themselves of the other. Its screech rattled the horses off at a furious speed dragging the carriage. </w:t>
      </w:r>
      <w:r>
        <w:br/>
        <w:t xml:space="preserve">Ateino is thrown from it and left behind. He shakily gets up wounded by the impact. He watched the creature chase after them, certain it would be the last time he’d see them alive. Encumbered by his injuries Ateino limped his way through the woods. </w:t>
      </w:r>
      <w:r>
        <w:br/>
        <w:t>Fleeing towards Sparrows Perch, his father’s ancestral home. Gifted to his mother Menrva Krimm after their marriage as dowry, becoming her prison after the divorce. He was the only resident of the manor now after his mother’s disappearance some years back.</w:t>
      </w:r>
      <w:r>
        <w:br/>
        <w:t xml:space="preserve">Ateino stopped to rest cause the pain in his leg grew. He heard the bells of Little Water ringing in the distance. He decided to go there instead. Heaving himself up he meandered off in its direction. Stumbling in the night over invisible objects and uneven ground. </w:t>
      </w:r>
      <w:r>
        <w:br/>
        <w:t>He could hear voices, so he had to be close. “Help me!” he shouted frantically searching for aid.</w:t>
      </w:r>
      <w:r>
        <w:br/>
        <w:t xml:space="preserve">But he’d lingered long enough for the creature to find him. He heard a foul hissing sound and turned his head. A grotesque form moved through the mist surrounding it. </w:t>
      </w:r>
      <w:r>
        <w:br/>
        <w:t xml:space="preserve">Its face was framed by wild, weed-strewn hair, and dark slimy flesh hung from its lithesome body. Large yellow eyes glinted in the moonlight. Ateino wailed in despair facing imminent death. “Eulalie, It’s me my poupette!” He pleaded, voice trembling. </w:t>
      </w:r>
      <w:r>
        <w:br/>
        <w:t>Eulalie bellowed a wild shrill cry. The force of it hit Ateino, causing a heavy pressure that resonated through his body. He crumpled under the pain of shattered bones. Grinding of bone into muscle kept him from raising his arms. Separated from his shoulders and sagging at his sides.</w:t>
      </w:r>
      <w:r>
        <w:br/>
        <w:t xml:space="preserve">Ateino cried uncontrollably from fear and helplessness. Her claws carved across his chest tearing away the skin and tissue beneath. He’d incurred Eulalie’s wrath on himself who swings again. Tearing open his abdomen and ripping the insides out. </w:t>
      </w:r>
      <w:r>
        <w:br/>
        <w:t xml:space="preserve">Audra screamed, shocked by what she was witnessing. Eulalie recognizes her essence and stops attacking Ateino. She inspects Audra threateningly circling her. Audra moans when the mist burns at her feet. Eyes closed, and body shaking terribly scared shitless by the creature Audra begins pleading to a higher power. </w:t>
      </w:r>
      <w:r>
        <w:br/>
        <w:t>Audra stood in dire anticipation of the monster’s attack. When it did not come, she dared to look upon it again. “Ooh!” she moaned regrettably because it was crouched a few feet away from her. The Shadow of death whose murky mist encased most of its body.</w:t>
      </w:r>
      <w:r>
        <w:br/>
        <w:t xml:space="preserve">Audra couldn’t fathom why it had not attacked her too but momentarily felt grateful. It moved closer causing Audra to step backward prepared to flee. The monster’s low snarling told her that wasn’t going to be a good idea. She watched it study her as she did the same. </w:t>
      </w:r>
      <w:r>
        <w:br/>
        <w:t xml:space="preserve">“What is that?” Audra thought, noticing it had something swinging around its neck. Identical to the necklace she wore, “It couldn’t be?” Audra grieved. Audra limps forward calling out to her. “Eulalie…Eulalie can you hear me?” she whispered soothingly. </w:t>
      </w:r>
      <w:r>
        <w:br/>
        <w:t>Her mist drew inward closer to her. Audra felt devastated gazing upon what remained of her beloved sister. Eulalie crawled across the forest floor as piercing fragmented visions flooded her mind.</w:t>
      </w:r>
      <w:r>
        <w:br/>
        <w:t xml:space="preserve">Eulalie’s nose pointed in the air and her head jerked. An electric static crackled in her mist as it began to take shape around her bones. </w:t>
      </w:r>
      <w:r>
        <w:br/>
        <w:t>She had only thought of the strength to stand at the time. The scent was stronger, and it made her float forward faster. She moved as fast as the wind itself, the mist decaying everything in its path. Animals scattered, but anything within reach of the dark mist emanating from her corpse pulled the essence right out it.</w:t>
      </w:r>
      <w:r>
        <w:br/>
        <w:t xml:space="preserve">It was not enough to heal her. It was barely enough to keep her sane. Audra Pierce searched the wilderness moving her flashlight over the shapes in the darkness. She could hear the low hum of the wind as it rustled the leaves floating across the ground. </w:t>
      </w:r>
      <w:r>
        <w:br/>
        <w:t>The winds hum with each heavy breath of fear. She lost track of the others in the chaos surprised any of them had made it this far. howls in the distance made her move just a little faster following Eulalie’s putrid odor left behind.</w:t>
      </w:r>
      <w:r>
        <w:br/>
      </w:r>
      <w:r>
        <w:br/>
        <w:t xml:space="preserve">Caraline came awake with a tug on her blanket. She looked up at Adah, Fumi and Mélisaire with sleepy doe eyes. The 22-year-old looked so innocent despite all she had been through in the program. Caraline had become fond of certain staff members over others and desired no maltreatment because of her actions. </w:t>
      </w:r>
      <w:r>
        <w:br/>
        <w:t>She just wanted her freedom and her life back. After five years, Caraline had a chance for that, and she was going to take it. Along with her infant who she didn’t know if it was a boy or girl. And this was their chance to live outside of the Institution, so she dressed quickly and followed Adah.</w:t>
      </w:r>
      <w:r>
        <w:br/>
        <w:t xml:space="preserve">Dr. Evereden, superintendent of The Blackhope Sanctuary &amp; Asylum and his associates left earlier in the evening for the festivities at Krimms Fallow. A small staff worked the grave shift, so the plan was to create a diversion by setting the other patients loose. </w:t>
      </w:r>
      <w:r>
        <w:br/>
        <w:t xml:space="preserve">Adah, Fumi and Mélisaire worked unlocking the doors of patients. 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The women had to go two floors down quickly before the staff discovered the women were not in their rooms. Back flat against the wall at the sound of footsteps passing by the door. </w:t>
      </w:r>
      <w:r>
        <w:br/>
        <w:t xml:space="preserve">Sliding quickly down when her legs threatened to buckle under her. She gripped the doorknob reminding herself to stay focused, forcing herself to believe she could. Opening the door Caraline stopped immediately when she heard the nurse’s voices. </w:t>
      </w:r>
      <w:r>
        <w:br/>
        <w:t>She crept close enough to see through the glass partition of the nurse station. The ugly night nurse and her ugly friend were huddled at the desk over a magazine. She lowered her body and slithered across the floor into the nursery crawling between the cribs.</w:t>
      </w:r>
      <w:r>
        <w:br/>
        <w:t xml:space="preserve">Caraline picked up the baby with the birth mark on its forehead, it was the only thing she had been able to see before they whisked it out of delivery room. Checking behind her repeatedly until she reached the next corner. </w:t>
      </w:r>
      <w:r>
        <w:br/>
        <w:t xml:space="preserve">Adah with her swollen belly wobbled down the stairwell to basement to meet Benjamin. She worried about the other women but had to secure her own safety first. Fumi escorted her carrying baggage of her own recently suffering the birth of a stillborn child. </w:t>
      </w:r>
      <w:r>
        <w:br/>
        <w:t xml:space="preserve">When they reached the lower-level Fumi headed in a separate direction to release the other women in the solitary. Following Fumi, Mélisaire held her breath as she hurried down the hall. She tried to hold down the tension spreading over her as she crept through the room. </w:t>
      </w:r>
      <w:r>
        <w:br/>
        <w:t xml:space="preserve">Mélisaire de Miribielle had woken up on a day long ago strapped to a cold metal table with no memory of herself before. Nothing seemed familiar, faces and voices blended in unknown territory of her mind. She never knew exactly what their intentions were with her. </w:t>
      </w:r>
      <w:r>
        <w:br/>
        <w:t xml:space="preserve">The soothing languid feeling of the music that was playing lulled her back to a peaceful slumber. </w:t>
      </w:r>
      <w:r>
        <w:br/>
        <w:t xml:space="preserve">She had learned to drown out everything else over the years if she had that music, that harmony which overpowered the injections, incisions, and prodding that were her life before today. </w:t>
      </w:r>
      <w:r>
        <w:br/>
        <w:t xml:space="preserve">The days where every bone in her body was broken just to see how they healed. The agony of it all still haunted her in her dreams. She pulled straps apart binding women to their beds. Mélisaire gagged on bile nauseated by the fetid stench of their unwashed bodies soaked in their own filth and feces. </w:t>
      </w:r>
      <w:r>
        <w:br/>
        <w:t xml:space="preserve">Most of them could barely stand without assistance, how were they going to carry themselves away? She really didn’t care at that moment and fled from the room. She had no knowledge of any institution other than the lab. </w:t>
      </w:r>
      <w:r>
        <w:br/>
        <w:t>They scrambled down the stairs with no time to waste and two guards were waiting. One of them standing over an unconscious Caraline with a screaming baby stuck under her. Instinct, adrenaline, anger took over. She ran with all she had away from them towards the receiving area of the hospital.</w:t>
      </w:r>
      <w:r>
        <w:br/>
        <w:t xml:space="preserve">Mélisaire racing faster than she knew she could. she made through the dock to the exit. Just as two more guards arrived &amp; raised their rifles. "Just get down!" he commanded her. But Mélisaire did not listen. </w:t>
      </w:r>
      <w:r>
        <w:br/>
        <w:t xml:space="preserve">She ran through the garage doors just as the bullet whizzed past her head and the men chase after her. The baby begins to wail in earnest scared by the warning shot Fumi rolls Caraline onto her back frantically trying to wake her. </w:t>
      </w:r>
      <w:r>
        <w:br/>
        <w:t xml:space="preserve">There was a large contusion on her forehead. And she was not breathing. Fumi gently wrestles the baby out of her arms and hurries to the tunnels. Benjamin Stuart had not only been forced to carry carcasses through them weekly, but it was also his family that designed them. </w:t>
      </w:r>
      <w:r>
        <w:br/>
        <w:t xml:space="preserve">The underground cave system was complex and confusing to anyone who had not been in them on a regular basis, but only he knew about the passage which caved in during the hospital’s construction. </w:t>
      </w:r>
      <w:r>
        <w:br/>
        <w:t xml:space="preserve">They were old mine tunnels that brought coal to the asylum. </w:t>
      </w:r>
      <w:r>
        <w:br/>
        <w:t>What his grandfather started his father completed before his death. Benjamin had their ashes in jars buried just outside the exit. Along with his brothers and mother. He had already gone down and dug every one of them up and placed them in a bag.</w:t>
      </w:r>
      <w:r>
        <w:br/>
        <w:t xml:space="preserve">He himself had only stayed because his sister Patty was in the breeder wing. After his mother died in labor she was kept in the nursery under watchful eye. They were the few remaining survivors from the Black Creek Indian tribe. Patty scurried through a dusty corridor followed by the others. </w:t>
      </w:r>
      <w:r>
        <w:br/>
        <w:t>“Ben?” she called into the darkness, “Here, over here!” he called back. Stepping out from a small gap. “This way, come on let’s go” he ushered them. “Is this it?” Benjamin asked when Okikki passed through. “Yes, yes let’s go!” he assured him.</w:t>
      </w:r>
      <w:r>
        <w:br/>
        <w:t xml:space="preserve">Benjamin waited until they were deeper in the tunnel to light the lanterns. He handed one to Okikki “You take the lead.” He told him “I’ll cover our backs!” he whispered. Benjamin coughed sporadically as they moved quickly through the dusty stale aired tunnels. </w:t>
      </w:r>
      <w:r>
        <w:br/>
        <w:t xml:space="preserve">He noticed Adah’s slowing pace and became concerned. “How are you doing miss?” he asked moving beside her. “Just trying to catch my breath, you know” Adah wheezed. “We got a way to go yet, so let me know now if you feel troubled.” Benjamin commanded softly. </w:t>
      </w:r>
      <w:r>
        <w:br/>
        <w:t xml:space="preserve">They had a good head start with most of the staff going over to Krimms Manor. Benjamin needed to make sure they kept it. A chilly wind blew as it ripped the warmth away from their skin. “We should go up into the mountain.” Okikki whispered. </w:t>
      </w:r>
      <w:r>
        <w:br/>
        <w:t xml:space="preserve">Panting hard exerted already with the heavy climb before them. Adah’s toes were cold and her feet bleeding from being scraped on the countless rocks in the tunnel. Legs throbbing, she was tired as hell, and she left her slippers behind. </w:t>
      </w:r>
      <w:r>
        <w:br/>
        <w:t xml:space="preserve">Patty could vaguely hear the ambient thrum of rushing water. “The river Benjamin!” Patty exclaimed. “The mongrels fear water brother” she insisted embracing the baby tight to her ample breasts. The frenzied howls of the beast in the distance grew louder the closer they came. </w:t>
      </w:r>
      <w:r>
        <w:br/>
        <w:t>They moved fervently through Black Wicker woods towards Jacobs Ladder. “We’ll stay in the water until we reach Gray Fox pass.” Benjamin directed them. “The waters too high for that!” Okikki disagreed being a poor swimmer.</w:t>
      </w:r>
      <w:r>
        <w:br/>
        <w:t>“Chance we’ll have to take.” Benjamin replied nervously. They tread carefully down the steep bank into the stream of chest high water. The soft silt and pebbled bed made keeping their footing difficult. Benjamin carried the babies over his head in a makeshift sack of clothing while the others struggled along.</w:t>
      </w:r>
      <w:r>
        <w:br/>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w:t>
      </w:r>
      <w:r>
        <w:br/>
        <w:t xml:space="preserve">An uneasiness about the perils to come from an ambiguous future. Where will they be safe, where they'll sleep, how will they manage supporting themselves. They reached the cliffs of the ravine trudging out on the opposite bank of river. </w:t>
      </w:r>
      <w:r>
        <w:br/>
        <w:t xml:space="preserve">Gasping and shaking uncontrollably as the cool air stiffened cloth and flesh. The shuffled footfalls through the thickets startled them. “Hide!” Caroline whispered. They scrambled behind bushes and boulders to hide. </w:t>
      </w:r>
      <w:r>
        <w:br/>
        <w:t>A sparce group of people aguishly labored across the harvested corn field. Benjamin’s group hesitantly worked their way among the desolate stragglers. Hoping where they were going would lead them to salvation.</w:t>
      </w:r>
      <w:r>
        <w:br/>
        <w:t>The frenzied crowd hurried out of the tree line crossing the field. Some were still in shock while some carried the injured. Terrified, bloody, and covered in soot they returned to Château de Miribielle. The modestly large French country house of noble Étienne de Miribielle, grandfather of Roseline Cessette de Miribielle</w:t>
      </w:r>
      <w:r>
        <w:br/>
        <w:t xml:space="preserve">Rev. Jeremiah Prince opened the gates to let them inside the walled perimeter. Roseline tore across the slick grass hiking her long robe around her short stature but sturdy frame. An admirable but modest woman and no stranger to the atrocity’s life imbued. </w:t>
      </w:r>
      <w:r>
        <w:br/>
        <w:t xml:space="preserve">Staff members hustled around inside the house preparing a makeshift treatment area. Watching the commotion from a bedroom window, an oval faced, stout nosed adolescent with a full head of entwined long black hair stood mesmerized. </w:t>
      </w:r>
      <w:r>
        <w:br/>
        <w:t xml:space="preserve">Jeremiah Jr. gazed through the dark at thousands of hot embers dancing wildly around dark plumes of smoke rising into the apocalyptic red-orange hue illuminating the skyline. The pungent smell of smoke drifting through the forest was secretly intoxicating to Afillia. </w:t>
      </w:r>
      <w:r>
        <w:br/>
        <w:t xml:space="preserve">An acrid stench mixed with the sweet headiness of smoldering wood. “But the fearful, the unbelieving, the abominable, the murders, the whoremongers, and idolaters shall have their part in the lake that burns fire and brimstone”. Afillia prayed condescendingly. </w:t>
      </w:r>
      <w:r>
        <w:br/>
        <w:t>“I tried to tell Mama not to send residents to help those wicked folks.” She said self-righteously. Verrica tried to calm a two-year-old Valley crying on her hip. She sat down hugging him and away from the window.</w:t>
      </w:r>
      <w:r>
        <w:br/>
        <w:t>Unable to control her own frightening emotions and cried too. Scared the flames would find their way to them. Families returned to the carnage in the colony when the sun was high in the sky. The Éadda Vara Nasi of Imria.</w:t>
      </w:r>
      <w:r>
        <w:br/>
        <w:t xml:space="preserve">Malah spoke “We can’t let these corpse’s infections spread.” them mercifully to Éanna please!”. They all covered their mouths and noses with pieces of cloth. Residents searched shacks throughout the settlement. Most cried while others chanted prayers for the souls of the dead. </w:t>
      </w:r>
      <w:r>
        <w:br/>
        <w:t xml:space="preserve">Two of the men walked around the only shack that had not been burned or damaged. Even the devil didn’t want to go into the kikúkku. </w:t>
      </w:r>
      <w:r>
        <w:br/>
        <w:t xml:space="preserve">A strange fluttering sound could be heard as dust drifting out under the planks of wood. They stood frozen silent at what they saw. An obsidian winged statue cradled a newborn which lay mewling faintly in its arms. The blood covered infant weakly flayed about. </w:t>
      </w:r>
      <w:r>
        <w:br/>
        <w:t>One ran to get the others as the other ran inside to the child. He carried the infant through the forest with them back to camp. Ñamabba Nasi ordered the baby taken to the women’s tents, and his council immediately gathered.</w:t>
      </w:r>
      <w:r>
        <w:br/>
        <w:t>Inside the underground caverns on Mt. Eduku, a giant hill that provided sanctuary in times of need. Sitting encircled in the second chamber were Ñamabba Nasi, Tola, Gazimbi, Hurin, and Olaudah. The five clans of Sinar chiefs.</w:t>
      </w:r>
      <w:r>
        <w:br/>
        <w:t xml:space="preserve">“Unfortunately,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w:t>
      </w:r>
      <w:r>
        <w:br/>
        <w:t xml:space="preserve">She grabbed her clothing, wringing it into knots with her fists. She kneeled and sat on the heels of her feet, she bowed and began to plead with the elders. “Throw the child away, what more can we do when no one wants it here, no one will mother him” Ilitani pleaded. </w:t>
      </w:r>
      <w:r>
        <w:br/>
        <w:t xml:space="preserve">“That is what we cannot do, you shall take him to the caves and let Umma decide this child’s’fate woman” Ñamabba chastised. “I would like the rest of you to begin preparations to move clan as far away from the town as we can without leaving the river”. </w:t>
      </w:r>
      <w:r>
        <w:br/>
        <w:t>Ñamabba looked around at the terrified faces before him that reflected his own emotions. “This situation may be far from over I fear, if the Council discovers that we harbored a ??? in our village many will not survive.”</w:t>
      </w:r>
      <w:r>
        <w:br/>
        <w:t xml:space="preserve">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w:t>
      </w:r>
      <w:r>
        <w:br/>
        <w:t>“I’m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r>
        <w:br/>
        <w:t xml:space="preserve"> </w:t>
      </w:r>
      <w:r>
        <w:br/>
      </w:r>
      <w:r>
        <w:br/>
      </w:r>
      <w:r>
        <w:br/>
        <w:t>Chapter 1</w:t>
      </w:r>
      <w:r>
        <w:br/>
      </w:r>
      <w:r>
        <w:br/>
        <w:t>“Real obsession needs an unconscious motivation behind it.”</w:t>
      </w:r>
      <w:r>
        <w:br/>
        <w:t>~Damon Galgut</w:t>
      </w:r>
      <w:r>
        <w:br/>
      </w:r>
      <w:r>
        <w:br/>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r>
      <w:r>
        <w:tab/>
        <w:t>“Aah baby what would I do if I didn’t have you?” she whispered. Blowing smoke slowly through her puckered lips into the cool autumn night air. She puffed again relaxing her head backwards where swaying slowly side to side with the music. Drifting out of herself and into space in between nothing could reach her.</w:t>
      </w:r>
      <w:r>
        <w:br/>
      </w:r>
      <w:r>
        <w:tab/>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r>
      <w:r>
        <w:tab/>
        <w:t>Her phone rings again, and Mama T’s id lit up the screen. “Shit!” Johnari mumbled and answered. “Yes Ma’am!” her standard greeting for her adoptive mother Dontessa Rayfield. “What is your problem, Jo?” Tessa asked.</w:t>
      </w:r>
      <w:r>
        <w:br/>
        <w:t xml:space="preserve">Her voice calm as usual but Johnari recognized the irritated tone that always meant a reprimand was coming. “Huh?” Johnari replied unsure of what she meant. “Don’t huh me Jo, the dress fittings!” Tessa reminded her. “Oh damn, I mean uh…” Johnari exclaimed. </w:t>
      </w:r>
      <w:r>
        <w:br/>
        <w:t xml:space="preserve">“Is she really mad?” Johnari asked. “Yes! Wouldn’t you be?” Tessa yelled. “I know you don’t want to hear it again mama, but I was on a case and couldn’t leave” Johnari told her. “Jo you could have called Reni back at least or texted, you just ignored her again,” Tessa stated. </w:t>
      </w:r>
      <w:r>
        <w:br/>
        <w:t>“I’ll call and apologize Mama for all the good it will do me,” Johnari answered. “She’s always counted on you Jo. She looks up to you as her big sister you know that!” Tessa cautioned her. “I know mama, I’ll do better, but I’ve got a lot going on too!” Johnari defended herself.</w:t>
      </w:r>
      <w:r>
        <w:br/>
        <w:t xml:space="preserve">“I know you do baby,” Tessa replied but Johnari quickly interrupted. “It doesn’t feel like either of you care sometimes though,” “Look I’ll call her in the morning ok I gotta go,” Johnari told her anxious to end the conversation. </w:t>
      </w:r>
      <w:r>
        <w:br/>
      </w:r>
      <w:r>
        <w:tab/>
        <w:t>“Jo don’t be like..” Tessa began but Johnari ended the call. She knew she was going to pay for it later, but she had to before her defenses, primarily her temper got the best of her. Reni Rayfield, she loved her to death and had always protected her.</w:t>
      </w:r>
      <w:r>
        <w:br/>
        <w:t xml:space="preserve">But the bond Tessa was desperate to build between them just never seemed to stick. Reni was a selfish narcissist who thought only of herself. Johnari couldn’t remember any time that Reni supported her, and Tessa seemed to let it slide. “Big sister my ass!” Johnari mumbled. She re-lit the small piece left of her blunt and smoked it to the tips of her fingers. </w:t>
      </w:r>
      <w:r>
        <w:br/>
        <w:t xml:space="preserve">She hated feeling like the bad guy and the guilt of disrespecting Tessa would do that. The woman had done so much for her, Johnari’s guilt always reminded her of those things. Johnari picked up her glass and cigar box and headed back into her apartment. </w:t>
      </w:r>
      <w:r>
        <w:br/>
        <w:t xml:space="preserve">The mood was gone so she worked on her case. Maurice Rochelle sounded like a street smart and sophisticated predator. Johnari picked up the book ‘The Art of Seduction’. Rochelle used it as an instruction manual. </w:t>
      </w:r>
      <w:r>
        <w:br/>
        <w:t xml:space="preserve">To seek out easily influenced individuals to manipulate and control them. The police raided the house she’d been kept in and only found this book. The author, Robert Greene had other best sellers that Johnari ordered from Amazon. </w:t>
      </w:r>
      <w:r>
        <w:br/>
        <w:t>‘The 48 Laws of Power’, ‘The 33 Strategies of War’, and ‘The Laws of Human Nature’. Her mole in the U.S Marshalls office leaked information to her on occasion and vice versa. It was a working relationship that Johnari needed as a Fugitive Recovery Agent but had become weary of.</w:t>
      </w:r>
      <w:r>
        <w:br/>
        <w:t xml:space="preserve">Jerry Miller, a misogynistic amoral creep with delusions of grandeur he had not earned. He used people for his benefit regardless of the repercussions. Johnari knew she had to watch her back around Miller and keep him at a need-to-know distance. </w:t>
      </w:r>
      <w:r>
        <w:br/>
      </w:r>
      <w:r>
        <w:tab/>
        <w:t xml:space="preserve">He was the lead on the investigation and Johnari knew his helpfulness was, so she would do all the work and he would get all the credit. This would not be the first time Miller usurped her thunder. What Miller did not know was this time was her hiring by the victim’s father. </w:t>
      </w:r>
      <w:r>
        <w:br/>
      </w:r>
      <w:r>
        <w:tab/>
        <w:t xml:space="preserve">The girl escaped from Rochelle’s coyote and called her dad to pick her up at a truck stop in Fort Wayne, Indiana. He called the State Police first since it would take him two hours to reach her from Indianapolis. Mr. Merriweather was furious Rochelle did not get arrested. </w:t>
      </w:r>
      <w:r>
        <w:br/>
      </w:r>
      <w:r>
        <w:tab/>
        <w:t xml:space="preserve">The DA didn’t have probable cause or evidence against him for the kidnapping. Merriweather hired Pickett Recovery &amp; Bonds to find evidence and the elusive man himself. Wade Pickett owned the business, but ailing health kept the old man out of the field. Wade always gave high-profile cases to Johnari even though his son Dale also worked in the business. </w:t>
      </w:r>
      <w:r>
        <w:br/>
      </w:r>
      <w:r>
        <w:tab/>
        <w:t xml:space="preserve">Dale Pickett was good enough of a bounty hunter but wasn’t much of a detective. He was rash in his rush to judgements and lazy when it came to the research required on targets. He resented Johnari for having Wade’s confidence and trust. </w:t>
      </w:r>
      <w:r>
        <w:br/>
        <w:t xml:space="preserve">It wasn’t a competition for Johnari, she just loved the job. Wade knew Tessa from their neighborhood. He also knew her Mother Nettie being he repeated bail bonds man. Johnari was six the first time they met. </w:t>
      </w:r>
      <w:r>
        <w:br/>
        <w:t xml:space="preserve">Wade came to pick her up for a failure to appear on a drug charge. Nettie spent three months in the county jail while Johnari went into foster care. Released on probation, Nettie showed up acting erratic to a supervised visitation. </w:t>
      </w:r>
      <w:r>
        <w:br/>
      </w:r>
      <w:r>
        <w:tab/>
        <w:t xml:space="preserve">The mandatory parenting classes and stints in rehab didn’t help Nettie get it together. She went from shoplifting to breaking and entry with her boyfriend Cookie. He was a dope fiend too who only used Nettie. Cookie talked Nettie into robbing a dope boys trap house. </w:t>
      </w:r>
      <w:r>
        <w:br/>
        <w:t>Dirt was sleeping in the bedroom when they broke in through a basement window. They forgot about the two Bull Terriers he kept in the house. Cookie ran off and left Nettie getting mauled by the dogs. Dirt dumped in an alley barely breathing and losing blood.</w:t>
      </w:r>
      <w:r>
        <w:br/>
        <w:t xml:space="preserve">Garbage men found her the next morning just in time to save her life. Tessa took Johnari to visit her in the hospital a few days later. </w:t>
      </w:r>
      <w:r>
        <w:br/>
      </w:r>
      <w:r>
        <w:tab/>
        <w:t>Her face, neck, and arms bandaged covering the horrific wounds as she lay motionless in the bed. Johnari touched her mother’s emaciated cold hand and called out to her. “Mama, mama its JoJo wake up!” she whispered.</w:t>
      </w:r>
      <w:r>
        <w:br/>
        <w:t xml:space="preserve">But she hadn’t woken up. For weeks Nettie remained in intensive care. She was discharged from the hospital, and Nettie Mae Slade vanished. Johnari never saw her again and that was twenty-three years ago. </w:t>
      </w:r>
      <w:r>
        <w:br/>
        <w:t xml:space="preserve">Johnari had searched for her mother when she first started with Pickett’s, but nothing ever panned out. Enough of the memory lane shit Johnari thought, tossing the book onto the table knocking over her wine glass. </w:t>
      </w:r>
      <w:r>
        <w:br/>
      </w:r>
      <w:r>
        <w:tab/>
        <w:t>She picked up the book and hurried to the kitchen for a towel. Wiped off the coffee table and had begun to dry the book off flipping through the pages blotting at the dampness. She noticed a passage which stated:</w:t>
      </w:r>
      <w:r>
        <w:br/>
      </w:r>
      <w:r>
        <w:tab/>
        <w:t xml:space="preserve">She remembered the daughter’s account of how she’d met Rochelle. He was handing out pamphlets down by the community college in front of the food court. She’d have to call Merriweather in the morning and get to talk to his daughter about that. </w:t>
      </w:r>
      <w:r>
        <w:br/>
        <w:t>All she had to go on now was an artist rendering the girl given to the police for a description. Johnari planned to start at the strip clubs first and see if anyone recognized him. The police thought the name was an alias, who was Maurice Rochelle?</w:t>
      </w:r>
      <w:r>
        <w:br/>
        <w:t xml:space="preserve">Maybe she’d make a trip to Fort Wayne and ask the neighbors around the house in the morning. She hated to do it but decided to call Dale and see if he wanted to tag along. Wade wanted her to be some sort of role model sensei to a grown stubborn child. </w:t>
      </w:r>
      <w:r>
        <w:br/>
        <w:t xml:space="preserve">It was all Johnari could do to not kick his ass most days. The thought of a two-hour road trip made her cringe. But She’d do anything for Wade, and she had to reassure herself that she could ignore Dale for his sake. </w:t>
      </w:r>
      <w:r>
        <w:br/>
      </w:r>
      <w:r>
        <w:tab/>
        <w:t xml:space="preserve">He wasn’t telling her everything about his health problems and Johnari could sense his presence wasn’t the same. Not how he used to be. Johnari never understood how or why she felt these things. Knowing of a person’s condition. She just sensed things about people like animals did but differently. </w:t>
      </w:r>
      <w:r>
        <w:br/>
      </w:r>
      <w:r>
        <w:tab/>
        <w:t>Johnari could just get a vibe inside her that gave her an awareness of what was inside others. It was probably the reason she had such an aversion to dating. She was creeped out by their presence the longer she stayed around them.</w:t>
      </w:r>
      <w:r>
        <w:br/>
        <w:t>One guy she was certain was a sex offender. Even checked the sex offender registry but he wasn’t on it. A year later, he was arrested for molesting a girl in his bible study group. The situation started around the time she’d met him.</w:t>
      </w:r>
      <w:r>
        <w:br/>
        <w:t>Johnari went through a vigilante phase after that. Stalking men who gave her the bad vibe he had. Johnari stopped two rapes around the IUPUI campus and one hate crime outside of a gay bar downtown.</w:t>
      </w:r>
      <w:r>
        <w:br/>
      </w:r>
      <w:r>
        <w:tab/>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r>
      <w:r>
        <w:tab/>
        <w:t>Charged with espionage and theft of Ēṟugenesis Laboratories Inc. she jumped bail the minute the court released her and gone on the run. She would have to stake out the terminal because she couldn’t be sure of the time. Forty-eight hours wouldn’t be the longest she’d done surveillance, but she still wasn’t looking forward to it.</w:t>
      </w:r>
      <w:r>
        <w:br/>
      </w:r>
      <w:r>
        <w:br/>
      </w:r>
      <w:r>
        <w:br/>
      </w:r>
      <w:r>
        <w:br/>
      </w:r>
      <w:r>
        <w:br/>
      </w:r>
      <w:r>
        <w:br/>
      </w:r>
      <w:r>
        <w:tab/>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r>
      <w:r>
        <w:tab/>
        <w:t xml:space="preserve">The oldest of the clan elders, she fondly remembered her youthful wiles and adventures. The past filled with decades of misery unforgotten and endured. She had much to be grateful for on this day of her birth. </w:t>
      </w:r>
      <w:r>
        <w:br/>
        <w:t>Her mother said it was a curse to be born in the middle of the murderous race attack in Atlanta on September 22, 1906. Her family loaded into a wagon carrying only food, weapons, and the little mementos of little monetary value but still prized possessions.</w:t>
      </w:r>
      <w:r>
        <w:br/>
        <w:t xml:space="preserve">She touched her hand to her grandmother’s silver charm that hung around her neck. It was past due to hand it down. “Ginny Lu come here sweetie,” Hattie called to one of her granddaughters. </w:t>
      </w:r>
      <w:r>
        <w:br/>
        <w:t>“Pull this off and take it to your mama,” Hattie told her.</w:t>
      </w:r>
      <w:r>
        <w:br/>
        <w:t xml:space="preserve">Ginny Lu smiled and did as she was told. Cradling the heirloom in the palm of her hand searching for her mother. She was in the kitchen placing candles around a large two-tier butter crème cake. “Mamie told me to give this to you” Ginny Lu told her mama. </w:t>
      </w:r>
      <w:r>
        <w:br/>
        <w:t>Extending her hand out in front of her face. Her mama instantly teared up looking down at the necklace. “Oh Mama!” Deidra whispered as she hung the chain around her neck. “Let’s get this cake out there now Gin,” Deidra directed as she placed the final candle top center.</w:t>
      </w:r>
      <w:r>
        <w:br/>
      </w:r>
      <w:r>
        <w:tab/>
        <w:t xml:space="preserve">They both lit candles then gently lifted the cake and carried it onto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w:t>
      </w:r>
      <w:r>
        <w:br/>
      </w:r>
      <w:r>
        <w:tab/>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r>
        <w:br/>
      </w:r>
      <w:r>
        <w:tab/>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r>
      <w:r>
        <w:tab/>
        <w:t xml:space="preserve">Hattie Mae, content with her life eased into her next journey anxiously to see what’s to come. Hours later the doctor came to the family waiting room. Tears long since shed down the many forlorn faces scattered across the room. </w:t>
      </w:r>
      <w:r>
        <w:br/>
      </w:r>
      <w:r>
        <w:br/>
        <w:t>“We can’t find anything that caused Ms. Hattie’s attack,” “She’s resting peacefully now but she is in a comatose state, and we’ve placed her on life support.” He explained. “We will keep running tests and observing her condition.</w:t>
      </w:r>
      <w:r>
        <w:br/>
        <w:t>But unfortunately, you might have to consider terminating the support system in the time to come. I’m sorry there’s not better news for you all.” “Thank you, Dr. Bannick,” Jolly, Hattie’s eldest son replied.</w:t>
      </w:r>
      <w:r>
        <w:br/>
        <w:t>He hugged his sisters closer one under each arm as they quietly cried. She didn’t get her cake, he thought tears falling down his own cheek for the first time. Lil Red stood and walked out followed by his cousin Bj.</w:t>
      </w:r>
      <w:r>
        <w:br/>
        <w:t>“Where yawl off too?” his mama asked. “We going to look for her!” Lil Red answered, voice heavy with grief. Jolly rose too, followed by the rest. “Guess we get to it then,” Jolly mumbled. Early the next morning nine family members in a six-car caravan left Freewood River.</w:t>
      </w:r>
      <w:r>
        <w:br/>
        <w:t>Determined to make the last birthday wish of their adored Mamie come true. The rest held vigils in the small hospital while others burned sage throughout the house. Reciting prayers to purify and prepare for the crossing, a release of the living realm to the spiritual one.</w:t>
      </w:r>
      <w:r>
        <w:br/>
      </w:r>
      <w:r>
        <w:tab/>
        <w:t xml:space="preserve">The birthday cake was still whole in the refrigerator inside the bakery box. Flowers and cards had already begun to arrive on the porch. Arranged neatly along the railings in a beautiful assortment. Many were autumn crocus and toad lily, Mamie’s favorites. </w:t>
      </w:r>
      <w:r>
        <w:br/>
        <w:t>When Hattie designed the community gardens, they were the first to go in the ground. What an unexpected but somewhat expected occurrence. They all felt it would soon be her time to leave them, just not so quickly and ironically on her day of birth. Waiting to have her family whole before saying her final goodbye.</w:t>
      </w:r>
      <w:r>
        <w:br/>
      </w:r>
      <w:r>
        <w:br/>
      </w:r>
      <w:r>
        <w:br/>
      </w:r>
      <w:r>
        <w:br/>
      </w:r>
      <w:r>
        <w:br/>
      </w:r>
      <w:r>
        <w:br/>
        <w:t>Chapter 2</w:t>
      </w:r>
      <w:r>
        <w:br/>
      </w:r>
      <w:r>
        <w:br/>
        <w:t>“The younger brother must help to pay for the pleasures of the elder.” – Jane Austen</w:t>
      </w:r>
      <w:r>
        <w:br/>
      </w:r>
      <w:r>
        <w:br/>
        <w:t>Patima Carlyle stepped off the bus into the blustery twenty-nine-degree early March air of Freewood River, Indiana. The Greyhound trip from Indianapolis took only a few hours, but eternity passed as she rode down the country roads.</w:t>
      </w:r>
      <w:r>
        <w:br/>
        <w:t>Out of the endless fields of harvested corn and soybean pastures to get here. She entered the bus terminal in search of a bathroom and then a ride into town, and to the Big House Diner. After reassuring herself in the bathroom. Garnering the judgmental stare of a woman listening to her talk to herself.</w:t>
      </w:r>
      <w:r>
        <w:br/>
        <w:t>Patima gathered her things and walked down the busy street and became immediately charmed by the small-town shops and smiles of its people. She was hungry and tired, but the thought of food made her sick.</w:t>
      </w:r>
      <w:r>
        <w:br/>
        <w:t xml:space="preserve">Her nerves were on edge knowing what she was going to do soon. She hadn’t realized that her wandering was at an end until the nice street and appealing facades turned into cracked and uneven sidewalks. adorned with distraught buildings of broken glass and faded signs. </w:t>
      </w:r>
      <w:r>
        <w:br/>
      </w:r>
      <w:r>
        <w:tab/>
        <w:t xml:space="preserve">There were less of the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w:t>
      </w:r>
      <w:r>
        <w:br/>
        <w:t xml:space="preserve">It was a good thing she had only the intention of being here a short while. She checked in and located the room. The faded stained walls that boxed in the mildewed carpet churned her stomach the minute she walked into the room. </w:t>
      </w:r>
      <w:r>
        <w:br/>
        <w:t>The grime crusted bathroom made it worse as she barely made it to the rusted, and lord only knew what else commode to vomit. She looked between the bed and the chair in the corner and chose the latter to rest on.</w:t>
      </w:r>
      <w:r>
        <w:br/>
        <w:t xml:space="preserve">Patima refused to be nibbled on by bed bugs for a few moments sleep. She closed her eyes and rubbed the small bulge of her belly. Damaris thought he would just walk away from them without care. When she informed him that she wouldn’t get an abortion it was like seeing a different man. </w:t>
      </w:r>
      <w:r>
        <w:br/>
        <w:t xml:space="preserve">She knew if they had not been in public, he might have beaten the baby out of her. Her original plan was to tell the child its father had died. But the more hurt she felt the more she wanted the bastard dead. Then she couldn’t stand the smell in the room any longer and decided to head out. </w:t>
      </w:r>
      <w:r>
        <w:br/>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w:t>
      </w:r>
      <w:r>
        <w:br/>
      </w:r>
      <w:r>
        <w:tab/>
        <w:t xml:space="preserve">“The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t>
      </w:r>
      <w:r>
        <w:br/>
      </w:r>
      <w:r>
        <w:tab/>
        <w:t xml:space="preserve">“What are you looking for girl?’the older one of the groups asked. “Just some place to eat for cheap” Patima responded. “There’s a diner over on Fort Moses Blvd, you walk two blocks up and make a left.” The women dismissed her and got back to their conversation, so she continued her way. </w:t>
      </w:r>
      <w:r>
        <w:br/>
      </w:r>
      <w:r>
        <w:tab/>
        <w:t>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r>
      <w:r>
        <w:tab/>
        <w:t xml:space="preserve">Willie “Littles” Jones stood about 5’11” and weighed close to 280lbs. He had been the cook at the Big House Diner since it opened. He was cooling off from the hot kitchen sitting on one of the make-shift benches on the side of the diner. </w:t>
      </w:r>
      <w:r>
        <w:br/>
        <w:t>A wine Black &amp; Mild cigar dangled from the corner of his mouth. He watched as the regulars came in and out of the diner. When the red ford pulled into the lot he quickly got to his feet. “Shit he’s early” Littles cursed moving quickly to meet him at the door.</w:t>
      </w:r>
      <w:r>
        <w:br/>
        <w:t xml:space="preserve">The order Alan had placed was ready, but he thought he had enough time left to get the food boxed and bagged. They greeted each other with their usual handshake and trade of insults, without either one of them noticing the hooded figure creeping past them into the diner. </w:t>
      </w:r>
      <w:r>
        <w:br/>
        <w:t xml:space="preserve">Mum ‘D was what Damaris had called his mother. Patima found a seat at the counter and tried to look normal, or at least calm. She could feel her body shivering and stomach begin to get queasy as she looked around the room. “May I help you?” a voice said but she didn’t pay much attention to the words. </w:t>
      </w:r>
      <w:r>
        <w:br/>
      </w:r>
      <w:r>
        <w:tab/>
        <w:t>“Hey, do you want something or not?” the voice asked again but this time the counter shook as the waitress slapped her hand down on it. Patima’s eyes narrowed as she looked at the young waitress.</w:t>
      </w:r>
      <w:r>
        <w:br/>
        <w:t xml:space="preserve">She was lucky she wasn’t a crazed shooter out to get everyone, she was there for Damaris. </w:t>
      </w:r>
      <w:r>
        <w:br/>
        <w:t>“Let me have the lunch special” Patima babbled trying to keep control of her voice. Sitting at the table talking on his phone was Damaris. He was smiling like he had done so many times when they were together.</w:t>
      </w:r>
      <w:r>
        <w:br/>
        <w:t>It had to be some hoe on the other end believing all the shit that came out of his mouth. Patima jumped off the stool and walked over to the table.</w:t>
      </w:r>
      <w:r>
        <w:br/>
      </w:r>
      <w:r>
        <w:tab/>
        <w:t>The smile dropped from Damaris’s face when he recognized the figure coming towards him. The bitch came here he thought as he got up. He’d try to reach her before she had a chance to speak to Mum ‘D. Dove Doney watched her youngest son squirm his way out of the booth in a hurry.</w:t>
      </w:r>
      <w:r>
        <w:br/>
        <w:t>She bobbed her head from side to side to see who he was talking to. The girl didn’t look like much to begin with, especially her clothes. Whatever made these young girls wear men’s clothes was beyond Dove’s comprehension, and she was skinny on top of that.</w:t>
      </w:r>
      <w:r>
        <w:br/>
        <w:t>Dove hoped he would take her outside. Damaris knew not to cause a scene in the diner with his latest trick of the day. The loud popping sounds that rang out next had Dove and everyone else diving to the ground.</w:t>
      </w:r>
      <w:r>
        <w:br/>
        <w:t>They were all too familiar with gunshots in this part of town. Dove watched as Damaris fell to the ground. She watched as he tried to crawl away from the crazy bitch who kept firing, some hitting him or the floor. Patrons scrambled to get away, tipping over chairs, cowering Under tables.</w:t>
      </w:r>
      <w:r>
        <w:br/>
        <w:t>They scattered mindlessly around terrified. A bullet struck a woman in the back of her shoulder sending her crashing into a trash receptacle. Another struck a man in his leg as he shielded his wife using his body.</w:t>
      </w:r>
      <w:r>
        <w:br/>
      </w:r>
      <w:r>
        <w:tab/>
        <w:t xml:space="preserve">Patima was trying her best to shoot straight but the force of the gun’s recoil jerked her arm around. She felt euphoric as tears blurred her vision mingling everyone into a chaotic sight. The.380 only made clicking sounds now but she squeezed the trigger anyway. </w:t>
      </w:r>
      <w:r>
        <w:br/>
      </w:r>
      <w:r>
        <w:tab/>
        <w:t>Shots rang, an initial two followed by three or four more, breaking the quiet morning in town. Alan crept up behind the deranged woman. Relieved bullets quit coming out of the gun. At least she couldn’t shoot him if she noticed him before he reached her.</w:t>
      </w:r>
      <w:r>
        <w:br/>
        <w:t xml:space="preserve">The last couple of inches he decided to just tackle her to the ground quickly. Patima hit the floor hard, stunning her back to reality. She felt the sudden weight crushing her when she remembered her precious cargo. </w:t>
      </w:r>
      <w:r>
        <w:br/>
        <w:t xml:space="preserve">“Get the hell off me” Patima screamed fighting the person on top of her. “You’re hurting my baby motherfucker get of me” She screamed. The gun was still a weapon in her hands as she struck Alan with it. Alan grabbed her gun hand and pinned it to the ground above her head. </w:t>
      </w:r>
      <w:r>
        <w:br/>
      </w:r>
      <w:r>
        <w:tab/>
        <w:t>He sat on her legs and tried to restrain the other hand as Izzy rushed over to help. Patima blacked out to the sound of frantic voices and Police sirens.</w:t>
      </w:r>
      <w:r>
        <w:br/>
      </w:r>
      <w:r>
        <w:tab/>
        <w:t>“Come on, follow me to a place a bit more secluded” Odale said as he grabbed Phryne by the arm and walked out of the diner. “Have you found her?” Phryne asked him under her breath. “I’ve hired a service to locate her, the tracker caught up to her in Indianapolis.”</w:t>
      </w:r>
      <w:r>
        <w:br/>
        <w:t xml:space="preserve">“I’m still waiting for her to get in contact on new developments”. He explained. “We need to get out of here before they find out what’s happened Odale” Phryne warned. “I won’t be held accountable for your mistakes. </w:t>
      </w:r>
      <w:r>
        <w:br/>
      </w:r>
      <w:r>
        <w:tab/>
        <w:t xml:space="preserve">“Just follow me out east, we can have this argument there. Instead of half the neighborhood and the deputies please!” Odale grated through his teeth. He turned and walked off towards his car. Phryne stalked to her Mercedes AMG GT Roadster. </w:t>
      </w:r>
      <w:r>
        <w:br/>
        <w:t>She’d parked it down the street from the diner in front of a section of empty houses. “You sure spend a lot of time at this old farm for someone who doesn’t own it.”, Phryne quipped. Odale grabbed a bottle of Courvoisier off the shelf along with two glasses.</w:t>
      </w:r>
      <w:r>
        <w:br/>
        <w:t>Phryne savored the exquisite taste of honeyed sandalwood and toffee all full-bodied and rich that lingered. “Acclivis knows about our arrangement” Odale blurts out. “How? How the fuck did they find out?” Phryne yelled at him. “It’s FUCKING ACCLIVIS PHRYNE!” Odale yelled back at her.</w:t>
      </w:r>
      <w:r>
        <w:br/>
        <w:t xml:space="preserve">“I have to go before the judges in the morning, I’m being compelled for an Inim.Ñar”. “What the hell, God damn it Odale what do we do?” Phryne asked nervously. He didn’t have an answer because he knew there was nothing he could do. </w:t>
      </w:r>
      <w:r>
        <w:br/>
        <w:t>They’d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r>
      <w:r>
        <w:br/>
      </w:r>
      <w:r>
        <w:br/>
      </w:r>
      <w:r>
        <w:br/>
      </w:r>
      <w:r>
        <w:br/>
      </w:r>
      <w:r>
        <w:br/>
      </w:r>
      <w:r>
        <w:br/>
      </w:r>
      <w:r>
        <w:br/>
      </w:r>
      <w:r>
        <w:br/>
      </w:r>
      <w:r>
        <w:br/>
      </w:r>
      <w:r>
        <w:br/>
      </w:r>
      <w:r>
        <w:br/>
      </w:r>
      <w:r>
        <w:br/>
      </w:r>
      <w:r>
        <w:br/>
      </w:r>
      <w:r>
        <w:br/>
      </w:r>
      <w:r>
        <w:br/>
      </w:r>
      <w:r>
        <w:br/>
      </w:r>
      <w:r>
        <w:br/>
      </w:r>
      <w:r>
        <w:br/>
      </w:r>
      <w:r>
        <w:br/>
      </w:r>
      <w:r>
        <w:br/>
      </w:r>
      <w:r>
        <w:br/>
      </w:r>
      <w:r>
        <w:br/>
      </w:r>
      <w:r>
        <w:br/>
      </w:r>
      <w:r>
        <w:br/>
        <w:t>Chapter 3</w:t>
      </w:r>
      <w:r>
        <w:br/>
        <w:t xml:space="preserve"> </w:t>
      </w:r>
      <w:r>
        <w:br/>
        <w:t xml:space="preserve">“Those who are coerced by force become our enemies, those who succumb to reason become our allies.” </w:t>
      </w:r>
      <w:r>
        <w:br/>
        <w:t>~Alexandre Dumas</w:t>
      </w:r>
      <w:r>
        <w:br/>
      </w:r>
      <w:r>
        <w:br/>
      </w:r>
      <w:r>
        <w:tab/>
        <w:t>Levant Doney gunned his patrol car through the parking lot. He raced around to the back exit and waited a few minutes before going in. Mum D was not going to be happy if she knew he was high again. No telling what would happen considering the state she must be in. The kitchen was hot, and food sat on the stove and grill wasting away.</w:t>
      </w:r>
      <w:r>
        <w:br/>
        <w:t>Voices carried over the serving window and he could see his co-workers shuffling around. Some were drinking coffee at the counter nonchalantly until they realized he’d walked into the room. He didn't see Mum D anywhere. Of course, he thought, she’d be at the hospital glued to her baby’s side.</w:t>
      </w:r>
      <w:r>
        <w:br/>
        <w:t xml:space="preserve">How stupid could he get he thought. The haze he’d been in for the last hour was finally clearing. Littles hugged Levant quickly and patted his shoulder. “Your mama’s been calling boy, why haven’t you called her back yet?” he asked disapprovingly. </w:t>
      </w:r>
      <w:r>
        <w:br/>
        <w:t>“I honestly thought she was going to need a doctor herself over something like this?” He looked down at the puddles of blood on the floor. “How was he?” Levant asked sadly. “He was conscience but bleeding badly when they got here” Littles rubbed his face in a frustrated reflex.</w:t>
      </w:r>
      <w:r>
        <w:br/>
        <w:t xml:space="preserve">“You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w:t>
      </w:r>
      <w:r>
        <w:br/>
        <w:t>Business as usual tomorrow so He guessed he’d be late into the night making things right around the diner. He stared at the family portrait Dove kept on her desk. He’s supported her family for a long time, but he had never felt the member he should have been.</w:t>
      </w:r>
      <w:r>
        <w:br/>
        <w:t>Dove had her secrets, and no matter how badly he wanted to reveal just one. He didn’t want to take a chance of losing everything to it. “Hey Littles,” Deputy Bartlett called from the doorway. “Yeah” Littles answered, “We’re done with scene man, you can close up now or whatever”.</w:t>
      </w:r>
      <w:r>
        <w:br/>
        <w:t>The deputy informed him. “Yeah ok, thanks Junie” he replied placing the photo back on the desk. His life cycled around loneliness and turmoil for so long before he came to Freewood Rivers. He had walked into this diner looking for a meal and a quick couple of bucks.</w:t>
      </w:r>
      <w:r>
        <w:br/>
        <w:t xml:space="preserve">Dove walked up to his table, took his order and the rest is history. The fore-longed admirer wanted only her presence if nothing else. </w:t>
      </w:r>
      <w:r>
        <w:br/>
      </w:r>
      <w:r>
        <w:br/>
      </w:r>
      <w:r>
        <w:br/>
        <w:t>Tiran Temple looked over security reports on the Project A.V.A theft before an emergency meeting with his Ēṟugenesis Laboratories Inc board members. The late evening briefing that his security team couldn’t locate Vice-President Eric Travis worried him.</w:t>
      </w:r>
      <w:r>
        <w:br/>
        <w:t xml:space="preserve">They needed to speak with him about emails on a secret server found by the IT team. With few clues on his whereabouts, they were frantically working to do damage control. But they knew who one of the perpetrators was, prized and renowned geneticist Kalaya Lyons. </w:t>
      </w:r>
      <w:r>
        <w:br/>
        <w:t xml:space="preserve">“It’s always the one you least expect,” Jacobs had said and damned if he wasn’t right. He would now have extra security for everyone involved in the project. The scenario was about to get worse. </w:t>
      </w:r>
      <w:r>
        <w:br/>
      </w:r>
      <w:r>
        <w:tab/>
        <w:t xml:space="preserve">The virus would get exposed, and whoever was using it on humans had no idea that the vaccine, without the missing formula mutated the virus. It would be an epidemic like the black plague all over again. Except this time, it would run its course through the entire global population. </w:t>
      </w:r>
      <w:r>
        <w:br/>
      </w:r>
      <w:r>
        <w:tab/>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r>
      <w:r>
        <w:tab/>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r>
      <w:r>
        <w:tab/>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r>
      <w:r>
        <w:tab/>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r>
      <w:r>
        <w:tab/>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4</w:t>
      </w:r>
      <w:r>
        <w:br/>
      </w:r>
      <w:r>
        <w:br/>
        <w:t>“An enemy is eternal and perpetual, who often starts out a friend.”</w:t>
      </w:r>
      <w:r>
        <w:br/>
        <w:t>~TJF</w:t>
      </w:r>
      <w:r>
        <w:br/>
      </w:r>
      <w:r>
        <w:br/>
        <w:t>“I asked you to stop coming here what do you want?” Dr. Tessler angrily asked Ateino. “I’m visiting my comatose childhood friend?” Ateino joked. “Do you think the staff haven’t noticed you never actually visit Mr. Hadley?” Tessler asked him. Ateino laughed at the doctor’s ire.</w:t>
      </w:r>
      <w:r>
        <w:br/>
        <w:t>“I like to watch him through the glass!” He snarked “Hell most of the staff don’t go in either!”</w:t>
      </w:r>
      <w:r>
        <w:br/>
        <w:t xml:space="preserve">“What do you want?” Tessler asked again. “Is it ready Kinsey?” Ateino asked seriously. “The final incubation stage is almost finished.” Tessler inwardly gloated. </w:t>
      </w:r>
      <w:r>
        <w:br/>
        <w:t>“And the carrier?” Ateino asked Tessler. Sala is ready for breeding and we’re sure the antigen in her system will protect the embryo during gestation. “And her other problem?” Ateino asked. “She’s increasingly unstable mentally!” Tessler answered.</w:t>
      </w:r>
      <w:r>
        <w:br/>
        <w:t>“She’ll most likely devolve into a mongrel with a year.” Tessler stated. “Sala’s been in restraints since March after biting a chunk out of a nurse’s face!” Tessler chuckled. “What about her daughter, should we consider her?”, “Shouldn’t she be of ripe age?” asked Ateino. “Yes, Volscia will turn 17 in a few weeks.”</w:t>
      </w:r>
      <w:r>
        <w:br/>
        <w:t xml:space="preserve">“We’re ready to begin the fertility treatments” Tessler informed him. “Has the expected Father shown himself yet?” Ateino questioned his enigmatic friend. “The envoy arrived at dawn to take the cambion Camilla’s” Kinsey pouted. “Who’d they chose?” Ateino wondered. </w:t>
      </w:r>
      <w:r>
        <w:br/>
        <w:t>“Lisandra, Grace, Noel, Evra, and Minette” he answered. “They don’t know about Volscia do they?” Ateino asked him. “Of course not!” Kinsey said. “It’s bad enough he gets Evra and Minette!”</w:t>
      </w:r>
      <w:r>
        <w:br/>
        <w:t>“Damn him!” Ateino shouted angrier than he thought he’d be.</w:t>
      </w:r>
      <w:r>
        <w:br/>
        <w:t>“I was favoring Noel more these days” Ateino admitted. “You should be getting back to your uncle don’t you think?” Tessler suggested. “Poor Hadley hasn’t opened his eyes in fifteen years” Ateino laughed. “Get out of my car anyway” Tessler demanded, starting the engine.</w:t>
      </w:r>
      <w:r>
        <w:br/>
      </w:r>
      <w:r>
        <w:tab/>
        <w:t>Ateino kept laughing as he climbed out. Tessler immediately left the garage. It didn’t take him long to reach the Facility. The old Freewood Infirmary built in 1896 closed in 1923. The ruins of the building are just a fake facade. The lower levels had been remodeled and reinforced for the program.</w:t>
      </w:r>
      <w:r>
        <w:br/>
      </w:r>
      <w:r>
        <w:tab/>
        <w:t xml:space="preserve">Tessler strolled through the security stations to the main labs. Located three sublevels beneath the original pathology amphitheater. It’s taken them more than twenty years to breed out the mongrel abnormality. The deadly side effects to the mothers were overcome too. </w:t>
      </w:r>
      <w:r>
        <w:br/>
      </w:r>
      <w:r>
        <w:tab/>
        <w:t xml:space="preserve">Nedyr Wura initiated the Astarte project using the Chrysalis. Located in a deep-water pool under the cave systems of Freewood River. Wura discovered the waters were infused with Quintessence energy from a fissure beneath it. </w:t>
      </w:r>
      <w:r>
        <w:br/>
      </w:r>
      <w:r>
        <w:tab/>
        <w:t xml:space="preserve">He surmised it was caused by a dimensional rift in the barrier. The ethereal radiance of the chrysalis was magnificent. Attached to the walls of the cave a webbed cartilage-like structure interwoven into a waxy layered casing. </w:t>
      </w:r>
      <w:r>
        <w:br/>
      </w:r>
      <w:r>
        <w:tab/>
        <w:t xml:space="preserve">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t>
      </w:r>
      <w:r>
        <w:br/>
      </w:r>
      <w:r>
        <w:tab/>
        <w:t xml:space="preserve">Wura began his secret genetics research. combining Usemi embryos with the genetic material he’d extracted from the bone marrow. Proxies, unwilling towns people kidnapped and used as breeders to create the symbiotic embryos. </w:t>
      </w:r>
      <w:r>
        <w:br/>
      </w:r>
      <w:r>
        <w:tab/>
        <w:t xml:space="preserve">He created living biological material, but the ghastly mutated abomination didn’t live long. He then explored every genetic molecule, removing layer by microscopic layer of tissue and amputating limbs until they were dissected to bone. </w:t>
      </w:r>
      <w:r>
        <w:br/>
      </w:r>
      <w:r>
        <w:tab/>
        <w:t>But Me. Ourá’s living material did not survive long outside of the amnion shell. The cells degradation occurred within months. He decided drastic sacrifices had to be made to ensure Me. Ourá’s Progenitor Variance Cell viability.</w:t>
      </w:r>
      <w:r>
        <w:br/>
      </w:r>
      <w:r>
        <w:tab/>
        <w:t xml:space="preserve">Then he rebuilt what he’d torn down with his gifts. Wura’s breakthrough and downfall occurred simultaneously. His servants began to disappear or die suddenly from strange accidents which killed them. 10 people began the project but within a few years there were only two. </w:t>
      </w:r>
      <w:r>
        <w:br/>
      </w:r>
      <w:r>
        <w:tab/>
        <w:t xml:space="preserve">Others noticed the disappearances of the townspeople but the supernatural was blamed for it. It wasn’t until the fire that they learned the truth. Horrified by the callousness in which the doctor conducted his research, Nedyr Wura was arrested by the Elder Council and convicted by the Dayyani. </w:t>
      </w:r>
      <w:r>
        <w:br/>
      </w:r>
      <w:r>
        <w:tab/>
        <w:t xml:space="preserve">Under the guise of a humane way to research, they began again testing Me Ourá for reproductive therapies. The Astarte project was reinitiated by Trinus. But Audra and Tessler had already succeeded with the ARIES V. Antigen with their program. </w:t>
      </w:r>
      <w:r>
        <w:br/>
      </w:r>
      <w:r>
        <w:tab/>
        <w:t>Then he found her, a vessel with the compatible genetics for Progenitor Variance Cell endosymbiotic development. Sala was from an outlander clan who’d been sent to the asylum for paranoia. She was also an anomaly carrier.</w:t>
      </w:r>
      <w:r>
        <w:br/>
      </w:r>
      <w:r>
        <w:tab/>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w:t>
      </w:r>
      <w:r>
        <w:br/>
      </w:r>
      <w:r>
        <w:tab/>
        <w:t xml:space="preserve">An embryonic incongruity resulted in severe complications. Her infants which survived suffered physical and mental abnormalities. Brain damage caused by swelling, impeded mental function, and seizures. </w:t>
      </w:r>
      <w:r>
        <w:br/>
      </w:r>
      <w:r>
        <w:tab/>
        <w:t>Working together they’d developed Sala’s first stable embryos which were implanted into viable vessels. Volscia was the only surviving descendant of Me Ourá. And the secret of her success Audra had never revealed.</w:t>
      </w:r>
      <w:r>
        <w:br/>
      </w:r>
      <w:r>
        <w:tab/>
        <w:t xml:space="preserve">Tessler had his own secret. He’d found a parasitic conjoined twin, a limbed tumor with a 12 vertebrae vestigial tail. Attached on the back of Volscia at birth containing an adrenal gland, and two spinal cords entangled in a nerve cluster. </w:t>
      </w:r>
      <w:r>
        <w:br/>
      </w:r>
      <w:r>
        <w:tab/>
        <w:t>It was removed secretly and kept alive. Over the first decade or so it grew a structurally and genetically similar brain to that of a 5-week-old human fetus. Tessler named it Camilla and developed an amnion capsule and transfusion process enabling Camilla to develop into the humanoid form she was today.</w:t>
      </w:r>
      <w:r>
        <w:br/>
      </w:r>
      <w:r>
        <w:tab/>
        <w:t>He planned once her body gained endurance. He could use her mahru rich spinal fluids to treat his wife. Tessler was prepared to start the tests today but with the envoys arrival it would be best to postpone. Keeping both safe from the Asakku was the priority.</w:t>
      </w:r>
      <w:r>
        <w:br/>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r>
      <w:r>
        <w:tab/>
        <w:t>Angelique sat in the window seat of her quaint office overlooking the south lawn of The Rosehaven Institute. She felt slightly guilty for her melancholy mood, but her work with post-traumatic stress victims had progressed even beyond her initial expectations for the program.</w:t>
      </w:r>
      <w:r>
        <w:br/>
        <w:t xml:space="preserve">After almost 15 years of treatment and research was about to walk out the doors of Rosehaven and take her secrets with her. Her release was contingent to three strict rules, or she would relocate back into Center Asylum. </w:t>
      </w:r>
      <w:r>
        <w:br/>
        <w:t xml:space="preserve">“Dr. Adair” Yolanda asked over the intercom, “Ms. Basquiat is here” she stated and closed the line. Was it already time for her to let go? The frustrated moan escaping her mouth revealed her innermost truth. </w:t>
      </w:r>
      <w:r>
        <w:br/>
      </w:r>
      <w:r>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w:t>
      </w:r>
      <w:r>
        <w:br/>
        <w:t>”Ms. Basquiat, please come in”. she asked the older woman sitting in the waiting area.</w:t>
      </w:r>
      <w:r>
        <w:br/>
        <w:t xml:space="preserve">Caraline Basquiat is cordial in her greeting but held off. She sits down in the armchair by the desk where the sunlight streamed beautifully into the room. </w:t>
      </w:r>
      <w:r>
        <w:br/>
        <w:t xml:space="preserve">Dr. Adair asked her the usual questions which always began their sessions and necessary for the data tracking portion of the research. “Ms. Basquiat, have you had a chance to secure any employment once your settled in at your new home.” </w:t>
      </w:r>
      <w:r>
        <w:br/>
        <w:t>“Yes, I have.” Caraline answered. “Why did you refuse an aide to live with you, it could lessen a lot of the stress associated with such a substantial change” “She could help you learn somethings that have changed in our…” Dr. Adair couldn’t finish.</w:t>
      </w:r>
      <w:r>
        <w:br/>
      </w:r>
      <w:r>
        <w:tab/>
        <w:t>Caraline quickly interjected. “The last thing I need or want is a shadow to remind me of this place” Caraline’s voice had a quiver, but she tamped her emotions back down. “How do you feel about living on your terms again, returning to society?” Angelique asked her.</w:t>
      </w:r>
      <w:r>
        <w:br/>
      </w:r>
      <w:r>
        <w:tab/>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tab/>
        <w:t xml:space="preserve">She waited a long time to reunite herself with a few past members of a certain society and Dr. Adair here was her straight line to them. “With the divestment of funds in my commissary account I’ll have enough for the store and the apartment above it. </w:t>
      </w:r>
      <w:r>
        <w:br/>
      </w:r>
      <w:r>
        <w:tab/>
        <w:t>The leasing agent was a nice gentleman about the price. Caraline couldn’t wait to be back inside the circle. To feel its rejuvenating force, heal the ugly shell she had become waiting decades to reach freedom.</w:t>
      </w:r>
      <w:r>
        <w:br/>
      </w:r>
      <w:r>
        <w:br/>
      </w:r>
      <w:r>
        <w:tab/>
        <w:t xml:space="preserve">Odale had only gotten a glimpse of the comely woman the orderlies escorted down the corridor. But he’d felt that presence before. He couldn’t forget the one person left connected in his tragedy. Dr. Tessler said Caraline died during the fire at Rosehaven. </w:t>
      </w:r>
      <w:r>
        <w:br/>
        <w:t xml:space="preserve">But he’d hidden her under the name of another patient who had died. Then kept her prisoner for his deadly and inhumane experiment. So how was her presence not detected until now? It just had to be her, but he had no time to find out the how’s or the why’s. </w:t>
      </w:r>
      <w:r>
        <w:br/>
        <w:t>He needed to find out if her memories had remained intact. Odale waits for the orderly to come back through the reception area. “Excuse me, hey man I you think you could do me a favor?” Odale asks him. They talk quietly as bribes him to let him see the woman who was just with him before he takes her back to her room.</w:t>
      </w:r>
      <w:r>
        <w:br/>
        <w:t xml:space="preserve">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w:t>
      </w:r>
      <w:r>
        <w:br/>
      </w:r>
      <w:r>
        <w:tab/>
        <w:t>Dr. Tessler said Caraline had died during the fire at Rosehaven. The entire time he’d hidden her under the name of another patient. And kept her prisoner here under their control. “Do we know each other?” Caraline feigned. “Are you a doctor here?” She asked him. “Caraline, you know me!” Odale stated firmly.</w:t>
      </w:r>
      <w:r>
        <w:br/>
      </w:r>
      <w:r>
        <w:tab/>
        <w:t xml:space="preserve">“I’m sorry sir, but I don’t!” Caraline insisted. “I’m so sorry, I looked for you during the fire!” Odale confessed. Caraline almost slipped. Showed a response to empty statement. What did that mean to her now. It wouldn’t have meant much then. </w:t>
      </w:r>
      <w:r>
        <w:br/>
      </w:r>
      <w:r>
        <w:tab/>
        <w:t>He was responsible more than anyone for what happened to her. His jealousy was the reason she was imprisoned to begin with. “What fire?” Caraline asked Odale who suddenly grabbed her shoulders pulling her into him. Rearing back quickly composing herself, Caraline leapt from the chair.</w:t>
      </w:r>
      <w:r>
        <w:br/>
      </w:r>
      <w:r>
        <w:tab/>
        <w:t xml:space="preserve">“Please don’t touch me!” she ordered him. Odale tried approaching her again. Caraline called loudly for the orderly. “(?), (?)” she yelled. </w:t>
      </w:r>
      <w:r>
        <w:br/>
      </w:r>
      <w:r>
        <w:br/>
      </w:r>
      <w:r>
        <w:br/>
        <w:t>Chapter 5</w:t>
      </w:r>
      <w:r>
        <w:br/>
      </w:r>
      <w:r>
        <w:br/>
        <w:t>“I see a few friends - people I used to think were my friends - but they look away.” ~</w:t>
      </w:r>
      <w:r>
        <w:br/>
      </w:r>
      <w:r>
        <w:br/>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r>
      <w:r>
        <w:tab/>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r>
      <w:r>
        <w:tab/>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r>
      <w:r>
        <w:tab/>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w:t>
      </w:r>
      <w:r>
        <w:br/>
      </w:r>
      <w:r>
        <w:tab/>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tab/>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shoes and socks. Drawing the syringe from his pocket and inserting it between his big and index toes. He neatly adjusted Tessler’s clothing and left the room.</w:t>
      </w:r>
      <w:r>
        <w:br/>
      </w:r>
      <w:r>
        <w:br/>
        <w:t>“Odale Gannibal has betrayed the Summa Nura.” Audra informed Sitra. The two women sequestered in a Black Cedar Lounge private dining compartment. We have a serious problem with Odale" Audra told Sitra. "What problem could he be causing now?" Sitra asked.</w:t>
      </w:r>
      <w:r>
        <w:br/>
      </w:r>
      <w:r>
        <w:tab/>
        <w:t>"Odale is spying for both sides!" Audra revealed. Sitra didn't look surprised at all. "This should have always been expected from a Gannibal" Sitra explained to Audra like it was her own ignorance to trust him. “We were suspicious of him from the beginning. His mother’s loyalty began to falter because she married that man.</w:t>
      </w:r>
      <w:r>
        <w:br/>
      </w:r>
      <w:r>
        <w:tab/>
        <w:t xml:space="preserve">"So, what's happened?" Sitra asked. “Sitra, He’s been working both sides. Reporting everything to the (?). He also convinced Kalaya to betray us” Audra told her. "He had my assistant steal the new stain of ARIES V " Audra stated. Sitra's reaction was priceless Audra thought. </w:t>
      </w:r>
      <w:r>
        <w:br/>
      </w:r>
      <w:r>
        <w:tab/>
        <w:t>"That (?) bastard!" Sitra yelled. “That means the (?) have the Chimera codex?” Sitra asked her. “Yes, that’s what I’m telling you!”, “He’ll have to be dealt with and soon Sitra!” Audra sizzled.</w:t>
      </w:r>
      <w:r>
        <w:tab/>
        <w:t xml:space="preserve">“He will be!” Sitra agreed. “Where’s the assistant now?” she asked Audra. </w:t>
      </w:r>
      <w:r>
        <w:br/>
      </w:r>
      <w:r>
        <w:tab/>
        <w:t>"Temple hired an investigator to go after her." she told her. "Do we know who it is?' Sitra asked. "An Outsider supposedly from a fallen house, a Mourning girl.", "That's its own set of troubles though “Audra revealed. "What does that mean?" Sitra asked angrily. "It’s Luther Rayfield's girl." whispered Audra.</w:t>
      </w:r>
      <w:r>
        <w:br/>
      </w:r>
      <w:r>
        <w:tab/>
        <w:t>"Are you sure? “Sitra asked, Audra nodded her head yes." "We might use this to our advantage don't you think Audra?" she asked. "I think she'll ruin everything!" Audra insisted. "For now, let's deal with Odale, he'll have to be kept quiet about everything before he goes in for the (?)" Sitra stated.</w:t>
      </w:r>
      <w:r>
        <w:br/>
      </w:r>
      <w:r>
        <w:tab/>
        <w:t>"Then what are you going to do?" Audra asked. "What we're going to do has to be done quickly, just leave the arrangements to me." Sitra told her. "When it's time for you to intervene, I'll inform you" Sitra said. Audra was sure the matter would be handled but unsure if it would complicate her own plans.</w:t>
      </w:r>
      <w:r>
        <w:br/>
      </w:r>
      <w:r>
        <w:tab/>
        <w:t>“Once she gets to Westfall’s detention center.” “The Elder Congregate will have jurisdiction over her” Sitra guessed. “We’ll just have to take her away from them then” Audra suggested. Get the details and I’ll take care of it” Sitra assured her.</w:t>
      </w:r>
      <w:r>
        <w:br/>
      </w:r>
      <w:r>
        <w:tab/>
        <w:t>“Odale must go first, Tessler believes he was drugged while Gannibal came to see him.” “Doesn’t know why or what he was after, but that traitor goes first!” Audra hissed. “I’m headed to the council meeting”, “I’ll inform on the other one soon.” Audra told Sitra and left.</w:t>
      </w:r>
      <w:r>
        <w:br/>
      </w:r>
      <w:r>
        <w:tab/>
        <w:t>Sitra remained and finished her LOUIS XIII Cognac, savoring its rich spiced floral flavor. She only drank the brandy on celebratory occasions. And during her mourning when her husband died. She didn’t know what she was losing now but she felt it coming. A great loss that would probably end all she had.</w:t>
      </w:r>
      <w:r>
        <w:br/>
      </w:r>
      <w:r>
        <w:tab/>
        <w:t>She sat a while longer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w:t>
      </w:r>
      <w:r>
        <w:br/>
      </w:r>
      <w:r>
        <w:tab/>
        <w:t xml:space="preserve">Sitra squeezed his arm tighter expressing her own frustration. “We’re doing what needs done!” she surmised strongly. “How long before the bloodlines breed out their purebloods?” She asked him. </w:t>
      </w:r>
      <w:r>
        <w:br/>
        <w:t>Harran thought quietly to himself. They exited the hotel into the waiting car before he answered. “We’re doing what needs done!”</w:t>
      </w:r>
      <w:r>
        <w:br/>
      </w:r>
      <w:r>
        <w:br/>
      </w:r>
      <w:r>
        <w:br/>
      </w:r>
      <w:r>
        <w:br/>
      </w:r>
      <w:r>
        <w:br/>
      </w:r>
      <w:r>
        <w:br/>
      </w:r>
      <w:r>
        <w:br/>
      </w:r>
      <w:r>
        <w:br/>
      </w:r>
      <w:r>
        <w:br/>
      </w:r>
      <w:r>
        <w:br/>
      </w:r>
      <w:r>
        <w:br/>
      </w:r>
      <w:r>
        <w:br/>
      </w:r>
      <w:r>
        <w:br/>
      </w:r>
      <w:r>
        <w:br/>
      </w:r>
      <w:r>
        <w:br/>
      </w:r>
      <w:r>
        <w:br/>
      </w:r>
      <w:r>
        <w:br/>
      </w:r>
      <w:r>
        <w:br/>
      </w:r>
      <w:r>
        <w:br/>
        <w:t>Chapter 6</w:t>
      </w:r>
      <w:r>
        <w:br/>
      </w:r>
      <w:r>
        <w:br/>
        <w:t>“The unseen enemy is always the most fearsome.” ~George R.R. Martin</w:t>
      </w:r>
      <w:r>
        <w:br/>
      </w:r>
      <w:r>
        <w:br/>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w:t>
      </w:r>
      <w:r>
        <w:br/>
      </w:r>
      <w:r>
        <w:tab/>
        <w:t>Moclim, and Zumaht sided with Aamasuri’s suggestion, to attack the head on before they get an upper hand. Natiahs, overseer of the Ùsá Ùdi would never allow it to be canceled due to the repercussions. “This discussion is pointless!” she told the others.</w:t>
      </w:r>
      <w:r>
        <w:br/>
      </w:r>
      <w:r>
        <w:tab/>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r>
      <w:r>
        <w:tab/>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r>
      <w:r>
        <w:tab/>
        <w:t>“They will be targeted first by the Ojiji for re-possession.” Iah agreed. “Which will need a judgment from the authority of the Dayaani.” Amasuri lamented. “And we will wait to have it before doing anything with the Nergal.” Natiahs cautioned.</w:t>
      </w:r>
      <w:r>
        <w:br/>
      </w:r>
      <w:r>
        <w:tab/>
        <w:t>“Well, I’m going to send the Inquiry Unit right away regardless, I don’t need permission for that!” Amasuri asserted before charging out of the room.</w:t>
      </w:r>
      <w:r>
        <w:br/>
        <w:t>Dakari sat in the lobby at the Black Cedar flipping through magazines suitcases on the side of him. He arrived two days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w:t>
      </w:r>
      <w:r>
        <w:br/>
        <w:t>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w:t>
      </w:r>
      <w:r>
        <w:br/>
        <w:t>“Welcome to the Black Cedar Sir” He greeted, “We’re pleased you’ve decided to stay with us” he added. So, someone had noticed him Dakari realized. He read his name tag “Qwynel (Hughley),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w:t>
      </w:r>
      <w:r>
        <w:br/>
        <w:t>He’d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r>
      <w:r>
        <w:tab/>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r>
      <w:r>
        <w:tab/>
        <w:t>Johnari waited until the car pulled up to the ticket gate. Hiding behind a column she shoots the trunk with a magnetic tracking bullet. The gate rises and Kalaya drives off. Johnari walks quickly back to her own car and turns on her tablet.</w:t>
      </w:r>
      <w:r>
        <w:br/>
      </w:r>
      <w:r>
        <w:tab/>
        <w:t>The mapping app took a few moments to load before the navigation screen appeared. The vehicle avatar moved slowly along Illinois Ave headed out of downtown. Johnari followed her well behind with the flow of traffic. No need to rush if the tracking was active.</w:t>
      </w:r>
      <w:r>
        <w:br/>
      </w:r>
      <w:r>
        <w:tab/>
        <w:t>Kalaya headed west to Riverside, close to the White River with its bungalow and four-square type homes. The diversity changed over the years due to poverty and crime in the area. But it still had a beautiful urban charm.</w:t>
      </w:r>
      <w:r>
        <w:br/>
      </w:r>
      <w:r>
        <w:tab/>
        <w:t>Johnari parked a few yards back from the house Kalaya arrived to. It wasn’t one of the addresses her file had for family or known associates. She decided to call Wade and have him do a background check for it. “Hey Boss, I got your girl out on Sugar Grove,” Johnari said. “Yeah, you got a chance to grab her, or you want Dale sent out to assist?” Wade asked.</w:t>
      </w:r>
      <w:r>
        <w:br/>
      </w:r>
      <w:r>
        <w:tab/>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r>
      <w:r>
        <w:tab/>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r>
      <w:r>
        <w:tab/>
        <w:t>Johnari quickly decided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r>
      <w:r>
        <w:tab/>
        <w:t xml:space="preserve">Kalaya dressed in black pants and a black trench coat surveyed the street before climbing into the vehicle. Johnari knew she’d have to risk getting close and spotted to place another tracker. She followed them further west to a funeral home.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they made their way to the gravesite.</w:t>
      </w:r>
      <w:r>
        <w:br/>
      </w:r>
      <w:r>
        <w:tab/>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r>
        <w:br/>
      </w:r>
      <w:r>
        <w:tab/>
        <w:t>Kalaya had a stellar career in the making and a prosperous future. But the love, loyalty, and denial of scared daughter for her mother ruined everything. Johnari admired her for her stoicism and felt guilty for what she had to do.</w:t>
      </w:r>
      <w:r>
        <w:br/>
      </w:r>
      <w:r>
        <w:tab/>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r>
      <w:r>
        <w:tab/>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r>
      <w:r>
        <w:tab/>
        <w:t xml:space="preserve">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r>
      <w:r>
        <w:tab/>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r>
      <w:r>
        <w:tab/>
        <w:t>Johnari thought Kalaya saw her on the road. Maybe seeing a different face would calm her nerves if she had spotted her. She shimmied her cotton sweats down and over her trainers. The black leggings she wore underneath would do for a quick wardrobe change.</w:t>
      </w:r>
      <w:r>
        <w:br/>
      </w:r>
      <w:r>
        <w:tab/>
        <w:t>She gets in line with a few people behind her at the customer service window. “Where did the dark-skinned lady in the brown leather jacket buy a ticket to get to?” she asks the ticket lady. The woman looked suspiciously at her so Johnari pulled her ID chain out for the woman.</w:t>
      </w:r>
      <w:r>
        <w:br/>
      </w:r>
      <w:r>
        <w:tab/>
        <w:t>“She bought a bus ticket to Michigan City,” the teller told her. “Thanks! Call security to the platform for me,” Johnari asked the woman who did it immediately. Johnari walked up slowly to Kalaya as she handed her duffle bag to the porter loading bags under the bus.</w:t>
      </w:r>
      <w:r>
        <w:br/>
      </w:r>
      <w:r>
        <w:tab/>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r>
      <w:r>
        <w:tab/>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Kalaya did as she’d been instructed. Johnari kneed her in the back to hold her down while she cuffed her. The metro police screeched to a stop near them sirens and lights. “Recovery agent Johnari Rayfield,” she yelled and held up her id chain.</w:t>
      </w:r>
      <w:r>
        <w:br/>
        <w:t xml:space="preserve">Johnari spent the next thirty minutes arguing jurisdiction to three rookies and their Sargent before she was allowed to take Kalaya into custody. Johnari helped Kalaya out of the SUV in the back of the Federal building. “You can't keep me here!” Kalaya pleaded with her. </w:t>
      </w:r>
      <w:r>
        <w:br/>
        <w:t xml:space="preserve">“I won't be safe in this jail from them, please!” she begged as she reluctantly climbed the short steps to the back door. “Why Kalaya? Tell me what's really going on here then?” Johnari demanded. The fear on her face was answer enough as she pinched her mouth closed. </w:t>
      </w:r>
      <w:r>
        <w:br/>
        <w:t>“Ok then!” Johnari retorted as she pushed the doorbell on the security panel. The lock buzzed and released, and she pulled Kalaya in front of her through the doors. They walked footsteps echoing down the old, tiled hallway.</w:t>
      </w:r>
      <w:r>
        <w:br/>
        <w:t>The desk clerk looked up at them briefly and returned to typing away on her keyboard. “Excuse me..” Johnari started but the clerk held up her hand. “Be with you shortly,” she curtly replied. Kalaya looked around the office skittishly bouncing from one foot to the other.</w:t>
      </w:r>
      <w:r>
        <w:br/>
        <w:t xml:space="preserve">When two loudly speaking deputies burst through the double doors Kalaya jumped bumping into Johnari. “Hey listen calm down” Johnari instructed her. “Ok you two what do have?” the desk clerk finally asked. Johnari placed her paperwork on the counter. </w:t>
      </w:r>
      <w:r>
        <w:br/>
        <w:t xml:space="preserve">“Pickett Recovery &amp; Bonds Ma'am, surrendering Kalaya Lyons on fugitive warrant.” The clerk snatched the papers off the counter and flipped through them briefly. She returned to clacking on her keyboard for a minute and picked up the phone. </w:t>
      </w:r>
      <w:r>
        <w:br/>
        <w:t xml:space="preserve">“Hey, I've got a prisoner who needs processing,” she told the person on the other end. “You'll receive a check in the mail in a few days,” she told Johnari. “Don't you have direct deposit?” Johnari asked miffed that she had to wait for payment. </w:t>
      </w:r>
      <w:r>
        <w:br/>
      </w:r>
      <w:r>
        <w:tab/>
        <w:t>“It must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being taken away.</w:t>
      </w:r>
      <w:r>
        <w:br/>
      </w:r>
      <w:r>
        <w:br/>
      </w:r>
      <w:r>
        <w:tab/>
        <w:t xml:space="preserve">Jolly and the others sat in the truck across from the alley of the Federal building. They watched Johnari get in her car and leave and followed her back to the bail office. “She sure doesn’t look like her picture daddy,” Liezel stated disappointed in her ability. “That’s because it wasn’t her baby girl” Jolly replied. </w:t>
      </w:r>
      <w:r>
        <w:br/>
      </w:r>
      <w:r>
        <w:tab/>
        <w:t>“Damn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r>
      <w:r>
        <w:tab/>
        <w:t>Jolly pulled the Tahoe into the Motel Six parking lot. “I’ll get the room you guys go over to that white castles and get me some of those cheese sticks ok” he ordered Bj and Lil Red. “Hey man I’m not sleeping in a room with you farting all night Jolly!”</w:t>
      </w:r>
      <w:r>
        <w:br/>
        <w:t xml:space="preserve">“That cheese doesn’t sit well, and you know it daddy, “complained Liezel. The boys laughed hysterically and jumped out. Liezel was the group’s tracker. All she needed was a personal item from the person and she could track them within a 500-mile radius. </w:t>
      </w:r>
      <w:r>
        <w:br/>
        <w:t>Jolly had given her Nettie’s ring. Liezel tracked her to the east side of Indianapolis. She needed to rest now. Using her gift for three hours straight had exhausted her. It was the first time she’d used it for so long consecutively.</w:t>
      </w:r>
      <w:r>
        <w:br/>
        <w:t>“Girl I ain’t worried about you!” Jolly laughed at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r>
      <w:r>
        <w:tab/>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r>
      <w:r>
        <w:tab/>
        <w:t>“We don’t have to wait on the boys already text them their room numbers,” Jolly told her. He pulled them around to the other side of the motel and parked. Inside was a standard twin bedroom in need of a quarantine. She didn’t know if she’d be able to sleep on the moldy smelling bed that probably had bed bugs.</w:t>
      </w:r>
      <w:r>
        <w:br/>
      </w:r>
      <w:r>
        <w:tab/>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r>
      <w:r>
        <w:tab/>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r>
      <w:r>
        <w:tab/>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r>
      <w:r>
        <w:tab/>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r>
      <w:r>
        <w:br/>
      </w:r>
      <w:r>
        <w:br/>
      </w:r>
      <w:r>
        <w:br/>
      </w:r>
      <w:r>
        <w:br/>
      </w:r>
      <w:r>
        <w:br/>
      </w:r>
      <w:r>
        <w:br/>
      </w:r>
      <w:r>
        <w:br/>
      </w:r>
      <w:r>
        <w:br/>
      </w:r>
      <w:r>
        <w:br/>
      </w:r>
      <w:r>
        <w:br/>
      </w:r>
      <w:r>
        <w:br/>
      </w:r>
      <w:r>
        <w:br/>
      </w:r>
      <w:r>
        <w:br/>
      </w:r>
      <w:r>
        <w:br/>
      </w:r>
      <w:r>
        <w:br/>
      </w:r>
      <w:r>
        <w:br/>
      </w:r>
      <w:r>
        <w:br/>
      </w:r>
      <w:r>
        <w:br/>
      </w:r>
      <w:r>
        <w:br/>
      </w:r>
      <w:r>
        <w:br/>
        <w:t>Chapter 7</w:t>
      </w:r>
      <w:r>
        <w:br/>
      </w:r>
      <w:r>
        <w:br/>
        <w:t>“Even those we love the most can be a poison to our souls.” ~Atticus</w:t>
      </w:r>
      <w:r>
        <w:br/>
      </w:r>
      <w:r>
        <w:br/>
        <w:t>Alan Stewart thought about how after this evening the rest of his life would just fall into place for him. The last piece was on its way to him in just a few more hours. He couldn't wait to see her, hold her, smell her, and hopefully get some booty. Alan laughed at himself, "You a fool dude" he said to himself.</w:t>
      </w:r>
      <w:r>
        <w:br/>
        <w:t xml:space="preserve">Alan was excited about the housewarming party. He had not seen a lot of his family and friends in a long time. Since getting out of prison he had moved around with Henry Wooten’s construction company and primarily kept to himself. It was difficult to let others see his new persona. </w:t>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tab/>
      </w:r>
      <w:r>
        <w:br/>
        <w:t xml:space="preserve">He also got licensed in construction and as an electrician. Finding a job when he was released took the better part of two years. Then one of Mr. Wooten church members gave him a chance. Then Mr. Wooten, owner of a home remodeling company hired Alan on a probationary basis to help rebuild a small office park. </w:t>
      </w:r>
      <w:r>
        <w:br/>
        <w:t xml:space="preserve">Alan arrived at work on time every day and was the last to leave at night. Alan took work assignments wherever he was offered, most of his time in different states and sleazy motel rooms, Alan was happy to be there regardless. </w:t>
      </w:r>
      <w:r>
        <w:br/>
        <w:t>He made good money and stayed out of trouble. The only thing left for him to do was find someone to settle down with and raise his family. Alan knew who that person was already. Tawny Cameron had kept in touch with him the entire time he was locked down.</w:t>
      </w:r>
      <w:r>
        <w:br/>
        <w:t xml:space="preserve">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t>Tawny was wearing her usually fitted jeans that showed her perfect ass. A long-sleeved shirt that gave her breast a beautiful silhouette. Tawny wore little makeup, maybe some eyeliner and mascara but she didn't need to. Tawny was a gorgeous woman with natural beauty.</w:t>
      </w:r>
      <w:r>
        <w:br/>
        <w:t>Her skin tone was a chocolate brown, and she had big eyes with long lashes. Her lips were plump, and her smile always made him want to kiss her. Her body was shaped with curved hips, and long thick legs. Alan had never told Tawny how he felt about her all these years.</w:t>
      </w:r>
      <w:r>
        <w:br/>
        <w:t>But he was in love with her. He had been in love with her since high school. They had always been best friends and he never wanted to be apart from her. Tawny was coming to the party tonight. He wanted her to approve of the house and neighborhood in Krimm Fallow.</w:t>
      </w:r>
      <w:r>
        <w:br/>
        <w:t>After all this was all for her. He hadn’t bought a lot of furniture yet, so she could make it a home. Tawny had Ryan already, but this didn't make a difference. Alan knew he could be a dad to the boy.</w:t>
      </w:r>
      <w:r>
        <w:br/>
        <w:t>And that he was more than willing to step in and be one. He really wanted her to see the new town he helped build and it was beautiful. The house had more than enough room for them all to fit comfortably with even room for a few more. Tawny would carry his baby too!</w:t>
      </w:r>
      <w:r>
        <w:br/>
        <w:t xml:space="preserve">Ms. Patty had been keeping him informed about how they had been doing over the years. She and Tawny had always been very close. Ms. Patty loved Tawny and if anybody was going to make sure Alan and Tawny were together, she would. </w:t>
      </w:r>
      <w:r>
        <w:br/>
        <w:t xml:space="preserve">Ms. Patty repeated this at every visit; every conversation lately he had with her has been about Tawny. That was a long shot, but it had never stopped him from trying to get at her before. It had been a long time since they were together. </w:t>
      </w:r>
      <w:r>
        <w:tab/>
      </w:r>
      <w:r>
        <w:br/>
        <w:t xml:space="preserve">Alan had to squeeze his dick because just the thought of sliding it into Tawny made him hard. He jacked his dick off many nights in jail looking at her pictures on his wall. Remembering all the time and diverse ways they had sex over the years. </w:t>
      </w:r>
      <w:r>
        <w:br/>
        <w:t xml:space="preserve">Tawny never knew she had been his first. The workout could wait so he dressed and headed out. Alan had to have the necessities just in case she spent the night. Condoms were not on his list; she was going to have his baby.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t xml:space="preserve">A few more bottles of wine, two cases of beer for the boys. Brats and Tilapia for the grill, maybe even some white corn. Ms. Patty and some of her friends were bringing side dishes. The rest of the guests would bring their pitch in. </w:t>
      </w:r>
      <w:r>
        <w:br/>
        <w:t xml:space="preserve">Pushing the cart through the drink aisle, Alan became aware of a familiar woman coming from the opposite direction toward him. The unmistakable matted weave on her head, the tight jeans and cleavage that left nothing to the imagination could be only Natasha Hughley. </w:t>
      </w:r>
      <w:r>
        <w:br/>
        <w:t>Alan had met Natasha earlier in the year renovating a double on the north side. She worked at the Rural Inn Bar on Watson Creek Rd. Natasha was no holds barred with her attitude and aggressively spoken.</w:t>
      </w:r>
      <w:r>
        <w:br/>
        <w:t xml:space="preserve">She wouldn't let Alan leave with his food until he agreed to take her number. Alan had no intention of getting to know her any more than he had too. He really liked the wings and had a few more weeks to go before the job finished. </w:t>
      </w:r>
      <w:r>
        <w:tab/>
      </w:r>
      <w:r>
        <w:br/>
        <w:t xml:space="preserve">"Hey hot boy" Natasha greeted him, "I was wondering where you were hiding out at, you still got my number cause it's still the same". Natasha had now positioned herself and her cart, so he could maneuver forward and away if he wanted to. </w:t>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r>
      <w:r>
        <w:br/>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tab/>
        <w:t xml:space="preserve">Johnari went through the caller id for the missed call from the Mourning Sheriff’s Office. She hit redial and waited for the menu options to end before selecting the front desk. “Freewood Sheriff’s Office, how may we help you?” a male voice answered. </w:t>
      </w:r>
      <w:r>
        <w:br/>
      </w:r>
      <w:r>
        <w:tab/>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r>
      <w:r>
        <w:tab/>
        <w:t xml:space="preserve">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w:t>
      </w:r>
      <w:r>
        <w:br/>
        <w:t>Johnari knew exactly what happened in Freewood River. 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t>Johnari arrived at the Black Cedar Hotel that afternoon.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w:t>
      </w:r>
      <w:r>
        <w:br/>
        <w:t>She quietly reached into the foyer closet and drew her.38 caliber (?) from the coat pocket she kept it hidden in. she peeked into the tiny kitchen first and then crept along the wall to the living room which was empty.</w:t>
      </w:r>
      <w:r>
        <w:br/>
        <w:t>She looked to the two-bedroom doors and stopped at the guest room. She never shut doors in her house so this one had no reason to be closed. She raised the gun and kicked the door open.</w:t>
      </w:r>
      <w:r>
        <w:br/>
        <w:t>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w:t>
      </w:r>
      <w:r>
        <w:br/>
        <w:t>“Wait a minute I mean what the hell are you doing here? And why did break in?” Johnari asked. “We heard you had some shits popping off and we’re here as back up” Chichi replied throwing herself across the bed onto her stomach.</w:t>
      </w:r>
      <w:r>
        <w:br/>
        <w:t>“Don’t listen to her Johnari we’re here breaking and entering because Én Šinísañ Okikki requests your presence at the gathering” Nisca told her. “And please get that stupid as look off your face” she laughed in an obvious attempt to try and lighten the mood.</w:t>
      </w:r>
      <w:r>
        <w:br/>
        <w:t>Johnari quickly tried to disguise her feelings. Had it just been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w:t>
      </w:r>
      <w:r>
        <w:br/>
        <w:t>“One of our members is to be presented as bride candidate” Johnari said, knowing it was the best thing for the survival of the clan. No males had been birthed for centuries, and the large numbers of older Algul women were becoming restless to mate. I don’t believe this is just about the ceremony you guys” Nisca stated shaking her head.</w:t>
      </w:r>
      <w:r>
        <w:br/>
        <w:t>“The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Passing the guestroom, she could hear that Nisca and Chichi were already awake from Chichi’s moaning.</w:t>
      </w:r>
      <w:r>
        <w:br/>
        <w:t>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w:t>
      </w:r>
      <w:r>
        <w:br/>
        <w:t>Instead of feeling fear of the unknown, she had felt more aroused than she ever had. The ardor consumed her soul burning every inch of her body. When the cold water started spilling over her hand, she shook herself awake. Grabbing three 200mg Ibuprofen and popping them into her mouth, she began to prepare breakfast.</w:t>
      </w:r>
      <w:r>
        <w:br/>
      </w:r>
      <w:r>
        <w:br/>
      </w:r>
      <w:r>
        <w:br/>
      </w:r>
      <w:r>
        <w:tab/>
      </w:r>
      <w:r>
        <w:br/>
      </w:r>
      <w:r>
        <w:br/>
      </w:r>
      <w:r>
        <w:br/>
        <w:t xml:space="preserve"> </w:t>
      </w:r>
      <w:r>
        <w:br/>
      </w:r>
      <w:r>
        <w:br/>
        <w:t>Chapter 8</w:t>
      </w:r>
      <w:r>
        <w:br/>
      </w:r>
      <w:r>
        <w:br/>
        <w:t>"Heaven has no rage like love to hatred turned, nor Hell a fury like a woman scorned."</w:t>
      </w:r>
      <w:r>
        <w:br/>
        <w:t>~William Congreve</w:t>
      </w:r>
      <w:r>
        <w:br/>
      </w:r>
      <w:r>
        <w:br/>
        <w:t>Johnari couldn't believe her luck. There he was and in the dark web chat room. After eight months Rochelle was out of hiding and back online. Johnari’s pulse quickened as she read the previous comments from the beginning.</w:t>
      </w:r>
      <w:r>
        <w:br/>
        <w:t xml:space="preserve">He was coming back to the city smuggled in under the nose of the council. There was the place and time for the pickup. And if she could be there at the meeting place, she could follow them to the safe house. </w:t>
      </w:r>
      <w:r>
        <w:br/>
        <w:t>The sting was easier said than done. Generally, she had a week to plan and set up a tail. If she could get (him) to come instead of someone else the chances of succeeding would be higher.</w:t>
      </w:r>
      <w:r>
        <w:br/>
      </w:r>
      <w:r>
        <w:br/>
      </w:r>
      <w:r>
        <w:br/>
      </w:r>
      <w:r>
        <w:br/>
      </w:r>
      <w:r>
        <w:br/>
        <w:t>The sound of tires approaching on the gravel drive called her attention. She never expected company because she never invited many into her life.</w:t>
      </w:r>
      <w:r>
        <w:br/>
      </w:r>
      <w:r>
        <w:br/>
      </w:r>
      <w:r>
        <w:br/>
      </w:r>
      <w:r>
        <w:br/>
      </w:r>
      <w:r>
        <w:br/>
      </w:r>
      <w:r>
        <w:br/>
        <w:t>Chapter 9</w:t>
      </w:r>
      <w:r>
        <w:br/>
      </w:r>
      <w:r>
        <w:br/>
        <w:t>"Heaven has no rage like love to hatred turned, nor Hell a fury like a woman scorned."</w:t>
      </w:r>
      <w:r>
        <w:br/>
        <w:t>~William Congreve</w:t>
      </w:r>
      <w:r>
        <w:br/>
        <w:t>Background: nettie/jolly</w:t>
      </w:r>
      <w:r>
        <w:br/>
      </w:r>
      <w:r>
        <w:br/>
        <w:t>Jolly slowed the truck down in front of the house. He listened to the truck idle loudly vibrating his seat. What was he going to say to her. “Sorry, for driving you and your mama way!” would that even work with Johnari. “Well, here we go then!” he whimpered climbing out of the truck.</w:t>
      </w:r>
      <w:r>
        <w:br/>
        <w:t>He was an old and grumpy man now having been and seen it all. The Mourning hill still gave him the creeps. Knocks on the door but gets no answer starts looking through the windows. Jolly walks around the house to the back porch. climbs the stairs and knocks at the back door.</w:t>
      </w:r>
      <w:r>
        <w:br/>
        <w:t>Johnari looked through the door window shocked to see him. She opens the door suspiciously eying her uninvited visitor. “I wasn’t expecting anyone.” Johnari stated. “I really need you to listen..” he started to say. “There ain’t much to listen to Jolly.” Johnari calmly told him.</w:t>
      </w:r>
      <w:r>
        <w:br/>
        <w:t>“You hate me for what I did Lil’Jo, I know that!” Jolly stuttered. “I’m not here to justify anything to you, I just want you to hear us out!” Jolly demanded. “Who’s us?” Johnari asked. “The Family?” she specified. “Nettie?” Johnari stated. “Yes! everyone Johnari.</w:t>
      </w:r>
      <w:r>
        <w:br/>
        <w:t>“There is so much you don’t know or understand about the family. “Jolly tried with her again. “You know what?” Johnari started. “Ok, I’ll listen to you.” She gave in. “But this is one time only. After this ya’ll leave me alone like always!” Johnari commanded. "I will, I will!" Jolly agreed.</w:t>
      </w:r>
      <w:r>
        <w:br/>
        <w:t>“Ama ain’t doing so well” he stated dejectedly. “She needs her stasis cycles sooner each turn.” He told her. Johnari didn’t know how to feel. She never got the chance to fully understand Usemi old customs. But the stasis cycles were more biology than culture.</w:t>
      </w:r>
      <w:r>
        <w:br/>
        <w:t>“Why is harmful?” Johnari asked Jolly. “Her next awakening may be the last Jo.” Jolly responded. “She could move on at any time afterwards.” He explained. Nama Hattie, notwithstanding preference or fairness, had given Johnari love. Equality wasn’t a huge family trait. But each member had some sustainable portion.</w:t>
      </w:r>
      <w:r>
        <w:br/>
        <w:t>Johnari received her greatest ration from her grandmother. A pang of guilt peeked into her conscience. “When does she want meet?” Johnari asked. “She took a spell few days back.”, “Been in the doctor’s car ever since.” Jolly informed her. “Go on by the hospital.” He implored her. “Fine I’ll go tomorrow.” Johnari relented.</w:t>
      </w:r>
      <w:r>
        <w:br/>
        <w:t>“Good, Good!” Jolly exclaimed. Rubbing his hands anxiously down the side of his legs. “I’d like to be left alone after today alright?” Johnari insisted. Closing the door quickly. Jolly retreated swiftly, satisfied. The tough part was over, but the hardships were just beginning. Continuing really, from past mistakes.</w:t>
      </w:r>
      <w:r>
        <w:br/>
        <w:t>He hoped to mend some of his. His next mission, just as urgent, was to find his sister. Nettie would never be so forgiving of Ama, or him in any case. But he still had to try. Ama gleamed a tribulation at her last awakening. The worry of it coming so soon exhausted him immensely.</w:t>
      </w:r>
      <w:r>
        <w:br/>
        <w:t>Would they all recover. The last trial ruined their people in masses. They’ve barely survived over the years. Jolly gunned the truck leaving a dust cloud in his trail. Ime had never been a good acquaintance of his.</w:t>
      </w:r>
      <w:r>
        <w:br/>
        <w:t>It disappeared as quickly as it came, and he was losing it again. “We’ll see about all that this time around.” he told himself. That old guardsman resurrecting in him. “We’ll just see ‘bout that!” He’d start at Nettie’s last recovery center. He abandoned her long ago out of anger and betrayal. Once again forfeiting sound judgment for the greater good.</w:t>
      </w:r>
      <w:r>
        <w:br/>
      </w:r>
      <w:r>
        <w:br/>
      </w:r>
      <w:r>
        <w:br/>
        <w:t>Chapter 10</w:t>
      </w:r>
      <w:r>
        <w:br/>
      </w:r>
      <w:r>
        <w:br/>
        <w:t>“It’s not flesh and blood but the heart which makes us fathers and sons.”</w:t>
      </w:r>
      <w:r>
        <w:br/>
        <w:t>~Jonathan Schiller</w:t>
      </w:r>
      <w:r>
        <w:br/>
      </w:r>
      <w:r>
        <w:br/>
        <w:t>Levant stared at the woman in the holding cell. What he wouldn’t give to strangle bitch to death.</w:t>
      </w:r>
      <w:r>
        <w:br/>
        <w:t xml:space="preserve">The lights popped on activated by the sheriff coming into the holding area. “I think it best if you head on over to the hospital Officer Doney.” Sheriff Hughley told him. Levant raised himself off the wall taking one last look at the sleeping woman. </w:t>
      </w:r>
      <w:r>
        <w:br/>
      </w:r>
      <w:r>
        <w:tab/>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r>
      <w:r>
        <w:tab/>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r>
      <w:r>
        <w:tab/>
        <w:t>“What’s the matter with you?” he asked. “Something is wrong with my baby” Patima said firmly. “Miss, are you pregnant?” Sheriff Hughley was shocked. “Why didn’t you ask for medical attention when you were brought in?” he stomped off to the door mumbling harshly under his breath.</w:t>
      </w:r>
      <w:r>
        <w:br/>
        <w:t>“Amerson!” he yelled out into the hall. A medium height woman walked into the holding area. “Get her over to the medical center to get checked out, the damn girls with child.” He spoke. Luci Amerson looked just as shocked as the Sheriff had.</w:t>
      </w:r>
      <w:r>
        <w:br/>
        <w:t xml:space="preserve">Patima tried to get off the hardwood bench but as soon as she stood, she went back down. I felt like all the muscles in her stomach contracted into a tight ball. Deputy Amerson helped her back to her feet and “Call an ambulance Sheriff, we not going to make to the car. </w:t>
      </w:r>
      <w:r>
        <w:br/>
        <w:t>Patima could barely stand so she knew getting her out of her patrol car would be difficult. Sheriff helped her lift Patima under an arm while Amerson pushed the chair under her from behind. Patima’s moaning and crying as Luci does her best to navigate around the building.</w:t>
      </w:r>
      <w:r>
        <w:br/>
        <w:t xml:space="preserve">On the elevator the baby crowns. “I can feel a head guys’” Patima screams. Her back felt like every muscle pulled around her stomach. The burning sensation accompanied a stabbing pain as the baby pushed against the opening just as paramedics arrived. </w:t>
      </w:r>
      <w:r>
        <w:br/>
      </w:r>
      <w:r>
        <w:tab/>
        <w:t xml:space="preserve">“Sorry Hun but we got to put these on yah” she told Patima as she cuffed her hands in front her. “Please be alright” Patima prayed as they drove off from the station. It wouldn’t be worth it if she lost her baby. </w:t>
      </w:r>
      <w:r>
        <w:br/>
        <w:t xml:space="preserve">Frozen in pain Patima barely heard the EMT, “you need to push -- now!” Luci supported her back and she tried to hold her legs apart as the contractions worsened and the baby's head started to emerge. Delivering the baby in the still-moving ambulance. </w:t>
      </w:r>
      <w:r>
        <w:br/>
        <w:t>“It's a girl,” he said. After that, she was out, and she was perfect. This was all his fault, and She still hoped the bastard survived. Patima cried remorsefully over what she’d done all the way to the hospital. EMT’s roll Patima through the entrance of the emergency room.</w:t>
      </w:r>
      <w:r>
        <w:br/>
        <w:t>The Doney Family are shocked to see the bundle in their arms. Dove walks up to the gurney and demands an answer, “Is that a baby, is her baby”? “Bitch! is Damaris the baby’s daddy” answer me bitch! the older woman screamed.</w:t>
      </w:r>
      <w:r>
        <w:br/>
      </w:r>
      <w:r>
        <w:tab/>
        <w:t>The nurses grabbed her away as EMT’s rolled Patima her and the baby through the security doors into the exam area. “Get the fuck off me” Dove shoves the man holding her away. “Wouldn't you like to know” Patima sneers before the doors close completely.</w:t>
      </w:r>
      <w:r>
        <w:br/>
      </w:r>
      <w:r>
        <w:tab/>
        <w:t xml:space="preserve">“What would she have done if she lost him?” Dove worried as Levant crept into the room ashamed of himself when he saw his little brother. “Mother” he whispers and lays his hand on her shoulder. “Don’t sulk Levant” Dove scowled. </w:t>
      </w:r>
      <w:r>
        <w:br/>
        <w:t xml:space="preserve">“It’s been hours and you’ve cared nothing about being here”. He was relieved when Dr. entered the room before she got really fired up. “Hi, I’m Dr. Bannick, the lead surgeon on your son’s operation. He extended his hand to Dove and then to Levant. </w:t>
      </w:r>
      <w:r>
        <w:br/>
        <w:t>He shoved his hands into his smock pocket and rocked slightly on the heels of his feet. “Damaris suffered significant blood loss and nerves, blood vessels and muscle damage. One bullet tore through his lung and diaphragm and exited his right side.</w:t>
      </w:r>
      <w:r>
        <w:br/>
        <w:t>A second bullet burrowed in his back, and a third sliced into her liver. His condition is stable, but his recovery will be arduous. We’re doing our best to save his liver from failure. We’ll have him on dialysis and life support until the lung tissue heals and he can breathe on his own.</w:t>
      </w:r>
      <w:r>
        <w:br/>
        <w:t xml:space="preserve">We do want to wait until he wakes but considering the damage to his spine, we don’t believe he will have partial if not full paralysis. Dove was devastated by what she’d heard. It wasn’t fair for something like this to happen to her boy. </w:t>
      </w:r>
      <w:r>
        <w:br/>
        <w:t xml:space="preserve">What the fuck was happening to her family. Levant rubbed his mother’s back to try and console her. She shrugged his affections off rolling her shoulder away from him. Levant hung his head sadly at her rejection of him. </w:t>
      </w:r>
      <w:r>
        <w:br/>
        <w:t>What had he ever done to make his own mother cold and distant? He was told to call her Mum, not mommy, not mother. The most affection he’d received been pats on the back or shoulders. Never hugs, never kisses, never the loving words as she’d given Damaris.</w:t>
      </w:r>
      <w:r>
        <w:br/>
      </w:r>
      <w:r>
        <w:br/>
        <w:t xml:space="preserve">Odale arrives at City Hall the next morning and he’s confronted by Adenyini, who’s waiting with a small group in the square. “Our esteemed Mayor is an instigator and a troublemaker.” Adenyini yelled “You’re a thief and you’re nothing” Odale replied. </w:t>
      </w:r>
      <w:r>
        <w:br/>
      </w:r>
      <w:r>
        <w:tab/>
        <w:t xml:space="preserve">“And this investigation needs to continue and be completed by someone with no perceived conflict,” he said. “Therefore, I am calling for the immediate replacement of Sheriff Hughley to lead this investigation Warden Adenyini” Odale said. </w:t>
      </w:r>
      <w:r>
        <w:br/>
      </w:r>
      <w:r>
        <w:tab/>
        <w:t xml:space="preserve">“My belief is that the Department is in good hands and there is no truth to the lies you’re telling the good residents of Freewood” Adenyini said. “This is ridiculous. You can’t even do what you were elected to do, and now you want to place the blame of your own failures upon our trusted and beloved Sheriff Hughley” Adenyini jeered. </w:t>
      </w:r>
      <w:r>
        <w:br/>
      </w:r>
      <w:r>
        <w:tab/>
        <w:t xml:space="preserve">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 </w:t>
      </w:r>
      <w:r>
        <w:br/>
      </w:r>
      <w:r>
        <w:tab/>
        <w:t xml:space="preserve">“I’m sure there are those who want to see a more judicious warden in charge instead of old tyrant.” “I'm thinking it's a big fucking joke,” Adenyini sneered angrily. “Just your way of keeping off the council through slander and trickery!” Adenyini insisted. </w:t>
      </w:r>
      <w:r>
        <w:br/>
      </w:r>
      <w:r>
        <w:tab/>
        <w:t xml:space="preserve">The entire problem here was Adenyini's ego. He wanted to be better than Odale so badly that right fist whistled through the air. They both jabbed sliding their feet, circling each other. What started as a meeting to decide on a new Sheriff, turned into a violent fight. When tempers unraveled the punches began flying. The difference between them was evident. </w:t>
      </w:r>
      <w:r>
        <w:br/>
      </w:r>
      <w:r>
        <w:tab/>
        <w:t xml:space="preserve">Adenyini landed a soft right hook with a weak follow-up jab left that caught Odale in his rock-hard stomach. Spectators crammed around “C'mon, Warden! “Someone shouted. Odale ducked right another weak punch and shoulder rolled a thunderous hook to the head. </w:t>
      </w:r>
      <w:r>
        <w:br/>
      </w:r>
      <w:r>
        <w:tab/>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r>
      <w:r>
        <w:tab/>
        <w:t xml:space="preserve">Adenyini flashed a blinding temper and simmering rage lay beneath the surface. “This isn’t over” He threatened as he limped off, bloody, sullen, and silent. “No one wants to fucking hear you anymore Warden!” Odale yelled angrily after him. “That motherfucker hit like he was throwing cotton.” </w:t>
      </w:r>
      <w:r>
        <w:br/>
      </w:r>
      <w:r>
        <w:tab/>
        <w:t xml:space="preserve">Odale told Willie who still had a firm hold on him. “He was OK, He wasn't a great fighter maybe he’s really just a scrapper.” Willie said and the others laughed. “There is no excuse for this. It’s an embarrassment to the city” Odale admonished them all. </w:t>
      </w:r>
      <w:r>
        <w:br/>
      </w:r>
      <w:r>
        <w:tab/>
        <w:t xml:space="preserve">“The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t>
      </w:r>
      <w:r>
        <w:br/>
      </w:r>
      <w:r>
        <w:tab/>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r>
        <w:br/>
      </w:r>
      <w:r>
        <w:br/>
      </w:r>
      <w:r>
        <w:tab/>
        <w:t xml:space="preserve">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r>
      <w:r>
        <w:tab/>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r>
      <w:r>
        <w:tab/>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r>
      <w:r>
        <w:br/>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the worst place for an afternoon tryst.</w:t>
      </w:r>
      <w:r>
        <w:br/>
      </w:r>
      <w:r>
        <w:tab/>
        <w:t>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br/>
      </w:r>
      <w:r>
        <w:tab/>
        <w:t>She stiffened when She saw something move across the yard. She dismissed the quick moving shape as just a shadow of a tree. The Hard thrust of his cock being forced into her erased all thought of anything else. They stayed that way well into the night.</w:t>
      </w:r>
      <w:r>
        <w:br/>
      </w:r>
      <w:r>
        <w:tab/>
        <w:t>But for a period in the 1990s, no one seemed more wealthy, powerful, and politically connected than the flamboyant Odale. But the seeds were also set for the fall of his self-made empire, He was cash-strapped, and at the end of his life.</w:t>
      </w:r>
      <w:r>
        <w:br/>
      </w:r>
      <w:r>
        <w:tab/>
        <w:t>Odale Gannibal sat in his study working late at a huge red oak desk. The heavy antique was a bold reminder of his family’s rise in the castle over generations. It was made in Benin by his forefather. He looked at budget proposals for the reconstruction project again.</w:t>
      </w:r>
      <w:r>
        <w:br/>
      </w:r>
      <w:r>
        <w:tab/>
        <w:t xml:space="preserve">With the elections arriving he had to decide how to appropriate the right funds to which faction to secure his incumbency. But for a period in the 1990s, no one seemed more wealthy, powerful, and politically connected than the flamboyant Odale. </w:t>
      </w:r>
      <w:r>
        <w:br/>
        <w:t xml:space="preserve">But the seeds were also set for the fall of his self-made empire, He was cash-strapped, and at the end of his life. His thumb and index finger squeezed rubbing together the folds of loose skin across his brow. His head raged like the storm brewing outside. </w:t>
      </w:r>
      <w:r>
        <w:br/>
        <w:t xml:space="preserve">A boom of thunder rattled the windowpanes as thick waves of electricity severed night from day. The quick illumination gave way to the shadow lurking in the corner of the room. Startled, he shot to his feet but could not take defensive measures in time to avoid a blast of electricity that burned through his body like fire. </w:t>
      </w:r>
      <w:r>
        <w:br/>
        <w:t>Glass shattered and flew like razor sharp snowflakes with him out the window. He slid a distance away from the house across the slick mud and grass. He watched as the blurred vision crawled out of the window and walked toward him. The red bolts struck the ground repeatedly arcing across the air, travelling through the water layer, and electrocuting Odale.</w:t>
      </w:r>
      <w:r>
        <w:br/>
      </w:r>
      <w:r>
        <w:tab/>
        <w:t xml:space="preserve">He seized and flopped about in extreme pain as powerful 300 volts of energy heated the air to 50,000 degrees, and the hot bolts kept striking his body bolt. His clothing caught fire as deep entry and exit wounds where the energy struck them and then exited his body. </w:t>
      </w:r>
      <w:r>
        <w:br/>
      </w:r>
      <w:r>
        <w:br/>
      </w:r>
      <w:r>
        <w:br/>
      </w:r>
      <w:r>
        <w:br/>
      </w:r>
      <w:r>
        <w:br/>
      </w:r>
      <w:r>
        <w:br/>
        <w:t>Chapter 11</w:t>
      </w:r>
      <w:r>
        <w:br/>
      </w:r>
      <w:r>
        <w:br/>
        <w:t>Dove sat at the table in the large country kitchen sipping her morning coffee. It was the first time she’d not made it into the diner in years. Her mind wasn’t right cause emotions kept getting the best of her. It'll keep, now how the hell didn't any of ya’ll know them two was hooking up?"</w:t>
      </w:r>
      <w:r>
        <w:br/>
        <w:t xml:space="preserve">“Is it the time to discuss it, with things the way they are, ain’t no changing it.” “She’s from a different generation that’s just unafraid of speaking their minds.” "You damn right!” Hydeia, hesitant to walk into the kitchen, stood against the wall listening to her mama yell at her siblings. </w:t>
      </w:r>
      <w:r>
        <w:br/>
        <w:t>“It’s pouring water into a broken glass Mama. The boy only listens to you alone.” Levant blamed. Dove jumped up knocking her chair over and slammed her fist on the table. "Shut it!" Dove demanded.</w:t>
      </w:r>
      <w:r>
        <w:br/>
        <w:t xml:space="preserve">“You didn’t even know he left the county Levant. </w:t>
      </w:r>
      <w:r>
        <w:br/>
        <w:t>Ain’t your job to know who’s coming and going fool?” Dove challenged. “Now that’s a grown man Mama!” Levant yelled. “Raise it again goddamnit!” Dove yelled back. "Look at you! Useless all!" Dove yelled. Levant’s jealousy only rivaled his anger in the one-sided competition between the brothers.</w:t>
      </w:r>
      <w:r>
        <w:br/>
        <w:t xml:space="preserve">Dove’s first heir was now Dara, and Levant was mad at his own wife's infertility. “Mama damn what’s done is done and ain’t nobody to blame but Damaris!” Charles flustered. </w:t>
      </w:r>
      <w:r>
        <w:br/>
        <w:t>“I know he tells you everything Chuck you damn well knew enough to stop him from doing it!” Dove countered. Which was true. He did know Damaris was sneaking off out of town. But he’d been doing it for years now Charles figured he was bound to get caught.</w:t>
      </w:r>
      <w:r>
        <w:br/>
        <w:t xml:space="preserve"> “And with that bitch!” Dove snarled dropping into her seat. “Fucking outsider trash!” She screamed. Dove held her head in her palms resting elbows on table. Her thinking position as she called it.</w:t>
      </w:r>
      <w:r>
        <w:br/>
        <w:t xml:space="preserve">When she was trying to find a way through a problem. </w:t>
      </w:r>
      <w:r>
        <w:br/>
        <w:t>“That baby’s another story than the mama” Dove decided. “It’ll be brought here with us!” she started raising her head. Her I mean it face firmly planted. “Blood don’t leave blood behind yah hear?” Dove told her boys.</w:t>
      </w:r>
      <w:r>
        <w:br/>
        <w:t>“Hydeia, get in here and start breakfast now” Dove said over her shoulder. Hydeia’s heart jumped when mama called her name. She walked slowly into the kitchen and did what she told. “What did she have?” Hydeia asked, setting meat and eggs on the counter. “Girl” Dove said.</w:t>
      </w:r>
      <w:r>
        <w:br/>
      </w:r>
      <w:r>
        <w:br/>
        <w:t>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w:t>
      </w:r>
      <w:r>
        <w:br/>
        <w:t>The uneven landscape draped in moonlight and shadows conquered the unease dwelling within. Home was a warm and loving name if it described a warm and loving place. Temple Hill used to be home. But the cold loneliness of the empty abode could not be described by that name anymore.</w:t>
      </w:r>
      <w:r>
        <w:br/>
        <w:t xml:space="preserve"> The main house and cottage sat on 70 acres of fertile land. The first 20 acres were purchased on a land contract. Between his great, great grandfather and Freeman Mourning. The original founder of Freewood. </w:t>
      </w:r>
      <w:r>
        <w:br/>
        <w:t>The cottage was built there three hundred and sixty years ago by Osiah Temple. A brilliant architect and freed slave. although his former Én Šinísañ stole credit for his designs. “Are you ok sir?” Mr. Tyrell asked him.</w:t>
      </w:r>
      <w:r>
        <w:br/>
        <w:t>“I’m fine Varick,” Tiran replied and gathered his jacket and briefcase. He left the jet getting a chuckle out seeing Gracy waiting for him in his toy. “So, you got the Bentley you wanted after all,” Tiran asked and Gracy smiled childishly. “Hey man I told you I would, same one Floyd had too!” Gracy bragged.</w:t>
      </w:r>
      <w:r>
        <w:br/>
        <w:t xml:space="preserve"> “It’s a Golf cart dude,” Tiran laughed. “Yeah, but it’s a customized Bentley by Pennwick with chrome tilt steering and Alpine stereo!” Gracy smugly retorted. Tiran climbed in next to him and Mr. Tyrell sat in the back. </w:t>
      </w:r>
      <w:r>
        <w:br/>
        <w:t xml:space="preserve">Gracy cruised out of the airfield jamming to blues turned up past normal decibels. “Who is that?” Tiran asked. “Young bloods don’t do that!” Gracy snorted. “The Kings man,” “Ray Charles and BB Regent baby, ‘Sinners Prayer’” Gracy bobbed his head to the crescendo. </w:t>
      </w:r>
      <w:r>
        <w:br/>
        <w:t xml:space="preserve">“Get out boss!” Gracy commanded Tiran as he pulled the golf cart in front of the cottage. Tiran laughed conceding he’d been thrown out of a vehicle he’d most likely paid for. “I’ll see you two in the morning,” he told them. He never stayed in the main house these days. </w:t>
      </w:r>
      <w:r>
        <w:br/>
        <w:t xml:space="preserve">The caretakers had the run of the place as long as the maintenance and cleaning were impeccable. Tiran dropped his things inside the foyer and headed to his room. Undressing as he went, he threw his shirt on the bed and headed for the shower. </w:t>
      </w:r>
      <w:r>
        <w:br/>
        <w:t xml:space="preserve">He decided to take a few days before letting the council know of his arrival. He stared at his refection in the steamy mirror. The gray hairs were creeping their way into his hairline earlier than expected. Hopefully, it meant he’d be wiser sooner than later too. </w:t>
      </w:r>
      <w:r>
        <w:br/>
        <w:t>After letting the hot water pelt his body from five different shower heads, he climbed into the king bed restless still. Dawn arrived just as slumber took him.</w:t>
      </w:r>
      <w:r>
        <w:br/>
      </w:r>
      <w:r>
        <w:br/>
        <w:t xml:space="preserve">Tiran sat on the back deck at the cottage. The date might have meant nothing to the rest of the world. But it held a solemn place in his heart. This was the anniversary of his family’s’death which he grieved for every year at this time. </w:t>
      </w:r>
      <w:r>
        <w:br/>
        <w:t xml:space="preserve">Void of the bold and deep red leaves. The Japanese Maple tree was that stood in the center of the memorial he erected to honor his family. The five stone statues sat beneath the tree depicting a peaceful time he remembered from long ago. It was in these times when he’d reminisced that he felt the loneliest. </w:t>
      </w:r>
      <w:r>
        <w:br/>
        <w:t>He was Regent of the Escrava Coventry which thrived in secret darkness. He had companions both ZILITTU KIGI and human who were loyal friends. But no one in his life loved like family or cherished with heart and soul.</w:t>
      </w:r>
      <w:r>
        <w:br/>
        <w:t>Keeping with ZILITTU KIGI tradition now he was required to take a wife. The Temple family had to be re-established at some point. And he had put it off long enough. He just didn’t like any of the queen regents he was betrothed to.</w:t>
      </w:r>
      <w:r>
        <w:br/>
        <w:t>He’d never taken them sexually and had no urges in that category for any woman. He sometimes wondered if his manhood would work at all. When the time came to offer up the family jewels, he wasn’t sure he could. “Mr. Temple”, his assistant Tyrell called from the back-patio doors.</w:t>
      </w:r>
      <w:r>
        <w:br/>
        <w:t>“Yes Varick”, he replied rising from the deck chair leaving his emotional state for reality. “There’s a call for you Sir on the private phone”, Tyrell informed him and stepped aside as he entered the house. “I’ll take it in my room, can you bring the car around please I might be stepping out”, he asked his longtime companion.</w:t>
      </w:r>
      <w:r>
        <w:br/>
        <w:t xml:space="preserve"> He ascended the stairs to his room. He picked up the receiver to the satellite phone on the desk in his room and greeted the caller “Hello.” “The usual spot at dawn”, the husky voice on the other end spoke and disconnected the call. </w:t>
      </w:r>
      <w:r>
        <w:br/>
        <w:t xml:space="preserve">Tiran hung the phone up and walked into the bathroom. Turning on the walk-in shower he undressed and stood under the cold spray until the water turned hot. The evening ahead looked full of surprises he thought as he prepared himself to go to his usual spot when in the city. </w:t>
      </w:r>
      <w:r>
        <w:br/>
        <w:t xml:space="preserve">Tops and Bottoms or TBs as members nicknamed it. Was a private club that catered exclusively to the BDSM lifestyle. He approached the man sitting alone on a retaining wall at the bottom of a grassy knoll. “Gottingham” Tiran greeted the burly man “Sir, you look well enough.” </w:t>
      </w:r>
      <w:r>
        <w:br/>
        <w:t>The man said as he rose and fell in step beside his Én Šinísañ.“That old slave driver does a respectable job keeping up with your health I see.” Gottingham snickered at the reference to Gracy’s past life. “So, what has you chancing coming out?” Tiran asked, getting down to business.</w:t>
      </w:r>
      <w:r>
        <w:br/>
        <w:t>For Gottingham to break cover for face to face, something serious was going on.</w:t>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w:t>
      </w:r>
      <w:r>
        <w:br/>
        <w:t xml:space="preserve">“Contact Jacobs immediately, we’ll need all of our surveillance teams to locate him!” Tiran commanded through clinched teeth. Gottingham’s beefy hand gently landed on his shoulder in a sign of support. “I’ve already contacted Jacobs and he’s preparing two teams of hybrids as we speak.” </w:t>
      </w:r>
      <w:r>
        <w:br/>
        <w:t>“We may very well have a war on our hands, the first thing we need to know is how many we’ll have to face and if they are turned into (?)” Tiran replied. “I’ll keep you inform of the progress Én Šinísañ.” Gottingham told him as he walked away.</w:t>
      </w:r>
      <w:r>
        <w:br/>
      </w:r>
      <w:r>
        <w:br/>
      </w:r>
      <w:r>
        <w:br/>
      </w:r>
      <w:r>
        <w:br/>
      </w:r>
      <w:r>
        <w:br/>
      </w:r>
      <w:r>
        <w:br/>
      </w:r>
      <w:r>
        <w:br/>
      </w:r>
      <w:r>
        <w:br/>
      </w:r>
      <w:r>
        <w:br/>
      </w:r>
      <w:r>
        <w:tab/>
      </w:r>
      <w:r>
        <w:br/>
      </w:r>
      <w:r>
        <w:br/>
      </w:r>
      <w:r>
        <w:br/>
      </w:r>
      <w:r>
        <w:br/>
      </w:r>
      <w:r>
        <w:br/>
      </w:r>
      <w:r>
        <w:br/>
      </w:r>
      <w:r>
        <w:br/>
      </w:r>
      <w:r>
        <w:br/>
        <w:t xml:space="preserve"> </w:t>
      </w:r>
      <w:r>
        <w:br/>
      </w:r>
      <w:r>
        <w:br/>
        <w:t>Chapter 12</w:t>
      </w:r>
      <w:r>
        <w:br/>
      </w:r>
      <w:r>
        <w:br/>
        <w:t>Tessler w/Patima</w:t>
      </w:r>
      <w:r>
        <w:br/>
      </w:r>
      <w:r>
        <w:br/>
      </w:r>
      <w:r>
        <w:br/>
        <w:t>The driver dumped her only bag into the trunk as she settled into the cab. Caraline could feel Dr. Adair staring down at her from the lobby windows. She looked back solemnly at first then her face slid into a devious smirk as the breeze gushing through the window blew across her face. She had never enjoyed the fresh air more than she did at that moment.</w:t>
      </w:r>
      <w:r>
        <w:br/>
        <w:t>The cab pulled over near the curb to let the emergency vehicles and police pass. They swarmed the parking lot of diner. She looked out the window as they slowly crept past the scene. Everything in Freewood had changed. This new tapestry was confounding to her senses.</w:t>
      </w:r>
      <w:r>
        <w:br/>
        <w:t>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was in fashion.</w:t>
      </w:r>
      <w:r>
        <w:br/>
        <w:t>Maybe she could go shopping for a few things later in the week. She wanted her first impression with her new residents to be memorable. She finished in less than fifteen minutes with her move in since she owned only the things, she carried in with her.</w:t>
      </w:r>
      <w:r>
        <w:br/>
        <w:t>The apartment was completely furnished, and someone had already done the food and supply shopping, she realized as she inspected the kitchen. She looked out the small bay window onto Watson Road. It was a quaint little street full of upscale mom &amp; pop type retail shops. The goods being sold varied from fancy tailored to eccentric homemade items.</w:t>
      </w:r>
      <w:r>
        <w:br/>
        <w:t>The people wandering about were just as assorted as the lives they lived. You never really knew who anyone was in a city like this. The demons hiding in their dark places that infest souls. She sat there watching the demons most of the afternoon, by early evening the streetlights dim glow heralded nights approaching darkness.</w:t>
      </w:r>
      <w:r>
        <w:br/>
        <w:t>She closed the curtains and checked the locks throughout the house. As she gathered her bath things together, she wondered about him. The temperature hovered around the freezing mark on the night of Last masquerade ball.</w:t>
      </w:r>
      <w:r>
        <w:br/>
        <w:t>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w:t>
      </w:r>
      <w:r>
        <w:br/>
        <w:t>Hospital x-rays didn’t find anything amiss, but Evelyn began to “have spells”, black out, shake uncontrollably and emerge in a daze. Years later she was diagnosed with epilepsy. At the time nobody, least of all Evelyn, understood what was happening to her. But her condition also changed other things inside of her.</w:t>
      </w:r>
      <w:r>
        <w:br/>
        <w:t>It was the emergence of her witch powers which she hid well. She used them only when necessary because they were out of control. When her father discovered the child was half-breed, he wanted to kill him and send his daughter away.</w:t>
      </w:r>
      <w:r>
        <w:br/>
        <w:t>She ran away instead. realized she had made a sacrifice to keep her child alive. By the late-Seventies, word about all of this was getting out and the authorities in many countries were cracking down on the cults.</w:t>
      </w:r>
      <w:r>
        <w:br/>
      </w:r>
      <w:r>
        <w:br/>
      </w:r>
      <w:r>
        <w:br/>
      </w:r>
      <w:r>
        <w:br/>
        <w:t>Chapter 13</w:t>
      </w:r>
      <w:r>
        <w:br/>
      </w:r>
      <w:r>
        <w:br/>
      </w:r>
      <w:r>
        <w:br/>
        <w:t>Sitra w/Asakku</w:t>
      </w:r>
      <w:r>
        <w:br/>
      </w:r>
      <w:r>
        <w:br/>
        <w:t>Walking through the Art Museum enjoying the easy atmosphere and eclectic works, Sitra was tight with anticipation. She hated meeting with but the power they gave her was indescribable. Her covens’powers had waned since the covenant was made between the factions.</w:t>
      </w:r>
      <w:r>
        <w:br/>
      </w:r>
      <w:r>
        <w:br/>
      </w:r>
      <w:r>
        <w:br/>
        <w:t xml:space="preserve">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w:t>
      </w:r>
      <w:r>
        <w:br/>
      </w:r>
      <w:r>
        <w:tab/>
        <w:t xml:space="preserve">“Yes!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w:t>
      </w:r>
      <w:r>
        <w:br/>
      </w:r>
      <w:r>
        <w:tab/>
        <w:t>It had been weeks maybe since she had a full night’s rest. The audacity of that measly selfish mouse to steal from her. Her arrogance was destroying everything Audra had worked for. Project A.V.A was her greatest achievement.</w:t>
      </w:r>
      <w:r>
        <w:br/>
      </w:r>
      <w:r>
        <w:tab/>
        <w:t>She walked stoically in weariness to the conference room. The AHRR Reproductive DNA Methylation Therapy Study team looked anxious and just as tired as she felt. The ARIES (AHRR Reproductive Immunological Elicited Serum) V Antigen had taken numerous people an arduous twenty-six years to develop.</w:t>
      </w:r>
      <w:r>
        <w:br/>
      </w:r>
      <w:r>
        <w:tab/>
        <w:t xml:space="preserve">Magana Ellicott stood front and center already talking over the new security measures enacted within Kiricalis. The Chrysalis housed the ASE (Androgynous Symbiont Entity), a biological clone produced with a Progenitor Immortal cell with both male and female physical characteristics. Her father, loathed and imprisoned for his research, birthed ASE. </w:t>
      </w:r>
      <w:r>
        <w:br/>
      </w:r>
      <w:r>
        <w:tab/>
        <w:t xml:space="preserve">The genius saving their race who would destroy and despoil him. She wondered what the old man felt now as the sacrifices he made bore fruit. Audra had reached the finish line her father had not. Using an Usemi embryo, through in-vitro fertilization (IVF) with sperm from ASE, she was able to achieve full term pregnancy in the Proxy. </w:t>
      </w:r>
      <w:r>
        <w:br/>
      </w:r>
      <w:r>
        <w:tab/>
        <w:t xml:space="preserve">Plasma enriched with the ARIES V Antigen was used to reduce the maternal anti-D concentration. The treatment started at 14 weeks' gestation, month 4 of pregnancy. And continued until the fetus was successfully delivered at 35 weeks gestation. </w:t>
      </w:r>
      <w:r>
        <w:br/>
      </w:r>
      <w:r>
        <w:tab/>
        <w:t xml:space="preserve">Month eight they discovered the embryonic stem cells were replete with the Progenitor Variance Cell. Whereas month nine contained the anomalies, the hybrid variance cell cluster. Audra did not expect a video conference to be in progress with ELI’s research institutional review board. Comprised of the very doctors, healers, and elders who had worked with and against her father. </w:t>
      </w:r>
      <w:r>
        <w:br/>
      </w:r>
      <w:r>
        <w:tab/>
        <w:t xml:space="preserve">“Welcome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 </w:t>
      </w:r>
      <w:r>
        <w:br/>
      </w:r>
      <w:r>
        <w:tab/>
        <w:t xml:space="preserve">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w:t>
      </w:r>
      <w:r>
        <w:br/>
      </w:r>
      <w:r>
        <w:tab/>
        <w:t xml:space="preserve">“Dr.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w:t>
      </w:r>
      <w:r>
        <w:br/>
      </w:r>
      <w:r>
        <w:tab/>
        <w:t xml:space="preserve">“You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 </w:t>
      </w:r>
      <w:r>
        <w:br/>
      </w:r>
      <w:r>
        <w:tab/>
        <w:t xml:space="preserve">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of the room. </w:t>
      </w:r>
      <w:r>
        <w:br/>
      </w:r>
      <w:r>
        <w:tab/>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 Assinnu existed. Without its genetic material they had no way of reproducing more.</w:t>
      </w:r>
      <w:r>
        <w:br/>
      </w:r>
      <w:r>
        <w:tab/>
        <w:t xml:space="preserve">Unlike Audra who already had enough samples of her own in gestation. The second chrysalis was all she had left, and she would do everything to protect it. Prendis stormed into her office, she assumed the meeting was over. The revised protocols he must’ve vehemently disagreed with since cursed all the individuals involved. </w:t>
      </w:r>
      <w:r>
        <w:br/>
      </w:r>
      <w:r>
        <w:tab/>
        <w:t>“That BITCH!” he shrieked. “She replaced all of us on team A with Team B members!” Prendis yelled. “There’s no way they can get away with this!” he exclaimed. “What are we going to do about this?” Prendis questioned Audra.</w:t>
      </w:r>
      <w:r>
        <w:br/>
      </w:r>
      <w:r>
        <w:tab/>
        <w:t xml:space="preserve">“For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 </w:t>
      </w:r>
      <w:r>
        <w:br/>
      </w:r>
      <w:r>
        <w:tab/>
        <w:t xml:space="preserve">Derris Duncannon strolled towards her down the hall. “I was on my way to you” the security captain said hesitantly. “You can go speak to Dr. Ellicott who’s in charge now Mr. Duncannon” Audra informed him. “That’s’why I needed to see you.”, “I actually have to swap your ID badge for this new one” he told her holding the item out to her. </w:t>
      </w:r>
      <w:r>
        <w:br/>
      </w:r>
      <w:r>
        <w:tab/>
        <w:t>She unclipped her old one shoving it into his hand before snatching the new out the other. “I’m really sorry about this Dr. Pierce!” he shouted behind her as she walked away.</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tab/>
      </w:r>
      <w:r>
        <w:br/>
      </w:r>
      <w:r>
        <w:br/>
      </w:r>
      <w:r>
        <w:br/>
        <w:t>Chapter 14</w:t>
      </w:r>
      <w:r>
        <w:br/>
      </w:r>
      <w:r>
        <w:br/>
      </w:r>
      <w:r>
        <w:br/>
        <w:t xml:space="preserve">Dakari sat in the lobby at the Black Cedar flipping through magazines suitcases on the side of him. He arrived two days ago but still hadn’t checked into his room. A disgruntled company man transferred out of his division in the city of angels and into the middle of green acres. </w:t>
      </w:r>
      <w:r>
        <w:br/>
        <w:t>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acknowledged his presence. </w:t>
      </w:r>
      <w:r>
        <w:br/>
        <w:t>He missed the west coast with hot eighty-three degrees dry summers that cooled to a comfortable and mild winters with average highs of 68 °F and lows of forty-eight degrees. But Freewood had an invigorating climate with transitions from a bitter cold winter into spring.</w:t>
      </w:r>
      <w:r>
        <w:br/>
        <w:t xml:space="preserve">It was a cold rainy morning that turned warm and humid quickly. Leaving him to deal with thunderstorms and tornado warnings. He wasn’t comfortable wearing layers. Hopefully the weather will break and warm up soon. </w:t>
      </w:r>
      <w:r>
        <w:br/>
        <w:t>He grabbed his bags and approached the registration desk. The man greeted him with a fake smile that never turned upward, just stretched out sideways across his face. “Welcome to the Black Cedar Sir” He greeted, “We’re pleased you’ve decided to stay with us” he added.</w:t>
      </w:r>
      <w:r>
        <w:br/>
        <w:t>So, someone had noticed him Dakari realized. He read his name tag “Qwynel (Hughley), your very observant, I’ll have to remember that!” Dakari replied. “Dakari Garrard, and I have reservation” he stated. “Here you are” he announced.</w:t>
      </w:r>
      <w:r>
        <w:br/>
        <w:t>Qwynel hit a few keys and printer came to life, “You’ll be staying in one of our extended stay suites.” He placed the registration form in front of Dakari and his swipe card. “We also have a boutique inside the hotel that has good seasonal items if you need them Sir!” Qwynel suggested.</w:t>
      </w:r>
      <w:r>
        <w:br/>
        <w:t>He dinged his bell and a young man gathered Dakari’s bags. “This way Sir” he said and headed to the elevators. The swank Hotel made him feel out of place. The river was calling him back to its quarry of Largemouth bass, black crappie, rainbow trout, walleye, and bluegill.</w:t>
      </w:r>
      <w:r>
        <w:br/>
        <w:t xml:space="preserve">He’d restored his grandfather’s 1938 30' Mackenzie Cuttyhunk bass boat. A galley on port, enclosed head on starboard, and wood hull. The boat also had Vintage 1960s fighting chair. New custom-built mahogany companionway paneled doors. </w:t>
      </w:r>
      <w:r>
        <w:br/>
        <w:t>Original MacKenzie bronze bow rail, bronze rod holders. Original bronze steering wheel and original Morse controls. She was the same beauty for him as she was to his grandfather. Maybe he could convince his managers to allow him to bring it down.</w:t>
      </w:r>
      <w:r>
        <w:br/>
        <w:t>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r>
      <w:r>
        <w:br/>
      </w:r>
      <w:r>
        <w:br/>
      </w:r>
      <w:r>
        <w:br/>
      </w:r>
      <w:r>
        <w:br/>
      </w:r>
      <w:r>
        <w:br/>
        <w:t>Johnari pulled her black ‘94 Toyota Supra with a targa top into the parking space. Her Perro de Presa dog, Beni sat asleep in the back seat. She walked into the Law Office of Athain Gannibal and waited for more than two hours before he emerged from his office with his afternoon guest.</w:t>
      </w:r>
      <w:r>
        <w:br/>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started”Athain spoke gesturing her towards the office. </w:t>
      </w:r>
      <w:r>
        <w:br/>
        <w:t>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w:t>
      </w:r>
      <w:r>
        <w:br/>
        <w:t>“It would have been longer too if Patima didn’t let her anger get the best of her. 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t>“What do mean by that?” Johnari asked. “She attacked a member of the Koventri Jo, she’ll have to go before the council too!” “Let’s just worry about things happening now and not the things to come!” Johnari stated wearily. “We’ll have to figure the rest out as we go” she told him.</w:t>
      </w:r>
      <w:r>
        <w:br/>
        <w:t xml:space="preserve">“Alright, let’s get to it then!” he told her excitedly. “As luck might have it, I’ve already been assigned this case! I’m the public defender in Freewood”. Johnari wasn’t sure why he was so eager, but having ulterior motives were like stripes on a zebra. </w:t>
      </w:r>
      <w:r>
        <w:br/>
        <w:t xml:space="preserve">Athain could never get rid of them. They talked over the case for another two hours before Johnari left. Johnari believed Patima had gotten better since her release from the hospital four years ago, she had spent her entire adolescence in a maximum-security ward for the fire. </w:t>
      </w:r>
      <w:r>
        <w:br/>
        <w:t>She was glad that Athain could use it as evidence for a mental instability defense. Johnari was about to see if lighting would strike her again.</w:t>
      </w:r>
      <w:r>
        <w:br/>
      </w:r>
      <w:r>
        <w:br/>
      </w:r>
      <w:r>
        <w:br/>
      </w:r>
      <w:r>
        <w:br/>
      </w:r>
      <w:r>
        <w:br/>
      </w:r>
      <w:r>
        <w:br/>
      </w:r>
      <w:r>
        <w:br/>
      </w:r>
      <w:r>
        <w:br/>
      </w:r>
      <w:r>
        <w:br/>
      </w:r>
      <w:r>
        <w:br/>
      </w:r>
      <w:r>
        <w:br/>
      </w:r>
      <w:r>
        <w:br/>
      </w:r>
      <w:r>
        <w:br/>
      </w:r>
      <w:r>
        <w:br/>
      </w:r>
      <w:r>
        <w:br/>
        <w:t>Chapter 15</w:t>
      </w:r>
      <w:r>
        <w:br/>
        <w:t>Life asked death, “Why do people love me but hate you?” Death replied, “Because you are a beautiful lie, and I am a painful truth!”</w:t>
      </w:r>
      <w:r>
        <w:br/>
      </w:r>
      <w:r>
        <w:br/>
        <w:t>The Gannibal family gathered in Littlewater CME Church before the services began. Athain held his mother's arm as he walked her to the casket. He stood silently grieving over his father's body as his mother sobbed against his chest. her thin body trembling faintly struggling to hold itself up.</w:t>
      </w:r>
      <w:r>
        <w:br/>
        <w:t>Zenoah Gannibal was a good mother, loving wife, and community leader. She sat upright and proper in the first pew. With legs and arms crossed. Veil draped fashionably over her face. Her heart was crushed staring at him lying there.</w:t>
      </w:r>
      <w:r>
        <w:br/>
        <w:t>He risked his life not for the family or the order. But for another mistress. A crowd several rows deep took up every seat and lined the walls, but there was total silence. Dozens of people from the community, friends, and family, came to the memorial to share memories and mourn his loss.</w:t>
      </w:r>
      <w:r>
        <w:br/>
        <w:t>Bishop Zedekiah Priestly opened, “We thank you for sharing your worship and praise with us, Amen!” “Amen!” they all responded. “I will bless the Lord at all times, His praise shall continually be in my mouth!” Bishop Priestly praised.</w:t>
      </w:r>
      <w:r>
        <w:br/>
        <w:t xml:space="preserve">“Oh, magnify the Lord with me! Let us exalt His name together!” He avowed. “For his truth shall endure through all generations. Blessed is the One that trusts in Him!” Bishop Priestly encouraged them. “We worship him in Spirit and in truth Selah!” He ended. </w:t>
      </w:r>
      <w:r>
        <w:br/>
        <w:t xml:space="preserve">“If you know who God is and his keeping power, for has kept you, sustained and blessed you. Let’s praise him right now! To God be the glory for the great things he has done in your lives.” Bishop Priestly acclaimed. “The Giver of every pure &amp; perfect gift.” </w:t>
      </w:r>
      <w:r>
        <w:br/>
        <w:t>“Good is going to come out of this! I know who my God Is!” Bishop Priestly exalted.</w:t>
      </w:r>
      <w:r>
        <w:br/>
        <w:t xml:space="preserve">“His grace is glorious, His love is everlasting, and His healing is miraculous. I want you to hear me right now.” He implored them. “During this time grieving an unbearable and tragic loss of life and love.” </w:t>
      </w:r>
      <w:r>
        <w:br/>
        <w:t>“During this time of fear and aching, don’t be afraid that you are abandoned or forsaken.” “Cause I can tell you, that my triumphs in God are numerous and unimaginable.” “I’m never scared to trust in God!</w:t>
      </w:r>
      <w:r>
        <w:br/>
        <w:t xml:space="preserve">Bishop Priestly inhaled a quick breath “I want to begin today with one of my favorites, Psalm 27:1 </w:t>
      </w:r>
      <w:r>
        <w:br/>
        <w:t>“The Lord Is My Light and My Salvation, when you find it say Amen!” “The Lord is my light and my salvation whom shall, I fear?” Bishop Priestly asked. “The Lord is the stronghold of my life, of whom shall I be afraid?” he asked again.</w:t>
      </w:r>
      <w:r>
        <w:br/>
        <w:t>“When evil men advance against me to devour my flesh, when my enemies and my foes attack me, they will stumble and fall. Though an army besiege me, my heart will not fear!” Bishop Priestly shouted. “Though war breaks out against me, even then will I be confident.” He proclaimed.</w:t>
      </w:r>
      <w:r>
        <w:br/>
        <w:t>“One thing I ask of the Lord, this is what I seek.” Bishop Priestly inhaled a quick breath “That I may dwell in the house of the Lord all the days of my life, to gaze upon the beauty of the Lord and to seek him in his temple.” “For on the day of trouble he will keep me safe in his dwelling.</w:t>
      </w:r>
      <w:r>
        <w:br/>
        <w:t>“He will hide me in the shelter of his tabernacle and set me high upon a rock. Then my head will be exalted above the enemies who surround me.” “At his tabernacle will I sacrifice with shouts of joy!” Bishop Priestly shouted. “I will sing and make music to the Lord.” Bishop Priestly swore.</w:t>
      </w:r>
      <w:r>
        <w:br/>
        <w:t>“Hear my voice when I call, O Lord!” Bishop Priestly shouted. “Be merciful to me and answer me. My heart says of you, do not turn your servant away in anger; you have been my helper. Do not reject me or forsake me, O God my Savior.” Bishop Priestly shouted.</w:t>
      </w:r>
      <w:r>
        <w:br/>
        <w:t>“Though my father and mother forsake me, the Lord will receive me.” Bishop Priestly stated. “Teach me your way O Lord, lead me in a straight path because of my oppressors.” “Do not turn me over to the desire of my foes, for false witnesses rise up against me, breathing out violence.”</w:t>
      </w:r>
      <w:r>
        <w:br/>
        <w:t>“I am still confident of this: I will see the goodness of the Lord in the land of the living. Wait for the LORD; be strong and take heart and wait for the LORD. Paul said in Romans 5:12, that “through one man, sin entered the world and death through sin, and thus death spread to all men.”</w:t>
      </w:r>
      <w:r>
        <w:br/>
        <w:t>“But death doesn’t merely remind us of the universal nature of mankind’s problems. We live in a fallen, imperfect world. We are reminded of mankind’s failings, flaws, and limitations.” “There is a period of time when we are, as the Bible describes, “absent from the body” and “present with the Lord.”</w:t>
      </w:r>
      <w:r>
        <w:br/>
        <w:t xml:space="preserve"> “That when one dies, they are immediately with the Lord.” “Our savior in Christ Jesus went immediately into the presence of God.” “Let not your hearts be troubled. Believe in God!” “Believe also in me, in my father’s house are many rooms.” “If it were not so, would I have told you that I go to prepare a place for you?”</w:t>
      </w:r>
      <w:r>
        <w:br/>
        <w:t xml:space="preserve"> “And if I go and prepare a place for you, I will come again and will take you to myself, that is where I am you may be also!” Bishop Priestly shouted. “And you know the way to where I am going.” Bishop Priestly shouted.</w:t>
      </w:r>
      <w:r>
        <w:br/>
        <w:t>“And everyone who lives and believes in me shall never die.” “For if we live, we live to the Lord, and if we die, we die to the Lord.” Bishop Priestly shouted. “So then, whether we live or whether we die, we are the Lord's.” Bishop Priestly shouted.</w:t>
      </w:r>
      <w:r>
        <w:br/>
        <w:t>“The Lord is my light and my salvation, whom shall, I fear?” Bishop Priestly shouted. “The Lord is the stronghold of my life, of whom shall I be afraid?” Bishop Priestly shouted. “I ain’t never scared to trust in God!” Bishop Priestly shouted.</w:t>
      </w:r>
      <w:r>
        <w:br/>
        <w:t>“Jesus said I am the resurrection and the life.”, “Whoever believes in me, though he dies, yet shall he live, and everyone who lives and believes in me shall never die!” Bishop Priestly shouted. “Do you believe this?” Bishop Priestly asked demandingly.</w:t>
      </w:r>
      <w:r>
        <w:br/>
        <w:t xml:space="preserve">“C’mon now somebody, the resurrection, and the life.? He tells us, “I will come again and will take you to myself, that where I am you may be also. And you know the way to where I am going.” </w:t>
      </w:r>
      <w:r>
        <w:br/>
        <w:t xml:space="preserve">“Isaiah 40:31, But they that wait upon the Lord shall renew their strength; they shall mount up with wings as eagles; they shall run, and not be weary; and they shall walk, and not faint.” “But they that wait upon the Lord shall renew their strength.” </w:t>
      </w:r>
      <w:r>
        <w:br/>
        <w:t>All the loss you’re feeling right now may seem incomparable. But be of good courage! Be of quality of mind or spirit that enables a person to face difficulty. Call upon our spiritual courage when we consider our own mortality and vulnerability with the mysteries of life.</w:t>
      </w:r>
      <w:r>
        <w:br/>
        <w:t>“They shall run, and not be weary; and they shall walk, and not faint. the resurrection and the life! Brother, Son, Father, and Husband, and friend, Odale. “The righteous cry out, and the Lord hears them. he delivers them from all their troubles.”</w:t>
      </w:r>
      <w:r>
        <w:br/>
        <w:t>“The Lord is close to the brokenhearted and saves those who are crushed in spirit. “The righteous person may have many troubles, but the Lord delivers him from them all; he protects all his bones, not one of them will be broken.</w:t>
      </w:r>
      <w:r>
        <w:br/>
        <w:t>“Then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w:t>
      </w:r>
      <w:r>
        <w:br/>
        <w:t>“Who hath wrought and done it, calling the generations from the beginning? I the Lord, the first, and with the last; I am he. The isles saw it and feared; the ends of the earth were afraid, drew near, and came. They helped everyone, his neighbor; and everyone said to his brother, Be of good courage.</w:t>
      </w:r>
      <w:r>
        <w:br/>
        <w:t>“This is a discouraging time in our lives, the devil works overtime in these situations.”, “What we think he does is reveal the inner secrets of our hearts, the dark angry emotions we try to hide.” Pastor spoke. “Is there a witness?” he asked. “Amen!” remarked the congregation.</w:t>
      </w:r>
      <w:r>
        <w:br/>
        <w:t>“I’m here to tell you don’t believe the lie that the devil whispers under the guise of grief and despair!”, “Be of good courage.” He stated. “Don’t Let Go! Let God’s mercy keep you!”, “Who hears me?” He exclaimed. “Amen!” they shouted.</w:t>
      </w:r>
      <w:r>
        <w:br/>
        <w:t>“Let God’s love embrace your spirit in these troubling times and keep you whole!”, “Be of good courage!” “Let God’s strength keep you steadfast!”, “Angels keep watch over me my lord!” testified Pastor. “Be of good courage.”, “For God’s goodness and God’s grace.”</w:t>
      </w:r>
      <w:r>
        <w:br/>
        <w:t>“Be of good courage!” He shouted. “For the wonderful savior we have in Jesus Christ, be of good courage!” Pastor joyously reiterated. “For the precious gift we have in the Holy Spirit, from whom all blessing flow!”</w:t>
      </w:r>
      <w:r>
        <w:br/>
        <w:t>“Be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w:t>
      </w:r>
      <w:r>
        <w:br/>
        <w:t>“Peace, I leave with you; my peace I give you. I do not give to you as the world gives. Do not let your hearts be troubled and do not be afraid!” He encouraged me. “Deacon (?), will you now come and for the Benediction.” Deacon (?), His short round frame ambled up the steps and walked to the podium. “Merciful Father hear our prayers and comfort us.”</w:t>
      </w:r>
      <w:r>
        <w:br/>
        <w:t>“Renew our trust in your son, who you raised from the dead.” Beseeched the Deacon. “Strengthen our faith that all your people who have died in the love of Christ will share in his resurrection, who lives and reigns with you, now and forever.”</w:t>
      </w:r>
      <w:r>
        <w:br/>
        <w:t>“May we, and those who have departed, be blessed with the benefits of Jesus’death and resurrection., Amen!” “Amen!” rejoined the blessed.” “Let us look with faith to the day when Jesus will return, and we will enjoy the fullness of your promises for eternity.”</w:t>
      </w:r>
      <w:r>
        <w:br/>
        <w:t>“The grace of the Lord Jesus Christ and the love of God and the fellowship of the Holy Spirit be with you all.” Avowed the Pastor. The Choir sang…</w:t>
      </w:r>
      <w:r>
        <w:br/>
      </w:r>
      <w:r>
        <w:br/>
        <w:t>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Én Šinísañ’s holy will</w:t>
      </w:r>
      <w:r>
        <w:br/>
        <w:t>No matter what you're going through.</w:t>
      </w:r>
      <w:r>
        <w:br/>
        <w:t>Remember that God is only using You!</w:t>
      </w:r>
      <w:r>
        <w:br/>
        <w:t>For the battle is not yours, it's the Lord’s.</w:t>
      </w:r>
      <w:r>
        <w:br/>
        <w:t>It's the Lord's, yes, it's the Lord’s.</w:t>
      </w:r>
      <w:r>
        <w:br/>
      </w:r>
      <w:r>
        <w:br/>
        <w:t>While the choir sang softly, a line formed for last respects. The family walked first holding each other up. “What have you done today, Athain?” (?) asked shakily while walking to the front. (?) stand over the casket feeling empty inside. Self-blaming for being there while it happened unable to save his father. “I am lucky enough to be sitting here today!”</w:t>
      </w:r>
      <w:r>
        <w:br/>
        <w:t>Athain felt his ability to cope with his emotional distress was waning. “I’ll never forget this.” He bowed his head in quiet respect as they cried together. Later they would laugh and share stories. “To have to do this is not fair.</w:t>
      </w:r>
      <w:r>
        <w:br/>
        <w:t>Mourners read the obituary as (?) gives the eulogy. “He was just good people and didn’t deserve what happened.” “That's why, not just Freewood River is hurting over this.” “Lot of people in tears throughout our community.” He said. “We have all either cried or wanted to cry these last few days.</w:t>
      </w:r>
      <w:r>
        <w:br/>
        <w:t>“Brother Gannibal loved hard, fought hard, and cared hard with everything he gave one hundred percent. “This is a good thing,” the Bishop told the crowd. I know he’d hug everyone and say I love you.” “We’re not through it and it’s going to be a long time before we are too!”</w:t>
      </w:r>
      <w:r>
        <w:br/>
        <w:t>The outpouring of support was noticed. Athain had a range of feelings, including shock, numbness, denial, anger, guilt, and yearning. He led his family in procession behind a horse-drawn gun carriage bearing the coffin, before it was placed on a platform.</w:t>
      </w:r>
      <w:r>
        <w:br/>
        <w:t xml:space="preserve">The clan meeting guests arrived before sunset. Athain’s ascension to Vara Nasi would begin upon the hour of his birth. his hangover began the night before. Spending most of yesterday in bed, he'd slept off and on. He stared at the ceiling lying naked on sheets soaked with sweat. </w:t>
      </w:r>
      <w:r>
        <w:br/>
        <w:t xml:space="preserve">The ceremonial garment hung pressed and scented next to the dressing mirror. A representation of the monumental agony he felt becoming the house leader. Athain refused to put it on his body. His 121st birthday would become the second worst day of his life. </w:t>
      </w:r>
      <w:r>
        <w:br/>
        <w:t xml:space="preserve">His father's death being number one. He never wanted the position under these circumstances, no one else had either. Zenoah, tragically stoic throughout it all, spent her mourning period planning the Bīt rimiki. </w:t>
      </w:r>
      <w:r>
        <w:br/>
        <w:t>Married 90 years and two became one overnight. She had to feel deeply pained through every second of it. Most likely looking forward to her mourning reclusion at Widow's Peak, a limestone octagon dwelling.</w:t>
      </w:r>
      <w:r>
        <w:br/>
        <w:t>Athain could hear the gentle clack of her dress shoes coming down the hall. a naturally quiet woman who did everything softly. His mother talked, walked, and touched softly so he knew it was her gently knocking at his door. "Athain baby" Zenoah tenderly called for him.</w:t>
      </w:r>
      <w:r>
        <w:br/>
        <w:t xml:space="preserve">"Yes!" Athain respectfully answered. "Are you ready, it’s almost time for the greeting." Zenoah asked him. "I need a few more" Athain told her. "Ok baby!" her soothing voice told him she understood. Sitting at the foot of the bed he silently wept. </w:t>
      </w:r>
      <w:r>
        <w:br/>
        <w:t xml:space="preserve">Zenoah retreated humming in a resonant timbre masking her own cries. Zenoah a dream walker, knew it would be difficult for the family to perform the Bit rimiki. Their oldest grand rites tradition had to be done. She decided to go ahead of him to Black Bridge. </w:t>
      </w:r>
      <w:r>
        <w:br/>
        <w:t>Where the Blackmoor family crypt and graves rested. She gathered her things from her bedroom taking one last look around. The grand bedroom with walnut panels and cross beams permeated with lingering smell of Odale’s cologne.</w:t>
      </w:r>
      <w:r>
        <w:br/>
      </w:r>
      <w:r>
        <w:br/>
        <w:t>The Gannibal Tumulus brick vault buried deep beneath the mound on the east slope of the property was opened on the third day of mourning. The family procession walked down the sloped passage into the antechamber of the tomb.</w:t>
      </w:r>
      <w:r>
        <w:br/>
        <w:t>Filled with votive statues of various sizes, personal mementos, and the clans Emim or "the dreaded ones". Golems placed in an alcove that circled the room. They are possessed by the ancestor’s spirit when called upon by a member of the bloodline and used for purposes.</w:t>
      </w:r>
      <w:r>
        <w:br/>
        <w:t>The second room of the tomb housed sacred relics, amulets, and ancestral bloodline stored in the Narua Kimah. A serpentine based totem composed of twelve pentagonal sides carved with the faces of clan zeniths. Topped with hundreds of circular stacked Isriq. A polished turritella agate slated stone engraved with the name of an ancestor.</w:t>
      </w:r>
      <w:r>
        <w:br/>
        <w:t>The Isriqs’each imbued with a Gidim or half soul. Created at time of death, taking on the memory and personality of the dead person. Stained with their blood on the day of their first awakening and again on those that followed.</w:t>
      </w:r>
      <w:r>
        <w:br/>
        <w:t>Athain walked around the monument which stood half his size. He laid his father’s Isriq next to his grandfather’s. Realizing for the first time what it meant. After their grieving period he would become Naamba of House Blackmoor. Zenoah rubbed her son’s back sensing his thoughts as always.</w:t>
      </w:r>
      <w:r>
        <w:br/>
        <w:t>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w:t>
      </w:r>
      <w:r>
        <w:br/>
      </w:r>
      <w:r>
        <w:br/>
        <w:t>“I don't feel no ways tired.”</w:t>
      </w:r>
      <w:r>
        <w:br/>
        <w:t>“I've come too far from where I started from.”</w:t>
      </w:r>
      <w:r>
        <w:br/>
        <w:t>“Nobody told me that the road would be easy.”</w:t>
      </w:r>
      <w:r>
        <w:br/>
        <w:t>“I don't believe He brought me this far to leave me.”</w:t>
      </w:r>
      <w:r>
        <w:br/>
      </w:r>
      <w:r>
        <w:br/>
        <w:t>An emotional encouragement of steadfast harmony to tread onward with the weight of their grief. They all gathered closer to the emanating warmth from the totem. Its aura’s subtle glow encasing them like a hug from the ancestors.</w:t>
      </w:r>
      <w:r>
        <w:br/>
      </w:r>
      <w:r>
        <w:br/>
      </w:r>
      <w:r>
        <w:br/>
      </w:r>
      <w:r>
        <w:br/>
        <w:t xml:space="preserve">Johnari walked in the Thorne &amp; Thistle surprised to see Athain. Head down in his chest sitting at a table. His lethargic state immediately concerned her. “Hey, you alright?” she asks, tapping him on the shoulder. </w:t>
      </w:r>
      <w:r>
        <w:br/>
        <w:t>Athain stumbles getting up knocking the table sending glasses and bottles crashing to the floor. Theres nothing right now!” he mumbled aggressively to her. He could barely keep his head high to meet her gaze. She understood he was trying to hide that he was roiling with pain inside.</w:t>
      </w:r>
      <w:r>
        <w:br/>
        <w:t xml:space="preserve">Athain seemed to idolize his father and couldn’t handle his death. She envied him for having such a close-knit family. “Hey, you can’t tear shit up in here man.” Dayne yelled across the room from behind the bar. Getting the attention of a large man sitting in a corner booth. </w:t>
      </w:r>
      <w:r>
        <w:br/>
        <w:t xml:space="preserve">“Mind your fucking business.” Athain slurred loudly. “Watch you fucking mouth!” the big guy responded back walking closer to Athain. “Athain!” Dayne yelled. “I know you’re in a bad way sweetie but calm down.” She asked firmly. </w:t>
      </w:r>
      <w:r>
        <w:br/>
        <w:t>“What the fuck do you know Dayne?” he argued. “Hey, ok man you gotta go!” the big guy commanded him. He rushed Athain grabbing hold of him and shoving him towards the door. “it’s ok JD.” Dayne told him.</w:t>
      </w:r>
      <w:r>
        <w:br/>
        <w:t xml:space="preserve">“Muthafucker let go!” Athain demanded, trying to snatch his arm loose. Joedell’s grip didn’t budge. Joedell Walker stood firm while keeping Athain on the tips of his feet. “Look then you need to get your shit together!” Joedell explained, releasing his arm. </w:t>
      </w:r>
      <w:r>
        <w:br/>
        <w:t>“No, you need to mind your fucking business bro, ain’t got shit to do with you” Athain threatened. Drunkenly squirming in the one-handed grip of the six-five 300ilb giant. “Bear honey let him loose.” Dayne asked Joedell gently. Joedell let go and Athain fell sprawling back into his seat.</w:t>
      </w:r>
      <w:r>
        <w:br/>
        <w:t xml:space="preserve">Athain glared at the man but said nothing else. Johnari stood backout of the way as the waitress and bouncer cleaned up the mess. “What can I get you?” a male voice asked from behind her. Johnari looked back to find the one person she didn’t want to be in a room with, Darian Conti. </w:t>
      </w:r>
      <w:r>
        <w:br/>
        <w:t>“Long island iced tea.” Johnari responded. She sat at a table encouraging more space between them. “When’d you get back?” Darian asked her. “Few days ago.” Johari answered. “How you been?” he continued knowing she really had nothing to say to him. “Let’s not please?” Johnari insisted politely.</w:t>
      </w:r>
      <w:r>
        <w:br/>
        <w:t>Darian walked away leaving them both feeling awkwardly unsettled. It had been a mutual separation under the circumstances. Neither of them argued for themselves with those who were against their union. It was the deciding moment that it was time to leave Freewood Rivers.</w:t>
      </w:r>
      <w:r>
        <w:br/>
        <w:t>Now she’s back facing every dark and fucked up moments of her early life. She glanced around the bar at the other patrons. Familiar faces had changed over time, but she still recognized the false comradery disguising the blatant animosity.</w:t>
      </w:r>
      <w:r>
        <w:br/>
        <w:t>They were all content with love coming from adversity besides freely given. They’d learned from suffering through the worst together made love stronger. It was the glue holding their community together.</w:t>
      </w:r>
      <w:r>
        <w:br/>
        <w:t xml:space="preserve">It would be naive for anyone to think that conflicts were not caused by emotional entanglements. Johnari felt at her weakest trying to resolve whether to go with the flow, or against the grain. She’d seem to always choose the latter. </w:t>
      </w:r>
      <w:r>
        <w:br/>
        <w:t>After years of living in separate cities it might be good to catch up on each other.</w:t>
      </w:r>
      <w:r>
        <w:br/>
        <w:t>Some attention from the opposite sex was long overdue. How unhappy she'd felt for a long while. She remembered their first go around as a couple was the worst situation for both.</w:t>
      </w:r>
      <w:r>
        <w:br/>
        <w:t>Young love was extremely jealous and volatile when emotions feel strong.</w:t>
      </w:r>
      <w:r>
        <w:br/>
        <w:t xml:space="preserve">He was a bum plain and simple, all he did good in life was take. Take more than his share of anything and take what wasn't offered to him as well. </w:t>
      </w:r>
      <w:r>
        <w:br/>
        <w:t>But he wasn't a hand on thief. He was an emotional thief, a Romeo grifter. He'd gotten more than enough, and she wasn’t willing to give anything else. She was the taker now. She was in control of her own emotions and sexuality.</w:t>
      </w:r>
      <w:r>
        <w:br/>
        <w:t>She looked closely at him busy at work. Laughing it up with the people at the bar. Time was good him staring at his muscled physique visible with the clothing he wore. Form fitting T-shirt and jeans simple and sexy.</w:t>
      </w:r>
      <w:r>
        <w:br/>
        <w:t>He walked back to her carrying the drink with a thug momentum. A determined expression across his face she knew well. “Here you go sexy” Darian said placing the drink in front of her. She took a sip and enjoyed the strong but smooth mix. “It’s good!” Johnari complimented him.</w:t>
      </w:r>
      <w:r>
        <w:br/>
        <w:t>“Obviously, I’m a pro with at my job now!” he laughed genuinely. “So, when did you get back?” He asked her again. “Few days ago, maybe.” Johnari answered. “I thought I might never see you again girl, how long has it been?” Darian wondered.</w:t>
      </w:r>
      <w:r>
        <w:br/>
        <w:t xml:space="preserve">Johnari didn’t respond though. She drank eagerly to empty the glass sooner. “You in a hurry?” he asked, feeling a little dejected by her stand-offish demeanor. “It’s just weird being here.” Johnari admitted. “A lot has changed so it’ll take some getting used to.’Darian assured her. </w:t>
      </w:r>
      <w:r>
        <w:br/>
        <w:t xml:space="preserve">“I don’t want to get used to it!” Johnari assured him also. “Must have been really important for you to come back?” he asked. “You mean you haven’t heard?” she laughed. Knowing that nothing stays a secret here. </w:t>
      </w:r>
      <w:r>
        <w:br/>
        <w:t>“There’s been rumors of course since after what happened to little Doney.” Darian admitted. “I’ve been looking forward to seeing you since I heard you were here.” Darian confessed. “You’re probably the only one too!” Johnari giggled.</w:t>
      </w:r>
      <w:r>
        <w:br/>
        <w:t xml:space="preserve">“Don’t be like Jo.” Darian pleaded. “You got a few people who really did miss you.” He informed her honestly. “I doubt it for real!” Johnari laughed out loud. “I really did miss you, Jo.” Darian spoke softly. </w:t>
      </w:r>
      <w:r>
        <w:br/>
        <w:t>His raspy voice unearthing long buried desires in her. “People don’t miss what they didn’t want Darian!” Johnari was reprimanded. “Nothing’s ever changed for me, we both know it, Jo.” Darian told her. “I’m still in the same place, come over to catch up?” he implied.</w:t>
      </w:r>
      <w:r>
        <w:br/>
        <w:t>Johnari swayed in laughter “Some shit should get old.” “Don’t be that way now didn’t we promise to be friends?” Darian whined. “Are we still friends?” Johnari questioned. “Just come over I gotta get back to work.” Darian insisted.</w:t>
      </w:r>
      <w:r>
        <w:br/>
        <w:t>“We’ll see but I doubt it!” Johnari feigned. She really didn’t doubt it at all. She probably would stop by. She watched him a minute longer than expected. “Yeah, we’ll see.” She told herself and left. She wasn’t the same timid teen he remembered.</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16</w:t>
      </w:r>
      <w:r>
        <w:br/>
      </w:r>
      <w:r>
        <w:br/>
      </w:r>
      <w:r>
        <w:br/>
        <w:t xml:space="preserve">Alan was grabbing another beer from the cooler. Some of the guest had already arrived and were mingling on the back lawn. Ms. Patty was running the kitchen reheating the food from the diner. Mr. Wooten was cursing the Propane grill and Alan wondered what was keeping Tawny. </w:t>
      </w:r>
      <w:r>
        <w:br/>
        <w:t>Jeff Martindale and Jay Dunbar, two of the guys on his work crew approached him.</w:t>
      </w:r>
      <w:r>
        <w:br/>
        <w:t>"You really got this place looking good Al" admired Jeff, "You could probably use another coat of stain on the deck but man it looks good!"</w:t>
      </w:r>
      <w:r>
        <w:br/>
        <w:t>Alan handed Jeff another beer who was his foreman on most of the earlier jobs and all-around good guy. He had his longtime girlfriend Rhonda with him. She wasn't much to look at and overweight, but her height made some of it look natural.</w:t>
      </w:r>
      <w:r>
        <w:br/>
        <w:t xml:space="preserve">Alan guessed she had to be at least 5'11, Jeff was about 6'10 and 320 lbs. they made an impressive pair. Jay on the other hand was the average womanizer. He had a story about a different woman almost daily. </w:t>
      </w:r>
      <w:r>
        <w:br/>
        <w:t xml:space="preserve">The good-looking pretty boy type that couldn't and wouldn't let a lady walk by without pushing up on her. Jay usually had her number in a few minutes. He came to the party stag of course and was complaining about the dwindling number of women there. </w:t>
      </w:r>
      <w:r>
        <w:br/>
        <w:t xml:space="preserve">The street was packed with cars, for someone who kept to himself Alan still had a lot of friends. Tawny saw some people they grew up with, and a few fresh faces. Ms. Patty and Mr. Wooten invited almost all their friends and coworkers that explained the blues music roaring through the back yard. </w:t>
      </w:r>
      <w:r>
        <w:br/>
        <w:t>Tawny and Kenyatta made their way to the patio. She could see Alan huddled in a corner with some guys talking and laughing. She was glad to see him, and he looked very comfortable. "Hey, we got some nice-looking men up in here" Kenyatta greeted the group of men.</w:t>
      </w:r>
      <w:r>
        <w:br/>
        <w:t xml:space="preserve">"Hey baby girl, it's been a while since I heard that big mouth" Alan told Kenyatta giving her a quick hug. "What took you so long" he asked Tawny as he leaned over to hug her too. "I'm right on time man, I like this house" Tawny stood with her arm around his waist smiling. </w:t>
      </w:r>
      <w:r>
        <w:br/>
        <w:t>“Thanks, I still got a few things to touch up but I'm glad you like it" he told her, and he was. "Where's Mama at, I need to give her this food, I know if I came any later my phone would be dead from her calling." Kenyatta headed into the house and Tawny followed behind her.</w:t>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w:t>
      </w:r>
      <w:r>
        <w:br/>
        <w:t xml:space="preserve">"I'll be back" he told Jeff and Quinten and headed in the house. "Yeah,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t xml:space="preserve">He pulled the cork out and poured Tawny a glass, “Come on I'll show the rest of the house" Alan told her giving her the wine. "Damn Al, what’s up with my glass, you such a bad host I know I'm taking all my food home" Kenyatta complained and poured her own glass of wine. </w:t>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t>Alan and Tawny walked through the first level of the house; it looked much bigger on the inside, she thought, than outside. The rooms were huge with lofty ceilings and hardwood floors, she could smell the finish still from the stain and gloss on them. There was only a couch and love seat in the middle of the room with an old table.</w:t>
      </w:r>
      <w:r>
        <w:br/>
        <w:t xml:space="preserve">Alan's favorite recliner that uses to be in the basement at Ms. Patty's. She had given it to him for Christmas before his incarceration. A stained-glass floor lamp that looked antique was next to it positioned right in front of the flat screen 47-inch TV. </w:t>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t>The walk-in closet is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t xml:space="preserve">"Alright but by then I might be too old to do it" Alan teased her. "You ain't right for that Alan" Tawny rolled her eyes at him" me and Ryan might have to move in with you so don't make no plans" she told him pushing him playfully in his chest. </w:t>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t>Jay made a sad face at Alan who gave him a shove. “You know your timing is terrible" Alan told him and headed for the stairs. when Alan and Jay reached the kitchen Ms. Patty was already introducing Tawny to the rest of the guests.</w:t>
      </w:r>
      <w:r>
        <w:br/>
        <w:t>Tawny and Alan both had a fun time the rest of the evening. Tawny was sure her and Kenyatta would get along and made plans before she left to get together for a night out when she moved to Krimms Fallow. Alan just couldn’t wait to see her again.</w:t>
      </w:r>
      <w:r>
        <w:br/>
      </w:r>
      <w:r>
        <w:br/>
      </w:r>
      <w:r>
        <w:br/>
      </w:r>
      <w:r>
        <w:br/>
      </w:r>
      <w:r>
        <w:br/>
        <w:t xml:space="preserve">Dana Stone was terrified sitting in the passenger seat while Durrell Watson drove recklessly down the narrow one lane road. He’d crossed over the double lines more than a few times and now he just drove over it down the middle of the street. </w:t>
      </w:r>
      <w:r>
        <w:br/>
        <w:t xml:space="preserve">Mashonda Wells and Cedric Morrison were in the backseat laughing, smoking a joint and sharing a bottle of Grey Goose. Mashonda passed the bottle to Dana, but she didn’t want it anymore. She was car sick from Durrell’s driving who did take the bottle. </w:t>
      </w:r>
      <w:r>
        <w:br/>
        <w:t xml:space="preserve">“Hey babe, why don’t you wait until we get there to drink?” Dana asked calmly. “What, I got this D,” he laughed. “Then please slow down or I’m going throw up,” Dana whined releasing her seat belt as she rolled the window down. Durrell swerved the car again across the road losing control briefly before regaining control. </w:t>
      </w:r>
      <w:r>
        <w:br/>
        <w:t xml:space="preserve">He didn’t see the large animal darting out of the tree line before they crashed into it. The car stopped like it’d hit a brick wall, hard! Slamming the teens forward glass shattered all around them with the deafening crunch of metal. </w:t>
      </w:r>
      <w:r>
        <w:br/>
        <w:t xml:space="preserve">The wounded animal roared loudly as it climbed onto the mangled hood. Durrell screamed terrified that the beast, which was no animal he’d ever seen before rose before him. Mashonda and Cedric both cowered in the back screaming as well. </w:t>
      </w:r>
      <w:r>
        <w:br/>
        <w:t xml:space="preserve">Durrell laid on the horn hoping to scare it off. It just snarled menacingly at him baring large, spiked teeth in a jaw bigger than his head. He cried harder than he ever had staring into the yellow eyes of death. </w:t>
      </w:r>
      <w:r>
        <w:br/>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w:t>
      </w:r>
      <w:r>
        <w:br/>
        <w:t xml:space="preserve">“Oh God, oh God,” he wailed searching the road for her. At the foot of a tree he found her motionless, her body contorted unnaturally. Garrett Jacobs thought what he was seeing was just a deer in a road accident. </w:t>
      </w:r>
      <w:r>
        <w:br/>
        <w:t xml:space="preserve">But as he got closer, he knew the large animal climbing onto the car was nothing from the known animal kingdom. It was the size of a bear but had long legs, pointed ears and an elongated muzzle. Jacobs watched the giant canine bear run off his tires screeched. </w:t>
      </w:r>
      <w:r>
        <w:br/>
        <w:t xml:space="preserve">The truck slid to a stop in front of the car when he slammed the brakes. He jumped out, gun in hand. Ran to the spot where the beast entered the woods. He saw nothing and heard nothing coming from inside the trees. Only the extremely terrified people screaming for his help. </w:t>
      </w:r>
      <w:r>
        <w:br/>
        <w:t xml:space="preserve">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w:t>
      </w:r>
      <w:r>
        <w:br/>
        <w:t xml:space="preserve">He was just about to hang up when he noticed her. “Possible fatality looks like she’s been ejected from the vehicle,” he reported and hung up. Racing back to his truck he pulled it over into the grass and turned his hazards on. </w:t>
      </w:r>
      <w:r>
        <w:br/>
        <w:t xml:space="preserve">Retrieving his rifle and backpack from the trunk he quickly locked it up and went on the hunt. Jacobs was a skilled hunter combat trained in the Marines. This felt nothing like what he’d experienced with any mission. </w:t>
      </w:r>
      <w:r>
        <w:br/>
        <w:t xml:space="preserve">He sent a message reporting his situation in case things went bad. The Black Guard would at least know where to begin a search and continue what he started. He caught a chill from the night air which would probably get colder. </w:t>
      </w:r>
      <w:r>
        <w:br/>
        <w:t xml:space="preserve">His flannel-lined canvas jacket would not keep him warm if the temperatures continued to drop. He’d have to do as much as he could with the little time he had, or he’d risk freezing his ass off. </w:t>
      </w:r>
      <w:r>
        <w:br/>
      </w:r>
      <w:r>
        <w:br/>
      </w:r>
      <w:r>
        <w:br/>
      </w:r>
      <w:r>
        <w:br/>
        <w:t>Chapter 17</w:t>
      </w:r>
      <w:r>
        <w:br/>
      </w:r>
      <w:r>
        <w:br/>
        <w:t>Pastor’s background…</w:t>
      </w:r>
      <w:r>
        <w:br/>
      </w:r>
      <w:r>
        <w:br/>
      </w:r>
      <w:r>
        <w:br/>
        <w:t>Bishop Priestly squeezed himself through bodies to foot of Hattie Slade’s bed. “Good evening, Bishop, glad you could come.” Gennie said. “Good evening to all, how’s our girl doing?” He asked them. “Oh, on the mend.” Gennie replied. “Good, Good!” Bishop exclaimed.</w:t>
      </w:r>
      <w:r>
        <w:br/>
        <w:t xml:space="preserve">“Gimme a minute?” Hattie requested sleepily. The crowd cleared the room quickly and quietly. “Hey, Mae Mae!” the Bishop greeted her more personally than before. “Zebby you old fool, thank you!” Hattie whispered. “It’s time now, ok.” Hattie told him. Adah Rayfield sat next to the bed holding Hattie’s hand. </w:t>
      </w:r>
      <w:r>
        <w:br/>
        <w:t xml:space="preserve">“We’ve both agreed to break her binds and pass on the gift.” Adah told him. Bishop priestly let out a long breath. “Ok, I won’t argue about it.” He replied. “But how will you explain it all to her?” He asked. “she may never trust the family again after this, not after all this time of bad blood.” He asked. </w:t>
      </w:r>
      <w:r>
        <w:br/>
        <w:t xml:space="preserve">Adah dropped her head ashamed. Hattie closed her eyes tightly. “May be my biggest regret that one.” She told them. “We sure did wrong and made mistakes that hurt people.” Hattie said breathlessly. Adah rubbed her arm gently. “But they can’t stay the way they are now.” Hattie insisted on causing her to cough roughly. </w:t>
      </w:r>
      <w:r>
        <w:br/>
        <w:t xml:space="preserve">“There, there now Mae Mae.” Bishop Priestly soothed. “It was needed at the time.”, “we all know that.” He defended. “The trials are coming again, and we have to prepare.” Adah told him. “I’ve had visions again, and Hattie felt the culling!” she whispered. Bishop priestly could see the fear in her. “We’ve kept this secret for over four hundred years!” Bishop Priestly exclaimed. </w:t>
      </w:r>
      <w:r>
        <w:br/>
        <w:t>We won’t just be telling Johnari, But all of Trinus.!” Bishop Priestly lamented.</w:t>
      </w:r>
      <w:r>
        <w:br/>
        <w:t>“The darkness comes for us again Zebby.” Hattie dreaded. “We haven’t got a choice!” Adah worried. “I won’t be able to carry it again Zebby.” Hattie stated.</w:t>
      </w:r>
      <w:r>
        <w:br/>
        <w:t>“My body won’t let me you understand?” Hattie asked him. “Yes!” Zebby now held his head in shame. They all knew the toll it had taken on Hattie to hold such a pure essence within her for so long. Even with Adah helping her release it occasionally, it burned through Hattie’s lifeforce overtime.</w:t>
      </w:r>
      <w:r>
        <w:br/>
        <w:t>“She is the guardian Zebby!” Adah insisted. “We don’t have a choice!” she repeated. “I know!” He agreed. “Then it’s time to get our houses in order.” Bishop Priestly stated.</w:t>
      </w:r>
      <w:r>
        <w:br/>
        <w:t xml:space="preserve">“I’ll let the Elder council know.” He told them. </w:t>
      </w:r>
      <w:r>
        <w:br/>
        <w:t>Picked up his coat and left the room. Adah continued to rub Hattie’s thin arm. “You gone rub me to bone, you old worrier!” Hattie joked. Adah’s old heart ached tremendously for Hattie. “We’ve been friends, sisters, and always there for each other Mae!”</w:t>
      </w:r>
      <w:r>
        <w:br/>
        <w:t>“How am to endure you leaving me?” Adah cried. “I’ll be home, where you can come find me later is all.” Hattie soothed. “Just come find me when you get there” Hattie softly spoke drifting off to sleep. Adah cried softly rubbing that arm to the bone gently.</w:t>
      </w:r>
      <w:r>
        <w:br/>
        <w:t>“You ain’t slick! Leaving me with this mess Mae.” Adah told her. She picked up her things and left the room. The Slade’s, lingering out in the hall went back in to say their good nights. Bishop Priestly hurried to his car.</w:t>
      </w:r>
      <w:r>
        <w:br/>
        <w:t>He contemplated the right time to do it. Open the box that held ghosts and demons. He was terrified of the outcome when he did and made the call. The top lifting in his sweating hand. “The guardian has called for a conclave.” he told the receiver. Silence, he thought he heard a surprised gasp. “Message received” the voice replied and disconnected the call.</w:t>
      </w:r>
      <w:r>
        <w:br/>
      </w:r>
      <w:r>
        <w:br/>
      </w:r>
      <w:r>
        <w:br/>
        <w:t>Chapter 18</w:t>
      </w:r>
      <w:r>
        <w:br/>
        <w:t>"Tis better to have loved and lost than never to have loved at all." — Alfred Lord Tennyson</w:t>
      </w:r>
      <w:r>
        <w:br/>
      </w:r>
      <w:r>
        <w:br/>
        <w:t xml:space="preserve">Patima, still in the custody of the Sheriffs and cuffed to the rail of the bed. Patima looked at the precious little girl in her arms. She was beautiful with a head covered in soft black curls that draped over her brown face. Her small little ears had a dark trim around them that made them look like chocolate chip cookies. </w:t>
      </w:r>
      <w:r>
        <w:br/>
        <w:t xml:space="preserve">Her pouting pink lips yawned and Patima held her closer. Smelling the breast milk that lingered on her breath. She wrinkled her pudge nose was Damaris’s feature, along with the droopy dog cheeks. Patima ran her hand softly over her warm head as the baby snuggled into a ball. </w:t>
      </w:r>
      <w:r>
        <w:br/>
        <w:t>“My special girl” Patima whispered through a gentle kiss she placed on her forehead. “Mommy’s going to make everything better, I promise you!” She rocked her precious daughter back to sleep. Enjoying the new baby spell wafting from her.</w:t>
      </w:r>
      <w:r>
        <w:br/>
        <w:t>Johnari knocked at her door smiling as she watched the joy splay across Patima’s face. “Hey, you” she whispered as she entered and sat in the chair next to bed.</w:t>
      </w:r>
      <w:r>
        <w:br/>
        <w:t xml:space="preserve">“Well look at you” Patima whispered back with a huge smile. </w:t>
      </w:r>
      <w:r>
        <w:br/>
        <w:t>“I knew you’d come!”, “I knew you’d be here for her!” Patima cried quietly. “Of course, I would baby” Johnari assured her as she gently embraced them both in her arms. “What’s her name?” Johnari asked looking down at the prettiest baby she’d ever seen. “</w:t>
      </w:r>
      <w:r>
        <w:br/>
        <w:t>“Dara” Patima said lovingly as she passed the baby into Johnari’s arms. Dara wiggled around a bit and Johnari, scared of holding her held her tighter. “She’s so beautiful and little” Johnari cooed. “I know right, I can’t stop staring at her!” Patima squealed.</w:t>
      </w:r>
      <w:r>
        <w:br/>
        <w:t xml:space="preserve">“Listen Jo, I know I fucked up a lot of things and she’s the only thing I’ve ever done right!” she admitted. “You have to take her!” Patima begged, eyes terrified. “Please don’t let her go into the system Jo, please!”, “You know what’s waiting for her!” </w:t>
      </w:r>
      <w:r>
        <w:br/>
        <w:t>Patima insisted. Johnari did know, after what they’d both experienced there was no way she’d let Dara live that life. “I’ve hired you a lawyer Patima. Athain Gannibal will make sure that I get guardianship while we work on your case sweetie” Johnari tried to assure her.</w:t>
      </w:r>
      <w:r>
        <w:br/>
        <w:t xml:space="preserve">She didn’t know if she could protect the baby or Patima. A nurse entered the room followed by a deputy. “I have to take the baby now Ma’am, I’m so sorry” she said regretfully. Johnari handed Dara back to her mother. </w:t>
      </w:r>
      <w:r>
        <w:br/>
        <w:t>Patima held her close to her a moment before placing a final kiss on her cheek.</w:t>
      </w:r>
      <w:r>
        <w:br/>
        <w:t>“I will get you back!” she promised her daughter as tears rolled down her face. The nurse took the child out of the room and the deputy moved closer.</w:t>
      </w:r>
      <w:r>
        <w:br/>
        <w:t>“You’ll have to leave too Miss” he told Johnari as he placed handcuffs on Patima and tethered the other end to the bed rail. “I’ll talk to you soon” Johnari kissed Patima’s forehead and left the hospital. “What am I’m doing?” she questioned herself.</w:t>
      </w:r>
      <w:r>
        <w:br/>
      </w:r>
      <w:r>
        <w:br/>
      </w:r>
      <w:r>
        <w:br/>
      </w:r>
      <w:r>
        <w:br/>
      </w:r>
      <w:r>
        <w:br/>
        <w:t>Phryne entered the Riverside Suites Apartments alone and her men stayed in the lobby. She rode the elevator to the penthouse suite. Her heels clicked loudly across the marble floors that stretched throughout the suite. She left the lights out because the moonlight shining in from the walls of windows was always beautiful.</w:t>
      </w:r>
      <w:r>
        <w:br/>
        <w:t>Phryne made herself a drink at the bar of dark Barbados Rum. She removed her heels and strolled barefoot into the immaculate bath. Stripping out of the evening gown she’d worn to the(?). She really hated going to functions. But in order to secure the needed information on the who’s who, she had to attend.</w:t>
      </w:r>
      <w:r>
        <w:br/>
        <w:t>Her father’s logistics company was bankrupt, and the fool was going to actually let it go.</w:t>
      </w:r>
      <w:r>
        <w:br/>
        <w:t xml:space="preserve">Phryne couldn’t let that happen. If she did her illegal exporting business went with it. Lascelles would never trust her again or let her stay apart of his organization. </w:t>
      </w:r>
      <w:r>
        <w:br/>
        <w:t>She started the water in the tub intent on soaking in a very hot and foamy bath. She poured the rose oil and milk in and watched as it foamed on the rippling water. She removed her under clothes in front of the body length mirror fascinated by her youthful appearance.</w:t>
      </w:r>
      <w:r>
        <w:br/>
        <w:t>Phryne was close to fifty and looked every bit of 30. Lascelles had given her the gift of youth in exchange for the same. Beautiful young girls she would lure in for him.</w:t>
      </w:r>
      <w:r>
        <w:br/>
        <w:t>They were then sold to powerful and extremely wealthy monsters that only God could touch. She had to make a contingency plan in case the deal with Port Authority commander went south.</w:t>
      </w:r>
      <w:r>
        <w:br/>
        <w:t xml:space="preserve">She had overheard a conversation at the party. The businessmen were certain that this new town development could be a great investment opportunity. Phryne just needed somewhere to go that was off the grid. </w:t>
      </w:r>
      <w:r>
        <w:br/>
        <w:t>She could get rid of her father and collect the insurance money without any trouble. She slid into the hot water and closed her eyes. Soaking herself in the bitter truth, she was coldhearted yes. But she had a couple of lifetimes to get over it.</w:t>
      </w:r>
      <w:r>
        <w:br/>
        <w:t xml:space="preserve"> If she could pull off getting away from Lascelles. Phryne relaxed even more convinced it could be done. By way of using Indiana’s three ports. Via the Great Lakes and the Ohio-Mississippi rivers. (COMPANY NAME) could handle multimodal shipments each year. Including heavy-lift cargo, grain, limestone, and fertilizer. A clean and lucrative break from the Lords.</w:t>
      </w:r>
      <w:r>
        <w:br/>
        <w:t>“Damn”, she said in anger as she hit the end of her cell phone. Lascelles never answered that damn phone, and his voicemail was always full. Phryne quickly decided that he was not worth the business relationship in the long run.</w:t>
      </w:r>
      <w:r>
        <w:br/>
        <w:t>Her disposer had a lot of explaining to do about the bodies recovered in the fallows.</w:t>
      </w:r>
      <w:r>
        <w:br/>
        <w:t>Phryne had paid him good money not to leave anything behind. She should have realized Lascelles mangy looking ass would fuck the jobs up.</w:t>
      </w:r>
      <w:r>
        <w:br/>
        <w:t>He was a lothly man who looked and smelled like old gutter trash in rags. Phryne had quit meeting with him in person for that reason alone. She'd have to get a tracker on him right away to fix this. Lascelles was late, again. He was terrible at keeping dates and times, even his word.</w:t>
      </w:r>
      <w:r>
        <w:br/>
        <w:t xml:space="preserve">For all his “It’s for a greater good” talk left her suspicious of the end game. She considered these points and was tempted to get back on the highway. And drive out of town for good. “It’s just not worth it” she thought fretfully gripping the steering wheel. </w:t>
      </w:r>
      <w:r>
        <w:br/>
      </w:r>
      <w:r>
        <w:br/>
      </w:r>
      <w:r>
        <w:br/>
        <w:t xml:space="preserve">Little Phyrne had done as she'd been told when the Men ran into the house yelling. Headlights were coming up the road. The women gathered the small children and rushed down into the trap door of the cellar. </w:t>
      </w:r>
      <w:r>
        <w:br/>
        <w:t>The door above slammed shut as tires slid to stop across the gravel drive outside. The rug thrown over them put them in complete darkness. Little Phyrne shivered and tried not to sneeze from the dust gathering in her nose and mouth. But she hadn’t been able to hold it.</w:t>
      </w:r>
      <w:r>
        <w:br/>
        <w:t xml:space="preserve">Little Phyrne had grown used to the stench of corpses a long time ago. Her bottom itched and burned like crazy from the soil sticking to her skin. Hours spent hiding with the pile of bodies. Little Phyrne had seen the men carry her mother and sister to the cart. </w:t>
      </w:r>
      <w:r>
        <w:br/>
        <w:t xml:space="preserve">And became scared that they would leave her behind alone. </w:t>
      </w:r>
      <w:r>
        <w:br/>
        <w:t>So, she snuck onto the back of the cart and laid down in between them. Her small leathery hand moved slowly over the matted mane of her sister. Whose heavy head now rested over her shoulder. Half of her body had rolled over top Eliza while the cart ambled down the bumpy dirt roads.</w:t>
      </w:r>
      <w:r>
        <w:br/>
        <w:t>Little Phyrne knew the trail well lying on her back staring into the night sky. They were headed to the creek. She knew every tree top the beautiful moonlight was shining down through. Little Phyrne had ridden this way many times with her missing father to fetch water.</w:t>
      </w:r>
      <w:r>
        <w:br/>
        <w:t>She would sit with the water barrels splashing down on her during hot nights like this in midsummer and try to count the stars. she couldn’t smell the water from the stream anymore.</w:t>
      </w:r>
      <w:r>
        <w:br/>
        <w:t>The stagnant water full of algae she could smell which meant they were near the wetlands. The gator-infested fields the children had always been warned to stay out of. Little Phyrne continued to rub the bloated head. She closed her eyes when the bright light moved over them.</w:t>
      </w:r>
      <w:r>
        <w:br/>
        <w:t>The men were pulling the bodies off the cart and throwing them into the marsh. Little Phyrne peeked through her crusted eyelids. They slid Mwaka's body off her. The gulp of air she took as the weight was removed gave her frail body away.</w:t>
      </w:r>
      <w:r>
        <w:br/>
        <w:t xml:space="preserve">“Hey, dis ones breathing sir” the man called out. “Throw it out anyway, it won’t be for long “his master ordered. His rough hands grabbed her round the ankles and yanked her down. Little Phyrne hit the water’s shallow end along the banks. </w:t>
      </w:r>
      <w:r>
        <w:br/>
        <w:t>The man paid her no more attention as went about the rest of his work.</w:t>
      </w:r>
      <w:r>
        <w:br/>
        <w:t>Little Phyrne watched silently as each body splashed into the dark water. The putrid stench of decomposing bodies began to overwhelm her. Throwing up all over herself her dry heaving became uncontrollable sobbing.</w:t>
      </w:r>
      <w:r>
        <w:br/>
        <w:t xml:space="preserve">The familiar growl of mongrel creeping up behind her. The end of it all was happening. Little Phyrne was to be dinner for master’s beasts. more growling hungry mongrels crept into the water. The first set of jaws tore the meat out of her calf muscle. </w:t>
      </w:r>
      <w:r>
        <w:br/>
        <w:t xml:space="preserve">Followed by another set of jaws ripping at her thighs. Soon she could feel only the cool air hitting exposed bones. The lower ribs and bottom half of her body had been eaten away. </w:t>
      </w:r>
      <w:r>
        <w:br/>
        <w:t xml:space="preserve">It was a tortuous death that would not come quickly enough. </w:t>
      </w:r>
      <w:r>
        <w:br/>
        <w:t xml:space="preserve">“I am grateful, for I have seen a long and beautiful existence” she mumbled the old funeral prayer. “I come willingly into the realm of the dead. And ask the mother for her forgiveness and mercy. To guide me through the dark spaces into the light of her love”. </w:t>
      </w:r>
      <w:r>
        <w:br/>
        <w:t>Little Phyrne looked into that beautiful night sky for the last time as all began to fade away.</w:t>
      </w:r>
      <w:r>
        <w:br/>
      </w:r>
      <w:r>
        <w:br/>
      </w:r>
      <w:r>
        <w:br/>
        <w:t>Kosoko arrives…</w:t>
      </w:r>
      <w:r>
        <w:br/>
      </w:r>
      <w:r>
        <w:br/>
        <w:t xml:space="preserve">There were times when I wasn't sure about us. Everything we know now is only going to cause problems for us along the way. we aren’t just the victims of circumstance here. I need to feel that your loyalty won’t blow up in my face. I need to feel. </w:t>
      </w:r>
      <w:r>
        <w:br/>
        <w:t>After years of living in separate cities, it felt good to catch up with each other. Some attention from the opposite sex was long overdue. How unhappy she'd felt for a long while. She remembered their first go around as a couple was the worst situation for both of them.</w:t>
      </w:r>
      <w:r>
        <w:br/>
        <w:t xml:space="preserve">Young love was extremely jealous and volatile when emotions feel strong. He was a bum plain and simple, all he did good in life was take. Take more than his share of anything and take what wasn't offered to him as well. </w:t>
      </w:r>
      <w:r>
        <w:br/>
        <w:t>But he wasn't a hands-on thief. He was an emotional thief, a Romeo grifter. He'd gotten more than enough, and she was willing to give nothing else. She was the taker now. She was in control of her own emotions and sexuality.</w:t>
      </w:r>
      <w:r>
        <w:br/>
      </w:r>
      <w:r>
        <w:br/>
        <w:t xml:space="preserve">Kosoko loved to watch Phryne make herself comfortable in his bed. A honeyed brown sweet, luscious body. “Damn” he whispered rubbing his arousal against her naked ass. The beautiful curves of her body were the only thing he’d give his attention to tonight. </w:t>
      </w:r>
      <w:r>
        <w:br/>
        <w:t>He pulled her closer to him and his dick slid stubbornly between her legs. Phryne shifted just enough for him to find his way home. She softly sighed and rubbed back against him along his girth with her wet lips. He bent her leg to and pushed inside of her.</w:t>
      </w:r>
      <w:r>
        <w:br/>
        <w:t xml:space="preserve">He thrust in and out softly pushing deeper into her slick canal. Her panted breaths of pleasure urged him into stronger thrusts. Shoving her leg higher, gripping her breasts. He pumped harder into the puddles of her soggy deepness. </w:t>
      </w:r>
      <w:r>
        <w:br/>
        <w:t>An excruciating tingling tightened his balls as her walls sucked harder on his dick. Their bodies trembled together from the radiating bliss of their release. “Ah baby that’s it, lick my balls” He growled. Lifting his leg higher when she moved lower. Circling her tongue around the rim of his ass.</w:t>
      </w:r>
      <w:r>
        <w:br/>
        <w:t xml:space="preserve">He stroked his dick roughly squeezing it from base to crown. She pressed her finger into the tight hole working her mouth back to ball sack. He tried to control his body’s response but his desire to slide into grew. </w:t>
      </w:r>
      <w:r>
        <w:br/>
        <w:t xml:space="preserve">When she took his penis into her mouth. Gliding her tongue up and down. He could feel the twirl of her tongue the head of his dick. Sucking harder, she pumped his staff with a firm grip. He avoided her lust filled gaze and pushed her away. </w:t>
      </w:r>
      <w:r>
        <w:br/>
        <w:t xml:space="preserve">The look on her face excited him too much. And he was about to spray all of that enthusiasm into her mouth. “Swing that ass over here” he told her. She positioned herself so that her pussy was on his face. He plunged his tongue into her deeply. </w:t>
      </w:r>
      <w:r>
        <w:br/>
        <w:t>Her legs quivered as she rolled her pussy against his hot mouth. He licked his thumb and began rubbing her sphincter. He pressed his thumb inside her ass and held still when her body shuddered. He loved denying her pleasure until he wanted her to have it.</w:t>
      </w:r>
      <w:r>
        <w:br/>
        <w:t xml:space="preserve">Phryne arched her back when he sucked her peak hard between his lips. She choked on her gasps when he pumped his fingers inside her ass. The spasms increased and Phyrne’s body jerked as she reached the pinnacle of her arousal. He scooped her ass in his hands moving his tongue deeper inside. </w:t>
      </w:r>
      <w:r>
        <w:br/>
        <w:t xml:space="preserve">Savoring the taste as he licked up her release. He raised himself between her legs spreading her thighs. He licked his cock up and down her slick pussy. The tingle in his balls was immediate. </w:t>
      </w:r>
      <w:r>
        <w:br/>
        <w:t xml:space="preserve">He thrust himself harder and faster into her velveted throbbing clit. Grinding against her violently increasing the friction between the entwined bodies. Bringing them both to orgasm their feral cries and moans growing louder. </w:t>
      </w:r>
      <w:r>
        <w:br/>
        <w:t>Phryne reached her second orgasm quickly. He pumped one last time before her pussy walls tightened around his cock snatching his seed. Collapsing beside her on the bed he struggled for breath.</w:t>
      </w:r>
      <w:r>
        <w:br/>
        <w:t>Phyrne, breathing heavily sat to the side of the bed. Kosoko rubbed his hand up her back. “Was thinking about this all day!” he rasped rolling onto his side planting a soft kiss on her lower back. “You always say that.” Phryne replied moving off the bed.</w:t>
      </w:r>
      <w:r>
        <w:br/>
        <w:t xml:space="preserve">Kosoko stared at the jiggle of her ass and bounce of her breasts when she moved off the bed. The sensual swagger of Phryne’s supple body gave him a surge of heat to his cock. "Sexy as hell" he moaned, his dark raspy timbre vibrating low in his chest. It almost made him follow her like the dog he was. </w:t>
      </w:r>
      <w:r>
        <w:br/>
        <w:t>She went into the bathroom, closing the door behind her. Kosoko grabs his cell from the nightstand. Checking through missed calls and messages he sees one name he wished he hadn’t. He was going to ignore it until the morning. The repercussions he could deal with.</w:t>
      </w:r>
      <w:r>
        <w:br/>
        <w:t xml:space="preserve">Phryne exited the bathroom still beautifully naked. She slid back into bed beside him and he covered their bodies with the sheet. </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19</w:t>
      </w:r>
      <w:r>
        <w:br/>
      </w:r>
      <w:r>
        <w:br/>
        <w:t>“Family is supposed to be our safe haven. Very often it’s the place where we find the deepest heartache.” ~Iyanla Vanzant</w:t>
      </w:r>
      <w:r>
        <w:br/>
      </w:r>
      <w:r>
        <w:br/>
      </w:r>
      <w:r>
        <w:br/>
        <w:t>Dove levant scheme</w:t>
      </w:r>
      <w:r>
        <w:br/>
      </w:r>
      <w:r>
        <w:br/>
      </w:r>
      <w:r>
        <w:br/>
      </w:r>
      <w:r>
        <w:tab/>
        <w:t>Tiran remembered the pain they’d shared years ago. His own cruel words caused it. He didn’t believe at the time he’d regret it. With everything in him refused to accept that it was his fate. Destined for her a shadow born wolf and expected to sire with her. Curse his lineage and family name. A stain large enough to leave permanent darkness on them.</w:t>
      </w:r>
      <w:r>
        <w:br/>
        <w:t xml:space="preserve">Johnari was bullied at school the day before. Azinza and her group of peons decided to make an example of Johnari. Azinza tried to prove she was Alpha material in front of the Heir Apparent. Tiran and his friends had just looked on. When she fights them back and wins. Only Johnari gets in trouble by the school. Other parents cause a scene with family members at the Slade house and Johnari runs away overnight. </w:t>
      </w:r>
      <w:r>
        <w:br/>
      </w:r>
      <w:r>
        <w:br/>
        <w:t xml:space="preserve">Tiran and friends who are out on patrol find harassing her. She fights with them. </w:t>
      </w:r>
      <w:r>
        <w:br/>
      </w:r>
      <w:r>
        <w:br/>
        <w:t xml:space="preserve">Cassius and his friends come to her rescue, and they become friends. </w:t>
      </w:r>
      <w:r>
        <w:br/>
      </w:r>
      <w:r>
        <w:br/>
        <w:t xml:space="preserve">Tiran is blamed, and his integrity as future Alpha is threatened. He holds a grudge. </w:t>
      </w:r>
      <w:r>
        <w:br/>
      </w:r>
      <w:r>
        <w:br/>
        <w:t xml:space="preserve">The gathering ceremony celebrates the coming of age for young wolves. Outsider and Insider packs travel to the mating grounds every year to make betrothals between packs. During the lunar eclipse. Some are faded and scent their mates. Others who are not as lucky leave their families and either become outcasts or arranged in marriages. </w:t>
      </w:r>
      <w:r>
        <w:br/>
      </w:r>
      <w:r>
        <w:br/>
        <w:t xml:space="preserve">Johnari attends the gathering ceremony with the slaves. Her and her sister cousins are dressed maidenly, sitting in the center of pack mails from her clan. With other maidens from the pack. Once the males are laid into the clearing and blindfolded by their fathers as to not see fated mates human form before the change. </w:t>
      </w:r>
      <w:r>
        <w:br/>
      </w:r>
      <w:r>
        <w:br/>
        <w:t>The females then find their mates and give them with a charm necklace. If their mate accepts it, they will bow before her to receive it around their necks. If they don't, they turn their back on them, rejecting the mate. Fated mates are left to shift so their wolves can mark their mates.</w:t>
      </w:r>
      <w:r>
        <w:br/>
      </w:r>
      <w:r>
        <w:br/>
        <w:t>Those left without a fated mate are removed from the clearing and taken down the mountain. Challenges are made through fighting the pack males. Proving themselves to the fathers and brothers for a chosen maiden.</w:t>
      </w:r>
      <w:r>
        <w:br/>
      </w:r>
      <w:r>
        <w:br/>
        <w:t xml:space="preserve">When Janari's mark appears on her. Shoulder. Hattie walks her down the line to her mate. Who will bear the same mark? When she stops in front of Terran, there are gasps and murmurs from the gathering crowd. Tiran can hear his father. Standing behind him, Whisper never. And uh, harsh grown. When he strips the blindfold off, he's shocked and then angry at who he sees. He snatches the necklace from Johnari and throws it far. From him behind her. </w:t>
      </w:r>
      <w:r>
        <w:br/>
      </w:r>
      <w:r>
        <w:br/>
        <w:t>Johnari flees the clearing, and when she finally returns home, she learns her. Cousin. An older sister has made it. This began to degrade her. Natty causes a scene, too. She berates and abuses Gennari, who is taken away. By Tessa, a Pack widow and Nettie 's former best friend to live with as an Outlander.</w:t>
      </w:r>
      <w:r>
        <w:br/>
      </w:r>
      <w:r>
        <w:br/>
        <w:t xml:space="preserve">The next night. Tiran is arranged to Azinza by his parents. On the last night of the Gathering, Mongrels attacked the pack who were leaving Freewood rivers outside the barrier. One of the caravans had him, his father, mother, and sister in it. They had decided to go with Azinza's family back to her pack. To escape the shame of the scandal died down about Johnari being Tiran’s fated mate. </w:t>
      </w:r>
      <w:r>
        <w:br/>
      </w:r>
      <w:r>
        <w:br/>
        <w:t>They are killed by shadow demons and other monsters. Tiran is critically injured but survives. Johnari and Tessa get attacked. When the shadows are hurt by Johnari’s sudden magical outburst. They think she's the reason for the attack and accuse her. Tiran tells them she had a demon burn on her that didn't kill her when the elders checked. The wound is healed, but a scar is present. This causes fears to grow among the council about a Shadow Born prophecy.</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20</w:t>
      </w:r>
      <w:r>
        <w:br/>
      </w:r>
      <w:r>
        <w:br/>
        <w:t>“Most of the evil in this world is done by people with good intentions.”</w:t>
      </w:r>
      <w:r>
        <w:br/>
        <w:t>― T.S. Eliot</w:t>
      </w:r>
      <w:r>
        <w:br/>
      </w:r>
      <w:r>
        <w:br/>
        <w:t>The isolated eighty-acre farm was heavily guarded. Rae Sat staring out the window. The drafty corridor cooled her fevered body. It also had the best view from the building. The back gardens of the clinic barriered the edge of the Tangled Woods. The Fig and Ficus trees filled the horizon.</w:t>
      </w:r>
      <w:r>
        <w:br/>
        <w:t>She longed to be out wandering the woods smelling the wet earth and pine. But she couldn’t because expectants had to stay on the labor unit. Rae rubbed the mound in her belly. Her second trimester was nothing but severe morning sickness. The Doctor placed her on bed rest. But after four days she’d gotten restless.</w:t>
      </w:r>
      <w:r>
        <w:br/>
        <w:t>Emersyn startled her by plopping down beside her. Emersyn was due any day with twins. The Director seemed to favor Emersyn more because of it. “If they don’t get out me!” she squealed huffing when readjusting herself. The doctors all agreed to let her go to term no matter how much she begged for a c-section. “You’d think they’d believe me being my second time around!”, “I know my body best!” she shouted, jabbing a thumb into her chest.</w:t>
      </w:r>
      <w:r>
        <w:br/>
        <w:t xml:space="preserve">“You’re not having contractions.” Rae informs her. Emersyn had become more emotional the last few days. Rae was noticing more of the surrogates displaying side effects from the fertility drug. She hoped to get through it without doing the same. “You sure your not just excited to see them?” Rae asked her. </w:t>
      </w:r>
      <w:r>
        <w:br/>
        <w:t>“I mean ok I wonder who they’ll look like.” Emersyn answered. “But we won’t get to see the babies after their births.” Rae had forgotten they were not allowed to bond with their infants since they weren’t technically theirs. They children were immediately placed with their biological parents for bonding.</w:t>
      </w:r>
      <w:r>
        <w:br/>
        <w:t xml:space="preserve">“At least you’ll fulfill your contract and go home soon.” Rae reminded her, hoping to lift her spirits. “Oh my God, YES!” Emersyn squealed again rubbing her over taunt large belly. “First thing I’m a do is get a full body massage.” Emersyn said dreamily wiggling her fat feet. They both laughed heartily when Emersyn puckered her lips moaning while rubbing both breasts in a circular motion. </w:t>
      </w:r>
      <w:r>
        <w:br/>
        <w:t xml:space="preserve">Emersyn fell forward clutching her side. The “Oof” she moaned didn’t sound to good either. “What is it?” Rae asked her, inching closer to Emersyn’s side. “I think a contraction!” she laughed with a deep frown on her face. “Does it still hurt?” Rae worriedly asked rubbing Emersyn’s back. </w:t>
      </w:r>
      <w:r>
        <w:br/>
        <w:t>“Shit!” Emersyn drew out on a long slow breath as the next contraction started. “Hey!” Rae yells down the hall. “We need some help!” She wobbles to her feet intending to search for an able body to assist them. Rae shuffled down the hall calling for help. An attendant hurried out of a room towards them. “She’s having contractions.” Rae tells him and points a finger behind her to Emersyn.</w:t>
      </w:r>
      <w:r>
        <w:br/>
        <w:t>More Attendants come rushing down the hall to assist bringing a wheelchair with them. When they get her to her feet blood streams down her leg from her inner thigh. “It will be okay.” Rae tried to assure the terrified looking woman. “It’s not your first rodeo remember.” Rae repeated her earlier sentiments. “Get ready for that massage!” she yells after them.</w:t>
      </w:r>
      <w:r>
        <w:br/>
        <w:t>She stood there for a long time in her own thoughts when a nurse pushes her along. “We’ll get this cleaned up you can go back to your room to rest now.” She instructs her. Rae does just that unable to enjoy the window seat anymore.</w:t>
      </w:r>
      <w:r>
        <w:br/>
        <w:t>She prayed for Emersyn’s life and safety but worried about her own. The contract clause agrees to saving the infant first if there were complications during delivery. For the sum the surrogate was paid it seemed worth it at the time. The 95 percent success rate they promoted guaranteed a good outcome.</w:t>
      </w:r>
      <w:r>
        <w:br/>
      </w:r>
      <w:r>
        <w:br/>
        <w:t>Caraline arrived at Sparrows Perch, the Duplessis ancestral farm unannounced. Looking for an old friend. She walked cheerily down the road like a young girl. Enjoying the breeze and cloudy sky.</w:t>
      </w:r>
      <w:r>
        <w:br/>
        <w:t xml:space="preserve">Red, orange, and yellow trees mark the fall season. Oak and hickory leaves fading from tan to brown. The old homestead was freshly painted surrounded by lush green fields and tended flower beds. It was supposed to have been hers. </w:t>
      </w:r>
      <w:r>
        <w:br/>
        <w:t xml:space="preserve">She was promised this life long ago. Then had it all stripped from her hands. Caraline sauntered up to the front door and rang the bell. The familiar tinkling heightened resonance gave her chills. The wide wood door swung open escaping the scent of baked sweets. </w:t>
      </w:r>
      <w:r>
        <w:br/>
        <w:t xml:space="preserve">An older gentleman looked quizzically at her over wired rimmed glasses. “May I help you miss?” he asked. “I’d like to see Ateino please.” She replied smiling. “I’m sorry miss he’s not home.” </w:t>
      </w:r>
      <w:r>
        <w:br/>
        <w:t xml:space="preserve">“Who is it, Maynard?” a demanding feminine voice asked. “Caraline ma’am!” she answered as the woman stomped loudly to the door. “I don’t know you, who are you?” the woman asked her. “An old friend of Ateino.” Caraline answered. “Hmph!” the woman grunted. </w:t>
      </w:r>
      <w:r>
        <w:br/>
        <w:t>“Well call ahead next time he’s not here!” she shouted as she walked away. Caraline slipped her foot in the doorway before Maynard could close it. “Sorry, but could I leave something?” Caraline asked.</w:t>
      </w:r>
      <w:r>
        <w:br/>
        <w:t>She took out the envelope from her bag and handed it over. “Please make sure he gets this, thanks!” she sang as she walked away. She had just cleared the front yard to the road when (?) jumped from behind the hedges.</w:t>
      </w:r>
      <w:r>
        <w:br/>
        <w:t>“Well now, look at you!” he said. Caraline’s loud convulsive laughter was creepy. “Samuel Benton Knox! You coffin dodger!” Caraline exclaimed. She jumped onto him hugging him tightly. “I knew it was you, look at cha!” he shouted bouncing her in his arms.</w:t>
      </w:r>
      <w:r>
        <w:br/>
        <w:t xml:space="preserve">“How?” Samuel asked bewildered. “Fresh out of the coo-coo house Sammy boy!” Caraline chuckled. “Oh it’s good to see you!” Samuel told her. “You’re probably the only one thinks that!” Caraline giggled. “How ya been Sammy?” Caraline asked sincerely. </w:t>
      </w:r>
      <w:r>
        <w:br/>
        <w:t>“Hard to say from moment to moment, but good now I guess.” Samuel responded. “</w:t>
      </w:r>
      <w:r>
        <w:br/>
        <w:t xml:space="preserve">“How are things?” Samuel asked. Knowing she might be especially vulnerable right now. Caraline felt uneasy but knew he was asking from real concern. </w:t>
      </w:r>
      <w:r>
        <w:br/>
        <w:t>“Been worse.” Caraline revealed jokingly. “Well that’s something?” Samuel reacted.</w:t>
      </w:r>
      <w:r>
        <w:br/>
        <w:t>A moment of silence followed. She was expecting him to ask, “are you okay?”. Would she answer “yes, I am,” when honestly, she wasn’t.” "You're dealing with a lot at the moment.”</w:t>
      </w:r>
      <w:r>
        <w:br/>
        <w:t>"Sorry to hear things like that right now" Samuel said. “All things have an ending, including this.” He affirmed. “And you will get through it. “Only you know who you are.” “Your collection of scars won’t fade only how you got em.”</w:t>
      </w:r>
      <w:r>
        <w:br/>
        <w:t>Caraline felt the warmth in his words. An emotional emanation she’d long suppressed. “No one cares until someone cares I guess.” Caraline retorted sadly. “There are folks who care about ya.” Samuel whispered firmly.</w:t>
      </w:r>
      <w:r>
        <w:br/>
        <w:t xml:space="preserve">“It doesn’t feel like it.” Caraline insisted. “Come on, let’s skedaddle before that blabbermouth holy Mary sees us.” Samuel said ushering her off. “Where to geezer?” Caraline chuckled. “Head on oner to the creek” he instructed. </w:t>
      </w:r>
      <w:r>
        <w:br/>
        <w:t>“Headed over myself” he told her displaying the pole and tackle box in his hands. His warm-hearted unpretentious way of thinking seemed selfless enough. But it wasn’t what Caraline needed to hear.</w:t>
      </w:r>
      <w:r>
        <w:br/>
        <w:t>“What are your plans now that your back?” asked Samuel. “Catch up with things is all.” Caraline answered. “How’s (?).” She mentioned his friend to turn things around and evade the question. “Oh ain’t seen them in a while now.” Samuel told her.</w:t>
      </w:r>
      <w:r>
        <w:br/>
        <w:t>“After all the goings on back then and all.” He stated. “I don’t know what I’m saying!”</w:t>
      </w:r>
      <w:r>
        <w:br/>
        <w:t>Samuels attempts a little bit of humor to cover his sorrow. A weak display of stoicism. She tried shifting the topic to talking about Ateino.</w:t>
      </w:r>
      <w:r>
        <w:br/>
        <w:t>“So what’s Ateino been up to since I been gone?” Caraline asked subtly. “Rehashing the past wouldn't change anything.” “which I imagine is why you're here asking this question.” Samuel stated. “We all have our ways of dealing Sam.” Caraline responded.</w:t>
      </w:r>
      <w:r>
        <w:br/>
        <w:t>“The labor of forgiveness is a heavy burden to carry with you.” Samuel told her. Again not what she wanted to hear. Feeling misunderstood and more isolated than ever. “fair and due recompense for offenses is a fate one deserves.” Caraline justified.</w:t>
      </w:r>
      <w:r>
        <w:br/>
        <w:t xml:space="preserve">“Repentance is available, even to those who have made mistakes many times.”. “True repentance means forsaking your sins, not committing new ones.” Samuel peached. “revenge can be bittersweet.” He insisted. </w:t>
      </w:r>
      <w:r>
        <w:br/>
        <w:t>So, what should she do instead? Just bottle things up. It was his choice to deny reality as a way to avoid an uncomfortable truth. But Caraline wasn’t letting it change the validity of her revenge. Everyone else could repress or numb their emotions and trauma.</w:t>
      </w:r>
      <w:r>
        <w:br/>
        <w:t>Caraline wasn’t going to, even if it happened a long time ago. “Come sit down in the shade for a moment?” Samuel asked her. Setting his pole and box down under the willow tree.</w:t>
      </w:r>
      <w:r>
        <w:br/>
        <w:t>She watched him swiftly bait the lines on both poles.</w:t>
      </w:r>
      <w:r>
        <w:br/>
        <w:t>He propped the poles between two rocks and waited. “Won’t be a tick” he told her. He lay on his side propped on an elbow. The only thing alive in that house with all its teeth is the termites.” Samuel’s nervous restrained laugh said otherwise.</w:t>
      </w:r>
      <w:r>
        <w:br/>
        <w:t>“He married Mima?” Caraline asked.</w:t>
      </w:r>
      <w:r>
        <w:br/>
        <w:t>"Ain’t no use turning that stone to see what was underneath.” “I won’t be a figment lost as if I never existed.” Caraline said. She looked across the creek to the big old house. The place she no longer felt connected to.</w:t>
      </w:r>
      <w:r>
        <w:br/>
        <w:t>“I’m a dusty old thang with tired bones. I am as old as my tongue and a little older than my teeth.” “But if there is one thing I have learned, “You don’t get over it. You move past it. You move through it.</w:t>
      </w:r>
      <w:r>
        <w:br/>
        <w:t>You lose yourself to find it, and when found, it’s yours and no longer theirs.” you and harbor feelings of loss and guilt. places that were once devoid of it. “Sometimes you just have to get over shit.” “For a moment let it be.”</w:t>
      </w:r>
      <w:r>
        <w:br/>
      </w:r>
      <w:r>
        <w:br/>
      </w:r>
      <w:r>
        <w:br/>
      </w:r>
      <w:r>
        <w:br/>
        <w:t>Caraline stood in front of the Black Cedar, the special place she used to use to meet Ateino. A three hundred- and fifty-year-old Umbrella Magnolia tree that sits in the courtyard. the hotel’s impressive six hundred- and sixty-foot-long front porch makes visitors feel like they’ve stepped back in time.</w:t>
      </w:r>
      <w:r>
        <w:br/>
        <w:t>The five-story hotel contained a bar, a barbershop, and acclaimed dining which served Creole-style dishes. Using fresh ingredients grown on a nearby farm.</w:t>
      </w:r>
      <w:r>
        <w:br/>
        <w:t xml:space="preserve">When this Midtown hotel was built, it provided a haven. For free persons at a time when public facilities and neighborhoods were still segregated. The exposed wood beams of the high painted ceiling with its sparkling chandeliers. </w:t>
      </w:r>
      <w:r>
        <w:br/>
        <w:t xml:space="preserve">Greets guests as soon as they step into an opulent lobby. She walked across the terrazzo floors and around wood columns to the reception area. Ornate furniture surrounded a large marble fountain in the center. </w:t>
      </w:r>
      <w:r>
        <w:br/>
        <w:t>What this eighty-room hotel lacked in modern amenities, you won’t find a fitness center or pool here. It made up for in cozy old-timey charm positioned in the heart of Fallow’s Point.</w:t>
      </w:r>
      <w:r>
        <w:br/>
        <w:t>Caraline lingered in the lobby awhile feeling sentimental.</w:t>
      </w:r>
      <w:r>
        <w:br/>
        <w:t>In all of the town this was the only place unchanged by time. Her real home overtime where her best times occurred. She fell deeply in love with him inside these walls. How could they reunite anywhere else.</w:t>
      </w:r>
      <w:r>
        <w:br/>
        <w:t>Desperate and depressed, she started being trusting of bad things. Loneliness made her abandon rational thought then. Today was different and that’s why she headed to room to freshen up. Prepare for the long-awaited reunion.</w:t>
      </w:r>
      <w:r>
        <w:br/>
      </w:r>
      <w:r>
        <w:br/>
        <w:t>Ateino re-read the letter, so she had come for them at last. Ateino had no worries other than reaching the fade before his time. He knew it wouldn’t take her long to get in touch. What she was hoping to gain would not be so easily accomplished.</w:t>
      </w:r>
      <w:r>
        <w:br/>
        <w:t>He slipped into his best attire and left the compound through the escape tunnels only a select few knew of. Ateino hummed as he slowly made his way down the path. Offer her compassion, masquerading as someone she can trust.</w:t>
      </w:r>
      <w:r>
        <w:br/>
        <w:t>She’ll be more susceptible to being vulnerable. It all hinged on her desire. It is crazy how much more we will like someone for the promise of fantasy. And you can fake this. He would use their old romance as a means to get closer.</w:t>
      </w:r>
      <w:r>
        <w:br/>
        <w:t>He’d already built a subconscious bond with Caraline long ago. Surely it was still there, the connection. Her time with Tessler had likely left lingering hostilities. but he had an explanation she would have no choice but to accept if she wanted to come home.</w:t>
      </w:r>
      <w:r>
        <w:br/>
      </w:r>
      <w:r>
        <w:br/>
      </w:r>
      <w:r>
        <w:br/>
      </w:r>
      <w:r>
        <w:br/>
      </w:r>
      <w:r>
        <w:br/>
      </w:r>
      <w:r>
        <w:br/>
      </w:r>
      <w:r>
        <w:br/>
      </w:r>
      <w:r>
        <w:br/>
      </w:r>
      <w:r>
        <w:br/>
      </w:r>
      <w:r>
        <w:br/>
      </w:r>
      <w:r>
        <w:br/>
      </w:r>
      <w:r>
        <w:br/>
      </w:r>
      <w:r>
        <w:br/>
        <w:t xml:space="preserve">Johnari, used to the staring and judging her as mouths gapped opened when she walked through the door of the Big House. A reputation falsely given still stained the minds of some, ever with the truth in front of their eyes. </w:t>
      </w:r>
      <w:r>
        <w:br/>
        <w:t xml:space="preserve">Johnari thought she was over it all but wasn’t. The unease she felt walking into the diner felt the same as it had then. Johnari instinctively walked to the end of the counter by the bathroom and sat where she always had. She watched Little’s through the serving window. </w:t>
      </w:r>
      <w:r>
        <w:br/>
        <w:t xml:space="preserve">That round milk dud shaped head sweating beads as he worked his magic on the grill. He was hands down the best cook in Freewood, and the sweetest. Johnari walked into the big house apprehensive about what Littles might have to say to her. </w:t>
      </w:r>
      <w:r>
        <w:br/>
        <w:t>She hadn’t been keeping her promises to stay in touch with him, and he’d left numerous messages to call him back. The Place seemed half full of diners but busy, nonetheless. Littles placed the order in the window and hit the bell, “Come &amp; Get it!” he called.</w:t>
      </w:r>
      <w:r>
        <w:br/>
        <w:t>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She could still feel its sting. </w:t>
      </w:r>
      <w:r>
        <w:br/>
        <w:t xml:space="preserve">Her boot kicked her in the back. Then turned into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 is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she frowned and mumbled under his breath while tending to her cuts. How many times had they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w:t>
      </w:r>
      <w:r>
        <w:br/>
        <w:t xml:space="preserve">“I was hoping to use it as a dower for yah, but well..” he trailed off a quick second and she knew all his sadness in that moment because she felt it too. I mean you can make those decisions now for self and all if you ever..” he stopped and just handed the satchel to her. </w:t>
      </w:r>
      <w:r>
        <w:br/>
        <w:t>“Littles?” she softly spoke, I couldn’t but he threw up a meaty hand to stop her. “Please take it. You can at least get that monster of a car fixed before you go. Wouldn't want you to have any problems getting as far from here as possible you hear me girl.</w:t>
      </w:r>
      <w:r>
        <w:br/>
        <w:t xml:space="preserve">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astonished it was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remorsefully over the situation. </w:t>
      </w:r>
      <w:r>
        <w:br/>
        <w:t>“How’s Damaris and Dove doing?” she asked him. “We’ll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w:t>
      </w:r>
      <w:r>
        <w:br/>
        <w:t>“I’ll go to Mourning Hill” She replied slipping off the stool. “Grab some gas for the generator, since it’s on a well I should do alright.” Johnari assured him. She walked out of the diner feeling lost and unwelcome. She hated coming home.</w:t>
      </w:r>
      <w:r>
        <w:br/>
      </w:r>
      <w:r>
        <w:br/>
        <w:t xml:space="preserve">Johnari drove the dirt access road through the dense vegetation. Years of neglect turned the property into wildland. The redbud trees looked ready to bloom lined along the sides. Amongst overgrown foxtails, tall grass and chickweed that had claimed the road. </w:t>
      </w:r>
      <w:r>
        <w:br/>
        <w:t xml:space="preserve">The untamed and abandoned beauty of her childhood home should have a welcomed feeling. But the unease and bitterness of remembering drowned out such quaint emotions. The boarding house looked lonely on its hill with shuttered eyes hidden under thick ivy. Johnari rounded the driveway up to the house. </w:t>
      </w:r>
      <w:r>
        <w:br/>
        <w:t xml:space="preserve">Killed the ignition and sat there hesitant to bring herself to get out. Dreading her feet to touch the cursed ground of Mourning Hill. She stared at the magnolia tree centered in the yard. Branches spread wide with glossed leaves full of life. </w:t>
      </w:r>
      <w:r>
        <w:br/>
        <w:t>Visioning the sizzling summer nights, she’d run around it catching lightning bugs under moonlit skies. So sweet a memory it must have been a dream. Something she’d wished for out of broken the hopes of a broken child. Johnari got out and walked up to the door.</w:t>
      </w:r>
      <w:r>
        <w:br/>
        <w:t xml:space="preserve">“This is not you anymore!” she reminded herself to pull away from the fear and regret. Stale air and must filled the foyer but it looked the same. She walked further into the living room feeling nostalgic. The furniture, pictures, even knick-knacks were all in the same place. </w:t>
      </w:r>
      <w:r>
        <w:br/>
        <w:t xml:space="preserve">She teared up overwhelmed by the memorial frozen in time. A long untouched tomb shrouded in cloth and dust. Johnari yanked open the curtain causing plumes of dust swirled in beams of sunlight streaming through the boards. She coughed harshly covering her face with her shirt. </w:t>
      </w:r>
      <w:r>
        <w:br/>
        <w:t xml:space="preserve">“Cleaning is going to be a bitch!” she mumbled. She moved through the house to the large kitchen and tried the sink. Pipes banged and rumbled as rust colored water spurt from the faucet. Johnari left it running as she rummaged through cabinets and drawers. </w:t>
      </w:r>
      <w:r>
        <w:br/>
        <w:t>She grabbed two large pots from the pantry to boil water for cleaning. Thank goodness the stove was electric, but it too had to be cleaned to prevent a fire. She found some old rags and soap under the sink. Once the water boiled, she filled the sink and bucket and got to work.</w:t>
      </w:r>
      <w:r>
        <w:br/>
        <w:t>It was evening when Johnari went to the back porch for some fresh air. She removed the torn cloth she’d used as mask. She’d gotten the kitchen, upstairs bath and a bedroom cleaned and free of dust. The washed linens for the bed hung on the line and probably dry by now.</w:t>
      </w:r>
      <w:r>
        <w:br/>
        <w:t>She dropped wearily onto the porch swing and the chain snapped. Dumping her onto the hard dirt covered concrete slab. “Ow, ow, ow” she whined holding her elbow which she jarred in the fall. She pulled herself up gently and moved to the old rocking chair by the door.</w:t>
      </w:r>
      <w:r>
        <w:br/>
        <w:t>She inhaled deeply, taking in wholly the damp brisk night air. She got her weed out and rolled a disfigured joint the size of her pinky. Her tired tenseness shifted to a relaxing heavy body after a couple pulls. It was peaceful at last in her mind even though she knew what the coming days would be.</w:t>
      </w:r>
      <w:r>
        <w:br/>
        <w:t xml:space="preserve">The only thing she genuinely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she had committed she thought, what purpose her existence served eluded her. Born with such a curse over her head as she was. Was she judged in a previous lifetime and exiled into a hopeless and unforgiven existence?</w:t>
      </w:r>
      <w:r>
        <w:br/>
        <w:t>When she finished smoking, she washed off quickly in the cold water and went to bed. The rain started slowly pattering outside against the house. Johnari stared at the reflection off the window on the ceiling. Watching the rivulets sliding across the moonlit surface until sleep came.</w:t>
      </w:r>
      <w:r>
        <w:br/>
        <w:t xml:space="preserve"> </w:t>
      </w:r>
      <w:r>
        <w:br/>
      </w:r>
      <w:r>
        <w:br/>
      </w:r>
      <w:r>
        <w:br/>
      </w:r>
      <w:r>
        <w:tab/>
        <w:t>Johnari pulled the black ‘94 Toyota Supra into the parking space slightly over the white line. Her Perro de Presa dog, Hachiko Beni sat asleep in the back seat. She walked into the Law Office of Athain Gannibal and waited for more than two hours before he emerged from his office with his afternoon guest.</w:t>
      </w:r>
      <w:r>
        <w:br/>
      </w:r>
      <w:r>
        <w:tab/>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r>
      <w:r>
        <w:br/>
        <w:t>Athain spoke gesturing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w:t>
      </w:r>
      <w:r>
        <w:br/>
      </w:r>
      <w:r>
        <w:tab/>
        <w:t>“It would have been longer too if Patima didn’t let her anger get the best of her. This woman was the perfect mix of soft but firm. “Mr. Gannibal you know of what happened at the dinner in town, I’m sure. I’d like for you to represent her.” Johnari asked. “I assumed you’re here regarding Ms. Slade,” Athain replied “Sure, I’ll take her case, but you’ve got to know that the criminal case is the least of her worries.” Athain stated.</w:t>
      </w:r>
      <w:r>
        <w:br/>
      </w:r>
      <w:r>
        <w:tab/>
        <w:t>“What do mean by that?” Johnari asked. “She attacked a member of the Koventri Jo, she’ll have to go before the council too!” “Let’s just worry about things happening now and not the things to come!” Johnari stated wearily. “We’ll have to figure the rest out as we go” she told him.</w:t>
      </w:r>
      <w:r>
        <w:br/>
      </w:r>
      <w:r>
        <w:tab/>
        <w:t xml:space="preserve">“Alright, let’s get to it then!” he told her excitedly. “As luck might have it, I’m already assigned this case! I’m the public defender in Freewood”. Johnari wasn’t sure why he was so eager, but having ulterior motives were like stripes on a zebra. Athain could never get rid of them. They talked over the case for another two hours before Johnari left. </w:t>
      </w:r>
      <w:r>
        <w:br/>
      </w:r>
      <w:r>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r>
        <w:br/>
      </w:r>
      <w:r>
        <w:br/>
      </w:r>
      <w:r>
        <w:br/>
        <w:t>Adenyini: Political Rival</w:t>
      </w:r>
      <w:r>
        <w:br/>
        <w:t>Odale runs for nomination for an Elder Council seat and uses his career as Inquiry Chief to pull rank over Adenyini’s Nobility standing. Adenyini wants payback and looks for a scandal to take him down or other ways to take him out. Odale threatens Adenyini with having knowledge of many transgressions that would not just get Adenyini exiled, but even put to death.</w:t>
      </w:r>
      <w:r>
        <w:br/>
        <w:t>Voters had elected Brown largely on his promise to clean up corruption and kickbacks that had troubled the office for decades. He was just days away from taking office to begin fulfilling that pledge.</w:t>
      </w:r>
      <w:r>
        <w:br/>
        <w:t>Trouble was, outgoing Sheriff Dorsey was afraid of said investigation. He wanted to stop it.</w:t>
      </w:r>
      <w:r>
        <w:br/>
        <w:t>his practice of securing kickbacks on all public works contracts and monopolizing a vast array of lucrative industries ensured that the increased economic prosperity was disproportionately distributed to his family, supporters and military personnel.</w:t>
      </w:r>
      <w:r>
        <w:br/>
        <w:t>The secret police force he established included a widespread network of spies that was used to censor the press and to threaten, expel, torture or kill dissenters in orchestrated accidents or “suicides.”</w:t>
      </w:r>
      <w:r>
        <w:br/>
      </w:r>
      <w:r>
        <w:br/>
      </w:r>
      <w:r>
        <w:br/>
        <w:t>Gottingham Flashback</w:t>
      </w:r>
      <w:r>
        <w:br/>
        <w:t>The rusted iron cuffs chaffed his skin raw. Women and children were not required to have them on just the men. The stench immediately caused a sickness in the pit of his stomach. Chained him down across a barrel and flogged him across his back and legs severely.</w:t>
      </w:r>
      <w:r>
        <w:br/>
        <w:t>They were forced to eat the rotting fruits and vegetables…desiring a release from their pain and suffering some wished for death as others worshiped and prayed for their ancestor’s protections languished in despair. The brutal cruelty of their pale skinned captors the real savages of the world.</w:t>
      </w:r>
      <w:r>
        <w:br/>
        <w:t xml:space="preserve">Gottingham was brought up with the children of the chief, his own father was an elder leader and close companion of the chief. He belonged to a high-ranking family. One day he and the chief’s youngest child played in the taami brush and Marula trees with their sweet yellow fruits. His mother made an amarula and goats milk brew at bedtime. </w:t>
      </w:r>
      <w:r>
        <w:br/>
        <w:t xml:space="preserve">He chased Ashoi through the thickets. The hot African sun setting over the shrublands. The caravan which brought the tradesmen was moving along the Mahoi river. They stood at its banks and waved at the boats. Unknowingly revealing themselves to the murders of their village. The pale men jumped from the boats and waded through the muddy waters. </w:t>
      </w:r>
      <w:r>
        <w:br/>
        <w:t xml:space="preserve">Gottingham felt fear take him and he grabbed Ashoi by her arm and ran up the hill of the bank. The men followed quickly shouting angrily behind them. They are captured and taken to the Niger river, where a slave vessel had illegally been docked. The natives were tied with ivy vines two by two and lead up a wooden plank onto the ship. </w:t>
      </w:r>
      <w:r>
        <w:br/>
        <w:t>The guards lead the children to a brick building, the inside was iron cages filled almost to capacity with countrymen. on the ground, some who could no longer stir themselves to even cry out as the men slashed their whips across their bodies.</w:t>
      </w:r>
      <w:r>
        <w:br/>
      </w:r>
      <w:r>
        <w:br/>
        <w:t>Kalaya sat in the room for at least 45 minutes before the interrogator came in. She hadn’t expected the young but aging man though. The full impact of his face was the close shaven beard which had begun to grey in the mustache that covered Bill Bellamy lips and chin line.</w:t>
      </w:r>
      <w:r>
        <w:br/>
        <w:t>He was an almost Malcolm Jamal-Warner handsome.</w:t>
      </w:r>
      <w:r>
        <w:br/>
      </w:r>
      <w:r>
        <w:br/>
        <w:t>Kalaya Lyons transport attacked…</w:t>
      </w:r>
      <w:r>
        <w:br/>
      </w:r>
      <w:r>
        <w:br/>
        <w:t>Kalaya sat in the cold cell fearful thoughts tearing up her mind. She knew witness protection couldn’t save her. It was the reason why she’d ran to begin with. She thought she could make them believe she was on their side long enough for the chance to disappear.</w:t>
      </w:r>
      <w:r>
        <w:br/>
        <w:t>Two Marshalls entered the holding area in full regalia. Protective vests (yada, yada, yada…)</w:t>
      </w:r>
      <w:r>
        <w:br/>
      </w:r>
      <w:r>
        <w:br/>
        <w:t>“Alright Ma’am time to go,” (?) said. “Go where?” Kalaya asked walking over to the door as it slid open. “Safe house until the investigations over honey” (?) told her. “Hold your arms up,” (?) placed a bullet proof vest on her.</w:t>
      </w:r>
      <w:r>
        <w:br/>
      </w:r>
      <w:r>
        <w:br/>
      </w:r>
      <w:r>
        <w:br/>
      </w:r>
      <w:r>
        <w:br/>
      </w:r>
      <w:r>
        <w:tab/>
        <w:t>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w:t>
      </w:r>
      <w:r>
        <w:br/>
      </w:r>
      <w:r>
        <w:tab/>
        <w:t>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w:t>
      </w:r>
      <w:r>
        <w:br/>
      </w:r>
      <w:r>
        <w:tab/>
        <w:t>He looked up at the sky lit with angry light and went to close the window. The lightning flashes revealed a form laid out on the lawn. He closed the window and quickly grabbed his robe dressing frantically as he raced down the stairs.</w:t>
      </w:r>
      <w:r>
        <w:br/>
      </w:r>
      <w:r>
        <w:tab/>
        <w:t>He hurried out of the back entrance and around the side of the house to the person. he was horrified at the sight of the body. Burned flesh and cloth still smoldered as knelt to check for life. Shocked to discover it was none other than his own father.</w:t>
      </w:r>
      <w:r>
        <w:br/>
        <w:t>Coroner Watts is kneeled over the body measuring an area on the chest when Dakari arrived. “You won’t get much in forensics from the scene” he began. He stood looking exasperated tapping his clipboard against his thigh.</w:t>
      </w:r>
      <w:r>
        <w:br/>
      </w:r>
      <w:r>
        <w:tab/>
        <w:t>“Everything from here, back up to the house has been incinerated.” “Even the grass got torched in the middle of a rainstorm.” “So straight to cause of death, electrocution is almost a certainty.” “I highly doubt it was natural occurring due to the weather following the path of origination”. Dr. Watts looked over his spectacles at the detective.</w:t>
      </w:r>
      <w:r>
        <w:br/>
      </w:r>
      <w:r>
        <w:tab/>
        <w:t>“Willing to bet the charred silhouette on the bricks of the house is where the currents originated. Something there, shot bolts of electricity towards the direction of the victim.” The contact mark or joule burn indicates the entry point of current into the body and depends on the body resistance as well as the current pathway.</w:t>
      </w:r>
      <w:r>
        <w:br/>
      </w:r>
      <w:r>
        <w:tab/>
        <w:t>The cooking effect of current occurs at points of poor insulation; the ion mobilization of cellular fluids takes place, resulting in damage to cell membranes. When the resistance of skin diminished causing penetration of the current passes through the skin producing heat, which causes boiling and electrolysis of tissue fluids.</w:t>
      </w:r>
      <w:r>
        <w:br/>
      </w:r>
      <w:r>
        <w:tab/>
        <w:t>He pointed to a charred circle on the ground. “That there is where Mr. Gannibal would have been standing at initial impact, and here is where he landed.” “There are a few trees and shrubbery behind us here that got some of the current, at least 20 yards beyond the initial impact point.”</w:t>
      </w:r>
      <w:r>
        <w:br/>
      </w:r>
      <w:r>
        <w:tab/>
        <w:t>He motioned to the gurney man to come over and take the body. “I’ll call after I’ve completed the official autopsy report” he finished and walked away. The incessant ringing of his cell phone brought Athain Gannibal’s head up out of the soft warm pillow he’d been drooling over.</w:t>
      </w:r>
      <w:r>
        <w:br/>
      </w:r>
      <w:r>
        <w:tab/>
        <w:t>He at first smacked the top of his alarm clock only to realize that it was not the source of the disturbing sound. He turned the light on and sat up on the side of the bed. He picked up his cell phone and answered the call. “Wait what happened?” he asked in the hysterical voice at the other end.</w:t>
      </w:r>
      <w:r>
        <w:br/>
        <w:t xml:space="preserve">“Oh god” he whispered into the phone. “I’m on my way!” He sobbed and tapped the line closed. The tremendous sense of loss overwhelmed him, and he began to sob uncontrollably. He shakily stood at his feet and pulled himself together. </w:t>
      </w:r>
      <w:r>
        <w:br/>
        <w:t xml:space="preserve">Athain arrived at the family mansion twenty minutes later to a swarm of law enforcement vehicles and emergency services. He hightailed it through thrall to the back of the house. The white tent was a beacon guiding him to his father. </w:t>
      </w:r>
      <w:r>
        <w:br/>
        <w:t>The Sheriff is on scene with Dehaven as Athain enters the sitting room. The grey and purple orchid wallpaper was such a serene atmosphere during chaos and sorrow. His long dead mother had a fetish for Asian décor.</w:t>
      </w:r>
      <w:r>
        <w:br/>
      </w:r>
      <w:r>
        <w:tab/>
        <w:t>He stumbled into the room angrily followed by Luci Amerson who was failing miserably attempting to calm him down. Dehaven stood and embraced his older brother. He broke down in his arms without shame and in utter despair. He just couldn’t control it any further as his heart was torn asunder.</w:t>
      </w:r>
      <w:r>
        <w:br/>
      </w:r>
      <w:r>
        <w:tab/>
        <w:t xml:space="preserve">He had loved his father dearly. Admired so him greatly and he cloned himself through his father’s image. It was a sight to see two men of such stature bend under the weight of their emotions. The detective spoke from the corner of the room introducing himself to Athain. </w:t>
      </w:r>
      <w:r>
        <w:br/>
        <w:t>Offering his sincerest condolences as Dehaven sniffles regaining his composure. The men settle themselves down on the sofa lost in shock and early thoughts of revenge. Someone had to be severely punished. “I understand this is a terrible time for you and your family Mr. Gannibal, I’ll only ask a few quick questions if I could.” the detective asked.</w:t>
      </w:r>
      <w:r>
        <w:br/>
      </w:r>
      <w:r>
        <w:tab/>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br/>
      </w:r>
      <w:r>
        <w:tab/>
        <w:t xml:space="preserve">“But I didn’t see or hear anything, I was asleep the whole time. If it hadn’t been for the storm bursting the damn window open, I might have never found him!” Dehaven exclaimed. His guilt and frustration boiling over in his frantic gestures. </w:t>
      </w:r>
      <w:r>
        <w:br/>
        <w:t xml:space="preserve">He rushed to his feet and began pacing the room. His father needed a protector, and he’d been comfortably asleep in his bed while his father was executed. Athain wished to ease the pain he sensed in his brother but his own was just as great. “Sit down brother, it must be done” Athain soothed. </w:t>
      </w:r>
      <w:r>
        <w:br/>
        <w:t>Coaxing him back over with a nod of the head. A gesture like his father’s when tended to passively guide them as children. “He’s lying out there right now Atty, in the mud thick with his blood!” yelled Dehaven. “I got there too late bro, and he was gone.” He sobbed.</w:t>
      </w:r>
      <w:r>
        <w:br/>
        <w:t xml:space="preserve"> </w:t>
      </w:r>
      <w:r>
        <w:br/>
      </w:r>
      <w:r>
        <w:br/>
      </w:r>
      <w:r>
        <w:br/>
        <w:t>Patima, in the custody of the Sheriffs and cuffed to the rail of the bed. Patima looked at the precious little girl in her arms. She was beautiful with a head covered in soft black curls that draped over her brown face. Her small little ears had a dark trim around them that made them look like chocolate chip cookies. Her pouting pink lips yawned and Patima held her closer.</w:t>
      </w:r>
      <w:r>
        <w:br/>
      </w:r>
      <w:r>
        <w:tab/>
        <w:t>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w:t>
      </w:r>
      <w:r>
        <w:br/>
      </w:r>
      <w:r>
        <w:tab/>
        <w:t>“Mommy’s going to make everything better, I promise you!”. She rocked her precious daughter back to sleep. Enjoying the new baby spell wafting from her. Johnari knocked at her door smiling as she watched the joy splay across her cousin’s face. “Hey, you” she whispered as she entered and sat in the chair next to bed.</w:t>
      </w:r>
      <w:r>
        <w:br/>
      </w:r>
      <w:r>
        <w:tab/>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tab/>
        <w:t>“Dara”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w:t>
      </w:r>
      <w:r>
        <w:br/>
      </w:r>
      <w:r>
        <w:tab/>
        <w:t>“You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w:t>
      </w:r>
      <w:r>
        <w:br/>
      </w:r>
      <w:r>
        <w:tab/>
        <w:t>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w:t>
      </w:r>
      <w:r>
        <w:br/>
      </w:r>
      <w:r>
        <w:tab/>
        <w:t>“I will get you back!” she promised her daughter as tears rolled down her face. The child came, took the child out of the room and the deputy moved closer. “You’ll have to leave too Miss” he told Johnari as he placed handcuffs on Patima and tethered the other end to the bed rail. “I’ll talk to you soon” Johnari kissed Patima’s forehead and left the hospital. “What am I’m doing?” Johnari questioned herself.</w:t>
      </w:r>
      <w:r>
        <w:br/>
      </w:r>
      <w:r>
        <w:br/>
        <w:t>Dove sat at the table in the large country kitchen sipping her morning coffee. It was the first time she’d not made it into the diner in years. Her mind wasn’t right cause emotions kept getting the best of her. It'll keep, now how the hell didn't any of ya’ll know them two was hooking up?"</w:t>
      </w:r>
      <w:r>
        <w:br/>
        <w:t xml:space="preserve">“Is it the time to discuss it, with things the way they are, ain’t no changing it.” “She’s from a different generation that’s just unafraid of speaking their minds.” "You damn right, </w:t>
      </w:r>
      <w:r>
        <w:br/>
        <w:t>Hydeia, hesitant to walk into the kitchen, stood against the wall listening to her mama yell at her siblings.</w:t>
      </w:r>
      <w:r>
        <w:br/>
        <w:t xml:space="preserve">“It’s pouring water into a broken glass Mama. The boy only listens to you alone.” Levant blamed. Dove jumped up knocking her chair over and slammed her fist on the table. "Shut it!" Dove demanded. “You didn’t even know he left the county Levant. </w:t>
      </w:r>
      <w:r>
        <w:br/>
        <w:t xml:space="preserve">Ain’t your job to know who’s coming and going fool?” Dove challenged. “Now that’s a grown man Mama!” Levant yelled. “Raise it again goddamnit!” Dove yelled back. "Look at you! Useless all!" Dove yelled. Levant’s jealousy only rivaled his anger in the one-sided competition between the brothers. </w:t>
      </w:r>
      <w:r>
        <w:br/>
        <w:t xml:space="preserve">Dove’s first heir was now Dara, and Levant was mad at his own wife's infertility. “Mama damn what’s done is done and ain’t nobody to blame but Damaris!” Charles flustered. “I know he tells you everything Chuck you damn well knew enough to stop him from doing it!” Dove countered. </w:t>
      </w:r>
      <w:r>
        <w:br/>
        <w:t xml:space="preserve">Which was true. He did know Damaris was sneaking off out of town. But he’d been doing it for years now Charles figured he was bound to get caught. “And with that bitch!” Dove snarled dropping into her seat. “Fucking outsider trash!” She screamed. Dove held her head in her palms resting elbows on table. </w:t>
      </w:r>
      <w:r>
        <w:br/>
        <w:t xml:space="preserve">Her thinking position as she called it. When she was trying to find a way through a problem. “That baby’s another story than the mama” Dove decided. “It’ll be brought here with us!” she started raising her head. Her I mean it face firmly planted. “Blood don’t leave blood behind yah hear?” Dove told her boys. </w:t>
      </w:r>
      <w:r>
        <w:br/>
        <w:t>“Hydeia, get in here and start breakfast now” Dove said over her shoulder. Hydeia’s heart jumped when mama called her name. She walked slowly into the kitchen and did what she told. “What did she have?” Hydeia asked, setting meat and eggs on the counter. “Girl” Dove said.</w:t>
      </w:r>
      <w:r>
        <w:br/>
      </w:r>
      <w:r>
        <w:br/>
      </w:r>
      <w:r>
        <w:tab/>
        <w:t xml:space="preserve"> </w:t>
      </w:r>
      <w:r>
        <w:br/>
      </w:r>
      <w:r>
        <w:br/>
        <w:t xml:space="preserve">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w:t>
      </w:r>
      <w:r>
        <w:br/>
        <w:t xml:space="preserve">“Hey,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 </w:t>
      </w:r>
      <w:r>
        <w:br/>
        <w:t xml:space="preserve">She had never been afraid of her crazy friend. She was the only person who understood the darkness that Patima kept inside her. “How are you sweetie” Johnari whispered before she released her hold, and they sat down. I’m so sorry you’ve had to go through Patima. “Did you see my baby Jo, she’s so small and pretty. She got her Daddy’s eyes don’t you think. But that’s my nose” Patima gushed. </w:t>
      </w:r>
      <w:r>
        <w:br/>
        <w:t xml:space="preserve">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 </w:t>
      </w:r>
      <w:r>
        <w:br/>
        <w:t xml:space="preserve">“He had somebody whoop my ass, try and beat Dara out of me and miscarry” Patima sneered. “Wait what?” Johnari asked again shocked that’s what Patima thought. No way would Dove go for shit like that. The old lady was crazy about her family and her legacy. </w:t>
      </w:r>
      <w:r>
        <w:br/>
        <w:t xml:space="preserve">“Are you sure it was Damaris’who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 </w:t>
      </w:r>
      <w:r>
        <w:br/>
        <w:t xml:space="preserve">“Shit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 </w:t>
      </w:r>
      <w:r>
        <w:br/>
        <w:t xml:space="preserve">“I really thought I’d found my place with him Jo, that he accepted me” Patima started to quietly cry. </w:t>
      </w:r>
      <w:r>
        <w:br/>
        <w:t>“I’m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r>
        <w:br/>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r>
        <w:br/>
        <w:t xml:space="preserve">Johnari could tell by the daydreamed expression on Patima face that baby was the last thing on her mind. 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w:t>
      </w:r>
      <w:r>
        <w:br/>
        <w:t xml:space="preserve">“I know the routine Jo, I just lost it though. The stress and anger got to me. He can’t just trash me after all the things he promised me” Patima whined still not mentioning her baby. “Patima!” Johnari stated firmly irritated by her callous one-track mind. </w:t>
      </w:r>
      <w:r>
        <w:br/>
        <w:t xml:space="preserve">“No matter what happens between you and that dick, Dove is going to make sure that Dara is in Damaris’s and her life. You lose that baby you definitely lose him” Johnari implied. It was the only way she could get Patima to prioritize Dara’s existence. </w:t>
      </w:r>
      <w:r>
        <w:br/>
        <w:t>“Your right Jo, If I can prove to that controlling bitch that all I want to do is take care of the two of them. I’ll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r>
        <w:br/>
      </w:r>
      <w:r>
        <w:br/>
      </w:r>
      <w:r>
        <w:br/>
        <w:t>Patima attacked by nurses…</w:t>
      </w:r>
      <w:r>
        <w:br/>
        <w:t>He stood over her and beat the shit out of her. He hooked the leash and collar around her neck. Pulled her legs apart and told her to stay in that position. He ripped her shirt off and used the material to bind her arms together.</w:t>
      </w:r>
      <w:r>
        <w:br/>
      </w:r>
      <w:r>
        <w:br/>
        <w:t xml:space="preserve">His skin riddled with scars and tattoos covered by his Jaṭā (ropelike strands of hair formed by matting or braiding hair). He yelled about her not submitting to him the way she should, and this was her punishment for disobedience. He dragged her down the basement stairs. </w:t>
      </w:r>
      <w:r>
        <w:br/>
        <w:t>He pinned her faced down</w:t>
      </w:r>
      <w:r>
        <w:br/>
      </w:r>
      <w:r>
        <w:b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br/>
      </w:r>
      <w:r>
        <w:br/>
        <w:t>Fist balled tight, panting breaths, cowering and sniveling, said without preamble, was all he offered.</w:t>
      </w:r>
      <w:r>
        <w:br/>
        <w:t>Dark eyes gleamed wildly, energy pulsed through strong and she stifled a shudder.</w:t>
      </w:r>
      <w:r>
        <w:br/>
        <w:t>Pulling her back to the present</w:t>
      </w:r>
      <w:r>
        <w:br/>
        <w:t>The rays of the setting sun now a burst of color</w:t>
      </w:r>
      <w:r>
        <w:br/>
        <w:t>Huddled stride clinching her garment tighter, a fragile shell against the cold caress of the morning air.</w:t>
      </w:r>
      <w:r>
        <w:br/>
        <w:t>Fingers gripped the heated mug</w:t>
      </w:r>
      <w:r>
        <w:br/>
      </w:r>
      <w:r>
        <w:br/>
      </w:r>
      <w:r>
        <w:br/>
      </w:r>
      <w:r>
        <w:br/>
      </w:r>
      <w:r>
        <w:br/>
      </w:r>
      <w:r>
        <w:br/>
      </w:r>
      <w:r>
        <w:br/>
      </w:r>
      <w:r>
        <w:br/>
      </w:r>
      <w:r>
        <w:br/>
      </w:r>
      <w:r>
        <w:br/>
      </w:r>
      <w:r>
        <w:br/>
        <w:t>Ateino w/Tessler…</w:t>
      </w:r>
      <w:r>
        <w:br/>
      </w:r>
      <w:r>
        <w:br/>
        <w:t>“I asked you to stop coming here what do want!” Dr. Tressler angry whispered to Ateino. “I’m visiting my poor sick grandfather remember?” Ateino joked. “Do you think the staff haven’t noticed you never actually visit Mr. Watkins?” Tressler asked him. Ateino laughed at the doctor’s ire. “I like to watch him through the glass!” He snark “Hell most of the staff don’t go in either!”</w:t>
      </w:r>
      <w:r>
        <w:br/>
        <w:t>“What do want?” Tessler asked again. “Is it ready Kinsey?” Ateino asked seriously. “The final incubation stage is almost finished.” Tessler inwardly gloated. “And the carrier?” Ateino asked Tessler.</w:t>
      </w:r>
      <w:r>
        <w:br/>
      </w:r>
      <w:r>
        <w:br/>
        <w:t>Ateino and Urbi</w:t>
      </w:r>
      <w:r>
        <w:br/>
      </w:r>
      <w:r>
        <w:br/>
        <w:t>A livid Ateino catches Audra Urbi, you think because you're pretty Doctor T is the prick backing this research that you get to run around acting invincible. He is real killer, the car he yells grabs her by the throat and puts his knife to her neck.</w:t>
      </w:r>
      <w:r>
        <w:br/>
        <w:t>“You don't know how wrong you are” he says and forces her on her knees. If you knew who you were truly Fucking with, you'd walk that stuck up ass of yours out of my sight, he shoves her away.</w:t>
      </w:r>
      <w:r>
        <w:br/>
        <w:t>Urbi gags backs away from him trying her best to cover her fear with well little composure she had left. She stole that serum on her own and that’s damn well what you better them he yelled after her.</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Caraline arrived at Sparrows Perch, the Duplessis ancestral farm unannounced. Looking for an old friend. She walked cheerily down the road like a young girl. Enjoying the breeze and cloudy sky. Red, orange, and yellow trees mark the fall season. Oak and hickory leaves fading from tan to brown.</w:t>
      </w:r>
      <w:r>
        <w:br/>
        <w:t>The old homestead was freshly painted surrounded by lush green fields, and tended flower beds. It was supposed to have been hers. She was promised this life long ago. Then had it all stripped from her hands.</w:t>
      </w:r>
      <w:r>
        <w:br/>
        <w:t>Caraline sauntered up to the front door and rang the bell. The familiar tinkling heightened resonance gave her chills. The wide wood door swung open escaping the scent of baked sweets. An older gentleman looked quizzically at her over wired rimmed glasses.</w:t>
      </w:r>
      <w:r>
        <w:br/>
        <w:t>“May I help you miss?” he asked. “I’d like to see Ateino please.” She replied smiling. “I’m sorry miss he’s not home.” “Who is it, Maynard?” a demanding feminine voice asked. “Caraline ma’am!” she answered as the woman stomped loudly to the door.</w:t>
      </w:r>
      <w:r>
        <w:br/>
        <w:t>“I don’t know you, who are you?” the woman asked her. “An old friend of Ateino.” Caraline answered. “Hmph!” the woman grunted. “Well call ahead next time he’s not here!” she shouted as she walked away. Caraline slipped her foot in the doorway before Maynard could close it. “Sorry, but could I leave something?” Caraline asked.</w:t>
      </w:r>
      <w:r>
        <w:br/>
        <w:t>She took out the envelope from her bag and handed it over. “Please make sure he gets this, thanks!” she sang as she walked away. She had just cleared the front yard to the road when (?) jumped from behind the hedges. “Well now, look at you!” he said. Caraline’s loud convulsive laughter was creepy.</w:t>
      </w:r>
      <w:r>
        <w:br/>
        <w:t>“Samuel Benton Knox! You coffin dodger!” Caraline exclaimed. She jumped onto him hugging him tightly. “I knew it was you, look at cha!” he shouted bouncing her in his arms. “How?” Samuel asked bewildered. “Fresh out of the coo-coo house Sammy boy!” Caraline chuckled.</w:t>
      </w:r>
      <w:r>
        <w:br/>
        <w:t>“Oh it’s good to see you!” Samuel told her. “You’re probably the only one thinks that!” Caraline giggled. “How ya been Sammy?” Caraline asked sincerely. “hard to say from moment to moment, but good now I guess.” Samuel responded. “</w:t>
      </w:r>
      <w:r>
        <w:br/>
        <w:t>“How are things?” Samuel asked. Knowing she might be especially vulnerable right now. Caraline felt uneasy but knew he was asking from real concern. “Been worse.” Caraline revealed jokingly. “Well that’s something?” Samuel reacted.</w:t>
      </w:r>
      <w:r>
        <w:br/>
        <w:t xml:space="preserve">A moment of silence followed. She was expecting him to ask, “are you okay?”. Would she answer “yes, I am,” when honestly, she wasn’t.” "You're dealing with a lot at the moment", "Sorry to hear things like that right now" Samuel said. </w:t>
      </w:r>
      <w:r>
        <w:br/>
        <w:t>“All things have an ending, including this.” He affirmed. “And you will get through it. “Only you know who you are.” “Your collection of scars won’t fade only how you got em.”</w:t>
      </w:r>
      <w:r>
        <w:br/>
        <w:t>Caraline felt the warmth in his words. An emotional emanation she’d long suppressed. “No one cares until someone cares I guess.” Caraline retorted sadly. “There are folks who care about ya.” Samuel whispered firmly.</w:t>
      </w:r>
      <w:r>
        <w:br/>
        <w:t>“It doesn’t feel like it.” Caraline insisted. “Come on, let’s skedaddle before that blabbermouth holy Mary sees us.” Samuel said ushering her off. “Where to geezer?” Caraline chuckled. “Head on oner to the creek” he instructed. “Headed over myself” he told her displaying the pole and tackle box in his hands.</w:t>
      </w:r>
      <w:r>
        <w:br/>
        <w:t xml:space="preserve">His warm-hearted unpretentious way of thinking seemed selfless enough. But it wasn’t what Caraline needed to hear. </w:t>
      </w:r>
      <w:r>
        <w:br/>
        <w:t>“What are your plans now that your back?” asked Samuel. “Catch up with things is all.” Caraline answered. “How’s (?).” She mentioned his friend to turn things around and evade the question. “Oh ain’t seen them in a while now.” Samuel told her.</w:t>
      </w:r>
      <w:r>
        <w:br/>
        <w:t>“After all the goings on back then and all.” He stated. “I don’t know what I’m saying!”</w:t>
      </w:r>
      <w:r>
        <w:br/>
        <w:t>Samuels attempts a little bit of humor to cover his sorrow. A weak display of stoicism. She tried shifting the topic to talking about Ateino.</w:t>
      </w:r>
      <w:r>
        <w:br/>
      </w:r>
      <w:r>
        <w:tab/>
        <w:t>“So what’s Ateino been up to since I been gone?” Caraline asked subtly. “Rehashing the past wouldn't change anything.” “which I imagine is why you're here asking this question.” Samuel stated. “We all have our ways of dealing Sam.” Caraline responded.</w:t>
      </w:r>
      <w:r>
        <w:br/>
        <w:t>“The labor of forgiveness is a heavy burden to carry with you.” Samuel told her. Again not what she wanted to hear. Feeling misunderstood and more isolated than ever. “fair and due recompense for offenses is a fate one deserves.” Caraline justified.</w:t>
      </w:r>
      <w:r>
        <w:br/>
      </w:r>
      <w:r>
        <w:tab/>
        <w:t xml:space="preserve">“Repentance is available, even to those who have made mistakes many times.”. “True repentance means forsaking your sins, not committing new ones.” Samuel peached. “revenge can be bittersweet.” He insisted. So, what should she do instead? Just bottle things up. </w:t>
      </w:r>
      <w:r>
        <w:br/>
        <w:t>It was his choice to deny reality as a way to avoid an uncomfortable truth. But Caraline wasn’t letting it change the validity of her revenge. Everyone else could repress or numb their emotions and trauma.</w:t>
      </w:r>
      <w:r>
        <w:br/>
        <w:t xml:space="preserve">Caraline wasn’t going to, even if it happened a long time ago. “Come sit down in the shade for a moment?” Samuel asked her. Setting his pole and box down under the willow tree. </w:t>
      </w:r>
      <w:r>
        <w:br/>
        <w:t>She watched him swiftly bait the lines on both poles. He propped the poles between two rocks and waited. “Won’t be a tick” he told her. He lay on his side propped on an elbow. The only thing alive in that house with all its teeth is the termites.” Samuel’s nervous restrained laugh said otherwise.</w:t>
      </w:r>
      <w:r>
        <w:br/>
        <w:t>“He married Mima?” Caraline asked. "Ain’t no use turning that stone to see what was underneath.” “I won’t be a figment lost as if I never existed.” Caraline said. She looked across the creek to the big old house. The place she no longer felt connected to.</w:t>
      </w:r>
      <w:r>
        <w:br/>
        <w:t>“I’m a dusty old thang with tired bones. I am as old as my tongue and a little older than my teeth.” “But if there is one thing I have learned, “You don’t get over it. You move past it. You move through it.</w:t>
      </w:r>
      <w:r>
        <w:br/>
      </w:r>
      <w:r>
        <w:br/>
        <w:t>You lose yourself to find it, and when found, it’s yours and no longer theirs.” you and harbor feelings of loss and guilt. places that were once devoid of it</w:t>
      </w:r>
      <w:r>
        <w:br/>
        <w:t>“sometimes you just have to get over shit.” “For a moment let it be.”</w:t>
      </w:r>
      <w:r>
        <w:br/>
        <w:t xml:space="preserve">“Healing is not about moving on or “getting over it,” it’s about learning to make peace with our pain and finding purpose in our lives again. Then you step back and wait. Wait for them. Opening yourself to them and letting welcome you in as you welcome them.” “I am here for you” is your way of saying I am here whenever you want to talk. </w:t>
      </w:r>
      <w:r>
        <w:br/>
        <w:t>“I feel sorry for anyone who thinks you’re unstoppable. Not everything is what it seems. It might seem true, but that doesn't mean it is. Appearances can deceive you, don't trust just in what your eyes see. but not everyone sees them. It takes a special look to recognize them. "In the kingdom of the blind, the one-eyed man is king."</w:t>
      </w:r>
      <w:r>
        <w:br/>
      </w:r>
      <w:r>
        <w:br/>
      </w:r>
      <w:r>
        <w:br/>
        <w:t xml:space="preserve">Ateino re-read the letter, so she had come for them at last. Ateino had no worries other than reaching the fade before his time. He knew it wouldn’t take her long to get in touch. What she was hoping to gain would not be so easily accomplished. </w:t>
      </w:r>
      <w:r>
        <w:br/>
        <w:t>He slipped into his best attire and left the compound through the escape tunnels only a select few knew of. Ateino hummed as he slowly made his way down the path. Offer her compassion, masquerading as someone she can trust.</w:t>
      </w:r>
      <w:r>
        <w:br/>
        <w:t>She’ll be more susceptible to being vulnerable. It all hinged on her desire. It is crazy how much more we will like someone for the promise of fantasy. And you can fake this. He would use their old romance as a means to get closer.</w:t>
      </w:r>
      <w:r>
        <w:br/>
        <w:t>He’d already built a subconscious bond with Caraline long ago. Surely it was still there, the connection. Her time with Tessler had likely left lingering hostilities. but he had an explanation she would have no choice but to accept if she wanted to come home.</w:t>
      </w:r>
      <w:r>
        <w:br/>
      </w:r>
      <w:r>
        <w:br/>
        <w:t>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w:t>
      </w:r>
      <w:r>
        <w:br/>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t>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w:t>
      </w:r>
      <w:r>
        <w:br/>
        <w:t>The 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w:t>
      </w:r>
      <w:r>
        <w:br/>
        <w:t>“Did you think it would escalate into this, his murder?” Dakari asked skeptical of the Sheriffs reasonings. “I couldn’t say one way or the other detective, who’s ever really sure what someone might be capable of.” Dakari could no fault in what he’d said and grabbed the file preparing to leave.</w:t>
      </w:r>
      <w:r>
        <w:br/>
        <w:t>“I’ll tell yah this, you’re going to have hard time digging for things folks don’t want found round here detective”, the sheriff warned. “I’ll be in touch if there’s anything else then”, Dakari stated leaving an apathetic Hughley staring after him.</w:t>
      </w:r>
      <w:r>
        <w:br/>
        <w:t>He didn’t trust people as a rule when on an investigation. The facts would sort out the truth and he was confident with his intuition. Vigilance would be required to make any headway cutting through the layers of secrecy in Freewood Rivers.</w:t>
      </w:r>
      <w:r>
        <w:br/>
        <w:t>He was walking and skimming the file until he bumped into someone. “I’m so sorry!” Dakari apologized to the woman retrieving her handbag off the floor. “Your good I wasn’t paying attention either”, she replied not actually looking at him.</w:t>
      </w:r>
      <w:r>
        <w:br/>
        <w:t xml:space="preserve">She walked quickly off entering the courtroom and Dakari’s curiosity followed behind her. Seemed as if half the residents were gathered inside and he wondered about the cause. It was standing room only for late comers. And he leaned against a wall behind the woman who gained the last available seat. </w:t>
      </w:r>
      <w:r>
        <w:br/>
        <w:t>“All rise, the court is now in session. The Honorable Judge Herchel presiding.” Judge Herchel speaks “In the matter of the People v. Patima Carlyle, docket number 1621-14-14.” “Counsel, please state your appearances.”</w:t>
      </w:r>
      <w:r>
        <w:br/>
        <w:t xml:space="preserve">“Prosecuting Attorney, Marshai St. Malo your honor for the commonwealth” comes from one side. “Defense Counsel, Athain Gannibal, on behalf of the defendant, your Honor.” Speaks the other side. </w:t>
      </w:r>
      <w:r>
        <w:br/>
        <w:t>“Ms. Carlyle, if at any time during these proceedings there is anything that you do not understand, or which confuses you. Please stop me so that either the court or your attorney can clarify it or explain it to you.”</w:t>
      </w:r>
      <w:r>
        <w:br/>
        <w:t xml:space="preserve">“Mr. St. Malo will you please state the charges that have been made against the defendant in this case. “Alleging that Sunday April 28, 2019, inside of local business, The Big House Diner. Patima Carlyle did intentionally and premeditate assault with a deadly weapon. </w:t>
      </w:r>
      <w:r>
        <w:br/>
        <w:t>A class (?) felony. And attempted murder, another class (?) felony upon the victim, Damaris Doney. “And on these charges Mr. Gannibal you’ve entered a not guilty plea.”, “Is that correct?” Judge Amerson asked.</w:t>
      </w:r>
      <w:r>
        <w:br/>
        <w:t>“Yes, your honor!” Athain replied “It is my recommendation that Miss Carlyle be committed to Rosehaven for further evaluation and treatment”. “And is the Commonwealth requesting conditions of release at this time?” Judge Amerson asked Marshai.</w:t>
      </w:r>
      <w:r>
        <w:br/>
        <w:t>“Yes,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w:t>
      </w:r>
      <w:r>
        <w:br/>
        <w:t>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w:t>
      </w:r>
      <w:r>
        <w:br/>
        <w:t>“I’m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whose outburst earlier leads him to believe a relative of the victim.</w:t>
      </w:r>
      <w:r>
        <w:br/>
        <w:t>She walked with a Sheriff’s deputy who also presented close relationship to the woman. He’d been so immersed in studying the crowd he didn’t notice the woman had left. Dakari was sure he’d see her again and the next time with an introduction.</w:t>
      </w:r>
      <w:r>
        <w:br/>
      </w:r>
      <w:r>
        <w:br/>
      </w:r>
      <w:r>
        <w:br/>
        <w:t>Nathua knew the Ojiji had to be suppressed back into the Inverse. The winter equinox heralded the Ùsá Ùdi. The festival lasted for eleven days, and by the concluding day, various Usemi would have entered the “Shiimti chamber to start their stasis. Their numbers would decrease immensely making the clan vulnerable.</w:t>
      </w:r>
      <w:r>
        <w:br/>
      </w:r>
      <w:r>
        <w:tab/>
        <w:t xml:space="preserve">Moclim, and Zumaht sided with Aamasuri’s suggestion, to attack the head on before they get an upper hand. Natiahs, overseer of the Ùsá Ùdi would never allow it to be canceled due to the repercussions. “This discussion is pointless!” she told the others. </w:t>
      </w:r>
      <w:r>
        <w:br/>
      </w:r>
      <w:r>
        <w:tab/>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r>
      <w:r>
        <w:tab/>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r>
      <w:r>
        <w:tab/>
        <w:t>“They will be targeted first by the Ojiji for re-possession.” Iah agreed. “Which will need a judgment from the authority of the Dayaani.” Amasuri lamented. “And we will wait to have it before doing anything with the Nergal.” Natiahs cautioned.</w:t>
      </w:r>
      <w:r>
        <w:br/>
      </w:r>
      <w:r>
        <w:tab/>
        <w:t>“Well, I’m going to send the Inquiry Unit right away regardless, I don’t need permission for that!” Amasuri asserted before charging out of the room.</w:t>
      </w:r>
      <w:r>
        <w:br/>
      </w:r>
      <w:r>
        <w:br/>
      </w:r>
      <w:r>
        <w:br/>
        <w:t>Adenyini Devington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t>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queen back.</w:t>
      </w:r>
      <w:r>
        <w:br/>
        <w:t>Adenyini could not let them replenish the House of Adaze. With Asunsum next in line for the throne, and himself as heir reagent he had to do whatever was necessary. He could still smell her blood and the glee he felt watching it run down her neck.</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t>The forefather’s reigned supreme before the curse consumed them and tore their world apart. The prophecy proclaimed that a house would rise and save the race. By bearing two in one, the curse on the blood could be lifted, and their immortality restored. 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t xml:space="preserve">“Where in the hell have you been?” Adenyini yelled intent on scolding the smug bastard for all his arrogance. But Kosoko never budged as Adenyini got in his face. </w:t>
      </w:r>
      <w:r>
        <w:br/>
        <w:t xml:space="preserve">He had become accustomed to Adenyini’s childish outbursts. He threw tantrums often when his father appointed Kosoko the man’s steward as a boy. A day Kosoko had demised ever since. “And what, please tell me is of such great importance?” Kosoko asked. His tone even, never allowing anyone to read his body language. </w:t>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 </w:t>
      </w:r>
      <w:r>
        <w:br/>
        <w:t>“We have to find them,” he continued but Kosoko interrupted him. “You mean I have to find them, don’t you?” he asked. “We don’t have time for jokes Kosoko!” Adenyini screamed throwing Kosoko away from him. Kosoko controlled his momentum seemingly unfazed.</w:t>
      </w:r>
      <w:r>
        <w:br/>
        <w:t xml:space="preserve">“You!”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 </w:t>
      </w:r>
      <w:r>
        <w:br/>
        <w:t xml:space="preserve">“I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 </w:t>
      </w:r>
      <w:r>
        <w:br/>
        <w:t>Kosoko opened the door and left before he acted on the urge to seriously harm his current Én Šinísañ. Kosoko hadn’t thought about that night in years. He had played his part in the murders but was glad he had the foresight to keep an insurance policy. The witch had taken the child, teaching him the ways of the ancients, when he got older. She’d sent him to foster with her coven.</w:t>
      </w:r>
      <w:r>
        <w:br/>
        <w:t>He faced less ostracism from the people there for they would not know of his history after so many years of seclusion inside the temple. His origin and the importance of it on Kosoko’s future hindered on keeping him safe and under the radar. He couldn’t wait until his plan was completed.</w:t>
      </w:r>
      <w:r>
        <w:br/>
        <w:t xml:space="preserve">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w:t>
      </w:r>
      <w:r>
        <w:br/>
        <w:t xml:space="preserve">Adenyini’s was having a tough time keeping the council out of the situation, but everyone knew the Grand Magistrate sought to take Adenyini’s head. The hate between the two of them was known throughout the covenant but very few knew why. </w:t>
      </w:r>
      <w:r>
        <w:br/>
        <w:t xml:space="preserve">Kosoko knew every detail of their deadly feud, and his life depended on making sure he used that information wisely he thought as he drove through the quaint small town to the hotel. It didn’t seem so bad after all. What he really saw was a new opportunity to broaden his own horizon. There was plenty of room for new development and he could build his heart’s desire. </w:t>
      </w:r>
      <w:r>
        <w:br/>
        <w:t>A fancy new nightclub would bring in a ritzy crowd with more money to spend. He wouldn’t have to deal with any lower-class ass junkies. Adenyini cursed at the closed door. He didn’t have time for Kosoko and his rebellious attitude today.</w:t>
      </w:r>
      <w:r>
        <w:br/>
      </w:r>
      <w:r>
        <w:br/>
        <w:t>Kosoko and Phryne date night…</w:t>
      </w:r>
      <w:r>
        <w:br/>
        <w:t>After years of living in separate cities, it felt good to catch up on each other. Some attention from the opposite sex was long overdue. How unhappy she'd felt for a long while. She remembered their first go around as a couple was the worst situation for both of them. Young love was extremely jealous and volatile when emotions feel strong. He was a bum plain and simple, all he did good in life was take. Take more than his share of anything and take what wasn't offered to him as well. But he wasn't a hands-on thief. He was an emotional thief, a Romeo grifter.</w:t>
      </w:r>
      <w:r>
        <w:br/>
        <w:t>He'd gotten more than enough, and she was willing to give nothing else. She was the taker now. She was in control of her own emotions and sexuality.</w:t>
      </w:r>
      <w:r>
        <w:br/>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r>
      <w:r>
        <w:br/>
        <w:t>“Ah baby that’s it, lick my balls”, He lifted his leg higher and (?) moved lower circling her tongue around the rim of his ass. He stroked his dick roughly squeezing it from base to crown. She pressed her finger into the tight hole working her mouth back to ball sack.</w:t>
      </w:r>
      <w:r>
        <w:br/>
        <w:t>He tried to control his bodies response but his desire to slide into grew when she took his penis into her mouth gliding her tongue up and down while sucking his hard staff. “Swing that ass over here”, he told her, and she positioned herself so that her pussy was on his face.</w:t>
      </w:r>
      <w:r>
        <w:br/>
      </w:r>
      <w:r>
        <w:br/>
        <w:t>the jiggle in her ass and the bounce of her breasts when she walked, she had the hard look of street wise kid. she licked his cock up and down with her tongue. he could fell the twirl of the tip swirl around the head as she pumped his staff with a firm grip. The tingle in his balls was immediate and had only grown until it sprayed into her mouth.</w:t>
      </w:r>
      <w:r>
        <w:br/>
      </w:r>
      <w:r>
        <w:br/>
        <w:t>Sucking her pussy and plunging his tongue into her deeply. his thumb generously rubbing her sphincter before pressing in two fingers and massaging it inside. her legs quivered as she rolled her pussy against his hot mouth.</w:t>
      </w:r>
      <w:r>
        <w:br/>
        <w:t>He pumped into her velveted folds grinding hard with the increased excitement. her swollen clit throbbing.</w:t>
      </w:r>
      <w:r>
        <w:br/>
      </w:r>
      <w:r>
        <w:br/>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 xml:space="preserve">Iska fired ahead into a tree the branch fell in the path of the monster causing it to turn sideways back up the hill. Large droplets of water pelted the earth she slowed the ATV down to keep it from rolling over. Two of the men gathered the three women and four kids together shoving them into the crawlspace under the pantry floor of the old house. </w:t>
      </w:r>
      <w:r>
        <w:br/>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changed his mind, and he ran to hide with his family. She could hear it tearing in from the outside. </w:t>
      </w:r>
      <w:r>
        <w:br/>
        <w:t xml:space="preserve">She covered the ears of her children cowering at her sides. the door broke and gave way to a cloud of death, she looked at her husband sniveling in the corner of the room, the great love of her life whom she faithfully and blindly followed. They can hear the creature’s footsteps stomping through the house. The pounding continued as they ran away. The sounds intensified as the people cry out guns caulk the door shakes. </w:t>
      </w:r>
      <w:r>
        <w:br/>
        <w:t xml:space="preserve">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w:t>
      </w:r>
      <w:r>
        <w:br/>
        <w:t xml:space="preserve">Their screams, crying and prayers were all she could hear as the car peeled backwards out of the driveway. The beast chasing him down it jumps on top of the truck trapping the people inside. She should have left with the others she thought as she drew a.22 caliber handgun. she raised it to the child’s head and pulled it. </w:t>
      </w:r>
      <w:r>
        <w:br/>
        <w:t xml:space="preserve">She could feel its body go instantly limp and the hotness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w:t>
      </w:r>
      <w:r>
        <w:br/>
        <w:t>As he got closer, the screams got louder. he clamored up the porch and through the mangled doorway. Entering the house. he barely kept himself from falling to the floor when his feet slipped out from under him due to the wet floor. it was a thick substance that reeked of ammonia.</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space nervously searching for any type of barrier. Jacobs inches out of the hiding space quickly looking and glancing behind him regarding his back this time. his team approaches calling out to him, and he alerts them to his position. </w:t>
      </w:r>
      <w:r>
        <w:br/>
        <w:t>They reach him quickly enough to provide cover from the creature’s next attack. 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 fire. The mongrel charges and he holds his position. The mongrel leapt on him viciously tearing into his shoulder. He shoves his knife into the creature’s lower side causing it to release him.</w:t>
      </w:r>
      <w:r>
        <w:br/>
        <w:t xml:space="preserve">Multiple gunshots permeated flesh and Hughes’s four gauge exploded its head. Manjari and Wix drag the body rolling it off him before he loses consciousness under its weight. Just before it partially dissolves. The rapid deterioration of the beast body into an acidic goo with no identifiable traces left behind to gather clues from. </w:t>
      </w:r>
      <w:r>
        <w:br/>
        <w:t>The solemn celebrated relief of the survivors was short-lived as they began to inspect the remnants. Doused with a counter agent to subdue the acid. They hoisted Jacobs up and carried him away from the scene with serious injuries.</w:t>
      </w:r>
      <w:r>
        <w:br/>
        <w:t xml:space="preserve"> </w:t>
      </w:r>
      <w:r>
        <w:br/>
      </w:r>
      <w:r>
        <w:br/>
      </w:r>
      <w:r>
        <w:br/>
        <w:t>Dakari Returns to diner to question witnesses of the shooting. Even though it wasn’t his case. Odale’s sons told him he came here every morning. He found himself a spot at the counter and grabbed a menu. His stomach growled loudly upon entering the store. The smell of bacon frying, baked bread, flame-grilled meat and burning wood.</w:t>
      </w:r>
      <w:r>
        <w:br/>
        <w:t>“Good morning! You ready to order?” A mildly cheerful woman asked. Average height and curvy, slim was pretty. “Yes!” Dakari replied quickly. “Let get the fried steak and gravy, hash browns with onions and bell peppers, three eggs over easy, and two biscuits please.”</w:t>
      </w:r>
      <w:r>
        <w:br/>
        <w:t>“You want a drink?” Izzy asked, “Coffee please.” He said. “Sure back in a bit.” Izzy assured him. He watched her switch away and checked the place out. There was a variety of unique individuals. Most looked to be just sitting enjoying a meal. Others chatted in busy conversations.</w:t>
      </w:r>
      <w:r>
        <w:br/>
        <w:t>He studied them all interacting, exchanging queried glances with some. Where others could hide their interest in him, others didn’t. he couldn’t blame them though. After all an outsider had come and shot the place up. It was then he noticed a lot of them dressed in dark tones and fancy apparel. The funeral for Gannibal must be today.</w:t>
      </w:r>
      <w:r>
        <w:br/>
        <w:t>Maybe he’d wait a day or so before he bothered them. “Here you go.” Izzy greeted setting the plate in front of him. It looked delicious with abundant portions cooked well. The steak had a unique spice blend, the biscuits melted in his mouth topped with a salty sweet, caramelized butter.</w:t>
      </w:r>
      <w:r>
        <w:br/>
        <w:t>Dakari gobbled his food eyes wandering around the room. He figured he’d eat peacefully first before getting the joint riled up. The diner really had a cozy hang out atmosphere. He liked it, the food was great! He could tell this was a closed community.</w:t>
      </w:r>
      <w:r>
        <w:br/>
        <w:t>He chewed the last bite of the tender fried steak. Wiping gravy up with the last warm butter topped biscuit and stuffing it in his mouth.”Damn!” he muttered leaning back from the counter. Good and full felt great! Having grown up an outsider, Dakari appreciated the town’s traditional way of life.</w:t>
      </w:r>
      <w:r>
        <w:br/>
        <w:t xml:space="preserve">“You, done with that?’Izzy asked flirtatiously. Dakari smiled at the younger woman. Her peanut complexion and pretty smile. Head nodded yes and pushed the plate her way. “Get you anything else?” Izzy asked. “Another coffee pleas.” Dakari answered. </w:t>
      </w:r>
      <w:r>
        <w:br/>
        <w:t>Izzy took the plate away and brought back the hot drink. The smell from the roasted beans wafted on steam as he enjoyed the smoky nutty flavor. When the waitress walked by again, he caught her attention.</w:t>
      </w:r>
      <w:r>
        <w:br/>
        <w:t>“When you get a minute, I’d liked to ask about the shooting yesterday?” Dakari asked Izzy whose smile did a quick downturn. “I won’t have it anytime soon. Lot of things going on.” Izzy told him and snatched the plate away. She stomped off irritated with him. “Yep!” Dakari grunted. Best to wait awhile he thought paying his tab and leaving the diner.</w:t>
      </w:r>
      <w:r>
        <w:br/>
      </w:r>
      <w:r>
        <w:br/>
        <w:t xml:space="preserve"> </w:t>
      </w:r>
      <w:r>
        <w:br/>
      </w:r>
      <w:r>
        <w:br/>
      </w:r>
      <w:r>
        <w:br/>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w:t>
      </w:r>
      <w:r>
        <w:br/>
      </w:r>
      <w:r>
        <w:br/>
        <w:t xml:space="preserve">At first it was going well, they talked all day every day about everything, He would come to pick her up and drop her off at work, take her lunch. Tawny had felt that he finally was a standup guy for a change. Of course, she couldn’t have been more wrong. </w:t>
      </w:r>
      <w:r>
        <w:br/>
      </w:r>
      <w:r>
        <w:br/>
        <w:t>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r>
      <w:r>
        <w:br/>
        <w:t xml:space="preserve">"Think, think, think!" she kept telling herself as she looked at her resume on her laptop, "what is not in here or what can I change, damn why is this so difficult". Getting up for yet another cigarette, she walked outside onto the back patio. </w:t>
      </w:r>
      <w:r>
        <w:br/>
      </w:r>
      <w:r>
        <w:br/>
        <w:t xml:space="preserve">Tawny had a no-smoking policy in the house which she did not mind except on rainy days and cold nights, especially since she was chain smoking a pack day. </w:t>
      </w:r>
      <w:r>
        <w:br/>
        <w:t xml:space="preserve">She dragged another puff from her cigarette before flicking the butt into the grass and walks back into the house. </w:t>
      </w:r>
      <w:r>
        <w:br/>
      </w:r>
      <w:r>
        <w:br/>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w:t>
      </w:r>
      <w:r>
        <w:br/>
      </w:r>
      <w:r>
        <w:br/>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didn’t have the money. </w:t>
      </w:r>
      <w:r>
        <w:br/>
      </w:r>
      <w:r>
        <w:br/>
        <w:t xml:space="preserve">Tawny tried her best to relax and the music was doing a good job until she heard the car’s loud throttle coming down the street. Tawny got up and peeped out the window just in time to see the black mustang pulling into the drive way. "He never calls first, and then wants to pop up like all is good" she mumbled. </w:t>
      </w:r>
      <w:r>
        <w:br/>
      </w:r>
      <w:r>
        <w:br/>
        <w:t xml:space="preserve">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w:t>
      </w:r>
      <w:r>
        <w:br/>
      </w:r>
      <w:r>
        <w:br/>
        <w:t xml:space="preserve">Pushing his way past her Quinten took a seat at the table. "Why don't you ever have any food cooked, what do you feed my son?" Quinten said looking at the stove. </w:t>
      </w:r>
      <w:r>
        <w:br/>
        <w:t xml:space="preserve">"First off you don’t live here so you don't eat here, secondly you are not his daddy” Tawny sneered, it seemed lately that she was never nice to Quinten. </w:t>
      </w:r>
      <w:r>
        <w:br/>
      </w:r>
      <w:r>
        <w:br/>
        <w:t xml:space="preserve">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w:t>
      </w:r>
      <w:r>
        <w:br/>
      </w:r>
      <w:r>
        <w:br/>
        <w:t xml:space="preserve">Pushing him off and going to sit down Tawny shook her head at him, "yeah you wish that was it, I left a message about that damn thermostat, its cold as hell in this house Quinten quit being so fucking cheap and get Mack over here to fix it". </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t xml:space="preserve"> </w:t>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w:t>
      </w:r>
      <w:r>
        <w:br/>
      </w:r>
      <w:r>
        <w:br/>
        <w:t xml:space="preserve">Quinten took his phone out and called his maintenance guy, "hey man I need you to come over on 16th St and check this thermostat out". Tawny went out on the side door to smoke, she wondered if he would just leave or if she had to return the favor for this. </w:t>
      </w:r>
      <w:r>
        <w:br/>
      </w:r>
      <w:r>
        <w:br/>
        <w:t xml:space="preserve">"Hey,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r>
      <w:r>
        <w:br/>
        <w:t>She flicked the butt into the grass and went inside to get ready for work. This was going to be a long day. She just hoped it went by quickly looking forward to her double date later.</w:t>
      </w:r>
      <w:r>
        <w:br/>
      </w:r>
      <w:r>
        <w:br/>
      </w:r>
      <w:r>
        <w:br/>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I’m into the table laughing and headed to the bar. </w:t>
      </w:r>
      <w:r>
        <w:br/>
      </w:r>
      <w:r>
        <w:br/>
        <w:t xml:space="preserve">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w:t>
      </w:r>
      <w:r>
        <w:br/>
      </w:r>
      <w:r>
        <w:br/>
        <w:t xml:space="preserve">"Can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w:t>
      </w:r>
      <w:r>
        <w:br/>
      </w:r>
      <w:r>
        <w:br/>
        <w:t>Quinten stepped around the dude and was face to face with Tawny. "Look Quinten we ain't together and I can tell people what I want, don’t start no drama tonight please If I knew you was here, I would have stayed home" Tawny turned her back to Quinten and sipped her drink.</w:t>
      </w:r>
      <w:r>
        <w:br/>
      </w:r>
      <w:r>
        <w:br/>
        <w:t>"Hey man, let me holler at my girl for a minute" Quinten asked Jay but grabbed Tawny by her arm and pulled her away from the bar. Kenyatta had finally made it to the front of the line and was just about to order. "Hey Lil mama, you seen Tawny" Alan asked her Kenyatta looked for Tawny, but she wasn't by the bar,</w:t>
      </w:r>
      <w:r>
        <w:br/>
      </w:r>
      <w:r>
        <w:br/>
      </w:r>
      <w:r>
        <w:br/>
        <w:t xml:space="preserve"> </w:t>
      </w:r>
      <w:r>
        <w:tab/>
        <w:t>"She around here somewhere Al" she wondered where. Alan was wondering the same thing scanning the crowd for her. He caught sight of her moving through the crowd with some guy, she looked upset and he saw why the guy was pulling her and she didn't seem to want to go.</w:t>
      </w:r>
      <w:r>
        <w:br/>
        <w:t xml:space="preserve"> </w:t>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w:t>
      </w:r>
      <w:r>
        <w:br/>
      </w:r>
      <w:r>
        <w:br/>
        <w:t>He leaned in so quick that he gave her a small head butt on her temple before she could move aside. "Quinten let go of my arm and leave me alone" Tawny was trying to free his grip which he held even tighter now,</w:t>
      </w:r>
      <w:r>
        <w:br/>
      </w:r>
      <w:r>
        <w:br/>
        <w:t>"What you too good for me now Tawny, you think I'm a let you use me like some punk" Quinten had dragged her through the crowd of people and into the hallway by the bathrooms. Tawny was struggling now to free herself, pulling her arm as hard as she could she slipped free.</w:t>
      </w:r>
      <w:r>
        <w:br/>
      </w:r>
      <w:r>
        <w:br/>
        <w:t xml:space="preserve"> But Quinten caught her and slammed her into the wall. </w:t>
      </w:r>
      <w:r>
        <w:br/>
        <w:t xml:space="preserve">"Guess what Tawny I'm not done with you, so you need to take your ass home while you got the chance" Quinten's threat was serious. </w:t>
      </w:r>
      <w:r>
        <w:br/>
      </w:r>
      <w:r>
        <w:br/>
        <w:t>"Quinten I'm not doing this with you, and I'm not going to let you force me to do shit I don't want too" Tawny pushed Quinten back off her and started to walk away when he hit her on the side of her head knocking her back into the wall.</w:t>
      </w:r>
      <w:r>
        <w:br/>
      </w:r>
      <w:r>
        <w:br/>
        <w:t>"See that’s your problem girl, who do you think you talking to first" Quinten now had her by the back of her neck. She could feel the side of her face swelling up under her eye. Alan came around the corner in time to see Quinten shaking Tawny by her neck like a doll.</w:t>
      </w:r>
      <w:r>
        <w:br/>
        <w:t xml:space="preserve"> </w:t>
      </w:r>
      <w:r>
        <w:br/>
        <w:t xml:space="preserve">"Quinten, what the hell you think you doing man?" Alan pushed Quinten back and grabbed Tawny away from him, right on time she thought. "Fool this ain't your business, so stay out of my shit" Quinten told him as he walked up to Alan. </w:t>
      </w:r>
      <w:r>
        <w:br/>
        <w:t xml:space="preserve"> “Alan let’s just go" Tawny said nursing the side of her face. Alan could see a bump forming under her eye.</w:t>
      </w:r>
      <w:r>
        <w:br/>
        <w:t xml:space="preserve">"Fool I know you didn’t hit her" Alan said pushing Quinten back into the wall again with a lot more force. Quinten swung on Alan and caught him in the mouth. Alan retaliated with a left that knocked Quinten to the ground. </w:t>
      </w:r>
      <w:r>
        <w:br/>
      </w:r>
      <w:r>
        <w:br/>
        <w:t>A small crowd was now gathering in the hallway to see the commotion. Security scrambled in through and told Alan and Tawny to leave and Quinten got up wiping the blood from his mouth. "Bitch what I tell" Quinten said to Tawny trying to reach her through the crowd.</w:t>
      </w:r>
      <w:r>
        <w:br/>
      </w:r>
      <w:r>
        <w:br/>
        <w:t>As Alan and Tawny reached the door Alan turned just in time to catch Quinten charging him. Quinten tackled Alan to the ground knocking down sideways and off balance in her heels. Wrestling on the ground Security was having a hard time breaking them apart. Alan was finally able to free himself from both security and Quinten.</w:t>
      </w:r>
      <w:r>
        <w:br/>
      </w:r>
      <w:r>
        <w:br/>
        <w:t xml:space="preserve">"Fuck this shit man come on Tawny" Alan tried to say and catch his breath at the same time. They made it to Alan's truck, but Quinten was persistent and walked their way still cussing them out and making threats. </w:t>
      </w:r>
      <w:r>
        <w:br/>
        <w:t xml:space="preserve">Tawny could tell that the arguing would turn violent again at any moment. Quinten Dunbar was an aggressive person and had to have things his way. </w:t>
      </w:r>
      <w:r>
        <w:br/>
      </w:r>
      <w:r>
        <w:br/>
        <w:t xml:space="preserve">"Please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r>
        <w:br/>
      </w:r>
      <w:r>
        <w:br/>
        <w:t xml:space="preserve">Alan swung a hard right hitting Quinten who stumbled back a few feet and regaining his ground Quinten charged Alan and they both hit Alan's truck denting the hood. Tawny was scared and couldn't think, they were wrestling on the truck punching each other violently. The guard from the club and another fellow finally managed to pull the two apart. </w:t>
      </w:r>
      <w:r>
        <w:br/>
      </w:r>
      <w:r>
        <w:br/>
        <w:t>Tawny grabbed Alan with both of her hands gripping his arm and pulling him to the driver's side of the truck.</w:t>
      </w:r>
      <w:r>
        <w:br/>
        <w:t xml:space="preserve">"Please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"What the fuck was all that about Tawny” Alan yelled unable to control his anger. “I don’t know what just happened, the man surprised me at the bar and started acting psycho cause another dude was talking to me" Tawny shook her head and held the side of her face. </w:t>
      </w:r>
      <w:r>
        <w:br/>
      </w:r>
      <w:r>
        <w:br/>
        <w:t xml:space="preserve">He pulled the overhead mirror down to get a better look at the damage. “So is that what you like now baby, getting your ass kicked in the clubs by jealous men" Alan asked her upset still seeing her eye begin to turn black. </w:t>
      </w:r>
      <w:r>
        <w:br/>
        <w:t xml:space="preserve">"Why would you think that, I've never been with a man who beat on me" Tawny was embarrassed that it happened this time. </w:t>
      </w:r>
      <w:r>
        <w:br/>
      </w:r>
      <w:r>
        <w:br/>
        <w:t xml:space="preserve">"I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her purse. </w:t>
      </w:r>
      <w:r>
        <w:br/>
      </w:r>
      <w:r>
        <w:br/>
        <w:t xml:space="preserve">"girl I know" Tawny didn't get the chance to say much else Kenyatta was going a mile a minute as soon as she answered the phone. "Ask her to pick up Jay for me, they can meet us back at my house" Alan told her, but She couldn’t get a word in. </w:t>
      </w:r>
      <w:r>
        <w:br/>
      </w:r>
      <w:r>
        <w:br/>
        <w:t xml:space="preserve">Quinten ass started some shit with him when yawl left, his ass only calmed down when the police pulled on the lot then he left". Tawny could hear Jay mumbling something through the phone. "We’re on our way, he wants to stop by the 'L first hell I still need a drink too" Kenyatta was determined to get a buzz going. </w:t>
      </w:r>
      <w:r>
        <w:br/>
      </w:r>
      <w:r>
        <w:br/>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w:t>
      </w:r>
      <w:r>
        <w:br/>
      </w:r>
      <w:r>
        <w:br/>
        <w:t xml:space="preserve">"You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w:t>
      </w:r>
      <w:r>
        <w:br/>
      </w:r>
      <w:r>
        <w:br/>
        <w:t xml:space="preserve">Tawny looked at the windows to her house. </w:t>
      </w:r>
      <w:r>
        <w:br/>
        <w:t xml:space="preserve">“What am I going to tell the people at work about my face?” Tawny mumbled. “You already put your walking papers in baby, and by the time you start here it’ll be gone!" Alan suggested. “Ms. Patty won’t like it” she countered. “No, she won’t he laughed. </w:t>
      </w:r>
      <w:r>
        <w:br/>
      </w:r>
      <w:r>
        <w:br/>
        <w:t xml:space="preserve">“Good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w:t>
      </w:r>
      <w:r>
        <w:br/>
      </w:r>
      <w:r>
        <w:br/>
        <w:t xml:space="preserve">“Sit over here so I don’t have to keep getting up to pass it" Alan ordered her. Tawny got up and sat next to him on the couch, "why don’t you put a movie or something in, I’m sick of videos" Tawny said as she began to choke on the weed smoke. </w:t>
      </w:r>
      <w:r>
        <w:br/>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his thigh, the head peeking through his boxer shorts. Tawny had never really been aroused by Alan before and she supposed it was the weed making her feel like that now. </w:t>
      </w:r>
      <w:r>
        <w:br/>
      </w:r>
      <w:r>
        <w:br/>
        <w:t xml:space="preserve">"What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 xml:space="preserve">“Boy whatever, I just dazed off shit I’m so high ain't no telling what I was looking at" Tawny laughed, Alan himself aroused at the thought of her seeing his dick. "Do you want to watch this or not” he said holding up the tape, so she could view the cover “put it in" Tawny said. </w:t>
      </w:r>
      <w:r>
        <w:br/>
      </w:r>
      <w:r>
        <w:br/>
        <w:t xml:space="preserve">Alan came back over to the couch and passed her the blunt back, he was rocking his leg back from side to side and stopped with his legs spread apart and Tawny could see his penis print again. </w:t>
      </w:r>
      <w:r>
        <w:br/>
      </w:r>
      <w:r>
        <w:br/>
        <w:t xml:space="preserve">Alan could see her looking down at his crouch again and it aroused him some more, but this time he wasn't going to call her on it. Alan rested his hand over his groin and massaged himself a little, this made his dick get stiffer and it raised more through his shorts. </w:t>
      </w:r>
      <w:r>
        <w:br/>
      </w:r>
      <w:r>
        <w:br/>
        <w:t xml:space="preserve">Tawny was looking with her head down at him and it was obvious what she was looking at. Blowing the smoke out she passed him the blunt back and he had to move his hand to take it exposing the now fully erect penis between his legs. "T, rub on it for me while I smoke" Alan asked her. </w:t>
      </w:r>
      <w:r>
        <w:br/>
      </w:r>
      <w:r>
        <w:br/>
        <w:t xml:space="preserve">"Why would you want to start teasing yourself" Tawny said smiling, but she shifted her knee more up on the couch, so she faced toward him. "You don’t want to help me get it to go back down, you got me like this" Alan told her in his Luther Vandross voice, he sounded so sexy when he said it Tawny could fell herself throbbing between her own legs. </w:t>
      </w:r>
      <w:r>
        <w:br/>
      </w:r>
      <w:r>
        <w:br/>
        <w:t>She looked at him and without breaking her glance placed her hands on him and rubbed him up and down.</w:t>
      </w:r>
      <w:r>
        <w:br/>
        <w:t xml:space="preserve">Alan slid down the couch and opened his pants, pulling out his penis for her to see it better and him to feel her warm hands. "Your kind of big Alan, I see why the girls keeps chasing you around" Tawny said playing with him but amazed at his size. </w:t>
      </w:r>
      <w:r>
        <w:br/>
      </w:r>
      <w:r>
        <w:br/>
        <w:t xml:space="preserve">"Mmm, your hands are softer than theirs though" Alan moaned and turned his head so they were face to face and began kissing her on the neck. "You smell better to Tawny" he said and began licking her neck in a circular motion with his tongue and rubbing on her breast. </w:t>
      </w:r>
      <w:r>
        <w:br/>
      </w:r>
      <w:r>
        <w:br/>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w:t>
      </w:r>
      <w:r>
        <w:br/>
        <w:t xml:space="preserve">Alan raised her shirt up and unzipped her jeans pulling them down to her knees. </w:t>
      </w:r>
      <w:r>
        <w:br/>
      </w:r>
      <w:r>
        <w:br/>
        <w:t>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w:t>
      </w:r>
      <w:r>
        <w:br/>
      </w:r>
      <w:r>
        <w:br/>
        <w:t xml:space="preserve">She closed her eyes when she felt his fingers finding the opening to her vagina and sliding two of them into her. </w:t>
      </w:r>
      <w:r>
        <w:br/>
        <w:t>"your pussy's wet already" Alan said in her ear "but I’m going to keep playing with it for a minute baby", Tawny pushed her body down and squeezed her vaginal muscles, so his fingers went deeper into her.</w:t>
      </w:r>
      <w:r>
        <w:br/>
      </w:r>
      <w:r>
        <w:br/>
        <w:t xml:space="preserve">“So, I'm baby now huh" Tawny asked him in a whisper voice, "from now on you might be, you ok with that" he answered her and pushed is penis into her slowly. "Ah" Tawny moaned unexpectedly as she relaxed to the size of him going deeper into her. </w:t>
      </w:r>
      <w:r>
        <w:br/>
      </w:r>
      <w:r>
        <w:br/>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w:t>
      </w:r>
      <w:r>
        <w:br/>
        <w:t>Alan walked into the kitchen with their food wearing only his boxers.</w:t>
      </w:r>
      <w:r>
        <w:br/>
      </w:r>
      <w:r>
        <w:br/>
        <w:t xml:space="preserve">"Why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w:t>
      </w:r>
      <w:r>
        <w:br/>
      </w:r>
      <w:r>
        <w:br/>
        <w:t xml:space="preserve">"I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It was as if he could hear her thoughts and he began stroking her harder and faster until she felt her body shake. Tawny was having her first orgasm. "Oh, baby cum all on my dick, you want this dick don’t you baby".</w:t>
      </w:r>
      <w:r>
        <w:br/>
        <w:t xml:space="preserve">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w:t>
      </w:r>
      <w:r>
        <w:br/>
        <w:t xml:space="preserve">He moved down to her pussy and spread it open. </w:t>
      </w:r>
      <w:r>
        <w:br/>
      </w:r>
      <w:r>
        <w:br/>
        <w:t xml:space="preserve">She had a beautiful mound, and it was hot pink on the inside and hairy on the outside. He took his finger and played inside it for a minute and then licked it again. </w:t>
      </w:r>
      <w:r>
        <w:br/>
        <w:t xml:space="preserve">Alan felt her legs tense up gain and she was pressing them hard against his head, then she released her juice. </w:t>
      </w:r>
      <w:r>
        <w:br/>
      </w:r>
      <w:r>
        <w:br/>
        <w:t xml:space="preserve">He climbed on top of her and slammed his dick into her harder. Tawny felt to exhausted for another orgasm, but she didn't tell him to stop. It was sexy how she moaned and grabbed his ass. Her breasts bouncing around from the force he was thrusting himself into her with. </w:t>
      </w:r>
      <w:r>
        <w:br/>
      </w:r>
      <w:r>
        <w:br/>
        <w:t>Tawny had her eyes fixed on his and never looked away. "This is your pussy baby!" she screamed, "hit that shit baby fuck me harder", he did, and it made him cum hard and long.</w:t>
      </w:r>
      <w:r>
        <w:br/>
      </w:r>
      <w:r>
        <w:br/>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r>
      <w:r>
        <w:br/>
        <w:t xml:space="preserve">Rosewood’s agreement was to provide mental health services and evaluations, on behalf of the State in exchange for funding. Not necessarily right but well-regarded practice. This was her first rotation in the pool of doctors who volunteered services to the program. </w:t>
      </w:r>
      <w:r>
        <w:br/>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r>
      <w:r>
        <w:br/>
        <w:t xml:space="preserve">Ms. Tunie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r>
      <w:r>
        <w:br/>
      </w:r>
      <w:r>
        <w:br/>
        <w:t xml:space="preserve">Yes, alters have hit me too, similarly to what you describe. One even pulled out a gun and shot me, but I decided to be super aware that it was my own inner world, so nothing can actually kill me there, and got back up in the mental image. </w:t>
      </w:r>
      <w:r>
        <w:br/>
      </w:r>
      <w:r>
        <w:br/>
        <w:t>None of them have been able to kill each other or me, despite having had a good few tries to. They've tried to kill the ones they don't trust, who they think will bring them or the system trouble if they let them go on.</w:t>
      </w:r>
      <w:r>
        <w:br/>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r>
      <w:r>
        <w:br/>
        <w:t xml:space="preserve">but then I also didn’t think it was real but then other part disappeared and maybe the nasty part did kill them normally nasty parts just say bad things they don’t do bad things. don’t like the change. </w:t>
      </w:r>
      <w:r>
        <w:br/>
        <w:t>Patima listened as the psychiatrist testified that she was suffering from delusions at the time of the shooting and was incapable of deciding right from wrong.</w:t>
      </w:r>
      <w:r>
        <w:br/>
      </w:r>
      <w:r>
        <w:br/>
        <w:t>At the time of the shooting, thus being insane. “It is my recommendation that Miss Tunie be committed to a mental institution for further evaluation and treatment”. Angelique finished her statement.</w:t>
      </w:r>
      <w:r>
        <w:br/>
      </w:r>
      <w:r>
        <w:br/>
        <w:t>Dakari &amp; Suspect #1</w:t>
      </w:r>
      <w:r>
        <w:br/>
        <w:t>[Dialogue]</w:t>
      </w:r>
      <w:r>
        <w:br/>
      </w:r>
      <w:r>
        <w:br/>
        <w:t>Phryne</w:t>
      </w:r>
      <w:r>
        <w:br/>
        <w:t>[Dialogue]</w:t>
      </w:r>
      <w:r>
        <w:br/>
      </w:r>
      <w:r>
        <w:br/>
        <w:t>Dakari</w:t>
      </w:r>
      <w:r>
        <w:br/>
        <w:t>[Dialogue]</w:t>
      </w:r>
      <w:r>
        <w:br/>
      </w:r>
      <w:r>
        <w:br/>
        <w:t>Phryne</w:t>
      </w:r>
      <w:r>
        <w:br/>
        <w:t>[Dialogue]</w:t>
      </w:r>
      <w:r>
        <w:br/>
      </w:r>
      <w:r>
        <w:br/>
        <w:t>Phryne</w:t>
      </w:r>
      <w:r>
        <w:br/>
        <w:t>[Dialogue]</w:t>
      </w:r>
      <w:r>
        <w:br/>
      </w:r>
      <w:r>
        <w:br/>
        <w:t>"Damn", she said in anger as she hit end on her cell phone. He never answers that damn phone and his voicemail was always full. Phryne quickly decided that he was not worth the business relationship in the long run.</w:t>
      </w:r>
      <w:r>
        <w:br/>
      </w:r>
      <w:r>
        <w:br/>
        <w:t>Her disposer had a lot of explaining to do about the bodies recovered in the fallows. she had paid him good money not to leave anything behind. She should have realized his mangy looking ass would fuck the jobs up.</w:t>
      </w:r>
      <w:r>
        <w:br/>
      </w:r>
      <w:r>
        <w:br/>
        <w:t>He was a lothly man who looked and smelled like old gutter trash in rags. she quit meeting with him in person for that reason alone. She'd have to get a tracker on him right away to fix this. Lascelles was late, again. he was terrible at keeping dates and times, even his word.</w:t>
      </w:r>
      <w:r>
        <w:br/>
      </w:r>
      <w:r>
        <w:br/>
        <w:t xml:space="preserve">All his greater good talk left her suspicious of end game. She considered these points and was tempted to get back on the highway and drive out of town for good. "it’s just not worth it" she thought fretfully gripping the steering wheel. </w:t>
      </w:r>
      <w:r>
        <w:br/>
      </w:r>
      <w:r>
        <w:br/>
        <w:t>She'd done as she was told when the Men ran into the house yelling about lights coming up the road. The women gathered the small children and rushed down into the trap door of the cellar. The door above slammed shut as tires slid to stop across the gravel drive outside.</w:t>
      </w:r>
      <w:r>
        <w:br/>
      </w:r>
      <w:r>
        <w:br/>
        <w:t xml:space="preserve">The rug thrown over them putting them in complete darkness. she shivered and tried not to sneeze from the dust gathering in her nose and mouth. But she hadn’t been able to hold it. She had grown use to the stench of corpses long time ago. </w:t>
      </w:r>
      <w:r>
        <w:br/>
      </w:r>
      <w:r>
        <w:br/>
        <w:t xml:space="preserve">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w:t>
      </w:r>
      <w:r>
        <w:br/>
      </w:r>
      <w:r>
        <w:br/>
        <w:t xml:space="preserve">They were headed to the creek. she knew every tree top the beautiful moonlight was shining down through. </w:t>
      </w:r>
      <w:r>
        <w:br/>
        <w:t>she had ridden this way many times with her missing father to fetch water. she would sit with the water barrels splashing down on her during hot nights like this in midsummer and try to count the stars.</w:t>
      </w:r>
      <w:r>
        <w:br/>
      </w:r>
      <w:r>
        <w:br/>
        <w:t xml:space="preserve">She couldn’t smell the water from the stream anymore. the stagnant water full of algae she could smell which meant they were near the wetlands. The gator infested fields that children were always warned to stay out of. </w:t>
      </w:r>
      <w:r>
        <w:br/>
      </w:r>
      <w:r>
        <w:br/>
        <w:t>She continued to rub the bloated head she closed her eyes when the bright light moved over them. the men were pulling the bodies off the cart and throwing them into the marsh. she peeked through the crusted lids as they slid Mwaka's body off her.</w:t>
      </w:r>
      <w:r>
        <w:br/>
      </w:r>
      <w:r>
        <w:br/>
        <w:t xml:space="preserve">The gulp of air she took as the weight was removed gave her frail body away. "Hey, dis ones breathing sir" the man called out. "throw it out anyway, it won’t be for long “his master ordered. his rough hands grabbed her round the ankles and yanked her down. </w:t>
      </w:r>
      <w:r>
        <w:br/>
      </w:r>
      <w:r>
        <w:br/>
        <w:t>she hit the waters shallow end along the banks. the man paid her no more attention as went about the rest of his work. she watched silently as each body splashed into the dark water. The putrid stench of decomposing bodies began to overwhelm her and threw up all over herself her dry heaving became uncontrollable sobbing.</w:t>
      </w:r>
      <w:r>
        <w:br/>
      </w:r>
      <w:r>
        <w:br/>
        <w:t xml:space="preserve">the familiar growl of mongrel creeping up behind her. The end of it all was happening. she was to be dinner for master’s beasts. more growling hungry mongrels crept into the water. the first set of jaws tore the meat out of her calf muscle. </w:t>
      </w:r>
      <w:r>
        <w:br/>
      </w:r>
      <w:r>
        <w:br/>
        <w:t>followed by another set of jaws ripping at her thighs. soon she could feel only the cool air hitting her exposed bones of her lower ribs as the bottom half of her body had been eaten away. It was a tortuous death that would not come quickly enough.</w:t>
      </w:r>
      <w:r>
        <w:br/>
      </w:r>
      <w:r>
        <w:br/>
        <w:t xml:space="preserve">"I am grateful, for I have seen a long and beautiful existence" she mumbled the old funeral prayer. "I come willing into the realm of the dead and ask the mother of her forgiveness and mercy to guide through the dark space into the light of her love". </w:t>
      </w:r>
      <w:r>
        <w:br/>
        <w:t xml:space="preserve">She looked into that beautiful night sky for the last time as all began to fade away. There were times when I wasn't sure about us. how everything we know now are only going to cause problems for us along the way. We aren’t just the victims of circumstance here. </w:t>
      </w:r>
      <w:r>
        <w:br/>
      </w:r>
      <w:r>
        <w:br/>
        <w:t xml:space="preserve">I need to feel that your loyalty wont blowup in my face. I need to feel </w:t>
      </w:r>
      <w:r>
        <w:br/>
      </w:r>
      <w:r>
        <w:br/>
        <w:t xml:space="preserve">Phryne entered the Riverside Suites Apartments alone and her men stayed in the lobby as she rode the elevator to the penthouse suite. Her heels clicked loudly across the marble floors that stretched throughout the suite. </w:t>
      </w:r>
      <w:r>
        <w:br/>
      </w:r>
      <w:r>
        <w:br/>
        <w:t xml:space="preserve">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out that evening. </w:t>
      </w:r>
      <w:r>
        <w:br/>
      </w:r>
      <w:r>
        <w:br/>
        <w:t xml:space="preserve">She really hated going to political functions, but in order to secure the needed information on the who’s who, she had to attend. Her father’s logistics company was bankrupt, and the fool was going to actually let it go. </w:t>
      </w:r>
      <w:r>
        <w:br/>
      </w:r>
      <w:r>
        <w:br/>
        <w:t xml:space="preserve">Phryne couldn’t let that happen, if she did her illegal exporting business went with it. Lascelles would never trust her again or let her stay apart of his organization. She started the water in the tub, intent on soaking in a very hot and foamy bath. </w:t>
      </w:r>
      <w:r>
        <w:br/>
      </w:r>
      <w:r>
        <w:br/>
        <w:t xml:space="preserve">She poured the rose oil and milk in and watched as it foamed on the rippling water. She removed her under clothes in front of the body length mirror fascinated by her youthful appearance. </w:t>
      </w:r>
      <w:r>
        <w:br/>
      </w:r>
      <w:r>
        <w:br/>
        <w:t>Phryne was close to fifty and looked every bit of 30. Lascelles had given her the gift of youth in exchange for the same. Beautiful young girls she would lure in for him. They were then sold to powerful and extremely wealthy monsters that only God could touch.</w:t>
      </w:r>
      <w:r>
        <w:br/>
      </w:r>
      <w:r>
        <w:br/>
        <w:t>She had to make a contingency plan in case the deal with Port Authority commander went south. She had overheard a conversation at the party and the businessmen were certain that this new town development could be a great investment opportunity.</w:t>
      </w:r>
      <w:r>
        <w:br/>
      </w:r>
      <w:r>
        <w:br/>
        <w:t xml:space="preserve">Phryne just needed somewhere to go that was off the grid. She could get rid of her father and collect the insurance money without any trouble. She slid into the hot water and closed her eyes. Soaking herself in the bitter truth, she was coldhearted yes. </w:t>
      </w:r>
      <w:r>
        <w:br/>
      </w:r>
      <w:r>
        <w:br/>
        <w:t xml:space="preserve">But she had a couple of lifetimes to get over it if she could pull off getting away from Lascelles. Phryne relaxed even more convinced it could be done. Indiana’s three ports access domestic and international markets </w:t>
      </w:r>
      <w:r>
        <w:br/>
      </w:r>
      <w:r>
        <w:br/>
        <w:t>via the Great Lakes and the Ohio-Mississippi rivers, and handle 25 million tons of multimodal shipments each year, including grain, coal, steel, fertilizer, limestone, ethanol, salt, heavy-lift cargo and more.</w:t>
      </w:r>
      <w:r>
        <w:br/>
      </w:r>
      <w:r>
        <w:br/>
      </w:r>
      <w:r>
        <w:br/>
      </w:r>
      <w:r>
        <w:br/>
      </w:r>
      <w:r>
        <w:br/>
      </w:r>
      <w:r>
        <w:br/>
      </w:r>
      <w:r>
        <w:br/>
        <w:t>Audra fired EGL</w:t>
      </w:r>
      <w:r>
        <w:br/>
      </w:r>
      <w:r>
        <w:br/>
      </w:r>
      <w:r>
        <w:br/>
      </w:r>
      <w:r>
        <w:br/>
      </w:r>
      <w:r>
        <w:br/>
      </w:r>
      <w:r>
        <w:br/>
      </w:r>
      <w:r>
        <w:br/>
        <w:t xml:space="preserve"> </w:t>
      </w:r>
      <w:r>
        <w:br/>
      </w:r>
      <w:r>
        <w:br/>
      </w:r>
      <w:r>
        <w:br/>
        <w:t>Johnari catches Adrian at sex club</w:t>
      </w:r>
      <w:r>
        <w:br/>
        <w:t xml:space="preserve"> </w:t>
      </w:r>
      <w:r>
        <w:br/>
      </w:r>
      <w:r>
        <w:br/>
        <w:t>Pastor’s background</w:t>
      </w:r>
      <w:r>
        <w:br/>
        <w:t>Hattie, adah,pastor</w:t>
      </w:r>
      <w:r>
        <w:br/>
        <w:t xml:space="preserve"> </w:t>
      </w:r>
      <w:r>
        <w:br/>
      </w:r>
      <w:r>
        <w:br/>
        <w:t xml:space="preserve"> </w:t>
      </w:r>
      <w:r>
        <w:br/>
      </w:r>
      <w:r>
        <w:br/>
        <w:t xml:space="preserve"> </w:t>
      </w:r>
      <w:r>
        <w:br/>
      </w:r>
      <w:r>
        <w:br/>
        <w:t xml:space="preserve"> </w:t>
      </w:r>
      <w:r>
        <w:br/>
      </w:r>
      <w:r>
        <w:br/>
        <w:t>Chapter 21</w:t>
      </w:r>
      <w:r>
        <w:br/>
        <w:t>“At the root of every tantrum and power struggle are unmet needs.”</w:t>
      </w:r>
      <w:r>
        <w:br/>
        <w:t>~Marshall B. Rosenberg</w:t>
      </w:r>
      <w:r>
        <w:br/>
      </w:r>
      <w:r>
        <w:br/>
        <w:t>Sitra sat watching the auburn flames roll slowly across the logs. She hated the drafty rooms of Moonlight Manor, her matriarchal ancestral estate. It was nothing more than an oversized farmhouse nestled quietly in Oldfield.</w:t>
      </w:r>
      <w:r>
        <w:br/>
        <w:t>The original settlement of Freewood Rivers. Hidden in a stand of aged crooked stemmed Black Oak trees, an old farm with a sinister past. One that Sitra had not escaped and over time had come to accept. Her ancestors, in their desperate pursuit of fortune and influence in the Nergal.</w:t>
      </w:r>
      <w:r>
        <w:br/>
        <w:t>Had cursed themselves for this life. Chained forever to an immortal nightmare. Now that she was Elder Mother of the Summu Nura with absolute authority over the family. Sitra was obligated to ensure their continued existence.</w:t>
      </w:r>
      <w:r>
        <w:br/>
        <w:t>Odale Gannibal was a serious threat that could end everything. Souls in jeopardy of spending their afterlife on a suffering road of perdition. His nature of selfishness would reap something extremely dangerous on all of them.</w:t>
      </w:r>
      <w:r>
        <w:br/>
        <w:t xml:space="preserve">The others arrived chatting noisily and heavy footed through the hall. She recognized her son’s raucous bravado over the other’s voices. The imbecile heir helping to tear it all down. Sitra’s had enough problems without his getting in the way. </w:t>
      </w:r>
      <w:r>
        <w:br/>
        <w:t xml:space="preserve">She hated that he’d gained the title for the Angal, second in command of the Summu Nura or “they are deprived of light”. But his deliberate deceptiveness and double-dealing in the situation concerned her more. </w:t>
      </w:r>
      <w:r>
        <w:br/>
        <w:t>He had allies willing to go against her to get what they wanted, all her secrets. Relinquishing that much power to him would be idiotic. “Mother!” was Adrian excitable greeting announcing his arrival. Showy as ever the new title had kicked it up a notch.</w:t>
      </w:r>
      <w:r>
        <w:br/>
        <w:t>“Adrian!” Sitra responded dryly sipping from the cup she gradually warmed holding it. “Amaargiiti!” Ateino greeted her with respect, but only because others were in the room. “Radiant Mother of Moonlight, let’s get this show started!” Adrian exclaimed downing the</w:t>
      </w:r>
      <w:r>
        <w:br/>
        <w:t xml:space="preserve">“We shall make final preparations for the Kizasù and begin shortly” Prendiville stated annoyed. “Do it quickly then Gala!” Adrian chastised him. If he had not been named High Celebrant, Montague would have surely disciplined his infraction. </w:t>
      </w:r>
      <w:r>
        <w:br/>
        <w:t xml:space="preserve">Prendiville, Sitra’s right hand and enduring paramour came to her side. If only they’d been granted a marriage contract, neither of them would have the offspring they do now. But that was a regret for the afterlife. They had to move forward now as they did then. </w:t>
      </w:r>
      <w:r>
        <w:br/>
        <w:t xml:space="preserve">Montague looked across at the Gala clustered together back into a corner of the room. Whispering, judging, and scheming against them he and Sitra. Montague sat down next to Sitra and rubbed the small of her back. </w:t>
      </w:r>
      <w:r>
        <w:br/>
        <w:t xml:space="preserve">Sixty years of friendship and intimacy had given them a unique intuition of the other’s emotions. And tonight they were a tangle of fear and anger. “You won’t have to worry long Kiná, we know Atu will not answer him” Montague eased. “Once he fails the only choice is Mima!” he whispers. </w:t>
      </w:r>
      <w:r>
        <w:br/>
        <w:t xml:space="preserve">Their daughter was the true Celebrant the Summu Nura were a matriarchal sect. Sitra knew Montague had high hopes for Mima, but the girl was a savant. Despite psychological and instinctual infirmity she had spectacular talents. </w:t>
      </w:r>
      <w:r>
        <w:br/>
        <w:t xml:space="preserve">For a Zah Etu, a half breed without essence it was an extraordinarily unique phenomena. She was a Mudi, a clairvoyant who could walk through her visions as if she were there. She could interact with people. It was only during these episodes that Mima emerged from her enclosure. </w:t>
      </w:r>
      <w:r>
        <w:br/>
        <w:t xml:space="preserve">But since she could not recite the incantation to Atu in her usual state of being, the default had to be a blood inheritor of the covenant. Sitra looked at him doubtfully but slightly reassured, subtle ques between them unnoticed. </w:t>
      </w:r>
      <w:r>
        <w:br/>
        <w:t>“You must be prepared to call the Atu from Erset La Tari and if it answers and choses you...” Montague started but Adrian insolently interrupted. “Yeah, blah blah blah” Adrian muttered.</w:t>
      </w:r>
      <w:r>
        <w:br/>
        <w:t xml:space="preserve">“I am well versed Prenny” he taunted. </w:t>
      </w:r>
      <w:r>
        <w:br/>
        <w:t>“Your vagrant eunuchs huddled over there schooled me well over the years” Adrian said. “By the way, where is the Kadra?” “They’re in the Chantry Adrian” Sitra huffed. Dominique Prendiville approached them quietly.</w:t>
      </w:r>
      <w:r>
        <w:br/>
        <w:t xml:space="preserve">“Father if you could join me in the blessing?” she requested. “At least someone’s about business around here!” Adrian nitpicked. “ADRIAN ENOUGH!” demanded Sitra who rose incensed with his arrogance. Adrian quelled the anger rising in him. </w:t>
      </w:r>
      <w:r>
        <w:br/>
        <w:t xml:space="preserve">Soon enough they would all bow at his feet including his mother and her little bitch. “Alright mother I’ll behave” Adrian laughed and followed everyone else into the Chantry. The annex was constructed in back of Moonlight Manor by Sitra’s grandmother after the Great Loss. </w:t>
      </w:r>
      <w:r>
        <w:br/>
        <w:t>When a gang of Lincoln Riders attacked Freewood killing residents and destroyed homes and businesses. A triangled room with blue wisteria blossom stained-glass ceiling and wall sections. Carved in the center of a granite floor with speckles of gold and silver.</w:t>
      </w:r>
      <w:r>
        <w:br/>
        <w:t xml:space="preserve">Was an all-powerful, ancient symbol of the sacred trinity. Three circles that make up the moon cycles waxing, full, and waning. Above the trinity hangs an intricate nest-like metal filigree chandelier with a large white opaque celestite. </w:t>
      </w:r>
      <w:r>
        <w:br/>
        <w:t xml:space="preserve">Its reflection of light resembles the slit of a cat’s eye. The refracted glow of moonlight gave a billowy sheen across the stone-built shallow pool of water below it. Members positioned themselves around the sacrosanct sigil surrounding the pool which Adrian entered. </w:t>
      </w:r>
      <w:r>
        <w:br/>
        <w:t>Dominique and Montague chanted the blessing. disciples the portal opening spell. Adrian spoke the summoning invocation in unison with the others. Adrian stood elated as the water began to swirl around his feet.</w:t>
      </w:r>
      <w:r>
        <w:br/>
        <w:t xml:space="preserve">A maelstrom twisted out funneling tarred sludge from the abyss. Underneath them a deep rumbling caused the vortex to sway violently sending sludge cascading into the basin. “ATU, I summon you!” Adrian called out. </w:t>
      </w:r>
      <w:r>
        <w:br/>
        <w:t xml:space="preserve">The ground quaked around them rippling the pool. “Atu, I summon you!” he called with fervor, releasing his aura. A beacon of quintessence to draw the (?) out of the abyss. The moonstone hanging above him illuminated dimly as it absorbed the essence. </w:t>
      </w:r>
      <w:r>
        <w:br/>
        <w:t xml:space="preserve">The small impression of the Moons Eye reflected on top of the sludge. Adrian was ecstatic with himself and his power. “Atu, come forth to this realm I guide you!” he commanded. The Moons Eye grew bigger creating a white void in its depth. </w:t>
      </w:r>
      <w:r>
        <w:br/>
        <w:t>His mother’s fearful expression invigorated Adrian. Blinded by zeal and self-admiration, left unnoticed were spiny eel shaped creatures slithering around him. “Rise Atu from the abyss!”, “Hear my prayer and let your presence be made known to me!”</w:t>
      </w:r>
      <w:r>
        <w:br/>
        <w:t>“Let me obtain your grace so that I can be selected to glorify your name throughout the world.” “Anointed, let me be duly rewarded on earth and in heaven also.” “My absolute faith placed in you!” “I will not abuse your grace, but duly follow your will!”</w:t>
      </w:r>
      <w:r>
        <w:br/>
        <w:t xml:space="preserve">“Eternal protector, nothing is difficult for you to do. I invite your presence to my situation, and I ask for your strength to subdue challenges that surround me. Award me victory and I’ll rejoice and celebrate your goodness in the land of the living.!” </w:t>
      </w:r>
      <w:r>
        <w:br/>
        <w:t xml:space="preserve">“Vessel of the covenant and sacrificed for the (?)” “I give myself to thee!” Adrian lamented poorly. But his disingenuous supplication filled with self-interest was rejected. The eye closes and eels strike, swiping and slicing across his legs. </w:t>
      </w:r>
      <w:r>
        <w:br/>
        <w:t xml:space="preserve">Adrian falls to his knees in agony as the sludge burned in his wounds. An intense whirlpool swallowed him while the eels sustained their attack. Overwhelmed fearing death drowning in the dark viscous mixture he lost consciousness. The sludge rescinded, leaving Adrian’s bloody shredded body floating face down in the basin. </w:t>
      </w:r>
      <w:r>
        <w:br/>
      </w:r>
      <w:r>
        <w:br/>
        <w:t>Sitra after ceremony</w:t>
      </w:r>
      <w:r>
        <w:br/>
        <w:t xml:space="preserve"> </w:t>
      </w:r>
      <w:r>
        <w:br/>
      </w:r>
      <w:r>
        <w:br/>
        <w:t>Chapter 22</w:t>
      </w:r>
      <w:r>
        <w:br/>
      </w:r>
      <w:r>
        <w:br/>
        <w:t>“It’s the things you fight for and struggle with before earning that have the greatest worth.”</w:t>
      </w:r>
      <w:r>
        <w:br/>
        <w:t>~Sarah Dessen</w:t>
      </w:r>
      <w:r>
        <w:br/>
      </w:r>
      <w:r>
        <w:br/>
      </w:r>
      <w:r>
        <w:tab/>
        <w:t xml:space="preserve">Tensions were high and Sherriff’s office was full of concerned citizens. Mainly the bourgeoisie middle class and their perceived materialistic values and conformist attitudes. </w:t>
      </w:r>
      <w:r>
        <w:br/>
        <w:t xml:space="preserve">The mob stormed the office and demanded (?) appealed for people to remain calm. “Do not take the law in our hands.” “Good morning how we help you?” Deputy Reeves asked when Dakari walked into the department. </w:t>
      </w:r>
      <w:r>
        <w:br/>
        <w:t xml:space="preserve">“Here to speak to Sheriff Hughley, he’s expecting me, Dakari Garrard”, He answered. “Just a minute have a seat and I’ll let him know”, Reeves spoke curtly back to him as he called back and informed the Sheriff. </w:t>
      </w:r>
      <w:r>
        <w:br/>
        <w:t xml:space="preserve">Dakari walked away from the desk browsing the lobby. He was reading the flyers on a bulletin board when Sheriff Hughley approached from behind. “Detective Garrard”, he called out. </w:t>
      </w:r>
      <w:r>
        <w:br/>
        <w:t>“Yes Sir”, Dakari answered grabbing and shaking each other's hands. “Come on back I’m sur we can handle this quickly”, Sheriff Hughley told him. The room itself spoke more than the man did Dakari sensed as they entered the office.</w:t>
      </w:r>
      <w:r>
        <w:br/>
        <w:t xml:space="preserve">Memorabilia of different kinds scattered the walls and shelves of the department’s history. Black and white photographs of predecessors and colleagues. framed news articles, awards and other distinguished mementos prominently displayed. </w:t>
      </w:r>
      <w:r>
        <w:br/>
        <w:t xml:space="preserve">The old furniture scratched and weathered with time was descriptive of the complacent personality of the dweller. Sheriff Hughley didn’t like the man sitting in front of him. They’d never met but he didn’t like the man for coming into his town and digging through his secrets. </w:t>
      </w:r>
      <w:r>
        <w:br/>
        <w:t>“I’ll need the autopsy reports and any information about what Mr. Gannibal was working on in the town first,” Dakari stated. The Sheriff opened a drawer and pulled out a brown file folder. He slapped it down on the desk in front of Dakari.</w:t>
      </w:r>
      <w:r>
        <w:br/>
        <w:t xml:space="preserve">The trouble was that Sheriff Hughley was afraid of said investigation. “I wasn't going to talk about it, why the mayor initiated an investigation”, he said. “It was nothing more than political posturing to damage a rival”, the Sheriff insinuated. </w:t>
      </w:r>
      <w:r>
        <w:br/>
        <w:t xml:space="preserve">“I try not to get involved in those things”, Hughley stated. “Did you think it would escalate into this, his murder?” Dakari asked skeptical of the Sheriffs reasonings. “I couldn’t say one way or the other detective, who’s ever really sure what someone might be capable of.” </w:t>
      </w:r>
      <w:r>
        <w:br/>
        <w:t>Dakari could not make fault in what he’d said and grabbed the file preparing to leave.</w:t>
      </w:r>
      <w:r>
        <w:br/>
        <w:t xml:space="preserve">“I’ll tell yah this, you’re going to have hard time digging for things folks don’t want found round here detective”, the sheriff warned. </w:t>
      </w:r>
      <w:r>
        <w:br/>
        <w:t xml:space="preserve">“I’ll be in touch if there’s anything else then”, Dakari stated leaving an apathetic Hughley staring after him. He didn’t trust people as a general rule when on an investigation. The facts would sort out the truth and he was confident with his intuition. </w:t>
      </w:r>
      <w:r>
        <w:br/>
        <w:t>Vigilance would be required to make any headway cutting through the layers of secrecy in Freewood Rivers. He was walking and skimming the file until he bumped into someone. “I’m so sorry!” Dakari apologized to the woman retrieving her handbag off the floor.</w:t>
      </w:r>
      <w:r>
        <w:br/>
        <w:t xml:space="preserve">“Your good I wasn’t paying attention either”, she replied not actually looking at him. She walked quickly off entering the courtroom and Dakari’s curiosity followed behind her. Seemed as if half the residents were gathered inside and he wondered about the cause. </w:t>
      </w:r>
      <w:r>
        <w:br/>
        <w:t xml:space="preserve">It was standing room only for late comers. And he leaned against a wall behind the woman who gained the last available seat. “All rise, the court is now in session. The Honorable Judge Herchel presiding.” </w:t>
      </w:r>
      <w:r>
        <w:br/>
        <w:t xml:space="preserve">Judge Herchel speaks “In the matter of the People v. Patima Carlyle, docket number 1621-14-14.” “Counsel, please state your appearances.” “Prosecuting Attorney, Marshai St. Malo your honor for the commonwealth” comes from one side. </w:t>
      </w:r>
      <w:r>
        <w:br/>
        <w:t xml:space="preserve">“Defense Counsel, Athain Gannibal, on behalf of the defendant, your Honor.” Speaks the other side. “Ms. Carlyle, if at any time during these proceedings there is anything that you do not understand, or which confuses you. </w:t>
      </w:r>
      <w:r>
        <w:br/>
        <w:t xml:space="preserve">Please stop me so that either the court or your attorney can clarify it or explain it to you.” “Mr. St. Malo will you please state the charges that have been made against the defendant in this case. “Alleging that Sunday April 28, 2019, inside of local business, </w:t>
      </w:r>
      <w:r>
        <w:br/>
        <w:t>The Big House Diner. Patima Carlyle did intentionally and premeditate assault with a deadly weapon. A class (?) felony. And attempted murder, another class (?) felony upon the victim, Damaris Doney. “And on these charges Mr. Gannibal you’ve entered a not guilty plea.”, “Is that correct?” Judge Amerson asked.</w:t>
      </w:r>
      <w:r>
        <w:br/>
        <w:t>“Yes, your honor!” Athain replied “It is my recommendation that Miss Carlyle be committed to Rosehaven for further evaluation and treatment”. “And is the Commonwealth requesting conditions of release at this time?” Judge Amerson asked Marshai.</w:t>
      </w:r>
      <w:r>
        <w:br/>
        <w:t>“Yes, your Honor!” “We’re requesting the defendant be held without bail. She’s clearly a danger to the community and under 7553, She’s charged with two serious felonies. One of which carries the possibility of a life sentence.</w:t>
      </w:r>
      <w:r>
        <w:br/>
        <w:t>And therefore feel that at this time she has a potential risk of flight.” St. Malo stated. “Your Honor my client, as witnessed appeared to be in a trance.” Athain defended. “She has medical history of mental illness.”</w:t>
      </w:r>
      <w:r>
        <w:br/>
        <w:t>“Primarily a neuropsychiatric examination showed a diagnosis of “dissociative rage.” A sudden attack or violent expression of emotion.” “A secondary, a sociopathic personality and obsessive-compulsive personality. “I recommend hospitalization for observation because of this.”</w:t>
      </w:r>
      <w:r>
        <w:br/>
        <w:t xml:space="preserve">“That's bullshit Ellazar and you know it!” Dove's sudden outraged outburst startled even the bailiff asleep in the corner awake. “Put her ass in jail where she belongs, god damn it! You lock her up!” Dove yelled as Levant tried to calm her down and lead her out of the courtroom. </w:t>
      </w:r>
      <w:r>
        <w:br/>
        <w:t>“The same report also noted that the defendant was un-remorseful in her actions.</w:t>
      </w:r>
      <w:r>
        <w:br/>
        <w:t xml:space="preserve">And that she would relapse into said psychosis without proper medication and supervision. </w:t>
      </w:r>
      <w:r>
        <w:br/>
        <w:t>The state believes she presents a clear danger to the public.” Marshai objected. “What we all seem to agree on is that there are serious concerns here over the defendants’competency to stand trial on these charges.” Judge Amerson stated to them all.</w:t>
      </w:r>
      <w:r>
        <w:br/>
        <w:t>“I’m waving the preliminary hearing for thirty days until a mental health can be made.” Amerson told them. “I’m remanding the defendant to Rosehaven, where she’ll be evaluated by the court appointed Community Psychological &amp; Health Services.</w:t>
      </w:r>
      <w:r>
        <w:br/>
        <w:t>“Also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 outburst earlier leads him to believe a relative of the victim.</w:t>
      </w:r>
      <w:r>
        <w:br/>
        <w:t>She walked with a Sheriff’s deputy who also presented close relationship to the woman. He’d been so immersed in studying the crowd he didn’t notice the woman had left. Dakari was sure he’d see her again and the next time with an introduction.</w:t>
      </w:r>
      <w:r>
        <w:br/>
        <w:t xml:space="preserve"> </w:t>
      </w:r>
      <w:r>
        <w:br/>
      </w:r>
      <w:r>
        <w:br/>
        <w:t>Chapter 23</w:t>
      </w:r>
      <w:r>
        <w:br/>
      </w:r>
      <w:r>
        <w:br/>
        <w:t>“But I have a teeny, tiny feeling you may just like what you see..”</w:t>
      </w:r>
      <w:r>
        <w:br/>
        <w:t>~Unknown</w:t>
      </w:r>
      <w:r>
        <w:br/>
      </w:r>
      <w:r>
        <w:br/>
        <w:t>Tawny Cameron would let her imagination soar with ideas of true love and fairytale romances, her heart could only dream of one day finding such a thing. Quinten, the father of her son Ryan, was a one night stand she never wished for.</w:t>
      </w:r>
      <w:r>
        <w:br/>
        <w:t>They lived together for a year and for most of that time she was pregnant. At first it was going well, they talked all day every day about everything, He would come to pick her up and drop her off at work, take her lunch.</w:t>
      </w:r>
      <w:r>
        <w:br/>
        <w:t>Tawny had felt that he finally was a standup guy for a change. Of course, she couldn’t have been more wrong. Tawny reviewed her current living situation and the numerous things that seemed to go wrong lately with her life, and it felt like she was never climbing out from rock bottom.</w:t>
      </w:r>
      <w:r>
        <w:br/>
        <w:t xml:space="preserve">The first thing she had to do was find a better job. The diner was steady income, but she still barely made enough to pay bills. "Think, think, think!" she kept telling herself as she looked at her resume on her laptop. </w:t>
      </w:r>
      <w:r>
        <w:br/>
        <w:t>"what is not in here or what can I change, damn why is this so difficult". Getting up for yet another cigarette, she walked outside onto the back patio. Tawny had a no-smoking policy in the house.</w:t>
      </w:r>
      <w:r>
        <w:br/>
        <w:t xml:space="preserve"> which she did not mind except on rainy days and cold nights, especially since she was chain smoking a pack day. She dragged another puff from her cigarette before flicking the butt into the grass and walked back into the house.</w:t>
      </w:r>
      <w:r>
        <w:br/>
        <w:t>Falling back onto the couch and grabbing the remote, she snuggled down to watch TV when she heard whimpering from the boy’s room. Tawny knew he had not gotten used to sleeping in his own bed yet. “Aah!” Ryan cried out louder.</w:t>
      </w:r>
      <w:r>
        <w:br/>
        <w:t xml:space="preserve">“Baby, it’s ok” Tawny assured her son in a soothing tone. Tawny was praying to herself that he would not fully awake, and then be up with her the rest of the night. The two-year-old slowly and stubbornly drifted off and answered her prayers. </w:t>
      </w:r>
      <w:r>
        <w:br/>
        <w:t xml:space="preserve">Although she had her own withdrawal symptoms of him sleeping next to her, Tawny was ready for her space back! Turning the television off, she decided the stereo would be better. When she turned it on Boney James was playing smoothly out the speakers. </w:t>
      </w:r>
      <w:r>
        <w:br/>
        <w:t>Wishing she can open the bottle chilling in the refrigerator for the party tomorrow. But it was too expensive to replace considering she didn’t have the money. Tawny tried her best to relax and the music was doing a good job.</w:t>
      </w:r>
      <w:r>
        <w:br/>
        <w:t xml:space="preserve"> Until she heard the car’s loud throttle coming down the street. Tawny got up and peeped out the window just in time to see the black mustang pulling into the driveway. "He never calls first, and then wants to pop up like all is good" she mumbled.</w:t>
      </w:r>
      <w:r>
        <w:br/>
        <w:t>Tawny was furious that he had not answered his phone for four days in a row. There was a lot she had to do and was not going to waste any time on Quinten. Tawny met him at the door.</w:t>
      </w:r>
      <w:r>
        <w:br/>
        <w:t xml:space="preserve">"Why don't you ever call first, or why don’t you try answering that raggedy ass phone of yours" she said blocking him from reaching the threshold. Pushing his way past her Quinten took a seat at the table. </w:t>
      </w:r>
      <w:r>
        <w:br/>
        <w:t>"Why don't you ever have any food cooked, what do you feed my son?" Quinten said looking at the stove. "First off you don’t live here so you don't eat here, secondly you are not his daddy” Tawny sneered, it seemed lately that she was never nice to Quinten.</w:t>
      </w:r>
      <w:r>
        <w:br/>
        <w:t>The man was just a lazy wannabe drug dealer who also happened to be her longtime friend and landlord. Quinten walked over to Tawny and grabbed her ass. "You always got something slick to say girl!”</w:t>
      </w:r>
      <w:r>
        <w:br/>
        <w:t>“I know you been blowing up my phone though for some of this here." he said as he pinned Tawny against the refrigerator. Pushing him off and going to sit down Tawny shook her head at him.</w:t>
      </w:r>
      <w:r>
        <w:br/>
        <w:t>"Yeah, you wish that was it, I left a message about that damn thermostat, its cold as hell in this house Quinten quit being so fucking cheap and get Mack over here to fix it". He crossed his arms and feet leaning against the sink.</w:t>
      </w:r>
      <w:r>
        <w:br/>
        <w:t xml:space="preserve">"You play hard to get but always want to complain about everything, tell me how that works." Quinten was getting mad. Tawny could tell because he started biting hip bottom lip. </w:t>
      </w:r>
      <w:r>
        <w:br/>
        <w:t>"We can always change our arrangement, but then if I start calling your Mama and complaining to her about all the shit you supposed to have fixed up in here" Tawny said snapping her head and rolling her eyes.</w:t>
      </w:r>
      <w:r>
        <w:br/>
        <w:t>She knew Theodora wouldn’t let her only adopted grandson freeze in a cold house. "You need to get your shit together and stop thinking them weak ass threats will make a man like me do what your ass want" he told her.</w:t>
      </w:r>
      <w:r>
        <w:br/>
        <w:t xml:space="preserve">But his gaze was on her breast through the thin night gown underneath enough to see. Quinten took his phone out and called his maintenance guy, "hey man I need you to come over on 16th St and check this thermostat out". </w:t>
      </w:r>
      <w:r>
        <w:br/>
        <w:t>Tawny went out on the side door to smoke. She wondered if he would just leave or if she had to return the favor for this. "Hey, he said he'll be by here either today or tomorrow afternoon.”</w:t>
      </w:r>
      <w:r>
        <w:br/>
        <w:t>“I'll be back a little later just to check on things" Quinten said rubbing his hands inside her robe and squeezing her breast. "Yeah ok, make sure you call first just to see if I'm home" Tawny couldn't say it enough.</w:t>
      </w:r>
      <w:r>
        <w:br/>
        <w:t>She flicked the butt into the grass and went inside to get ready for work. This was going to be a long day. She just hoped it would go by quickly looking forward to her double date later.</w:t>
      </w:r>
      <w:r>
        <w:br/>
      </w:r>
      <w:r>
        <w:br/>
      </w:r>
      <w:r>
        <w:br/>
        <w:t xml:space="preserve">A lighthearted masculine voice greeted her with a pleasing expression. He laughed low and deep. He was sitting on a weight bench waiting for her and he smiled genuinely for the first time, hitting Johnari like a fist to the gut. </w:t>
      </w:r>
      <w:r>
        <w:br/>
        <w:t>He was so handsome, and the sexiness of his smile nearly undid her.</w:t>
      </w:r>
      <w:r>
        <w:br/>
        <w:t>“For a minute I thought maybe you had changed your mind” he spoke walking towards her. His swagger directed Johnari’s eyes to his hips and then his large thighs.</w:t>
      </w:r>
      <w:r>
        <w:br/>
        <w:t xml:space="preserve">Stallion immediately came to mind when the corded muscles flexed with each step. </w:t>
      </w:r>
      <w:r>
        <w:br/>
      </w:r>
      <w:r>
        <w:br/>
        <w:t xml:space="preserve">Karen watched as pool in the corner of her mouth and slowly slid down the side of her chin her beautiful lips were swollen his tongue long to taste both as his body grew dizzy with passion the sweet copper scent drawing him like a man star for food his mouth dry from thirst January took full advantage of his distraction she threw a left job followed by right before he dodged the next flow and countered with a job of his own she brought her left knee up to strike but his Saint at the last second gave him the advantage as he captured her leg and forced his way into her using the weak side as Leverage she hit them at hard but she quickly used her free leg to twist it around his shoulders and bring her leg back up to meet it as she locked them together at the ankles pinning his right arm and neck in a headlock </w:t>
      </w:r>
      <w:r>
        <w:br/>
        <w:t>Her generous size slim waist big hips long legs flat tummy something dark flicker than his eyes he pushed to his seat he didn't know how she was controlling him but the strong feminine posture and bad girl attitude made him narrow and on her the underlying pain in her hands caused them to shake uncontrollably.</w:t>
      </w:r>
      <w:r>
        <w:br/>
      </w:r>
      <w:r>
        <w:br/>
        <w:t>The crotch of his pants didn’t go unnoticed either. as the bulge sitting snug on his left leg made her mouth water.</w:t>
      </w:r>
      <w:r>
        <w:br/>
        <w:t>She knew his erection would be a big deal if she ever got to see it. When her hand paused over the whip Darian breath caught in his chest, and when she passed over it, he let it go disappointed.</w:t>
      </w:r>
      <w:r>
        <w:br/>
        <w:t>She had him in a headlock with her legs wrapped around his neck. his left arm trapped between her thighs over-extending the joint painfully as she applied pressure on his wrist.</w:t>
      </w:r>
      <w:r>
        <w:br/>
        <w:t xml:space="preserve">The more he gasped for air the more he could smell her arousal. He was inches away from the apex he desperately wanted to taste. He lifted himself up onto his knees folding her legs high against her shoulders. </w:t>
      </w:r>
      <w:r>
        <w:br/>
        <w:t xml:space="preserve">Giving him the perfect view of the wet stain covering her mound. He dipped his head between her legs. And covered her sex with his mouth gripping it between his lips. Her thighs squeezed harder against his head when he licked the fabric over her swollen nub. </w:t>
      </w:r>
      <w:r>
        <w:br/>
        <w:t xml:space="preserve">Shudders racked Johnari’s body as she climaxed. The lusty moan excited him as he yanked her pants at the waist and pulled them down. The course hairs glistening on her pussy as he began to lick harder and suck on it. </w:t>
      </w:r>
      <w:r>
        <w:br/>
        <w:t>Johnari tried to scoot herself away but when two of his fingers entered her channel she cried out in ecstasy. Darian had never put his mouth on a woman so eagerly or with such intensity as he was doing with Johnari.</w:t>
      </w:r>
      <w:r>
        <w:br/>
        <w:t>Her musky scent and tight opening called to him as his dick swelled even harder throbbing to pound into her. He pushed his shorts down far enough to free himself, and with hand pumped his cock as the other held her pink folds open to tongue.</w:t>
      </w:r>
      <w:r>
        <w:br/>
        <w:t>As her body trembled with her next climax, Darian rose pumping vigorously on himself until he erupted onto her stomach in thick white streams. Both breathing hard he leaned over her with his arms on either side of her head.</w:t>
      </w:r>
      <w:r>
        <w:br/>
        <w:t xml:space="preserve">She wouldn’t look at him but turned her head to the side as tears streamed across her nose. “Please get off me” she asked pushing against his chest as she rolled herself away. </w:t>
      </w:r>
      <w:r>
        <w:br/>
        <w:t>“Johnari” Darian called to her, but she ran out of the room as quickly as she could. “Fuck!” Darian yelled as he pounded his fist into the floor. This wasn’t what he had in mind to do at all. He snatched his pants back up and headed to the shower.</w:t>
      </w:r>
      <w:r>
        <w:br/>
      </w:r>
      <w:r>
        <w:br/>
      </w:r>
      <w:r>
        <w:br/>
      </w:r>
      <w:r>
        <w:br/>
      </w:r>
      <w:r>
        <w:br/>
      </w:r>
      <w:r>
        <w:br/>
      </w:r>
      <w:r>
        <w:br/>
      </w:r>
      <w:r>
        <w:br/>
      </w:r>
      <w:r>
        <w:br/>
      </w:r>
      <w:r>
        <w:br/>
      </w:r>
      <w:r>
        <w:br/>
      </w:r>
      <w:r>
        <w:br/>
      </w:r>
      <w:r>
        <w:br/>
      </w:r>
      <w:r>
        <w:br/>
      </w:r>
      <w:r>
        <w:br/>
      </w:r>
      <w:r>
        <w:br/>
      </w:r>
      <w:r>
        <w:br/>
      </w:r>
      <w:r>
        <w:br/>
      </w:r>
      <w:r>
        <w:br/>
      </w:r>
      <w:r>
        <w:br/>
        <w:t>Chapter 24</w:t>
      </w:r>
      <w:r>
        <w:br/>
      </w:r>
      <w:r>
        <w:br/>
        <w:t>“He wanted her. She'd never tell. Secretly she wanted him as well.”</w:t>
      </w:r>
      <w:r>
        <w:br/>
        <w:t>~ Avril Lavigne</w:t>
      </w:r>
      <w:r>
        <w:br/>
      </w:r>
      <w:r>
        <w:br/>
        <w:t>Tiran stared at the woman as she walked into the meeting room. Shocked that he could suddenly feel the strong emotions he didn't think he'd have. He rejected the mate bond nine years ago although they had not gotten the bond severed for good. his father had the shaman quell it.</w:t>
      </w:r>
      <w:r>
        <w:br/>
        <w:t xml:space="preserve">His eyes narrowed and chest seeds when her scent reached him, he would never forget it he didn't believe something could change so much the smell was heavier muscular than what it was in her youth Johnari had changed to. </w:t>
      </w:r>
      <w:r>
        <w:br/>
        <w:t xml:space="preserve">the older version of the outcasts stood before him as a grown woman her once emaciated face was full and flawless high cheekbones and slender chin. Her full lives and Cat shaved eyes look more mature. </w:t>
      </w:r>
      <w:r>
        <w:br/>
        <w:t xml:space="preserve">The gangly flat chested body has filled out all the right places. She had weight on her, and it was told to perfection. And full tear Shake breasts, slim waist, and why hips that curve down into her long-shaped legs. </w:t>
      </w:r>
      <w:r>
        <w:br/>
        <w:t xml:space="preserve">She was sexy and he hated it he hated he was so drunk to a woman he had pushed away rejected so cruelty it had isolated her from the rest of the pack and forced her to leave a few inches taller she looks stronger and fearless. </w:t>
      </w:r>
      <w:r>
        <w:br/>
        <w:t>her muscled arms and legs gave her an athletic build which made him wonder about her current lifestyle is that the Rayfield girl?” he heard someone behind him say. “I believe it is!” someone else replied.</w:t>
      </w:r>
      <w:r>
        <w:br/>
        <w:t xml:space="preserve">“Well she certainly making her come back with a grand entrance!” another voice retorted tearing growl out of Tiran. Loud enough for anyone near to hear the comments stopped immediately he be rated himself for his reaction. </w:t>
      </w:r>
      <w:r>
        <w:br/>
        <w:t xml:space="preserve">He couldn't have emotional reactions in front of everyone when she began to speak to the castle, she commanded his attention her sultry tender and thick accent enunciated every word methodically he wanted badly for her to meet his gaze. </w:t>
      </w:r>
      <w:r>
        <w:br/>
      </w:r>
      <w:r>
        <w:br/>
        <w:t>Johnari stood before the Elder Council, the few times which she was summoned before she still wasn’t used to their powerful presence. Johnari sat in a single chair that faced the oblong table surrounded by four chairs in the meeting room. Sparsely furnished, the flicker of candles the only illumination that breached the shadows. “All those having business before this honorable court are to draw near, give your attention to be heard.”</w:t>
      </w:r>
      <w:r>
        <w:br/>
      </w:r>
      <w:r>
        <w:br/>
        <w:t xml:space="preserve"> 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r>
      <w:r>
        <w:br/>
        <w:t>She never looked directly upon him. Her eyes focused only on the high Elders at the center of the table. When her time ended she turned and walked stoically out of the room he wanted to follow after her but he knew he couldn't. What could he even say to her? I apologize for what he done to her. Yeah right! There was no way she forgive him to accept it anyway. He listened until the meeting was over leaving the meeting Hall he met Gracie in the parking lot removing his suit jacket and throwing it on the seat beside him damn this it gets wrinkled. Head home tearing instructed Gracie when he had the car and drive and exited on to the main road Gracie looked in the rear view mirror he knew what had Terran is such a bad mood there was no way anyone could have missed the woman although her features had grown and changed for the better Gracie thought Terrence reaction to his mate, or should he say rejected mate returning to free Rivers. So um yeah Gracie started to speak Terrence glare into the mirror and dominant alpha or in return didn't this way Gracie from speaking further. Well she looked great he spat on a chuckle how she look doesn't matter. She she doesn't matter Karen angrily said then what are you mad about if she doesn't matter Gracie asks mocking his earlier tone she asks for relief from seclusion Gracie humble and response it has been years past time for it to get lifted Gracie says but why now Terrence said even though he heard her reasons with his own ears she wanted clemency for her friend it won't affect things with your duties Gracie falsely assured him I doubt it's something she'll want to be a part of again parent replied turning his face towards the window speak of the devil Gracie Chimes slowly to a stop at the traffic light in the lane next to them was a gunmetal gray Ford F-150 Taryn couldn't see much through the tinted windows but he felt that it was her when the light turns green both vehicles accelerate through it and when the truck turn signal flashes right tearing can't help but follow tell her he tells Gracie who moves the vehicle for hotter and two other vehicles into into the turn lane they wind their way through a shopping plaza the vehicle parks in front of a road shops genari carrying a duffle bag climbs down from the truck and walks into the building Gracie pulls the car a few spots down to part her truck blocking the view from the window it's a boxing gym Gracie says as if the letters above the the building awning didn't tell him just that boxing a mixed martial arts Club so she's a fighter tearing thought as if reading his mind Gracie belted explains the body tearing punched the back of his head rest causing him to laugh let's go already tells him studying further down into his seat he pinches his nose between the eyes uh-huh Gracie replied saying little else on the drive home.</w:t>
      </w:r>
      <w:r>
        <w:br/>
      </w:r>
      <w:r>
        <w:br/>
        <w:t>The council members dismissed all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w:t>
      </w:r>
      <w:r>
        <w:br/>
        <w:t xml:space="preserve"> “But we haven't a clue to her whereabouts” she spoke remorselessly. That human female was the epitome of her success with the breeding project. The virus mutated successfully within her genome without corruption of living cells. And she still produced embryos from reproductive organs that were receptive to the spiral HELIX of the species.</w:t>
      </w:r>
      <w:r>
        <w:br/>
        <w:t xml:space="preserve"> “And what of the male specimen” Jebi questioned. “It would be hard to confirm with any certainty. While captive he presented a gradual pace with his transformation he had just reached maturity when any significant change could be recorded herby responded his blood mutated first and then his bones quite painfully in fact it lasted longer than the females 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r>
      <w:r>
        <w:br/>
      </w:r>
      <w:r>
        <w:br/>
      </w:r>
      <w:r>
        <w:br/>
      </w:r>
      <w:r>
        <w:br/>
      </w:r>
      <w:r>
        <w:br/>
      </w:r>
      <w:r>
        <w:br/>
      </w:r>
      <w:r>
        <w:br/>
      </w:r>
      <w:r>
        <w:br/>
      </w:r>
      <w:r>
        <w:br/>
      </w:r>
      <w:r>
        <w:br/>
      </w:r>
      <w:r>
        <w:br/>
      </w:r>
      <w:r>
        <w:br/>
        <w:t>Chapter 25</w:t>
      </w:r>
      <w:r>
        <w:br/>
      </w:r>
      <w:r>
        <w:br/>
        <w:t>“I love you as certain dark things are to be loved, in secret, between the shadow and the soul”</w:t>
      </w:r>
      <w:r>
        <w:br/>
        <w:t>~ Pablo Neruda</w:t>
      </w:r>
      <w:r>
        <w:br/>
      </w:r>
      <w:r>
        <w:br/>
        <w:t>Adah sat watching the news taking sips of her drink. It had been an interesting week in town with all the new folks moving in. She had been lucky enough to get a job with the head honcho of them all she congratulated herself. She was good at not letting on that she knew about them. The truth was her family had served them since the beginning. She had ancestors that reached all the way back to the Beloved One. Now she had the honor of restoring her family’s name by serving once again in the first house. Like her ancestors, Ms. Adah was a mystic. Today they’re these so-called psychics but her gift of clairvoyance was the real deal. Her sight had been coming to her for a long time guiding her to this town. She had followed it happily when the visions first came, she was pregnant with Alan. She had also been addicted to crack, that was how she lost her first birth. She thought it had been the drugs making her see things. But as they became clear images, she remembered all the oral stories her grandmother told her as a child. Then she believed they were old wise tales from a very eccentric old lady. Adah stared at the vase on her mantle. The old tin jar looked like something dug up out the backyard. It was a very old nearly ancient piece that was handed down for generations. Her grandmother and those who came before her with the gift had the honor of being there and Adah would too. Everything had been set into motion now. There would be a lot of pain and suffering to get there she knew. But none of the people involved could escape their fates. Some would find their destiny while others would reap what they’ve sown. Karma was truly magnificent. When her glass was empty, she went to bed. The housewarming was tomorrow and there was still much to do and since the master would be at an event himself, she had the night off. It never took Adah long to fall asleep, within seconds she was dreaming of the past. She was walking through a great hall of stone and gold obelisks with beautifully painted carved walls. The strong smell of burning myrrh filled the hall and grew stronger the closer she got to the sanctuary. She could hear music, a Harp with a sistrum accompanied by sweet voices. As she entered the sanctuary it began to fade, the music and voices disappeared as did the scents. Adah stood in an empty room filled only with black smoke. The shadows began talking to her, telling her what to do. “Yes” she answered them.” Yes, I’ll do as you command!” A nightmare of the past came back to her dreams.</w:t>
      </w:r>
      <w:r>
        <w:br/>
        <w:t>Janari said in the parking garage a long while before climbing out and entering the hospital Jolly had insisted that she see her grandmother with such urgency she felt guilty into the visit had a stepping stepping off the elevator on to Hattie's floor She tried to temp down the unease growing inside her she stopped at the nurses station to ask Direction when she turned the corner to the rooms hallway she called seeing the family members conversing outside the door when they are finally alone ginary sits in the chair closest to the bed Grand janari whispered how he opened her eyes slowly taking a deep breath the rattle in her chest didn't sound good her old face Ashen and sweating Little Joe Hattie answer drawing another deep breath yes ma'am Janelle already says no time left now had he weave time for what January asks listen on child had to continue we did this all in good faith baby she said but it's time to end it she calls her words harshly for for a while after the stress ease she continued please forgive us she whispered reaching a gentle hand out for janard when janari took her hand and both of her own rubbing it softly granny what's this all about janardi question I don't understand what you're talking about how do fingers twitch and still a sudden warmth grew between them and it started in the palms of her hands and it creeped its way under her skin of her arm her body sees causing her to jerk and release her grandmother's hand she felt suspended in place as paying course through her body she didn't remember when she blacked out but waking up slouched in the chair Stephan confused with someone shaking her shoulder a quiet voice call as understanding came back to her shanori looked around the hospital room Jolly stood against the wall by the door sit in a chair on the opposite side of the bed the person who shook her was crashed down beside her looking at her somberly stood and patted her shoulder what happened janari acts adjusting herself slowly in the chair no one knows sweetie they answered her when we came back a while ago we found you like this they stayed at calmly granny and Joe AG serving the bed Hattie was still at death's door her skin was covered in a Milky transparent membrane substance what's happening towards she's answered her hibernation face Jolly replied I hope you had the chance to hear out Juliet stated but it seemed more of a question I didn't really understand anything she said janari told him she was talking and cryptic sentences otter can't explain the rest of it to you Jolly told her when you're able to go home and rest first okay Eugenie suggested you can visit her tomorrow maybe ginary stood a little woozy on her feet she left without another word to say to them she walked quickly to her truck inside the parking garage she climbed into it setting herself behind the when wrapping her arms around her Center she rested her head against the steering wheel what the fuck had had he done to her but now she couldn't be asked to elaborate ginary shivered against a phantom chill still trickling through her body the longer she was here the more shit seem to stick to her fuck it she stambered starting the truck she need an answer from Ida tonight so she go over to the rayfield's to get them.</w:t>
      </w:r>
      <w:r>
        <w:br/>
      </w:r>
      <w:r>
        <w:br/>
        <w:t>Ada stared out the window as heavy sweat she'd been very worried about her long time friend they're used a thing of the past many many years ago they've been through so much together the joys and sorrow offered in life what she lose all of it the nurse came into the room quietly and startled out of the petite 98 lb woman oh I'm sorry ma'am she apologized that's all right dear my thoughts were elsewhere out of smile warmly at the nurse nurse darling check Hattie's monitoring machine made notes in her digital chart and was done quickly how long you going to keep pretending you sleep out of spoke allowed headache took a couple deep breaths trying to sleep ain't nobody pretending she answered back people in and out of the room all day and night how can I rest had he complained well I'm not sitting here all day I got things to do you don't do nothing either but things had he asked what did you want out of eggs I want us to release January had a proclaimed I figured that was it out of lamented I saw a girl the other the other day last time it was she was just a baby I made a bad decision that needs fixing now either had to admitted a tears streaming from the corner of her eye I won't be here to help protect her anymore and you won't be strong enough without me I know I agree turning to face the bed she won't forgive us when she knows the truth about it all if she doesn't hate us now she will when we do this tour we got to give her her powers we have to give her back a means to protect herself it will only alienate her more in the c with the cousin the pack will force her back out if they don't kill her first there's no way around it we got to do this we got to make it right she's strong enough now she can handle the pack they're so antiquated they've killed female Alphas in the past Shannara will be no different. It's what must be done and it's got to be done now no more waiting either no more time no more time is left for us or for her how did he the heavy side and turned her body to look back out the window I guess you're right then the wrong fell silent as both women reminisce over the secret they've kept.</w:t>
      </w:r>
      <w:r>
        <w:br/>
      </w:r>
      <w:r>
        <w:br/>
        <w:t xml:space="preserve"> </w:t>
      </w:r>
      <w:r>
        <w:br/>
      </w:r>
      <w:r>
        <w:br/>
        <w:t>Chapter 26</w:t>
      </w:r>
      <w:r>
        <w:br/>
      </w:r>
      <w:r>
        <w:br/>
        <w:t>“Hunting is a relic of the barbarism that once thirsted for human blood but is now content with the blood of animals.”~ Christian Nestell Bovee</w:t>
      </w:r>
      <w:r>
        <w:br/>
      </w:r>
      <w:r>
        <w:br/>
        <w:t>Adenyini Devington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t>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queen back.</w:t>
      </w:r>
      <w:r>
        <w:br/>
        <w:t>Adenyini could not let them replenish the House of Adaze. With Asunsum next in line for the throne, and himself as heir reagent he had to do whatever was necessary. He could still smell her blood and the glee he felt watching it run down her neck.</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t>The forefather’s reigned supreme before the curse consumed them and tore their world apart. The prophecy proclaimed that a house would rise and save the race. By bearing two in one, the curse on the blood could be lifted, and their immortality restored. 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t xml:space="preserve">“Where in the hell have you been?” Adenyini yelled intent on scolding the smug bastard for all his arrogance. But Kosoko never budged as Adenyini got in his face. </w:t>
      </w:r>
      <w:r>
        <w:br/>
        <w:t xml:space="preserve">He had become accustomed to Adenyini’s childish outbursts. He threw tantrums often when his father appointed Kosoko the man’s steward as a boy. A day Kosoko had demised ever since. “And what, please tell me is of such great importance?” Kosoko asked. His tone even, never allowing anyone to read his body language. </w:t>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 </w:t>
      </w:r>
      <w:r>
        <w:br/>
        <w:t>“We have to find them,” he continued but Kosoko interrupted him. “You mean I have to find them, don’t you?” he asked. “We don’t have time for jokes Kosoko!” Adenyini screamed throwing Kosoko away from him. Kosoko controlled his momentum seemingly unfazed.</w:t>
      </w:r>
      <w:r>
        <w:br/>
        <w:t xml:space="preserve">“You!”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 </w:t>
      </w:r>
      <w:r>
        <w:br/>
        <w:t xml:space="preserve">“I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 </w:t>
      </w:r>
      <w:r>
        <w:br/>
        <w:t>Kosoko opened the door and left before he acted on the urge to seriously harm his current Én Šinísañ. Kosoko hadn’t thought about that night in years. He had played his part in the murders but was glad he had the foresight to keep an insurance policy. The witch had taken the child, teaching him the ways of the ancients, when he got older. She’d sent him to foster with her coven.</w:t>
      </w:r>
      <w:r>
        <w:br/>
        <w:t>He faced less ostracism from the people there for they would not know of his history after so many years of seclusion inside the temple. His origin and the importance of it on Kosoko’s future hindered on keeping him safe and under the radar. He couldn’t wait until his plan was completed.</w:t>
      </w:r>
      <w:r>
        <w:br/>
        <w:t xml:space="preserve">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w:t>
      </w:r>
      <w:r>
        <w:br/>
        <w:t xml:space="preserve">Adenyini’s was having a tough time keeping the council out of the situation, but everyone knew the Grand Magistrate sought to take Adenyini’s head. The hate between the two of them was known throughout the covenant but very few knew why. </w:t>
      </w:r>
      <w:r>
        <w:br/>
        <w:t xml:space="preserve">Kosoko knew every detail of their deadly feud, and his life depended on making sure he used that information wisely he thought as he drove through the quaint small town to the hotel. It didn’t seem so bad after all. What he really saw was a new opportunity to broaden his own horizon. There was plenty of room for new development and he could build his heart’s desire. </w:t>
      </w:r>
      <w:r>
        <w:br/>
        <w:t>A fancy new nightclub would bring in a ritzy crowd with more money to spend. He wouldn’t have to deal with any lower-class ass junkies. Adenyini cursed at the closed door. He didn’t have time for Kosoko and his rebellious attitude today.</w:t>
      </w:r>
      <w:r>
        <w:br/>
      </w:r>
      <w:r>
        <w:br/>
        <w:t>Adenyini w/Kosoko</w:t>
      </w:r>
      <w:r>
        <w:br/>
        <w:t>Kosoko sat at the bar watching as the reckless man fondle the girl sitting next to him. Even though their shrouded in the darkness of the club, he watched the man’s hand circle in and out between her thighs.</w:t>
      </w:r>
      <w:r>
        <w:br/>
        <w:t xml:space="preserve">She giggled at something he must have said as he sucked her neck. The public display was not going unnoticed by the other patrons either. No one seemed to mind though, this wasn’t the type of place that would. The seedy bar frequented by users and givers, the druggies and the whores and those that sought them out. </w:t>
      </w:r>
      <w:r>
        <w:br/>
        <w:t xml:space="preserve">The waitress arrived with another round of drinks to their table. Only after she nudged his foot did he acknowledge her presence. They argued for a moment then he swiped the glasses off the table and threw money at her. </w:t>
      </w:r>
      <w:r>
        <w:br/>
        <w:t xml:space="preserve"> A man sitting on the end of the bar approached and ordered the couple out. </w:t>
      </w:r>
      <w:r>
        <w:br/>
        <w:t xml:space="preserve">The man laughed at him and flung curses before grabbing the woman’s arm and dragging her out the booth. They were followed by two other men shoving their way through the crowed club to the exit. Kosoko paid for his drink and exited the club behind them. </w:t>
      </w:r>
      <w:r>
        <w:br/>
        <w:t xml:space="preserve">He paced behind their staggering bodies as they moved along the rows of run-down shops and merchant carts before they ducked off between two buildings and continued their sexual exploring. The man paused and shoved his sleeve up the frantically pulled a syringe from his arm and stuck himself with it. </w:t>
      </w:r>
      <w:r>
        <w:br/>
        <w:t xml:space="preserve">His head fell back on his shoulders and he swayed slightly from side to side as the drug was taking a hold of him quickly. Kosoko was quickly becoming weary of playing a silent protector, but the man was his responsibility and his alone. </w:t>
      </w:r>
      <w:r>
        <w:br/>
        <w:t xml:space="preserve">His origin and the importance of it on Kosoko’s future hindered on keeping him safe and under the radar. He hated the fact that the smug bastard had complete control of him. </w:t>
      </w:r>
      <w:r>
        <w:br/>
        <w:t>The Ruppion distribution was making more money than he could have dreamed as he smuggled it across the same routes as the Vein.</w:t>
      </w:r>
      <w:r>
        <w:br/>
        <w:t xml:space="preserve">The drugged out half breed was tearing into her neck like a wild beast. With the amount of blood spilling out of her body, he would not get the satisfaction he hungered for from this victim. He drove into her with just as much viciousness. </w:t>
      </w:r>
      <w:r>
        <w:br/>
        <w:t xml:space="preserve">Pounding into her so hard Kosoko could hear her pelvic bones cracking as it hit the concrete. The man’s fingers gorged the woman’s breasts as he fondled them. With his own arousal peeking inside of his jeans, Kosoko knew it had been a very long time since he himself could indulge the animal within. </w:t>
      </w:r>
      <w:r>
        <w:br/>
        <w:t xml:space="preserve">He wanted to hunt and consume his prey on instinct alone. He fondled his member into a stone erection with the sensations vibrating through his body, heating his blood. Kosoko frantically freed himself so he could masturbate with both hands kneading his swollen sack preparing for the burst of semen that was quickly about to erupt from his body. </w:t>
      </w:r>
      <w:r>
        <w:br/>
        <w:t>He hadn’t noticed the man disappear into the night. Leaving the woman’s mangled body in the street. Patient Zero was on the loose and Freewood might never recover.</w:t>
      </w:r>
      <w:r>
        <w:br/>
        <w:t xml:space="preserve">The vibrations from his phone finally caught his attention He arranged himself and pulled it from his inside the jackets pocket. </w:t>
      </w:r>
      <w:r>
        <w:br/>
        <w:t xml:space="preserve">“Hello” he greeted, already feeling his pleasure draining from loathing the interruption. “Sir, the shipment ran into a surprise check point near Chicago, the product was all confiscated by an Inquiry Unit” Shigidi replied nervously. Kosoko knew the dangers if even one of the men on the delivery team went before an Inquisitor. </w:t>
      </w:r>
      <w:r>
        <w:br/>
        <w:t>Their methods of interrogation were nothing less than torture, without any regards to the person questioned.</w:t>
      </w:r>
      <w:r>
        <w:br/>
        <w:t xml:space="preserve">“We have to know which office they were taken to immediately Shigidi” Kosoko demanded. “Call him and tell him to eliminate everyone that is involved”. </w:t>
      </w:r>
      <w:r>
        <w:br/>
        <w:t xml:space="preserve">Kosoko ended the call a little fearful of the coming hours. As long the road ahead did not lead back to him, it would be business as usual. The sales of Ruppion were going to make him a rich man in a very short time if could he hold out a while longer. </w:t>
      </w:r>
      <w:r>
        <w:br/>
        <w:t xml:space="preserve">He had to get to The Darkroom. Arrangements to make and he could work freely without Council spies interfering. Compared to Chicago where the Nobles lived in District 2, with a heavy presence of officials. The real question was how had the Inquiry Unit known where to find the delivery? </w:t>
      </w:r>
      <w:r>
        <w:br/>
        <w:t>Kosoko changed the men, time and vehicle for each run.</w:t>
      </w:r>
      <w:r>
        <w:br/>
        <w:t xml:space="preserve">The only person beside himself who knew all the details were himself, and that snake of a right hand. He had to eliminate more than one problem after tonight. If Shigidi thought he was an idiot, he was soon finding out the hard way just how clever he could be. </w:t>
      </w:r>
      <w:r>
        <w:br/>
        <w:t>(FLASHBACK)</w:t>
      </w:r>
      <w:r>
        <w:br/>
        <w:t xml:space="preserve">The explosion hurled Taira Robichaux to the floor with the rubble and dust. She cowered in a huddle on the floor curled over her stomach. The severe cramping in her abdominal muscles seized her body causing her more anguish. </w:t>
      </w:r>
      <w:r>
        <w:br/>
        <w:t xml:space="preserve">The black smoke soon became filled by the arrival of a colossus form as it stalked into the room. "For what reason, do you hide, wicked one?" Adenyini sneered. "Your judgment is upon thee!” Adenyini sang as he walked into the room. “It’s time to get punished for your sins!" he told Taira as she gathered herself together, slowly rising from the floor to her fate. </w:t>
      </w:r>
      <w:r>
        <w:br/>
        <w:t xml:space="preserve">The muscles constricting in her abdomen pulling painfully in her body ceased her defiance. Taira despaired the inevitable, "oh omo, please wait “she mewled. Adenyini’s ire increased at the audacity of this lower creature's inclusion of self into his sphere. </w:t>
      </w:r>
      <w:r>
        <w:br/>
        <w:t xml:space="preserve">His abhorrence for their kind reeked from his skin and darkened his luminance. Adenyini slammed his fist into the side of her face, collapsing her cheekbone like brittle glass. The other fist came down connecting with her jaw shattering her teeth. </w:t>
      </w:r>
      <w:r>
        <w:br/>
        <w:t xml:space="preserve">Her entire face was a bevy of pain almost causing her to black out. As Taira's head hovered over her back, Adenyini spoke to her again. “Where is your King now?" his voice a rich baritone snarled into her ear. Adenyini’s frigid breath pricked the hairs all over her body. </w:t>
      </w:r>
      <w:r>
        <w:br/>
        <w:t>The increasing pressure between her legs pained her as she dangled in Adenyini’s grip. He hauled her into a tilt against him body and his body were suddenly inert. Adenyini finally drew in a deep breath, but not through his mouth.</w:t>
      </w:r>
      <w:r>
        <w:br/>
        <w:t xml:space="preserve"> Taira felt him sniffing her his fingernails digging into her arms cutting into the skin. Adenyini threw Taira effortlessly into the wall lifting her body completely from the ground. The veritable force of his strength and the solid surface of the wall combined, jarred her body with a radiating pain. </w:t>
      </w:r>
      <w:r>
        <w:br/>
        <w:t xml:space="preserve">Adenyini pinned Taira against the wall and shredded the cloths on her body. “I know of your sins" he whispered kissing the back of her neck." I, more than most understand the urges to join our bodies with your kind" his hands firmly rubbed up and down her thighs. </w:t>
      </w:r>
      <w:r>
        <w:br/>
        <w:t xml:space="preserve">Taira tried to shove away from the wall but it was pointless. Adenyini did not budge but ground his own hips into Taira's ass nudging it with his enormous erection. Taira was instantly sickened to feel his member slide between her legs and stroke her cunt. </w:t>
      </w:r>
      <w:r>
        <w:br/>
        <w:t xml:space="preserve">the engorged crown penetrated her orifice and stretched her painfully although she had widened already from the labor. He began thrusting just the head into her, the girth of his penis terrifying her with the thought that she would be ripped apart at any moment. </w:t>
      </w:r>
      <w:r>
        <w:br/>
        <w:t>Her contractions came upon her severely and she felt the baby squeeze itself through her canal. Adenyini released her body from against the wall and stepped back as Taira once again found herself kneeling on the floor.</w:t>
      </w:r>
      <w:r>
        <w:br/>
        <w:t xml:space="preserve">She was beaten, exhausted, fevered, and her pulse was racing. </w:t>
      </w:r>
      <w:r>
        <w:br/>
        <w:t xml:space="preserve">Her contractions were strong and painful, with little relaxation between them. Taira's sheath ruptured and her fluid escaped. Her uterus contracted, retracted, and forced her baby into the lower section, which was now overstretched. </w:t>
      </w:r>
      <w:r>
        <w:br/>
        <w:t xml:space="preserve">Taira’s blood vessels tore as the placenta pulled away from the wall of her uterus and lost the strength to contract. It failed to constrict strongly enough, blood vessels severed bleeding out. Taira could not know it but she was hemorrhaging and without any way to stop it, she would be dead soon. </w:t>
      </w:r>
      <w:r>
        <w:br/>
        <w:t>The head of her baby, who showed signs of fetal distress, overlapped the brim of her pelvis; her uterus was molded around him. Taira slipped into quickly into unconsciousness leaving fate behind.</w:t>
      </w:r>
      <w:r>
        <w:br/>
        <w:t xml:space="preserve">Agiso could see the black smoke rising into a warm amber rich skyline. The Coven was annihilated; the red clay ground was covered with ash and smoldering bodies. His lustful and selfish needs were the only reason this kind of vengeance had been handed out. </w:t>
      </w:r>
      <w:r>
        <w:br/>
        <w:t xml:space="preserve">Evil could never be extinguished, and he knew the source of this madness was going to be impossible to contain. Agiso could smell the miasma of smoldering earth, flesh, and blood as he made his way to the safe house. Grief-stricken Agiso crossed over the threshold, “Olufue” he called to her as he crawled up along her motionless form. </w:t>
      </w:r>
      <w:r>
        <w:br/>
        <w:t xml:space="preserve">The painful silence made him want more than anything to hear her voice. Barely able to recognize her face Agiso pulled her into his arms. Unable to contain it all a moment longer, sobs racked his body finally overwhelmed with sorrow. His tears pooled into the hollow of her collarbone where he’d pressed his face into her neck. </w:t>
      </w:r>
      <w:r>
        <w:br/>
        <w:t>He had to get her out of here. “I can’t move until you do olufue,” he whispered as he began to gently rock their huddled bodies back and forth. “Two which were meant to be one, Taira two which were meant to be one!” Agiso’s disheartened soul echoed his words.</w:t>
      </w:r>
      <w:r>
        <w:br/>
        <w:t>Back and forth he rocked devastated in feeling what little life was left in her. Adenyini emerged from the shadows of the house. “Aah! I did wonder if your emotions would sway you”. He waved off his comment with his hands and crossed his arms across his chest.</w:t>
      </w:r>
      <w:r>
        <w:br/>
        <w:t>“Not only did you shame yourself the first time, but once you chose to continue” and he paused realizing what he was about to say. “Once you placed your seed and a portion of your sacred blood into that filthy body you swaddle, you betrayed me” he spat unable to control the saliva as it spewed in Agiso’s face.</w:t>
      </w:r>
      <w:r>
        <w:br/>
        <w:t xml:space="preserve">Fury igniting a fire in his chest Adenyini snatched his short sword out and plunged it deep into the center of Agiso’s chest. Looking down at the knife protruding from his chest and piercing him nearly to his back, he replied “Yes!” Gasping for air he repeated. </w:t>
      </w:r>
      <w:r>
        <w:br/>
        <w:t xml:space="preserve">“Yes, because I’m holding now the most precious of anything imaginable in my arms you fool!” as his body hunched forward, the weight of sword handle dragging him down. He placed his fist around the hilt and pushed himself up as far as he could. </w:t>
      </w:r>
      <w:r>
        <w:br/>
        <w:t xml:space="preserve">Leaned slightly over he locked gazes with Adenyini, “then let there be no trace of doubt between us” Agiso hysterically shouted as he burned with rage pulling the sword from his chest. A crimson waterfall of blood washed down his chest before he could cover the gorge with his hand. </w:t>
      </w:r>
      <w:r>
        <w:br/>
        <w:t xml:space="preserve">“Adenyini, what goes on here?” asked a male voice from the shadows outside. “Ah, Kosoko” Adenyini responded back as he walked towards the other man. Agiso saw his chance to save his beloved and child. He sliced his wrist with his fingernail and poured his blood over Taira’s lips until a steady flow began to drain into her mouth. </w:t>
      </w:r>
      <w:r>
        <w:br/>
        <w:t>He could sacrifice his own essence to bring life back to theirs. He watched as Adenyini and Kosoko seemed to disagree in a heated exchange of words, which ended in Kosoko surrendering to the will of his commander. Agiso’s breaths grew shallow and after a few more moments his chest fell completely still.</w:t>
      </w:r>
      <w:r>
        <w:br/>
        <w:t xml:space="preserve">His eyes glazed over a frosty white lens and his blood was liquid coal, black and thick. Adenyini stared at the scene in front of him for the last time it was time to gather the other members and finally eradicate the Adaze from existence. </w:t>
      </w:r>
      <w:r>
        <w:br/>
        <w:t xml:space="preserve">The tedious search for Agiso’s cult of loyalist would be difficult to do alone. Adenyini stalked to where Taira was bleeding out with a half-delivered baby laying on the floor. Grabbing a fist of her hair so harshly she could feel strands ripping from her scalp. </w:t>
      </w:r>
      <w:r>
        <w:br/>
        <w:t xml:space="preserve">As weak as she was, she tried to free herself of him, prayed for the strength to protect her as she clawed at his hands. Adenyini brought the cold steel to her neck, the point of the blade pricking the skin under her ear. </w:t>
      </w:r>
      <w:r>
        <w:br/>
        <w:t xml:space="preserve">Taira could only hope now that death was quick for, she was positive his intent was to kill her omo too, and she could not bear to watch. Adenyini drew his blade in an arch movement slicing the flesh of her throat and the muscles in her neck. </w:t>
      </w:r>
      <w:r>
        <w:br/>
        <w:t xml:space="preserve">Taira’s jugular vein severed, her body thrashing for a minute, accompanied by the sound of escaping air as she coughed up blood. There was spray of bright red blood and then the pressure quickly died down to a steady pumping of blood that flowed down her neck. </w:t>
      </w:r>
      <w:r>
        <w:br/>
        <w:t>She remained conscious long enough to hear Adenyini castigate her for last time. Adenyini rubbed his hands through the coarse salt &amp; pepper beard growing a foot from his face. That stupid bitch Taira dissevered everything she got for betraying him with Agiso.</w:t>
      </w:r>
      <w:r>
        <w:br/>
        <w:t>Betrothed to him since birth, and her status as Saehira Mau would have given his house immeasurable power.</w:t>
      </w:r>
      <w:r>
        <w:br/>
        <w:t>(STOP)</w:t>
      </w:r>
      <w:r>
        <w:br/>
        <w:t xml:space="preserve">He had played his part in the murders but was glad he had the foresight to keep an insurance policy. The witch had taken the child, teaching him the ways of the ancients, when he got older, she sent him to foster with her coven. </w:t>
      </w:r>
      <w:r>
        <w:br/>
        <w:t>He had dumped her body over MOUNTAIN… the bitter cold of the night as her lifeless body laid in the mud at the banks of the river Blatt by the waters a shallow grave waiting for water levels to rise and wash her body away. He faced less ostracism from the people there for they would not know of his history after so many years of seclusion inside the temple.</w:t>
      </w:r>
      <w:r>
        <w:br/>
        <w:t xml:space="preserve">His origin and the importance of it on Kosoko’s future hindered on keeping him safe and under the radar. He couldn’t wait until his plan was completed. He was finally going to be rid of Adenyini for good. He hated the fact that the smug bastard had complete control of him. </w:t>
      </w:r>
      <w:r>
        <w:br/>
        <w:t>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r>
        <w:br/>
        <w:t xml:space="preserve">The hate between the two of them was known throughout the covenant but very few knew why. Kosoko knew every detail of their deadly feud, and his life depended on making sure he used that information wisely he thought as he drove through the quaint small town to the hotel. </w:t>
      </w:r>
      <w:r>
        <w:br/>
        <w:t>It didn’t seem so bad after all. What he really saw was a new opportunity to broaden his own horizon. There was plenty of room for new development and he could build his heart’s desire. A fancy new nightclub would bring in a ritzy crowd with more money to spend.</w:t>
      </w:r>
      <w:r>
        <w:br/>
        <w:t xml:space="preserve">He wouldn’t have to deal with any lower-class ass junkies. Adenyini cursed at the closed door. He didn’t have time for Kosoko and his rebellious attitude today. </w:t>
      </w:r>
      <w:r>
        <w:br/>
      </w:r>
      <w:r>
        <w:br/>
        <w:t>Chapter 27</w:t>
      </w:r>
      <w:r>
        <w:br/>
      </w:r>
      <w:r>
        <w:br/>
      </w:r>
      <w:r>
        <w:br/>
        <w:t>Bomani showered quickly behind Meri and dress casually and jeans a button-up gray shirt and dark gray leather ankle boots he met Mary in the living room who was sitting sideways on an ottoman she stood un-wrinkling her form fitting maxi dress when he entered the room as he drove to downtown and his agitation Rose it started when Mary tried finding a radio station or the road race she had at the idiot ass drivers either going too slow in the lane or the racer switching back and forth between lanes with the amount of traffic on the two lane Street they didn't get far when they finally arrived in front of Bomani's I was at its limit for the night already the club located in Ransom place a predominantly black section of downtown Indianapolis although the secret City within the city had been warded against humans Supernatural’s were still required to follow the rules and laws to keep it that way the old brick building used to be a whatever entertain day it was a highlight for the hard-working black folks to enjoy a night out three days of the week revitalization grew with the times and it was a Haven to a new kind</w:t>
      </w:r>
      <w:r>
        <w:br/>
      </w:r>
      <w:r>
        <w:br/>
        <w:t>Same thing to be unsettled lately but money stated feeling the stress adding off his sire he knew asking an explanation for his foul move could provoke him but if something was wearing him it was in his best interest to find out what this was Gabriel side heavily setting his drink down for the first time he's there for a moment into the glass swirling the liquid slowly has there been anything different going on lately he asked for money who looked at questioning at him different how many eggs so everything is fine Bomani wonder when he asked again for reassurance it's all been fine he said wasn't his hand out over the table as if it had been the whole world Meridiana join them sliding into a chair well Bowl where's the Real Entertainment she acts excitedly gazing down at the crowd below Bomani stared at Gabriel for a moment waiting to see if he asks anything else before answering Mary Diana well then he says standing and buttoning his suit jacket let's take a show Madam and see he said holding his hand out for her to take she giggled classic his hand Rising gleefully she looked over at Gabriel with pouty lips are you coming she acts slightly irritated with him and his changing moods gave your naughty and got out of his seat and joined them at the door they descended the steps to the main floor Bomani towards them around the dance floor and through intimate seating areas a roped off heavily guarded hallway the guard removed the Rope as he greeted the group good evening Mr. St. Hillaire he said bowing his head as they pass through what is this grave your ass as they passed curtain Windows which line each side of the hallway these are meeting rooms the patrons can request for privacy for their Leisure of course for money answer there are humans in them marry Diana asked something their unique odors don't worry I have signed consent forms from any humans who work or come to the club he explained to them of course you do get Gabriel grunted but mommy let them to a set of double doors at the end of the hall they followed him through to the landing at a set of stairs one leading up and the other leading down a man said at a desk top with various items wristbands masks and foods of the dark liquid stack the top of each other but wanted selected a Max for each of them letting them put them on before handing each of the liquid the wristbands are color coded for what you are open to indulge in Bomani told them why does vanilla green is open to new things black is for dimes red is for diamonds and purple for Subs with at least two years’experience and submissiveness.</w:t>
      </w:r>
      <w:r>
        <w:br/>
      </w:r>
      <w:r>
        <w:br/>
        <w:t>Circumstances have changed Levant says to Adrian who looks a little worse for wear what are you talking about a thing ask have you not seen the Sentinel around town Lavon replies what a thing quiver where the fuck have you been Levant yells flopping down onto the sofa he rests his elbows on his knees covering his face and his hands who called them a thing asked sitting next to him demanding an answer the fuck you mean who called and Elder was murdered Lavon says waving his arms out in front of him right a thing Mumble to himself as Lavon got at him and credulously man what is wrong with you Lavon ask standing suddenly to Pace the room did you have anything to do with this Lavon demanded he didn't trust Adrian enough for him not to ask no Adrian you shocked to even have the nerve to think so what do we do about the girls Lamont wanted to know scared they might be found sooner with snooping around town God damn it Adrian shouted at Levine move them is the only thing we can do I'm out Lavon shouts you can get someone else to transport them I don't take this level of chances for anyone here informs Adrian I won't be doing it Adrian sure as fuck informs him jabbing a thumb into his chest whatever Lavon says heading to the door where the hell are you going Adrian yells falling behind him we all need to get our shit in order before the mother fucker finds anything Levant threats opening the door and storming off the porch to his car you're too deep in it Adrian shouted from the doorway Lavon ignored him jumping into squad car and peeling off down the street Adrian slams the door closed rubbing the back of his neck he groan's hourly facing the door he been so close to having everything why was it coming apart now he leaned against the door to study his shaking legs he pulls herself on from his back pocket staring at the black screen he swiped up with us some answers to the code to unlock it scrolling through his contact he finds the one he's searching for the phone ring several times before going to voicemail answer the fucking phone he grows into the message we have trouble that needs to be handled call me he ends the call and walks back into the living room to his drink and the sofa whatever needs to be done he was going to do he had to save it he was going to save everything he had worked for.</w:t>
      </w:r>
      <w:r>
        <w:br/>
      </w:r>
      <w:r>
        <w:br/>
        <w:t>Tiran Johnari</w:t>
      </w:r>
      <w:r>
        <w:br/>
        <w:t xml:space="preserve"> </w:t>
      </w:r>
      <w:r>
        <w:br/>
      </w:r>
      <w:r>
        <w:br/>
        <w:t>Chapter 28</w:t>
      </w:r>
      <w:r>
        <w:br/>
      </w:r>
      <w:r>
        <w:br/>
        <w:t>“It is easier to forgive an enemy than to forgive a friend.” ~ William Blake</w:t>
      </w:r>
      <w:r>
        <w:br/>
      </w:r>
      <w:r>
        <w:br/>
        <w:t>Tessler is in the parking garage inside is SUV talking to Audra Sawa is breeding again which is good news I think we finally bred out the mutations and her next fetus should have no abnormalities but I think we'll have a problem due to Silas growing mental state declining she's been in restraints since March to keep her from harming herself and the staff do you know she took a chunk out of an orderly cheap right off house Emerson progressing I imagine she's at the right age to begin the program she'll be 16 in a few weeks we plan to implant the embryos after her next cycle with her mother's genetic markers and the gene splicing treatment her body should be able to carry a fetus full term with no side effects to the mother the daughter samples we have although are degrading quickly when will you be able to acquire viable specimens again he asked Audra there's been a lockout at the annex Lottery replies my source seems to think they'll have a way around it but if not we may need to bring another person into the mix who can do it instead do you already have someone in mind Tesla X they have to be vulnerable enough to be controlled and low enough in the chain to be disposed of quickly yes there's someone we've been tracking I think I found enough to persuade them into it move forward with your new vessel we keep to the schedule for now Latino exits the vehicle and leaves the parking garage Tesla follows him out and heads to the secret facility a black-sided lab an old hospital in Ruins the basement was refurbished in a fallout shelter on the grounds the property is guarded and the area since though it was a colored only facility back in the day Tesla goes through the security checkpoints into different areas of the building one on each level the lab is beyond the main security error but since everyone knows he's the boss he just walks in without being bothered he goes to the medical records room and gets Fatima's flower he enters the lab and his assistants are busy at work on the new jeans specimen and baby they have been working with Doris stem cells do you have the results yet Tesla asked his assistant Dr Dempsey he was so focused on the work in front of him he didn't notice Tesla Lewis Tesla yell oh Kenzie it's so fucking amazing you won't believe it you just won't dancing explained. Kevin prepares the test again Nessa bring baby into the exam room hurry up the excitement he exhibited and encouraged Tesla to have hope Dempsey grabbed his beard holding his clipboard in his hand and scared into the examination room that's the road Namah answer the glass enclosed room on the other side of the room.</w:t>
      </w:r>
      <w:r>
        <w:br/>
        <w:t xml:space="preserve">Meet to discuss the virus and the carrier (the boy Kosoko has been watching), The plan is to start the outbreak during the gathering ceremony. the man will mutate like Eulalie did and when his dark essence gets released the others will absorb it into their systems. </w:t>
      </w:r>
      <w:r>
        <w:br/>
        <w:t xml:space="preserve">Okikki has been taking the serum vaccine for years but he doesn't know that the "new" strain is resistant and gets infected like everyone else. </w:t>
      </w:r>
      <w:r>
        <w:br/>
        <w:t>He makes his way around the bar Okikki is already sitting in the usual booth towards the back corner of the room. he slides his old frame into the cushioned leather booth.</w:t>
      </w:r>
      <w:r>
        <w:br/>
        <w:t>The mahogany table rocked even though it was bolted to the floor from his firm protrusive belly.</w:t>
      </w:r>
      <w:r>
        <w:br/>
        <w:t>Order a Sazerac, a mix of bitters, cognac, absinthe, and a sugar cube.</w:t>
      </w:r>
      <w:r>
        <w:br/>
        <w:t xml:space="preserve">“Well, what the hell happened” Okikki demanded his own glass hitting the table and clanging the cubes and sloshing the Negroni out of his cup. (Gin, Campari sweet red vermouth) who the hell authorized the use of a mongrel for retrieval campaigns?”. </w:t>
      </w:r>
      <w:r>
        <w:br/>
        <w:t>downed another a mouthful of the sweetly bitter concoction.</w:t>
      </w:r>
      <w:r>
        <w:br/>
      </w:r>
      <w:r>
        <w:br/>
        <w:t>Caraline audra</w:t>
      </w:r>
      <w:r>
        <w:br/>
        <w:t>Audrey checked the fetal monitor of the six girls and her charge Emerson has been her greatest success she had no side effects of the antigen and had not succumbed to the dark Essence during pregnancy I just sedated Emerson and had given her something to stop her contractions her previous labor was premature the baby was still recovering in the ICU the little boy spend his first year fighting for his life Tesla enters the war hey we need to talk he told her Audrey replies about what the gray size been found Tesla answersly Audrey freezes she slowly turns to look at him genuinely surprised before anger overcomes her who fucked up now she demands storming towards Tesla let's go to your office before you wake the daddy told her grabbing her by the arm and leading her out of the room when they enter her office she Yanks her arm away from him and slams the door behind her Tesla tells her about the Grave Digger and the attack he gives her a simple a sample of the virus he took from the camp the compound of the victim Dana okiki arrives and they follow him in but don't tell him that they have a lot of virus.</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29</w:t>
      </w:r>
      <w:r>
        <w:br/>
        <w:t>Adrian w lords</w:t>
      </w:r>
      <w:r>
        <w:br/>
      </w:r>
      <w:r>
        <w:br/>
      </w:r>
      <w:r>
        <w:br/>
        <w:t>Milittu dana</w:t>
      </w:r>
      <w:r>
        <w:br/>
        <w:t xml:space="preserve">The funeral assistant sneaks back into the funeral home he takes the elevator down to the basement fluorescent lights flicker on in the cold child room. He lays his keys on the desk and enters the nearby room coming back dragging a gurney behind him he he goes into the more and pulls out the stainless steel drawer Daniel's body Dana body gray and model mottled after autopsy her wounds were decaying rapidly he transfers her body to the gurney goes back into the office to get his keys turns out the lights and sneaks out the back door with the gurney he drives to the Quarry and complete darkness even the Moon is hiding behind dark thick clouds he arrives to the gate of the cave he pushes the call box button what do you want a voice text I've got a body for you he says back nervously what's your password please 2840 lap he replies searching the surroundings the area site always scared the bejesus out of them he wondered when this will be over he didn't want to do this anymore and he never wanted to do it to begin with because his headlights out as the gates light open making a sound of grinding metal echoing into the darkness as he drives the uneven trail to the compound the sound of the burning sliding around the back of the van creasing out he shutters switching the high beams on to see better down the road although he was told not to the garage door is already raised and he can see men standing in the entrance he pulls into the building and Parks the van he kills the engine and hops out the men meeting at the back of the van he swings open one side of them and then the other pulling the gurney out he notices the body moving in the bed he startles and looks closer not wanting to Rattle the body let's go you're the man he looks at both the men nervously but continues moving the body he follows them to the interior entrance doors a receiving room is on the other side all white tile and linoleum floors brightly lit and clinically clean he rolls the gurney into the center of the room next to a stainless steel table all right then he tells the taller man holding out his hands Palm up expecting his payment get it moved over the tall man tells him turning to walk to an inner office he walks around and still table leaning over it he pulls the back dragging it from the gurney across to the table it moves again and he jumps away from the table his yep getting the attention of the other man he gets up from his chair and starts over to the table what the fuck is wrong with you he acts suspiciously the mortician points to the bag it's moving I saw it moved that's the second time it's moved he backs away from the table you people watch too many scary stories the man says walking over to the table bravely if his dad is dead he says bringing his fist down on the body it rips open and Dana grabs the man by the neck she rips into his shoulder biting a chunk out of the side of his neck he didn't have a chance to scream the blood's splashing and spewing everywhere the mortician runs he couldn't scream either his heart is in his chest and he could barely breathe the man comes back out of the office handing the money shocked on his face fear and then dread as Dana leaps towards him they crashed back into the office and all the mortician can hear is screams as she rips into him he gets into his van and backs away out of the doors the van crashing through the doors he puts it the car he puts the van into dry and Floors the gas tires squeal and rocks fly as he peels down the Gravel Road. </w:t>
      </w:r>
      <w:r>
        <w:br/>
      </w:r>
      <w:r>
        <w:br/>
        <w:t>Chapter 30</w:t>
      </w:r>
      <w:r>
        <w:br/>
      </w:r>
      <w:r>
        <w:br/>
        <w:t>“Everyone regards his duty as a troublesome master from whom he would like to be free.”</w:t>
      </w:r>
      <w:r>
        <w:br/>
        <w:t>~ Mazo de la Roche</w:t>
      </w:r>
      <w:r>
        <w:br/>
      </w:r>
      <w:r>
        <w:br/>
        <w:t>Dakari @ diner</w:t>
      </w:r>
      <w:r>
        <w:br/>
        <w:t>Johnari w Dakari</w:t>
      </w:r>
      <w:r>
        <w:br/>
        <w:t xml:space="preserve"> </w:t>
      </w:r>
      <w:r>
        <w:br/>
      </w:r>
      <w:r>
        <w:br/>
        <w:t>Chapter 31</w:t>
      </w:r>
      <w:r>
        <w:br/>
      </w:r>
      <w:r>
        <w:br/>
      </w:r>
      <w:r>
        <w:br/>
      </w:r>
      <w:r>
        <w:br/>
        <w:t>Council election</w:t>
      </w:r>
      <w:r>
        <w:br/>
        <w:t>Adenyini smiled broadly watching the Regent enter. He could not believe how his blessings were coming right now. Sure, he had blackballed a few of the voters but the look on Tiran's face when they announced his nomination last night was priceless. He decided then to stay in Krimms Fallow until the gathering.</w:t>
      </w:r>
      <w:r>
        <w:br/>
      </w:r>
      <w:r>
        <w:br/>
        <w:t>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r>
        <w:br/>
      </w:r>
      <w:r>
        <w:br/>
        <w:t>The Royal Ranger Regiment had been placed on it, along with the Black Guard. He had confidence they would not fail their mission they just needed to find them a starting point. The three candidates each house had presented were good choices, but he did not trust one of them.</w:t>
      </w:r>
      <w:r>
        <w:br/>
      </w:r>
      <w:r>
        <w:br/>
        <w:t xml:space="preserve">One most of all being nominated was (?), who has been opponent of Tiran’s for a long time and moving his power status to a Lord could prove more trouble than it was worth. He addressed the room… The council members stood to start the vote as they yay or nay their choices adding you any gloating in his own will world. </w:t>
      </w:r>
      <w:r>
        <w:br/>
      </w:r>
      <w:r>
        <w:br/>
        <w:t xml:space="preserve">When master Jebi finally called the ballot, selection closed he shocks the assembly by reporting news </w:t>
      </w:r>
      <w:r>
        <w:br/>
        <w:t xml:space="preserve">Adenyini had no idea they knew, throws a huge tantrum and curses the panel before knocking out the candidate replacing him. </w:t>
      </w:r>
      <w:r>
        <w:br/>
        <w:t xml:space="preserve"> this has to do with him not completing a ceremonial succession before his father died so he can't be a Lord take his father's place on the Council nor had he produced an air of his own to extend the bloodline. all he wanted to do was annoyed the hell out of the king with his new promotion.</w:t>
      </w:r>
      <w:r>
        <w:br/>
      </w:r>
      <w:r>
        <w:br/>
      </w:r>
      <w:r>
        <w:br/>
      </w:r>
      <w:r>
        <w:br/>
        <w:t>Jo mourning hill</w:t>
      </w:r>
      <w:r>
        <w:br/>
        <w:t xml:space="preserve"> </w:t>
      </w:r>
      <w:r>
        <w:br/>
      </w:r>
      <w:r>
        <w:br/>
      </w:r>
      <w:r>
        <w:br/>
        <w:t>Chapter 32</w:t>
      </w:r>
      <w:r>
        <w:br/>
        <w:t>Johnari @ Rochelle pickup</w:t>
      </w:r>
      <w:r>
        <w:br/>
      </w:r>
      <w:r>
        <w:br/>
      </w:r>
      <w:r>
        <w:br/>
        <w:t xml:space="preserve">Sheriff Watts walks into the department and greets the secretary hey Regina he says have you seen Foley he's in the tombs check in on an inmate okay hey let me ask you some did he seem a little off to you when he came into work this evening he asked her </w:t>
      </w:r>
      <w:r>
        <w:br/>
        <w:t>he was kind of quiet share and he looked a little pale sickly told him if he didn't feel well he should go home but he said he could do the job he just wouldn't take a cruiser out and stay at his desk then he went down to check</w:t>
      </w:r>
      <w:r>
        <w:br/>
        <w:t>He sends her on a fake to get something from the supply closet when she's out of visual range he goes over to Levants’s desk and starts to search through his drawers</w:t>
      </w:r>
      <w:r>
        <w:br/>
        <w:t>He was a thin man with wavy hair covered with gray.</w:t>
      </w:r>
      <w:r>
        <w:br/>
        <w:t>was a big, burly man with bushy sideburns, cold eyes and an ever-present</w:t>
      </w:r>
      <w:r>
        <w:br/>
        <w:t>After being re-elected eight times,</w:t>
      </w:r>
      <w:r>
        <w:br/>
        <w:t>Luci Amerson fought back tears, “It’s just a shame. “It’s a shame it has come to that. I really don’t know where we go from here.”I was planning to run again, but I really don’t think I will,” Wall said. this had him rethinking his future. He really felt stabbed in the back by a sharp object. “I am just one person” and has had to deal with issues non-stop since I was hired,” He said. But was it fear that had kept from addressing an issue that has long existed?</w:t>
      </w:r>
      <w:r>
        <w:br/>
        <w:t xml:space="preserve"> </w:t>
      </w:r>
      <w:r>
        <w:br/>
      </w:r>
      <w:r>
        <w:br/>
        <w:t>Chapter 33</w:t>
      </w:r>
      <w:r>
        <w:br/>
      </w:r>
      <w:r>
        <w:br/>
        <w:t>“Even the greatest was once a beginner. Don’t be afraid to take that first step.”</w:t>
      </w:r>
      <w:r>
        <w:br/>
        <w:t>~ Unknown</w:t>
      </w:r>
      <w:r>
        <w:br/>
        <w:t>Adah talk w jo</w:t>
      </w:r>
      <w:r>
        <w:br/>
        <w:t>Nettie said your father enthralled her with the powers of the demon. She signed heavily, "without her consent he claimed her." adah said ashamed. "While that would make you a Luther's child.." she paused. "You also have demon essence." Adah explained.</w:t>
      </w:r>
      <w:r>
        <w:br/>
      </w:r>
      <w:r>
        <w:tab/>
        <w:t>"So what?" Johnari asked, voice rising. "You bound me to be acceptable?" Johnari gasped. "No wonder my moth." she started to say but cut the word off and fell silent. More tears pooled in her eyes.</w:t>
      </w:r>
      <w:r>
        <w:br/>
      </w:r>
      <w:r>
        <w:tab/>
        <w:t>"No Johnari." Adah stated rubbing her arms up and down gently. "Nettie's mind couldn't keep the demon's touch out of her mind." she explained folding her back over her lap.</w:t>
      </w:r>
      <w:r>
        <w:br/>
      </w:r>
      <w:r>
        <w:tab/>
        <w:t>"She got possessed by it too?" Johnari asked. "No, not by the demon Luther carried." she replied looking off past Johnari's shoulder. Unable to meet her eyes. "By the demon in you while she carried." adah half whispered.</w:t>
      </w:r>
      <w:r>
        <w:br/>
      </w:r>
      <w:r>
        <w:tab/>
        <w:t>Johnari slowly stood up from Adah's side walking quietly to the window. "I did that to her?" She cried softly. Chest heaving for breath weighed with guilt. "No wonder?" she said coveribg her face and throwing her head back. Hoping the position would stop the flow of tears streaming down her face.</w:t>
      </w:r>
      <w:r>
        <w:br/>
      </w:r>
      <w:r>
        <w:tab/>
        <w:t>Adah eased behind her and rubbed her back. "So what am I?" Johnari asked voice faltering. "We won't know until the bond breaks." Adah told her reclaiming her seat on the couch.</w:t>
      </w:r>
      <w:r>
        <w:br/>
      </w:r>
      <w:r>
        <w:tab/>
        <w:t>Johnari quietly contemplated where she was. "What will the council do?" she asked Adah coming to terms with her situtation. "They won't decide until you reveal yourself." She stated.</w:t>
      </w:r>
      <w:r>
        <w:br/>
        <w:t>“Healing is not about moving on or “getting over it,” it’s about learning to make peace with our pain and finding purpose in our lives again. Then you step back and wait. Wait for them. Opening yourself to them and letting welcome you in as you welcome them.” “I am here for you” is your way of saying I am here whenever you want to talk.</w:t>
      </w:r>
      <w:r>
        <w:br/>
        <w:t>“I feel sorry for anyone who thinks you’re unstoppable. Not everything is what it seems. It might seem true, but that doesn't mean it is. Appearances can deceive you, don't trust just in what your eyes see. but not everyone sees them. It takes a special look to recognize them. "In the kingdom of the blind, the one-eyed man is king."</w:t>
      </w:r>
      <w:r>
        <w:br/>
      </w:r>
      <w:r>
        <w:tab/>
        <w:t>"Ok, ok then." Johnari stuttered walkig quickly out of the house to her car. She didn't need to hear anymore. She couldn't take the truth revealing itself to her. She drove wildly back to Mourning Hill still crying but angry as hell.</w:t>
      </w:r>
      <w:r>
        <w:br/>
      </w:r>
      <w:r>
        <w:tab/>
        <w:t>"Why the fuck was this always her life?" she fumed. "What the fuck could she do now with her life in the hands of the Council?" She hit the breaks so hard the car lurched sending into the sterring wheel.</w:t>
      </w:r>
      <w:r>
        <w:br/>
      </w:r>
      <w:r>
        <w:tab/>
        <w:t>She screamed slamming her fist against the window until it shattered. Rock shaped shards of glass sprayed everywhere. She sat huffing and puffing and crying that by the time she recovered the sun was rising on the horizon.</w:t>
      </w:r>
      <w:r>
        <w:br/>
      </w:r>
      <w:r>
        <w:tab/>
        <w:t>She calmly walked into the house shedding her clths on her way to her bed. because she'd realized there was nothing else she could do but wait. she fell across the bed and rolled the corner of the cover over her and went to sleep.</w:t>
      </w:r>
      <w:r>
        <w:br/>
      </w:r>
      <w:r>
        <w:tab/>
        <w:t>When Johnari woke the next morning she felt tired but eased some what. she slipped her robe on and walked barefoot and shivering down the cold hall to the steps. Multiple scents assailed her as she reached the landing.</w:t>
      </w:r>
      <w:r>
        <w:br/>
      </w:r>
      <w:r>
        <w:tab/>
        <w:t>She continued cautiously down the steps. The room full of intruders slowly came into view. She inhaled deeply nervously casing the room. Not only were there Council members.</w:t>
      </w:r>
      <w:r>
        <w:br/>
        <w:t xml:space="preserve"> </w:t>
      </w:r>
      <w:r>
        <w:br/>
      </w:r>
      <w:r>
        <w:br/>
        <w:t>Chapter 34</w:t>
      </w:r>
      <w:r>
        <w:br/>
      </w:r>
      <w:r>
        <w:br/>
      </w:r>
      <w:r>
        <w:br/>
        <w:t>Alan/Tawny</w:t>
      </w:r>
      <w:r>
        <w:br/>
        <w:t>Johnari Cassius</w:t>
      </w:r>
      <w:r>
        <w:br/>
      </w:r>
      <w:r>
        <w:br/>
      </w:r>
      <w:r>
        <w:br/>
        <w:t>Chapter 35</w:t>
      </w:r>
      <w:r>
        <w:br/>
        <w:t xml:space="preserve">Emezi stood silently watching as the royal attendants washed Queen Azinza. In the large bath the steam rising off her, the soapy foam slid its way around every luscious curve in the hands of her attendant as she massaged it onto her body. </w:t>
      </w:r>
      <w:r>
        <w:br/>
        <w:t xml:space="preserve">His gaze followed the petite hand as it reached between her thighs circling her mound of curly hairs and she opened with abandon to its touch. The other girl moved her hands in ritual praising the firm peach shaped ass she knelt in front of circling the cheeks. </w:t>
      </w:r>
      <w:r>
        <w:br/>
        <w:t xml:space="preserve">Azinza kneaded her own breast lifting the maple peaks higher in slow upward thrust giving him a clear view of the hard, dark nipples taunting him to be sucked. He was glad his formal robe draped over the unbearable erection he carried as he approached the side of the pool. </w:t>
      </w:r>
      <w:r>
        <w:br/>
        <w:t>He cleared his throat to announce himself. “Excuse me your grace” he greeted keeping his eyes on to the granite floor. Azinza lowered herself into the water visibly aggravated by the interruption.</w:t>
      </w:r>
      <w:r>
        <w:br/>
        <w:t xml:space="preserve">She waved her hand dismissing the other women as she stalked to the other side of the pool and seated herself on the step. “You must have a very dire situation to disturb me in such a private moment” She glared at her Advisor “and without acquiescence to do so Emezi” she stated. </w:t>
      </w:r>
      <w:r>
        <w:br/>
        <w:t xml:space="preserve">Azinza had an ability to be impassive yet extremely temperamental. Her vicious diatribes had preceded her into the palace before her wedding as the fourth wife. Many ovein had perished at her hands before former King Adaze threatened her with retribution if it happened again. </w:t>
      </w:r>
      <w:r>
        <w:br/>
        <w:t>“You have a request for your presence before the Jadedi, on the next twilight” he reported. Her face tensed for a moment and she regained her composure. “And what do those decrepit vultures want Emezi?” she probed, narrowing her eyes hatefully as if the messenger had committed a grave offense.</w:t>
      </w:r>
      <w:r>
        <w:br/>
        <w:t>“They have not given detail to the summons only the impression that it would not be wise to disobey it my lady” he advised her. The Jadedi were an ominous society of ancient vampires and witches that operated surreptitiously in their own sphere of authority.</w:t>
      </w:r>
      <w:r>
        <w:br/>
        <w:t>“Then I guess I have no other choice in the matter do I” Azinza sneered as she rose out of the pool to grab her robe off a settee. Emezi followed her down the private corridor to her dressing room, conspicuously watching the sway of her ass as the damp robe clung to it like a second skin.</w:t>
      </w:r>
      <w:r>
        <w:br/>
        <w:t>The oviens immediately brought the towels and begun drying and redressing her in gossamer ensemble that made him painfully hard with lust. They entered her suite of rooms and he realized why she had been in the bath so late in the night.</w:t>
      </w:r>
      <w:r>
        <w:br/>
        <w:t xml:space="preserve">An omwan’s lifeless body hung from a wooden pillory. The flogging he received had been most severe, the deep welts that crisscrossed each other all over his body bore evidence of Azinza’s sadistic sexual games. </w:t>
      </w:r>
      <w:r>
        <w:br/>
      </w:r>
      <w:r>
        <w:br/>
        <w:t>Carnivorous bite marks along his neck and shoulders explained the pool of blood at his feet. Emezi wondered many times what it would feel like to have that predatory monster sink her teeth into his flesh.</w:t>
      </w:r>
      <w:r>
        <w:br/>
        <w:t>to drain his blood as he slid deep into her honeyed colored crevice until he was in a state of pure bliss. He had yet to become as suicidal as he seemed in his dreams, but his dark obsession with her grew abundantly.</w:t>
      </w:r>
      <w:r>
        <w:br/>
        <w:t>Azinza sat in a single chair that face the large conference table in the meeting room which was spare slay furnish the oblong table surrounded by four chairs the flicker of the candles and the three tall candelabra, the only illumination that breached the shadow.</w:t>
      </w:r>
      <w:r>
        <w:br/>
        <w:t>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t>The few times in which he was summoned before. He had never gotten used to the powerful eerie aura that seemed to shroud them. The cloaks covering their faces only showed a glimpse of hollow cheeks, pronounced bone, and gray flesh.</w:t>
      </w:r>
      <w:r>
        <w:br/>
        <w:t>The feminine but gritty voice of “? title” Urbi broke as incident from her observances “your participation in the festival will not be needed” she spoke. “we shall use cleaning the harder to compete the transfer to abstain any derogatory information to pollute the memories of arcane” she finished.</w:t>
      </w:r>
      <w:r>
        <w:br/>
        <w:t xml:space="preserve">Azinza tried to control her temperament at what was a blatant insult. Azinza made herself more comfortable in the chair but her body was tense. You will be passed with the gathering of slaves who are adequate for the purpose of feeding the king once his revival is complete. </w:t>
      </w:r>
      <w:r>
        <w:br/>
        <w:t>He is was to revive for another century” Azinza question her curiosity piqued at this new revelation.</w:t>
      </w:r>
      <w:r>
        <w:br/>
        <w:t>“you will find out soon enough that this miserable rock will no longer sustain our presence” Odale spoke.</w:t>
      </w:r>
      <w:r>
        <w:br/>
        <w:t xml:space="preserve">“we shall prick pilgrimage once again across the planet in the foreseeable future, this coming from the senior member of the Adedeji. Azinza’s mind ran wild, a jumble of thoughts unable to control herself any longer she jumped to her feet and approached them. </w:t>
      </w:r>
      <w:r>
        <w:br/>
        <w:t xml:space="preserve">“and just where is this new homeland” her outburst surprising even herself. “how are you sure it will be sufficient enough for our kind?” Cecil roared. </w:t>
      </w:r>
      <w:r>
        <w:br/>
        <w:t>Jebi, second on the Council “you were but a mere changeling when the supreme made you” he continued you have no power the preparations made, or the history of our species angered by her insolence the or emanating around him felt as black as death.</w:t>
      </w:r>
      <w:r>
        <w:br/>
        <w:t xml:space="preserve"> as it is a failed to her knees as it consumed her body in a cloud of pain shivering with extreme cold permeating her body, she pleaded in agony for forgiveness but to no avail JEBI crept near bringing his dark cloud with him.</w:t>
      </w:r>
      <w:r>
        <w:br/>
        <w:t xml:space="preserve">“you will have more obedient and less brazen with your tongue” he threatened. “just because you had the immunity from the supreme” he sneered, “you are still in our charge and subject to any punishment deemed therein”. </w:t>
      </w:r>
      <w:r>
        <w:br/>
        <w:t xml:space="preserve">He grabbed her chin his fingers digging his razor nails into her face. The pungent smell of sulfur and decay assaulting her. Reminding her just how long dead he really was “yes master” she gritted out through chattering teeth. </w:t>
      </w:r>
      <w:r>
        <w:br/>
      </w:r>
      <w:r>
        <w:br/>
        <w:t xml:space="preserve">He released his hold by flinging his arm away sending her sprawling about on the floor. he retreated to his seat dragging his ominous aura with him. Azinza staggered to her feet barely able to do so without falling back down. </w:t>
      </w:r>
      <w:r>
        <w:br/>
        <w:t>“Do you understand now what you were told to do?” asked Urbi. resting her age chin in the palm of her hand as she leaned her weight and elbows onto the table.</w:t>
      </w:r>
      <w:r>
        <w:br/>
        <w:t xml:space="preserve">Azinza looked across at them wide eyed and gasped “yes!” She answered still slowly recovering from the attack on her body. But her mind already dwelled in her revenge. a sentinel appeared behind each shoulder behind her apparently, she had been dismissed. </w:t>
      </w:r>
      <w:r>
        <w:br/>
        <w:t xml:space="preserve">She rose and walked away, hands fisted at her sides, regally ignoring her escorts. The doors close behind her she released an angry breath. she steadied herself against the column still filling the lingering effects of the dark cloud. </w:t>
      </w:r>
      <w:r>
        <w:br/>
        <w:t xml:space="preserve">she would kiss ass for as long as she needed until the time came when she would devour every one of them slowly. She left the hall with an evil smile spreading across her face. </w:t>
      </w:r>
      <w:r>
        <w:br/>
        <w:t>“Then we can adjoin for now, and once the festival has concluded begin the final preparations for our departure of this wretched realm” announced as he rose from his seat the others follow suit each contemplating how to best survive the impeding situation.</w:t>
      </w:r>
      <w:r>
        <w:br/>
        <w:t xml:space="preserve"> </w:t>
      </w:r>
      <w:r>
        <w:br/>
      </w:r>
      <w:r>
        <w:br/>
        <w:t>Chapter 36</w:t>
      </w:r>
      <w:r>
        <w:br/>
        <w:t>Tessler breeders</w:t>
      </w:r>
      <w:r>
        <w:br/>
        <w:t>Caraline eulalie</w:t>
      </w:r>
      <w:r>
        <w:br/>
        <w:t xml:space="preserve"> </w:t>
      </w:r>
      <w:r>
        <w:br/>
      </w:r>
      <w:r>
        <w:br/>
        <w:t>Chapter 37</w:t>
      </w:r>
      <w:r>
        <w:br/>
        <w:t>Sitra w lords</w:t>
      </w:r>
      <w:r>
        <w:br/>
        <w:t xml:space="preserve">Audra w </w:t>
      </w:r>
      <w:r>
        <w:br/>
        <w:t xml:space="preserve"> </w:t>
      </w:r>
      <w:r>
        <w:br/>
      </w:r>
      <w:r>
        <w:br/>
        <w:t>Chapter 38</w:t>
      </w:r>
      <w:r>
        <w:br/>
        <w:t>Dakari w Kalaya</w:t>
      </w:r>
      <w:r>
        <w:br/>
        <w:t>Johnari @ bha</w:t>
      </w:r>
      <w:r>
        <w:br/>
        <w:t xml:space="preserve"> </w:t>
      </w:r>
      <w:r>
        <w:br/>
      </w:r>
      <w:r>
        <w:br/>
        <w:t>Chapter 39</w:t>
      </w:r>
      <w:r>
        <w:br/>
        <w:t>Alan tawny</w:t>
      </w:r>
      <w:r>
        <w:br/>
        <w:t>Johnari cassius meet</w:t>
      </w:r>
      <w:r>
        <w:br/>
        <w:t xml:space="preserve"> </w:t>
      </w:r>
      <w:r>
        <w:br/>
      </w:r>
      <w:r>
        <w:br/>
        <w:t>Chapter 40</w:t>
      </w:r>
      <w:r>
        <w:br/>
      </w:r>
      <w:r>
        <w:br/>
        <w:t>“It is easier to forgive an enemy than to forgive a friend.” ~ William Blake</w:t>
      </w:r>
      <w:r>
        <w:br/>
      </w:r>
      <w:r>
        <w:br/>
        <w:t>Johnari council informant</w:t>
      </w:r>
      <w:r>
        <w:br/>
      </w:r>
      <w:r>
        <w:br/>
      </w:r>
      <w:r>
        <w:br/>
        <w:t>Johnari at sex club/ Bomani meet jo @ sex club</w:t>
      </w:r>
      <w:r>
        <w:br/>
        <w:t xml:space="preserve">Tiran felt more like a voyeur than a member but being part owner gave him the luxury of breaking the club’s main rule, you must participate. It kept the vanilla look-e-loos and curious cats from disrupting the serious Dominates and submissive enjoying their play time together. </w:t>
      </w:r>
      <w:r>
        <w:br/>
      </w:r>
      <w:r>
        <w:br/>
        <w:t xml:space="preserve">He grabbed the lush terry cloth towel and dried himself off and then prepared his shaving kit. The bushy beard surrounding his face needed a trim. The half cheek close faded style he’d grown to like without his mustache tickling his nose when he spoke. </w:t>
      </w:r>
      <w:r>
        <w:br/>
      </w:r>
      <w:r>
        <w:br/>
        <w:t xml:space="preserve">Finished in the bathroom he headed into his walk-in closet and picked up the bottle of Ralph Lauren Polo Red off the shelf of bottled colognes and sprayed his neck and chest. Picking up a pair of well-worn Levi’s from a pile and a plain button up white long-sleeved shirt and Bacco Bucci brown leather boots. </w:t>
      </w:r>
      <w:r>
        <w:br/>
      </w:r>
      <w:r>
        <w:br/>
        <w:t xml:space="preserve">He checked himself in the floor length mirror satisfied until he realized he was missing the black titanium signet ring gifted to him by his father, with the matching necklace from his mother. He unlocked the drawer at his desk and removed the hand carved jewelry box. </w:t>
      </w:r>
      <w:r>
        <w:br/>
      </w:r>
      <w:r>
        <w:br/>
        <w:t xml:space="preserve">Sliding the ring on to his ring finger he hoped he could fulfill what the engraving stood for. There was a matching woman’s ring perched next to it in the box without an owner. He left his room and met Gracy at door, “we ready old man” he joked with his good friend noting that he had also changed into more casual attire for the evening. </w:t>
      </w:r>
      <w:r>
        <w:br/>
      </w:r>
      <w:r>
        <w:br/>
        <w:t xml:space="preserve">Gracy was also a card-carrying member at TB’s. </w:t>
      </w:r>
      <w:r>
        <w:br/>
        <w:t xml:space="preserve">“For a man older than me to look younger is crime against humanity” he laughed as he set the alarm and followed Tiran to the car. “But they really like the experience that comes with the look” </w:t>
      </w:r>
      <w:r>
        <w:br/>
      </w:r>
      <w:r>
        <w:br/>
        <w:t xml:space="preserve">He always rode shotgun because he liked holding his conversations without looking at the back of Gracy’s head. “After the club we need to stop at the Canal” he informed his friend as the car swung around the circle drive. </w:t>
      </w:r>
      <w:r>
        <w:br/>
        <w:t xml:space="preserve">“Yeah well I ain’t getting out, hell that bastard still thinks I owe him some cash on a bet he could prove he won” Gracy mumbled. </w:t>
      </w:r>
      <w:r>
        <w:br/>
      </w:r>
      <w:r>
        <w:br/>
        <w:t>Tiran laughed at the remark, the feud over this bet had lasted the better part of 60 years and involved a woman named Big Celle, a madam in New Orleans. Every time he thought about the big ugly woman, he couldn’t contain himself. He laughed hilariously at his two oldest friends.</w:t>
      </w:r>
      <w:r>
        <w:br/>
      </w:r>
      <w:r>
        <w:br/>
        <w:t xml:space="preserve">The brick building was a two-story remodeled warehouse space on the south end of the Fallows. On the first floor there was a pit style bar centered in the open space serving drinks to patrons seated on plush cushions around the circular counter. </w:t>
      </w:r>
      <w:r>
        <w:br/>
      </w:r>
      <w:r>
        <w:br/>
        <w:t xml:space="preserve">Over-sized fur and leather lounges, ottomans, and sofas lined the walls which held erotic pictures of karma sutra positions or nude black and white photos of the human anatomy. </w:t>
      </w:r>
      <w:r>
        <w:br/>
      </w:r>
      <w:r>
        <w:br/>
        <w:t xml:space="preserve">The loft style second floor draped with large curtains which quartered off sections into a private space. With padded sawhorses, a few St. Andrews crosses, and massage tables tucked behind the curtains. </w:t>
      </w:r>
      <w:r>
        <w:br/>
      </w:r>
      <w:r>
        <w:br/>
        <w:t xml:space="preserve">Tiran watched as a woman walked from one of the suites reserved for dominates and dominatrices who saw clients on a regular basis. They didn’t rent for cheap either and the house fee was thirty percent. She couldn’t have been more than 5’5 without the heels attached to a pair of long sculpted legs that hung from an ass so plump it had taken </w:t>
      </w:r>
      <w:r>
        <w:br/>
      </w:r>
      <w:r>
        <w:br/>
        <w:t xml:space="preserve">Tiran until the time she sat down on one of the settees to stop looking at it. Her bustier was a half top showing off petite abs and round stomach. He guessed her cup size was a between a 38B and 34C, they were perfect. </w:t>
      </w:r>
      <w:r>
        <w:br/>
        <w:t xml:space="preserve">Not too big and not too small for any man to enjoy. </w:t>
      </w:r>
      <w:r>
        <w:br/>
      </w:r>
      <w:r>
        <w:br/>
        <w:t xml:space="preserve">The muscular tone of her body reminded of Serena Williams but softer. He wondered what his hands would feel like on those coke bottle hips. The head piece she was wearing looked to be an oriental crown, gold fashioned with baubles on beaded chains. </w:t>
      </w:r>
      <w:r>
        <w:br/>
      </w:r>
      <w:r>
        <w:br/>
        <w:t xml:space="preserve">That’s when he noticed the sheer mask hiding her face. </w:t>
      </w:r>
      <w:r>
        <w:br/>
        <w:t xml:space="preserve">She must have been speaking to client, the man looked as anxious as a puppy ready to play. When she stood to escort him back, he made his first mistake outing himself as a newbie, he stood with her. </w:t>
      </w:r>
      <w:r>
        <w:br/>
      </w:r>
      <w:r>
        <w:br/>
        <w:t xml:space="preserve">She slapped him across the face so hard he landed back onto the settee holding his face. Tiran could see her leaning over him scolding him about his error. He stripped himself of his clothes and knelt at her feet holding the bundle in his arms. </w:t>
      </w:r>
      <w:r>
        <w:br/>
      </w:r>
      <w:r>
        <w:br/>
        <w:t xml:space="preserve">She then had him walk ahead of her on his knees upright as she whipped him furiously. The yelps after the cat-o-nine tails made contact nearly brought Tiran to tears he was trying his best not to laugh at the sound. The sight of her breast as they jiggled with each swing made his dick twitch in his pants. </w:t>
      </w:r>
      <w:r>
        <w:br/>
      </w:r>
      <w:r>
        <w:br/>
        <w:t xml:space="preserve">He looked down at his crotch to see if it was tented. </w:t>
      </w:r>
      <w:r>
        <w:br/>
        <w:t>When he looked back up the goddess and her submissive were gone.</w:t>
      </w:r>
      <w:r>
        <w:br/>
      </w:r>
      <w:r>
        <w:br/>
        <w:t>Buzzy</w:t>
      </w:r>
      <w:r>
        <w:br/>
        <w:t>[Dialogue]</w:t>
      </w:r>
      <w:r>
        <w:br/>
      </w:r>
      <w:r>
        <w:br/>
        <w:t xml:space="preserve">“Yeah she leaves a lot of speechless” Buzzy laughed as he sat Tiran’s drink on the bar. It was a standing order, a Black Russian, Kahlua and Ketel One vodka his brand of choice. Tiran accepted the glass and downed the creamy liquid in a few swallows. </w:t>
      </w:r>
      <w:r>
        <w:br/>
      </w:r>
      <w:r>
        <w:br/>
        <w:t>“Yeah she makes you do that too” buzzy laughed his ass off and tended to others.</w:t>
      </w:r>
      <w:r>
        <w:br/>
      </w:r>
      <w:r>
        <w:br/>
        <w:t>Deric</w:t>
      </w:r>
      <w:r>
        <w:br/>
        <w:t>[Dialogue]</w:t>
      </w:r>
      <w:r>
        <w:br/>
      </w:r>
      <w:r>
        <w:br/>
        <w:t xml:space="preserve">Deric walked over slapping on the back in greeting. “Hey man glad you back in town” he spoke as he seated himself next to Tiran on one of the plush cushions stretching his legs out in front of him. Tiran had a deep appreciation for the dude who was all business like himself. </w:t>
      </w:r>
      <w:r>
        <w:br/>
      </w:r>
      <w:r>
        <w:br/>
        <w:t xml:space="preserve">His new appreciation on life came a few years back when he almost died during a drug robbery gone wrong. </w:t>
      </w:r>
      <w:r>
        <w:br/>
        <w:t xml:space="preserve">He’d thought he struck gold until he realized the stash house was full of blood bags and not cocaine. “Hey man who’s the new Domme” Tiran asked his voice huskier than he liked. “Dude that’s Ghost” he replied with a big knowing grin on his face. </w:t>
      </w:r>
      <w:r>
        <w:br/>
      </w:r>
      <w:r>
        <w:br/>
        <w:t xml:space="preserve">“That’s the boost we have in revenue I wanted to talk to you about.” He added. “Yo, she even rented the glass house!” Tiran almost gave him a smile. The glass house was a room with one-way mirrors on two of the walls. </w:t>
      </w:r>
      <w:r>
        <w:br/>
      </w:r>
      <w:r>
        <w:br/>
        <w:t>Guests could watch the scenes from private viewing rooms for an additional fee. And by the looks of the line waiting in the hall she was turning a healthy profit indeed.</w:t>
      </w:r>
      <w:r>
        <w:br/>
      </w:r>
      <w:r>
        <w:br/>
        <w:t>TIRAN</w:t>
      </w:r>
      <w:r>
        <w:br/>
        <w:t>[Dialogue]</w:t>
      </w:r>
      <w:r>
        <w:br/>
      </w:r>
      <w:r>
        <w:br/>
        <w:t xml:space="preserve">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 </w:t>
      </w:r>
      <w:r>
        <w:br/>
      </w:r>
      <w:r>
        <w:br/>
        <w:t>The warm glow from the iron lanterns rippled across the room giving it a romantic ambience. The weird contraption in the room however drew one’s attention. It was some sort of body holster, set into a frame. The sub strapped in a black material like a strait jacket.</w:t>
      </w:r>
      <w:r>
        <w:br/>
      </w:r>
      <w:r>
        <w:br/>
        <w:t xml:space="preserve">His ankles cuffed to the frames with short chains, and the only thing that looked free to move was his head and hips. As Ghost flogged his ass his hips bucked forward making him look like he was fucking air with that baby sized cock of his. </w:t>
      </w:r>
      <w:r>
        <w:br/>
      </w:r>
      <w:r>
        <w:br/>
        <w:t xml:space="preserve">Jealousy had never been like him over anything before, but the twinge was slowly creeping into him. He watched as she circled the sub and made him watch her on the bed pleasure herself. “You think you deserve a taste you’re a rude boy?” she asked as she separates her velvet folds open with her fingers. </w:t>
      </w:r>
      <w:r>
        <w:br/>
      </w:r>
      <w:r>
        <w:br/>
        <w:t>The darkish pink glistened inside her swollen chocolate lips uncovering her swollen labia. Tiran’s dick twitched again as she stroked the two fingers in and out, her moans hardening his staff. His body tingled all over with need. He regretted leaving before the finale, but he had a meeting to get to and his hard on needed time to dissipate.</w:t>
      </w:r>
      <w:r>
        <w:br/>
      </w:r>
      <w:r>
        <w:br/>
        <w:t xml:space="preserve">Back at his home, Tiran could do nothing but wait for Pollace and Gottingham to gather intelligence. The stress of the betrothal ceremony loomed amid his growing pool of problems which all needed time he didn’t have to get resolved. Thoughts of Ghost crept into his head as he laid alone in bed. </w:t>
      </w:r>
      <w:r>
        <w:br/>
      </w:r>
      <w:r>
        <w:br/>
        <w:t xml:space="preserve">He stroked his frustration picturing her torture his body as she did to her sub tonight. He never considered being a sub, but for her it might be worth a try. Feeling her hands travel the length of his body, her full lips on his neck, and her teeth in his veins. </w:t>
      </w:r>
      <w:r>
        <w:br/>
      </w:r>
      <w:r>
        <w:br/>
        <w:t xml:space="preserve">The sudden euphoria went straight to his dick as he bucked hard shooting his release. He strained for each breath as an anxiety attack followed. Staggering to the bathroom he steadied himself on the rim of the sink. </w:t>
      </w:r>
      <w:r>
        <w:br/>
        <w:t xml:space="preserve">She was the reincarnation of Inanna in the sweetest flesh. </w:t>
      </w:r>
      <w:r>
        <w:br/>
      </w:r>
      <w:r>
        <w:br/>
        <w:t>He loved reading the "Hymns to Inanna", poems of the archetype powerful, sexual female. Displaying dominating behaviors and forcing Gods and men into submission. Her rituals of pain and punishment, bringing about an initiation into ecstasy and journeys of altered consciousness.</w:t>
      </w:r>
      <w:r>
        <w:br/>
      </w:r>
      <w:r>
        <w:br/>
        <w:t>He couldn’t understand how after almost three hundred years of celibacy. How one woman could evoke such heated passions from him, and he hadn’t even touched the wench. He cleaned himself off with a warm rag and climbed back into bed. After an hour of staring at the ceiling he finally drifted off haunted in his dreams by a little ghost.</w:t>
      </w:r>
      <w:r>
        <w:br/>
        <w:t xml:space="preserve"> </w:t>
      </w:r>
      <w:r>
        <w:br/>
      </w:r>
      <w:r>
        <w:br/>
        <w:t>Chapter 41</w:t>
      </w:r>
      <w:r>
        <w:br/>
        <w:t>Background</w:t>
      </w:r>
      <w:r>
        <w:br/>
        <w:t>Bond break ceremony</w:t>
      </w:r>
      <w:r>
        <w:br/>
        <w:t xml:space="preserve"> </w:t>
      </w:r>
      <w:r>
        <w:br/>
      </w:r>
      <w:r>
        <w:br/>
        <w:t>Chapter 42</w:t>
      </w:r>
      <w:r>
        <w:br/>
        <w:t>Patima pushes jo away</w:t>
      </w:r>
      <w:r>
        <w:br/>
        <w:t>Dana attacked</w:t>
      </w:r>
      <w:r>
        <w:br/>
        <w:t xml:space="preserve"> </w:t>
      </w:r>
      <w:r>
        <w:br/>
      </w:r>
      <w:r>
        <w:br/>
        <w:t>Chapter 43</w:t>
      </w:r>
      <w:r>
        <w:br/>
      </w:r>
      <w:r>
        <w:br/>
      </w:r>
      <w:r>
        <w:br/>
        <w:t>Patima Damaris</w:t>
      </w:r>
      <w:r>
        <w:br/>
      </w:r>
      <w:r>
        <w:br/>
      </w:r>
      <w:r>
        <w:br/>
        <w:t>The Black Guard quietly moved through the woods not far behind their prey. The sulfuric scent still lingered behind the beast no matter how quickly it moved. Hughes, Wix, Iska, and Manjari moved down the center over the brush.</w:t>
      </w:r>
      <w:r>
        <w:br/>
        <w:t xml:space="preserve">As the others fanned out in different angles to cover potential dead space. "Be aware of your position and surroundings," Manjari reminded them. The rain pelted hard on top of his bald head and streamed into his eyes. </w:t>
      </w:r>
      <w:r>
        <w:br/>
        <w:t>He listened carefully to all around him, he could faintly hear the roar of the small ATV engines and he trudged on through the clay dirt and pine needles. He finally had a good lead on the creature.</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w:t>
      </w:r>
      <w:r>
        <w:br/>
        <w:t>The beast changed direction dodging him and running down the hill. Iska fired ahead into a tree the branch fell in the path of the monster causing it to turn sideways back up the hill. Large droplets of water pelted the earth she slowed the ATV down.</w:t>
      </w:r>
      <w:r>
        <w:br/>
        <w:t xml:space="preserve">To keep from rolling over. Two of the men gathered the three women and four kids together shoving them into the crawlspace under the pantry floor of the old house. A scared child who asked questions the father cannot answer. </w:t>
      </w:r>
      <w:r>
        <w:br/>
        <w:t xml:space="preserve">He instructs the child to hide while he checks the sound. she hid under the floor like she was told. He hears the violent thumping against the house as the mongrel looked for weak entry points. </w:t>
      </w:r>
      <w:r>
        <w:br/>
        <w:t>The eerie growl changed his mind, and he ran to hide with his family. She could hear it tearing in from the outside. She covered the ears of her children cowering at her sides. the door broke and gave way to a cloud of death.</w:t>
      </w:r>
      <w:r>
        <w:br/>
        <w:t xml:space="preserve">She looked at her husband sniveling in the corner of the room, the great love of her life whom she faithfully and blindly followed. They can hear the creature’s footsteps stomping through the house. </w:t>
      </w:r>
      <w:r>
        <w:br/>
        <w:t xml:space="preserve">The pounding continued as they ran away. The sounds intensified as the people cry out guns caulk the door shakes. The creature snarled as it entered the room, the man screamed in terror at the sight of it. </w:t>
      </w:r>
      <w:r>
        <w:br/>
        <w:t>Captivated by the glow of the oddly beautiful eyes, on such a horrendous form. The lights on the road loomed in the distance as their neighbors came. Peering out the window the headlights illuminate the beast in all its frightful glory.</w:t>
      </w:r>
      <w:r>
        <w:br/>
        <w:t xml:space="preserve">Their screams, crying and prayers were all she could hear as the car peeled backwards out of the driveway. The beast chasing him down it jumps on top of the truck trapping the people inside. </w:t>
      </w:r>
      <w:r>
        <w:br/>
        <w:t xml:space="preserve">She should have left with the others she thought as she drew a.22 caliber handgun. she raised it to the child’s head and pulled it. She could feel its body go instantly limp and the hotness of the blood soaking her dress. the mongrel undisturbed at the sound as it mauled her mate. </w:t>
      </w:r>
      <w:r>
        <w:br/>
        <w:t>It has been a good life she thought raising her hand a final time and pulled. Jacobs followed the foul scent lingering in the air and large footprints to a large farmhouse in the center of the trees. He raced through the tall blades of grass.</w:t>
      </w:r>
      <w:r>
        <w:br/>
        <w:t xml:space="preserve">As he got closer, the screams got louder. he clamored up the porch and through the mangled doorway. Entering the house. He barely kept himself from falling to the floor when his feet slipped out from under him due to the wet floor. </w:t>
      </w:r>
      <w:r>
        <w:br/>
        <w:t xml:space="preserve">It was a thick substance that reeked of ammonia. He followed the smeared goo down a hall into the large kitchen and out a back door. Jacobs lost it at the end of the back steps into the mud. But the strong odor he still followed around a stone path to the back of an old barn. </w:t>
      </w:r>
      <w:r>
        <w:br/>
        <w:t xml:space="preserve">It looked to be a storm cellar and most likely a grave from the coppery scent of blood rising out. The electricity buzzed below, and the lights flicked on and off. The snarling and gnawing sounds as he descended into the cellar. </w:t>
      </w:r>
      <w:r>
        <w:br/>
        <w:t xml:space="preserve">Jacobs moves quickly to take cover looks over shoulder and gives the team commands to spread out. When Manjari shines his light across the room they see the bloodied mess scattered around the room. </w:t>
      </w:r>
      <w:r>
        <w:br/>
        <w:t xml:space="preserve">The team slowly moves down to inspect them closer surveying the immediate area. A narrow tunnel leads them into a bunker where the mongrel hisses in the shadows as their footsteps approach. They found the mongrel hunched over its meal of mangled meat corpses yanking pieces away. </w:t>
      </w:r>
      <w:r>
        <w:br/>
        <w:t xml:space="preserve">Wix fires from a crouched position hitting its torso. the mongrel roars and gallops away the gunshot’s echoes in the tunnel. Jacobs receives a garbled transmission, “It’s headed your way!” Jacobs dodges to get out of its way. </w:t>
      </w:r>
      <w:r>
        <w:br/>
        <w:t>But gets knocked down and loses control of his weapon and scrambles into a better defense position. He looks around, the space nervously searching for any type of barrier. Jacobs inches out of the hiding space quickly.</w:t>
      </w:r>
      <w:r>
        <w:br/>
        <w:t xml:space="preserve">Looking and glancing behind him regarding his back this time. his team approaches calling out to him, and he alerts them to his position. They reach him quickly enough to provide cover from the creature’s next attack. </w:t>
      </w:r>
      <w:r>
        <w:br/>
        <w:t xml:space="preserve">He breathes heavily on each word hurt from broken ribs. Jacobs directs his team on their next move. Iska attempts to treat him and assures her he's fine. Jacobs raises himself painfully off the ground and advances along slowly. </w:t>
      </w:r>
      <w:r>
        <w:br/>
        <w:t>The creature snarls in the shadows behind him and he freezes bracing for it to strike. He swallows hard and gathers his wits about him but the motion behind him made his heart drop.</w:t>
      </w:r>
      <w:r>
        <w:br/>
        <w:t xml:space="preserve">Jacobs quickly turns his weapon in the creature's direction and expels rapid fire. </w:t>
      </w:r>
      <w:r>
        <w:br/>
        <w:t xml:space="preserve">The mongrel charges and he holds his position. The mongrel leapt on him viciously tearing into his shoulder. He shoves his knife into the creature’s lower side causing it to release him. Multiple gunshots permeated flesh and Hughes’s four gauge exploded its head. </w:t>
      </w:r>
      <w:r>
        <w:br/>
        <w:t>Manjari and Wix drag the body rolling it off him before he loses consciousness under its weight. Just before it partially dissolves. The rapid deterioration of the beast body into an acidic goo with no identifiable traces left behind to gather clues from. The solemn celebrated relief of the survivors was short-lived.</w:t>
      </w:r>
      <w:r>
        <w:br/>
        <w:t>As they began to inspect the remnants. Doused with a counter agent to subdue the acid. They hoisted Jacobs up and carried him away from the scene with serious injuries.</w:t>
      </w:r>
      <w:r>
        <w:br/>
      </w:r>
      <w:r>
        <w:br/>
      </w:r>
      <w:r>
        <w:br/>
        <w:t xml:space="preserve">Tires skidding around the bend leading to the pack house. Israel sped his pickup bouncing and thudding in and out of potholes up the old dirt road. Thomas, his uncle, and father's Delta called him twenty minutes ago. </w:t>
      </w:r>
      <w:r>
        <w:br/>
        <w:t xml:space="preserve">His voice was shaky but stern when he told Israel to come home quickly. He had refused to explain what was happening before hanging up. Israel drove the truck through the gate almost crashing into a red SUV. </w:t>
      </w:r>
      <w:r>
        <w:br/>
        <w:t>The front yard looked like a parking lot. He recognized all the vehicles on the lawn. He threw the truck in the park while jumping out and dodging through vehicles to the house. He yanked the screen door open slamming it into the front of the house.</w:t>
      </w:r>
      <w:r>
        <w:br/>
        <w:t xml:space="preserve">Everyone inside the front room jumped at the sudden noise. The average sized room seemed smaller with all the extra bodies. His Aunt Heather stood from her seat at the kitchen table. </w:t>
      </w:r>
      <w:r>
        <w:br/>
        <w:t>He maneuvered through the clump of people to him. "It's your Dad Israel." she said silently pointing up the stairs. Israel looked up the staircase panicking before he knew what was going on.</w:t>
      </w:r>
      <w:r>
        <w:br/>
      </w:r>
      <w:r>
        <w:tab/>
        <w:t>His feet never felt so heavy as he slowly climbed the steps. He could smell the copper in the air. The scent of death gathering steadily more odorous the closer he got to the top. Mindlessly, he walked down the hall to his parents’room.</w:t>
      </w:r>
      <w:r>
        <w:br/>
      </w:r>
      <w:r>
        <w:tab/>
        <w:t>When he reached the open door his Mother's soothing whispers gave his heart a tug. "It's alright baby." she wooed into his father’s right ear. One hand rubbed circles on his chest as the other rubbed backhanded against his cheek.</w:t>
      </w:r>
      <w:r>
        <w:br/>
      </w:r>
      <w:r>
        <w:tab/>
        <w:t>His eyes widened and chest seized when he saw the blood-soaked bed and bandages. More than half on his father's left side was missing. It looked like a giant claw had ripped his body out.</w:t>
      </w:r>
      <w:r>
        <w:br/>
      </w:r>
      <w:r>
        <w:tab/>
        <w:t>His father labored on strangled breaths barely holding onto this world. Israel kneeled quickly by the side of the bed. "What happened?" he asked anyone who'd answer struggling to hold back his anguish and tears.</w:t>
      </w:r>
      <w:r>
        <w:br/>
      </w:r>
      <w:r>
        <w:tab/>
        <w:t>"We don't know." his Uncle Thomas said from behind him. His hand squeezing his shoulder. "Juney found in him the back fields like this after he didn't come back lunch." Israel grasped his father's wrist feeling his fading pulse fading pulse.</w:t>
      </w:r>
      <w:r>
        <w:br/>
      </w:r>
      <w:r>
        <w:tab/>
        <w:t>"Pops?" he whined gruffly dropping his head into to chest. "Why isn't he healing?" Damon's sobbing voice asked. He looked away from the wound, taking his father's life to the ashen face of idol. His vigilant, domineering, alpha who kicked ass and even killed when he had to, no regrets.</w:t>
      </w:r>
      <w:r>
        <w:br/>
      </w:r>
      <w:r>
        <w:tab/>
        <w:t>A vicious protector of his family to outsiders. But they knew he only treated them with kindness, generosity, and love. "Why isn't he healing?" Israel asked again angrily. His wolf raging inside of him. His mother cried softly, and he instantly felt ashamed of himself for adding to her pain.</w:t>
      </w:r>
      <w:r>
        <w:br/>
      </w:r>
      <w:r>
        <w:tab/>
        <w:t>He had to keep it together for her. She was losing her mate and best friend. "His Maru is gone," Dr. Martin said softly rubbing back and forth across his sweaty forehead. Israel looked quickly at him eyes wide mouthed gaped open shaking his head in disbelief.</w:t>
      </w:r>
      <w:r>
        <w:br/>
      </w:r>
      <w:r>
        <w:tab/>
        <w:t>"A mongrel attack?" Israel questioned to himself. Wondering but still disbelieving it could be so. Mongrels weren't that big. The size of the claw was massive that did this. He couldn't think of any beast the size would fit.</w:t>
      </w:r>
      <w:r>
        <w:br/>
      </w:r>
      <w:r>
        <w:tab/>
        <w:t>Old Jackson, His father's Beta lunged to his feet walking swiftly to Israel’s side. Slamming a big heavy hand unintentionally hard down on his shoulder. "Whatever the muthafucker is we'll hunt it and kill it." he growled.</w:t>
      </w:r>
      <w:r>
        <w:br/>
      </w:r>
      <w:r>
        <w:tab/>
        <w:t>His own grief barely keeping itself in check with his heaving chest. A round of angry agreements circled the room. Damon closed his eyes and hung his head again forcing back tears. His mother's choking cries silencing the room to attention.</w:t>
      </w:r>
      <w:r>
        <w:br/>
      </w:r>
      <w:r>
        <w:tab/>
        <w:t>The pulse had stopped seconds ago, and his father's large bulky body stilled. The clan cried and mourned long into the morning hours before intermittently leaving one by one. Israel stayed at his mother's side until she finally fell asleep.</w:t>
      </w:r>
      <w:r>
        <w:br/>
        <w:t>Tears were still streaming down her cheeks. He laid down beside her snuggling against her and hugging her closely. He wouldn't let her feel alone tonight.</w:t>
      </w:r>
      <w:r>
        <w:br/>
      </w:r>
      <w:r>
        <w:br/>
        <w:t xml:space="preserve"> </w:t>
      </w:r>
      <w:r>
        <w:br/>
      </w:r>
      <w:r>
        <w:br/>
        <w:t>Chapter 44</w:t>
      </w:r>
      <w:r>
        <w:br/>
        <w:t>Ateino Adrian</w:t>
      </w:r>
      <w:r>
        <w:br/>
        <w:t>Caraline attacks Ateino</w:t>
      </w:r>
      <w:r>
        <w:br/>
        <w:t xml:space="preserve"> </w:t>
      </w:r>
      <w:r>
        <w:br/>
      </w:r>
      <w:r>
        <w:br/>
        <w:t>Chapter 45</w:t>
      </w:r>
      <w:r>
        <w:br/>
        <w:t>Sitra lords</w:t>
      </w:r>
      <w:r>
        <w:br/>
        <w:t>Klaya attacked</w:t>
      </w:r>
      <w:r>
        <w:br/>
        <w:t xml:space="preserve"> </w:t>
      </w:r>
      <w:r>
        <w:br/>
      </w:r>
      <w:r>
        <w:br/>
        <w:t>Chapter 46</w:t>
      </w:r>
      <w:r>
        <w:br/>
        <w:t>Dakari @ jail aftermath</w:t>
      </w:r>
      <w:r>
        <w:br/>
        <w:t>Johnari @ Erugenesis</w:t>
      </w:r>
      <w:r>
        <w:br/>
        <w:t xml:space="preserve"> </w:t>
      </w:r>
      <w:r>
        <w:br/>
      </w:r>
      <w:r>
        <w:br/>
        <w:t>Chapter 47</w:t>
      </w:r>
      <w:r>
        <w:br/>
      </w:r>
      <w:r>
        <w:br/>
      </w:r>
      <w:r>
        <w:br/>
      </w:r>
      <w:r>
        <w:br/>
        <w:t>Dana’s memorial</w:t>
      </w:r>
      <w:r>
        <w:br/>
      </w:r>
      <w:r>
        <w:br/>
      </w:r>
      <w:r>
        <w:br/>
      </w:r>
      <w:r>
        <w:br/>
        <w:t>Johnari cassius feelings</w:t>
      </w:r>
      <w:r>
        <w:br/>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I’m into the table laughing and headed to the bar. </w:t>
      </w:r>
      <w:r>
        <w:br/>
      </w:r>
      <w:r>
        <w:br/>
        <w:t xml:space="preserve">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w:t>
      </w:r>
      <w:r>
        <w:br/>
      </w:r>
      <w:r>
        <w:br/>
        <w:t xml:space="preserve">"Can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w:t>
      </w:r>
      <w:r>
        <w:br/>
      </w:r>
      <w:r>
        <w:br/>
        <w:t>Quinten stepped around the dude and was face to face with Tawny. "Look Quinten we ain't together and I can tell people what I want, don’t start no drama tonight please If I knew you was here, I would have stayed home" Tawny turned her back to Quinten and sipped her drink.</w:t>
      </w:r>
      <w:r>
        <w:br/>
      </w:r>
      <w:r>
        <w:br/>
        <w:t>"Hey man, let me holler at my girl for a minute" Quinten asked Jay but grabbed Tawny by her arm and pulled her away from the bar. Kenyatta had finally made it to the front of the line and was just about to order. "Hey Lil mama, you seen Tawny" Alan asked her Kenyatta looked for Tawny, but she wasn't by the bar,</w:t>
      </w:r>
      <w:r>
        <w:br/>
      </w:r>
      <w:r>
        <w:br/>
      </w:r>
      <w:r>
        <w:br/>
        <w:t xml:space="preserve"> </w:t>
      </w:r>
      <w:r>
        <w:tab/>
        <w:t>"She around here somewhere Al" she wondered where. Alan was wondering the same thing scanning the crowd for her. He caught sight of her moving through the crowd with some guy, she looked upset and he saw why the guy was pulling her and she didn't seem to want to go.</w:t>
      </w:r>
      <w:r>
        <w:br/>
        <w:t xml:space="preserve"> </w:t>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w:t>
      </w:r>
      <w:r>
        <w:br/>
      </w:r>
      <w:r>
        <w:br/>
        <w:t>He leaned in so quick that he gave her a small head butt on her temple before she could move aside. "Quinten let go of my arm and leave me alone" Tawny was trying to free his grip which he held even tighter now,</w:t>
      </w:r>
      <w:r>
        <w:br/>
      </w:r>
      <w:r>
        <w:br/>
        <w:t>"What you too good for me now Tawny, you think I'm a let you use me like some punk" Quinten had dragged her through the crowd of people and into the hallway by the bathrooms. Tawny was struggling now to free herself, pulling her arm as hard as she could she slipped free.</w:t>
      </w:r>
      <w:r>
        <w:br/>
      </w:r>
      <w:r>
        <w:br/>
        <w:t xml:space="preserve"> But Quinten caught her and slammed her into the wall. </w:t>
      </w:r>
      <w:r>
        <w:br/>
        <w:t xml:space="preserve">"Guess what Tawny I'm not done with you, so you need to take your ass home while you got the chance" Quinten's threat was serious. </w:t>
      </w:r>
      <w:r>
        <w:br/>
      </w:r>
      <w:r>
        <w:br/>
        <w:t>"Quinten I'm not doing this with you, and I'm not going to let you force me to do shit I don't want too" Tawny pushed Quinten back off her and started to walk away when he hit her on the side of her head knocking her back into the wall.</w:t>
      </w:r>
      <w:r>
        <w:br/>
      </w:r>
      <w:r>
        <w:br/>
        <w:t>"See that’s your problem girl, who do you think you talking to first" Quinten now had her by the back of her neck. She could feel the side of her face swelling up under her eye. Alan came around the corner in time to see Quinten shaking Tawny by her neck like a doll.</w:t>
      </w:r>
      <w:r>
        <w:br/>
        <w:t xml:space="preserve"> </w:t>
      </w:r>
      <w:r>
        <w:br/>
        <w:t xml:space="preserve">"Quinten, what the hell you think you doing man?" Alan pushed Quinten back and grabbed Tawny away from him, right on time she thought. "Fool this ain't your business, so stay out of my shit" Quinten told him as he walked up to Alan. </w:t>
      </w:r>
      <w:r>
        <w:br/>
        <w:t xml:space="preserve"> “Alan let’s just go" Tawny said nursing the side of her face. Alan could see a bump forming under her eye.</w:t>
      </w:r>
      <w:r>
        <w:br/>
        <w:t xml:space="preserve">"Fool I know you didn’t hit her" Alan said pushing Quinten back into the wall again with a lot more force. Quinten swung on Alan and caught him in the mouth. Alan retaliated with a left that knocked Quinten to the ground. </w:t>
      </w:r>
      <w:r>
        <w:br/>
      </w:r>
      <w:r>
        <w:br/>
        <w:t>A small crowd was now gathering in the hallway to see the commotion. Security scrambled in through and told Alan and Tawny to leave and Quinten got up wiping the blood from his mouth. "Bitch what I tell" Quinten said to Tawny trying to reach her through the crowd.</w:t>
      </w:r>
      <w:r>
        <w:br/>
      </w:r>
      <w:r>
        <w:br/>
        <w:t>As Alan and Tawny reached the door Alan turned just in time to catch Quinten charging him. Quinten tackled Alan to the ground knocking down sideways and off balance in her heels. Wrestling on the ground Security was having a hard time breaking them apart. Alan was finally able to free himself from both security and Quinten.</w:t>
      </w:r>
      <w:r>
        <w:br/>
      </w:r>
      <w:r>
        <w:br/>
        <w:t xml:space="preserve">"Fuck this shit man come on Tawny" Alan tried to say and catch his breath at the same time. They made it to Alan's truck, but Quinten was persistent and walked their way still cussing them out and making threats. </w:t>
      </w:r>
      <w:r>
        <w:br/>
        <w:t xml:space="preserve">Tawny could tell that the arguing would turn violent again at any moment. Quinten Dunbar was an aggressive person and had to have things his way. </w:t>
      </w:r>
      <w:r>
        <w:br/>
      </w:r>
      <w:r>
        <w:br/>
        <w:t xml:space="preserve">"Please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r>
        <w:br/>
      </w:r>
      <w:r>
        <w:br/>
        <w:t xml:space="preserve">Alan swung a hard right hitting Quinten who stumbled back a few feet and regaining his ground Quinten charged Alan and they both hit Alan's truck denting the hood. Tawny was scared and couldn't think, they were wrestling on the truck punching each other violently. The guard from the club and another fellow finally managed to pull the two apart. </w:t>
      </w:r>
      <w:r>
        <w:br/>
      </w:r>
      <w:r>
        <w:br/>
        <w:t>Tawny grabbed Alan with both of her hands gripping his arm and pulling him to the driver's side of the truck.</w:t>
      </w:r>
      <w:r>
        <w:br/>
        <w:t xml:space="preserve">"Please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"What the fuck was all that about Tawny” Alan yelled unable to control his anger. “I don’t know what just happened, the man surprised me at the bar and started acting psycho cause another dude was talking to me" Tawny shook her head and held the side of her face. </w:t>
      </w:r>
      <w:r>
        <w:br/>
      </w:r>
      <w:r>
        <w:br/>
        <w:t xml:space="preserve">He pulled the overhead mirror down to get a better look at the damage. “So is that what you like now baby, getting your ass kicked in the clubs by jealous men" Alan asked her upset still seeing her eye begin to turn black. </w:t>
      </w:r>
      <w:r>
        <w:br/>
        <w:t xml:space="preserve">"Why would you think that, I've never been with a man who beat on me" Tawny was embarrassed that it happened this time. </w:t>
      </w:r>
      <w:r>
        <w:br/>
      </w:r>
      <w:r>
        <w:br/>
        <w:t xml:space="preserve">"I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her purse. </w:t>
      </w:r>
      <w:r>
        <w:br/>
      </w:r>
      <w:r>
        <w:br/>
        <w:t xml:space="preserve">"girl I know" Tawny didn't get the chance to say much else Kenyatta was going a mile a minute as soon as she answered the phone. "Ask her to pick up Jay for me, they can meet us back at my house" Alan told her, but She couldn’t get a word in. </w:t>
      </w:r>
      <w:r>
        <w:br/>
      </w:r>
      <w:r>
        <w:br/>
        <w:t xml:space="preserve">Quinten ass started some shit with him when yawl left, his ass only calmed down when the police pulled on the lot then he left". Tawny could hear Jay mumbling something through the phone. "We’re on our way, he wants to stop by the 'L first hell I still need a drink too" Kenyatta was determined to get a buzz going. </w:t>
      </w:r>
      <w:r>
        <w:br/>
      </w:r>
      <w:r>
        <w:br/>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w:t>
      </w:r>
      <w:r>
        <w:br/>
      </w:r>
      <w:r>
        <w:br/>
        <w:t xml:space="preserve">"You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w:t>
      </w:r>
      <w:r>
        <w:br/>
      </w:r>
      <w:r>
        <w:br/>
        <w:t xml:space="preserve">Tawny looked at the windows to her house. </w:t>
      </w:r>
      <w:r>
        <w:br/>
        <w:t xml:space="preserve">“What am I going to tell the people at work about my face?” Tawny mumbled. “You already put your walking papers in baby, and by the time you start here it’ll be gone!" Alan suggested. “Ms. Patty won’t like it” she countered. “No, she won’t he laughed. </w:t>
      </w:r>
      <w:r>
        <w:br/>
      </w:r>
      <w:r>
        <w:br/>
        <w:t xml:space="preserve">“Good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w:t>
      </w:r>
      <w:r>
        <w:br/>
      </w:r>
      <w:r>
        <w:br/>
        <w:t xml:space="preserve">“Sit over here so I don’t have to keep getting up to pass it" Alan ordered her. Tawny got up and sat next to him on the couch, "why don’t you put a movie or something in, I’m sick of videos" Tawny said as she began to choke on the weed smoke. </w:t>
      </w:r>
      <w:r>
        <w:br/>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his thigh, the head peeking through his boxer shorts. Tawny had never really been aroused by Alan before and she supposed it was the weed making her feel like that now. </w:t>
      </w:r>
      <w:r>
        <w:br/>
      </w:r>
      <w:r>
        <w:br/>
        <w:t xml:space="preserve">"What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 xml:space="preserve">“Boy whatever, I just dazed off shit I’m so high ain't no telling what I was looking at" Tawny laughed, Alan himself aroused at the thought of her seeing his dick. "Do you want to watch this or not” he said holding up the tape, so she could view the cover “put it in" Tawny said. </w:t>
      </w:r>
      <w:r>
        <w:br/>
      </w:r>
      <w:r>
        <w:br/>
        <w:t xml:space="preserve">Alan came back over to the couch and passed her the blunt back, he was rocking his leg back from side to side and stopped with his legs spread apart and Tawny could see his penis print again. </w:t>
      </w:r>
      <w:r>
        <w:br/>
      </w:r>
      <w:r>
        <w:br/>
        <w:t xml:space="preserve">Alan could see her looking down at his crouch again and it aroused him some more, but this time he wasn't going to call her on it. Alan rested his hand over his groin and massaged himself a little, this made his dick get stiffer and it raised more through his shorts. </w:t>
      </w:r>
      <w:r>
        <w:br/>
      </w:r>
      <w:r>
        <w:br/>
        <w:t xml:space="preserve">Tawny was looking with her head down at him and it was obvious what she was looking at. Blowing the smoke out she passed him the blunt back and he had to move his hand to take it exposing the now fully erect penis between his legs. "T, rub on it for me while I smoke" Alan asked her. </w:t>
      </w:r>
      <w:r>
        <w:br/>
      </w:r>
      <w:r>
        <w:br/>
        <w:t xml:space="preserve">"Why would you want to start teasing yourself" Tawny said smiling, but she shifted her knee more up on the couch, so she faced toward him. "You don’t want to help me get it to go back down, you got me like this" Alan told her in his Luther Vandross voice, he sounded so sexy when he said it Tawny could fell herself throbbing between her own legs. </w:t>
      </w:r>
      <w:r>
        <w:br/>
      </w:r>
      <w:r>
        <w:br/>
        <w:t>She looked at him and without breaking her glance placed her hands on him and rubbed him up and down.</w:t>
      </w:r>
      <w:r>
        <w:br/>
        <w:t xml:space="preserve">Alan slid down the couch and opened his pants, pulling out his penis for her to see it better and him to feel her warm hands. "Your kind of big Alan, I see why the girls keeps chasing you around" Tawny said playing with him but amazed at his size. </w:t>
      </w:r>
      <w:r>
        <w:br/>
      </w:r>
      <w:r>
        <w:br/>
        <w:t xml:space="preserve">"Mmm, your hands are softer than theirs though" Alan moaned and turned his head so they were face to face and began kissing her on the neck. "You smell better to Tawny" he said and began licking her neck in a circular motion with his tongue and rubbing on her breast. </w:t>
      </w:r>
      <w:r>
        <w:br/>
      </w:r>
      <w:r>
        <w:br/>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w:t>
      </w:r>
      <w:r>
        <w:br/>
        <w:t xml:space="preserve">Alan raised her shirt up and unzipped her jeans pulling them down to her knees. </w:t>
      </w:r>
      <w:r>
        <w:br/>
      </w:r>
      <w:r>
        <w:br/>
        <w:t>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w:t>
      </w:r>
      <w:r>
        <w:br/>
      </w:r>
      <w:r>
        <w:br/>
        <w:t xml:space="preserve">She closed her eyes when she felt his fingers finding the opening to her vagina and sliding two of them into her. </w:t>
      </w:r>
      <w:r>
        <w:br/>
        <w:t>"your pussy's wet already" Alan said in her ear "but I’m going to keep playing with it for a minute baby", Tawny pushed her body down and squeezed her vaginal muscles, so his fingers went deeper into her.</w:t>
      </w:r>
      <w:r>
        <w:br/>
      </w:r>
      <w:r>
        <w:br/>
        <w:t xml:space="preserve">“So, I'm baby now huh" Tawny asked him in a whisper voice, "from now on you might be, you ok with that" he answered her and pushed is penis into her slowly. "Ah" Tawny moaned unexpectedly as she relaxed to the size of him going deeper into her. </w:t>
      </w:r>
      <w:r>
        <w:br/>
      </w:r>
      <w:r>
        <w:br/>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w:t>
      </w:r>
      <w:r>
        <w:br/>
        <w:t>Alan walked into the kitchen with their food wearing only his boxers.</w:t>
      </w:r>
      <w:r>
        <w:br/>
      </w:r>
      <w:r>
        <w:br/>
        <w:t xml:space="preserve">"Why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w:t>
      </w:r>
      <w:r>
        <w:br/>
      </w:r>
      <w:r>
        <w:br/>
        <w:t xml:space="preserve">"I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It was as if he could hear her thoughts and he began stroking her harder and faster until she felt her body shake. Tawny was having her first orgasm. "Oh, baby cum all on my dick, you want this dick don’t you baby".</w:t>
      </w:r>
      <w:r>
        <w:br/>
        <w:t xml:space="preserve">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w:t>
      </w:r>
      <w:r>
        <w:br/>
        <w:t xml:space="preserve">He moved down to her pussy and spread it open. </w:t>
      </w:r>
      <w:r>
        <w:br/>
      </w:r>
      <w:r>
        <w:br/>
        <w:t xml:space="preserve">She had a beautiful mound, and it was hot pink on the inside and hairy on the outside. He took his finger and played inside it for a minute and then licked it again. </w:t>
      </w:r>
      <w:r>
        <w:br/>
        <w:t xml:space="preserve">Alan felt her legs tense up gain and she was pressing them hard against his head, then she released her juice. </w:t>
      </w:r>
      <w:r>
        <w:br/>
      </w:r>
      <w:r>
        <w:br/>
        <w:t xml:space="preserve">He climbed on top of her and slammed his dick into her harder. Tawny felt to exhausted for another orgasm, but she didn't tell him to stop. It was sexy how she moaned and grabbed his ass. Her breasts bouncing around from the force he was thrusting himself into her with. </w:t>
      </w:r>
      <w:r>
        <w:br/>
      </w:r>
      <w:r>
        <w:br/>
        <w:t xml:space="preserve">Tawny had her eyes fixed on his and never looked away. "This is your pussy baby!" she screamed, "hit that shit baby fuck me harder", he did, and it made him cum hard and long. </w:t>
      </w:r>
      <w:r>
        <w:br/>
      </w:r>
      <w:r>
        <w:br/>
        <w:t>Chapter 48</w:t>
      </w:r>
      <w:r>
        <w:br/>
        <w:t>Johnari meets emile @sexclub</w:t>
      </w:r>
      <w:r>
        <w:br/>
        <w:t xml:space="preserve"> </w:t>
      </w:r>
      <w:r>
        <w:br/>
      </w:r>
      <w:r>
        <w:br/>
        <w:t>Chapter 49</w:t>
      </w:r>
      <w:r>
        <w:br/>
        <w:t>Background hattie</w:t>
      </w:r>
      <w:r>
        <w:br/>
        <w:t>Johnari mental crisis 1</w:t>
      </w:r>
      <w:r>
        <w:br/>
        <w:t xml:space="preserve"> </w:t>
      </w:r>
      <w:r>
        <w:br/>
      </w:r>
      <w:r>
        <w:br/>
        <w:t>Chapter 50</w:t>
      </w:r>
      <w:r>
        <w:br/>
        <w:t>Patima w Damaris</w:t>
      </w:r>
      <w:r>
        <w:br/>
        <w:t>Okikki Tessler</w:t>
      </w:r>
      <w:r>
        <w:br/>
        <w:t xml:space="preserve"> </w:t>
      </w:r>
      <w:r>
        <w:br/>
      </w:r>
      <w:r>
        <w:br/>
        <w:t>Chapter 51</w:t>
      </w:r>
      <w:r>
        <w:br/>
        <w:t>Patima with dove</w:t>
      </w:r>
      <w:r>
        <w:br/>
        <w:t>Tiran Johnari</w:t>
      </w:r>
      <w:r>
        <w:br/>
        <w:t xml:space="preserve"> </w:t>
      </w:r>
      <w:r>
        <w:br/>
      </w:r>
      <w:r>
        <w:br/>
        <w:t>Chapter 52</w:t>
      </w:r>
      <w:r>
        <w:br/>
        <w:t>Ateino sitra</w:t>
      </w:r>
      <w:r>
        <w:br/>
        <w:t>Caraline sitra</w:t>
      </w:r>
      <w:r>
        <w:br/>
        <w:t xml:space="preserve"> </w:t>
      </w:r>
      <w:r>
        <w:br/>
      </w:r>
      <w:r>
        <w:br/>
        <w:t>Chapter 53</w:t>
      </w:r>
      <w:r>
        <w:br/>
        <w:t>Audra Tessler</w:t>
      </w:r>
      <w:r>
        <w:br/>
        <w:t>Sitra lords</w:t>
      </w:r>
      <w:r>
        <w:br/>
        <w:t xml:space="preserve"> </w:t>
      </w:r>
      <w:r>
        <w:br/>
      </w:r>
      <w:r>
        <w:br/>
        <w:t>Chapter 54</w:t>
      </w:r>
      <w:r>
        <w:br/>
        <w:t>Dakari Adenyini</w:t>
      </w:r>
      <w:r>
        <w:br/>
        <w:t>Johnari athain</w:t>
      </w:r>
      <w:r>
        <w:br/>
        <w:t xml:space="preserve"> </w:t>
      </w:r>
      <w:r>
        <w:br/>
      </w:r>
      <w:r>
        <w:br/>
        <w:t>Chapter 55</w:t>
      </w:r>
      <w:r>
        <w:br/>
        <w:t>Alan tawny</w:t>
      </w:r>
      <w:r>
        <w:br/>
        <w:t>Johnari cassius date</w:t>
      </w:r>
      <w:r>
        <w:br/>
        <w:t xml:space="preserve"> </w:t>
      </w:r>
      <w:r>
        <w:br/>
      </w:r>
      <w:r>
        <w:br/>
        <w:t>Chapter 56</w:t>
      </w:r>
      <w:r>
        <w:br/>
        <w:t>Johnari council informant</w:t>
      </w:r>
      <w:r>
        <w:br/>
      </w:r>
      <w:r>
        <w:br/>
        <w:t xml:space="preserve"> </w:t>
      </w:r>
      <w:r>
        <w:br/>
      </w:r>
      <w:r>
        <w:br/>
        <w:t>Chapter 57</w:t>
      </w:r>
      <w:r>
        <w:br/>
        <w:t xml:space="preserve"> </w:t>
      </w:r>
      <w:r>
        <w:br/>
      </w:r>
      <w:r>
        <w:br/>
        <w:t>Chapter 58</w:t>
      </w:r>
      <w:r>
        <w:br/>
        <w:t>Johnari @bha</w:t>
      </w:r>
      <w:r>
        <w:br/>
        <w:t>Dana attacks Dearborn</w:t>
      </w:r>
      <w:r>
        <w:br/>
        <w:t xml:space="preserve"> </w:t>
      </w:r>
      <w:r>
        <w:br/>
      </w:r>
      <w:r>
        <w:br/>
        <w:t>Chapter 59</w:t>
      </w:r>
      <w:r>
        <w:br/>
        <w:t>Dove Tessler</w:t>
      </w:r>
      <w:r>
        <w:br/>
        <w:t>Okikki Johnari</w:t>
      </w:r>
      <w:r>
        <w:br/>
        <w:t xml:space="preserve"> </w:t>
      </w:r>
      <w:r>
        <w:br/>
      </w:r>
      <w:r>
        <w:br/>
        <w:t>Chapter 60</w:t>
      </w:r>
      <w:r>
        <w:br/>
        <w:t>Ateino @bha</w:t>
      </w:r>
      <w:r>
        <w:br/>
        <w:t>Caraline dana Dearborn</w:t>
      </w:r>
      <w:r>
        <w:br/>
        <w:t xml:space="preserve"> </w:t>
      </w:r>
      <w:r>
        <w:br/>
      </w:r>
      <w:r>
        <w:br/>
        <w:t>Chapter 61</w:t>
      </w:r>
      <w:r>
        <w:br/>
        <w:t>Audra w/Council</w:t>
      </w:r>
      <w:r>
        <w:br/>
        <w:t>Sitra w/Lords</w:t>
      </w:r>
      <w:r>
        <w:br/>
        <w:t xml:space="preserve"> </w:t>
      </w:r>
      <w:r>
        <w:br/>
      </w:r>
      <w:r>
        <w:br/>
        <w:t>Chapter 62</w:t>
      </w:r>
      <w:r>
        <w:br/>
        <w:t>Dakari w/Johnari</w:t>
      </w:r>
      <w:r>
        <w:br/>
        <w:t>Johnari w/Tiran</w:t>
      </w:r>
      <w:r>
        <w:br/>
        <w:t xml:space="preserve"> </w:t>
      </w:r>
      <w:r>
        <w:br/>
      </w:r>
      <w:r>
        <w:br/>
        <w:t>Chapter 63</w:t>
      </w:r>
      <w:r>
        <w:br/>
        <w:t>Founder’s Day</w:t>
      </w:r>
      <w:r>
        <w:br/>
        <w:t>Johnari w/Cassius</w:t>
      </w:r>
      <w:r>
        <w:br/>
        <w:t xml:space="preserve"> </w:t>
      </w:r>
      <w:r>
        <w:br/>
      </w:r>
      <w:r>
        <w:br/>
        <w:t>Chapter 64</w:t>
      </w:r>
      <w:r>
        <w:br/>
        <w:t>Lord meets Johnari @sex club private party</w:t>
      </w:r>
      <w:r>
        <w:br/>
        <w:t xml:space="preserve"> </w:t>
      </w:r>
      <w:r>
        <w:br/>
      </w:r>
      <w:r>
        <w:br/>
        <w:t>Chapter 65</w:t>
      </w:r>
      <w:r>
        <w:br/>
        <w:t>Background</w:t>
      </w:r>
      <w:r>
        <w:br/>
        <w:t>Nettie w/Johnari</w:t>
      </w:r>
      <w:r>
        <w:br/>
        <w:t xml:space="preserve"> </w:t>
      </w:r>
      <w:r>
        <w:br/>
      </w:r>
      <w:r>
        <w:br/>
        <w:t>Chapter 66</w:t>
      </w:r>
      <w:r>
        <w:br/>
      </w:r>
      <w:r>
        <w:br/>
      </w:r>
      <w:r>
        <w:br/>
      </w:r>
      <w:r>
        <w:br/>
        <w:t>Patima disappears.</w:t>
      </w:r>
      <w:r>
        <w:br/>
      </w:r>
      <w:r>
        <w:br/>
      </w:r>
      <w:r>
        <w:br/>
      </w:r>
      <w:r>
        <w:br/>
        <w:t xml:space="preserve"> </w:t>
      </w:r>
      <w:r>
        <w:br/>
      </w:r>
      <w:r>
        <w:br/>
        <w:t>Chapter 67</w:t>
      </w:r>
      <w:r>
        <w:br/>
        <w:t>Levant w/Ateino</w:t>
      </w:r>
      <w:r>
        <w:br/>
        <w:t>Tiran w/Council</w:t>
      </w:r>
      <w:r>
        <w:br/>
        <w:t xml:space="preserve"> </w:t>
      </w:r>
      <w:r>
        <w:br/>
      </w:r>
      <w:r>
        <w:br/>
        <w:t>Chapter 68</w:t>
      </w:r>
      <w:r>
        <w:br/>
        <w:t>Tessler w/Breeders</w:t>
      </w:r>
      <w:r>
        <w:br/>
        <w:t>Caraline plotting</w:t>
      </w:r>
      <w:r>
        <w:br/>
        <w:t xml:space="preserve"> </w:t>
      </w:r>
      <w:r>
        <w:br/>
      </w:r>
      <w:r>
        <w:br/>
        <w:t>Chapter 69</w:t>
      </w:r>
      <w:r>
        <w:br/>
        <w:t>Luther returns to FWR</w:t>
      </w:r>
      <w:r>
        <w:br/>
        <w:t>Nettie w/Luther</w:t>
      </w:r>
      <w:r>
        <w:br/>
        <w:t xml:space="preserve"> </w:t>
      </w:r>
      <w:r>
        <w:br/>
      </w:r>
      <w:r>
        <w:br/>
        <w:t>Chapter 70</w:t>
      </w:r>
      <w:r>
        <w:br/>
        <w:t>IQ unit comes to FWR</w:t>
      </w:r>
      <w:r>
        <w:br/>
        <w:t>Johnari meets Okaiben</w:t>
      </w:r>
      <w:r>
        <w:br/>
        <w:t xml:space="preserve"> </w:t>
      </w:r>
      <w:r>
        <w:br/>
      </w:r>
      <w:r>
        <w:br/>
        <w:t>Chapter 72</w:t>
      </w:r>
      <w:r>
        <w:br/>
        <w:t>Johnari/Lord sex session</w:t>
      </w:r>
      <w:r>
        <w:br/>
        <w:t xml:space="preserve"> </w:t>
      </w:r>
      <w:r>
        <w:br/>
      </w:r>
      <w:r>
        <w:br/>
        <w:t>Chapter 73</w:t>
      </w:r>
      <w:r>
        <w:br/>
        <w:t>Background Nettie</w:t>
      </w:r>
      <w:r>
        <w:br/>
        <w:t>Nettie reveals false truth to Johnari</w:t>
      </w:r>
      <w:r>
        <w:br/>
        <w:t xml:space="preserve"> </w:t>
      </w:r>
      <w:r>
        <w:br/>
      </w:r>
      <w:r>
        <w:br/>
        <w:t>Chapter 74</w:t>
      </w:r>
      <w:r>
        <w:br/>
        <w:t>Patima w/Breeders</w:t>
      </w:r>
      <w:r>
        <w:br/>
        <w:t>Kosoko turns on Adenyini</w:t>
      </w:r>
      <w:r>
        <w:br/>
        <w:t xml:space="preserve"> </w:t>
      </w:r>
      <w:r>
        <w:br/>
      </w:r>
      <w:r>
        <w:br/>
        <w:t>Chapter 75</w:t>
      </w:r>
      <w:r>
        <w:br/>
        <w:t>Dove Johnari confrontation</w:t>
      </w:r>
      <w:r>
        <w:br/>
        <w:t>Johnari/Tiran argue</w:t>
      </w:r>
      <w:r>
        <w:br/>
        <w:t xml:space="preserve"> </w:t>
      </w:r>
      <w:r>
        <w:br/>
      </w:r>
      <w:r>
        <w:br/>
        <w:t>Chapter 76</w:t>
      </w:r>
      <w:r>
        <w:br/>
        <w:t>Breeders arrive to Lords</w:t>
      </w:r>
      <w:r>
        <w:br/>
        <w:t>Caraline sets things in motion</w:t>
      </w:r>
      <w:r>
        <w:br/>
        <w:t xml:space="preserve"> </w:t>
      </w:r>
      <w:r>
        <w:br/>
      </w:r>
      <w:r>
        <w:br/>
        <w:t>Chapter 77</w:t>
      </w:r>
      <w:r>
        <w:br/>
        <w:t>Ateino releases infected mongrel</w:t>
      </w:r>
      <w:r>
        <w:br/>
        <w:t>Mongrel attack</w:t>
      </w:r>
      <w:r>
        <w:br/>
        <w:t xml:space="preserve"> </w:t>
      </w:r>
      <w:r>
        <w:br/>
      </w:r>
      <w:r>
        <w:br/>
        <w:t>Chapter 78</w:t>
      </w:r>
      <w:r>
        <w:br/>
        <w:t>Martial Law</w:t>
      </w:r>
      <w:r>
        <w:br/>
        <w:t>Johnari/Okaiben patrol</w:t>
      </w:r>
      <w:r>
        <w:br/>
        <w:t xml:space="preserve"> </w:t>
      </w:r>
      <w:r>
        <w:br/>
      </w:r>
      <w:r>
        <w:br/>
        <w:t>Chapter 79</w:t>
      </w:r>
      <w:r>
        <w:br/>
        <w:t>Alan in hospital</w:t>
      </w:r>
      <w:r>
        <w:br/>
        <w:t>Cassius infected</w:t>
      </w:r>
      <w:r>
        <w:br/>
        <w:t xml:space="preserve"> </w:t>
      </w:r>
      <w:r>
        <w:br/>
      </w:r>
      <w:r>
        <w:br/>
        <w:t>Chapter 80</w:t>
      </w:r>
      <w:r>
        <w:br/>
        <w:t>Johnari infected by Cassius</w:t>
      </w:r>
    </w:p>
    <w:p w14:paraId="786EC682" w14:textId="77777777" w:rsidR="00CA696E" w:rsidRDefault="00000000">
      <w:r>
        <w:t>FREEWOOD RIVER:</w:t>
      </w:r>
      <w:r>
        <w:tab/>
        <w:t>APHORISMS OF LOVE</w:t>
      </w:r>
      <w:r>
        <w:br/>
        <w:t>Mika J Fields</w:t>
      </w:r>
      <w:r>
        <w:br/>
        <w:t>36018 words411</w:t>
      </w:r>
      <w:r>
        <w:br/>
        <w:t>3547 N EMERSON AVE</w:t>
      </w:r>
      <w:r>
        <w:br/>
        <w:t>INDIANAPOLIS, IN. 46218</w:t>
      </w:r>
      <w:r>
        <w:br/>
        <w:t>AMIKAAYO@GMAIL.COM</w:t>
      </w:r>
      <w:r>
        <w:br/>
      </w:r>
      <w:r>
        <w:br/>
      </w:r>
      <w:r>
        <w:br/>
      </w:r>
      <w:r>
        <w:br/>
      </w:r>
      <w:r>
        <w:br/>
      </w:r>
      <w:r>
        <w:br/>
      </w:r>
      <w:r>
        <w:br/>
      </w:r>
      <w:r>
        <w:br/>
      </w:r>
      <w:r>
        <w:br/>
      </w:r>
      <w:r>
        <w:br/>
      </w:r>
      <w:r>
        <w:br/>
        <w:t>Aphorisms of Love</w:t>
      </w:r>
      <w:r>
        <w:br/>
      </w:r>
      <w:r>
        <w:br/>
      </w:r>
      <w:r>
        <w:br/>
      </w:r>
      <w:r>
        <w:br/>
      </w:r>
      <w:r>
        <w:br/>
      </w:r>
      <w:r>
        <w:br/>
      </w:r>
      <w:r>
        <w:br/>
      </w:r>
      <w:r>
        <w:br/>
      </w:r>
      <w:r>
        <w:br/>
      </w:r>
      <w:r>
        <w:br/>
      </w:r>
      <w:r>
        <w:br/>
      </w:r>
      <w:r>
        <w:br/>
      </w:r>
      <w:r>
        <w:br/>
      </w:r>
      <w:r>
        <w:br/>
      </w:r>
      <w:r>
        <w:br/>
      </w:r>
      <w:r>
        <w:br/>
      </w:r>
      <w:r>
        <w:br/>
      </w:r>
      <w:r>
        <w:br/>
      </w:r>
      <w:r>
        <w:br/>
      </w:r>
      <w:r>
        <w:br/>
      </w:r>
      <w:r>
        <w:br/>
      </w:r>
      <w:r>
        <w:br/>
      </w:r>
      <w:r>
        <w:br/>
      </w:r>
      <w:r>
        <w:br/>
      </w:r>
      <w:r>
        <w:br/>
        <w:t>Humans fear or yearn for love. To some “love” implies light over darkness, preferment over fellowship, and ennobled virtue over empathy. Because empathy is seductive deep-rooted yearning of the soul. A vicariously tempting emotion.</w:t>
      </w:r>
      <w:r>
        <w:br/>
        <w:t>Exposing our weaknesses in a struggle with courage or cowardice. Although indigent, pathetic, aching, and fleeting, this love lures you in.</w:t>
      </w:r>
      <w:r>
        <w:br/>
      </w:r>
      <w:r>
        <w:br/>
      </w:r>
      <w:r>
        <w:br/>
      </w:r>
      <w:r>
        <w:br/>
      </w:r>
      <w:r>
        <w:br/>
      </w:r>
      <w:r>
        <w:br/>
        <w:t>THEN…</w:t>
      </w:r>
      <w:r>
        <w:br/>
      </w:r>
      <w:r>
        <w:br/>
        <w:t>The first sin was not the sin of rebellion, nor the sin of pride, but the sin of jealousy. The Oguns became envious of the Eniyan of Aye..So they divided the knowledge of the Olodumare from Aye's understanding. They inscribed edicts from their impure being..exiled to Aye,..the Sile Kan kingdom spread wickedness throughout the whole of creation, Yes sorrow would be left in its wake Then will be filled the hands of the One, who is highest appointed..Unto all Orishas gathered the weapons of war, the sounds of tumult in the heavenly clouds..Then there was war in heaven. Olorun and his angels fought with the "Sile Kan" whom lead the Eniyans astray, Yea, he will avenge them of their enemies..a prince of protection will arise in a the time of distress..and at that time everyone who is named shall enter Orun..He made Orun magnificent in eternal light, so as to enlighten with happiness your covenant..And you, sons of his covenant, strengthen yourselves in the great crucible..Purify in the lake of fire, the essence most divine from the blood of the wicked..the dead shall be brought forth into redemption.</w:t>
      </w:r>
      <w:r>
        <w:br/>
      </w:r>
      <w:r>
        <w:tab/>
      </w:r>
      <w:r>
        <w:br/>
        <w:t xml:space="preserve">The small tata somba would not be safe much longer from the savage onslaught occurring around Tamaria. "He will not abandon me, he will not" agonized Tamaria, Her body trembled from the fear it may not be true. Pacing around the room Tamaria considered her future. What would life be like once the omo arrived? Complete seclusion awaited her and the child, she realized as she gazed at the burning rooftops of Oduna Ketou.    </w:t>
      </w:r>
      <w:r>
        <w:br/>
      </w:r>
      <w:r>
        <w:tab/>
        <w:t xml:space="preserve">Tamaria had to find a way to survive the current situation first before she could contemplate her future. Thrown out of contemplation by the sudden explosion in the wall of the house. Tamaria was hurled to the floor from the force of the wind, rubble and dust that blew in behind her. Cowering in a huddle on the floor and curled over her stomach, she quivered all over her body. The severe cramping in her abdominal muscles seized her body causing her more anguish. </w:t>
      </w:r>
      <w:r>
        <w:br/>
        <w:t xml:space="preserve">The black void of space was illuminated by the arrival of a colossus form as it stalked into the room, drawing closed magnificent sable wings against its extensive back. "For what reason do you hide, wicked one?" The giant. "The mercy of Olorun is upon thee, why should ants living as a man complain when punished for his sins?" Samiel asked of Tamaria. "But Olorun shows his love for us" Tamaria boldly replied. "Even while we are wicked, his mercy IS upon me". Tamaria gathered herself together, slowly rising from the floor settling her to fate. The constricting muscles in her abdomen pulling painfully in her body ceased her defiance. With fingers clenched around her knees, Tamaria despaired the inevitable, "oh omo, please wait “she mewled. </w:t>
      </w:r>
      <w:r>
        <w:br/>
        <w:t xml:space="preserve">Samiel’s ire increased at the audacity of this lower creature's inclusion of self into his sphere. His abhorrence for their kind reeked from his skin, and darkened his luminance. Samiel slammed his fist into the side of her face collapsing the cheekbone like brittle glass. Tamaria crumpled to the ground. The other fist was brought down connecting with her jaw shattering her teeth. Her entire face was a bevy of pain almost causing her to black out. As Tamaria's head hovered over her back, Samiel spoke to her again. “Where is your Sile Kan?" his voice a rich baritone snarled into her ear. Samiel's frigid breath pricked the hairs all over her body. </w:t>
      </w:r>
      <w:r>
        <w:br/>
        <w:t>The increasing pressure between her legs pulled her down causing her to dangle in Samiel's grip. He hauled her into a tilt against him body and his body were suddenly inert. Samiel finally drew in a deep breath, but not through his mouth, Tamaria felt him sniffing her. His fingernails digging into her arms cutting into the skin, Samiel threw Tamaria effortlessly into the wall lifting her body completely from the ground. The veritable force of his strength and the hard surface of the wall combined, jarred her body with a radiating pain.</w:t>
      </w:r>
      <w:r>
        <w:br/>
        <w:t>Samiel pinned Tamaria against the wall and shredded the cloths on her body. “I know off your sins Eniyan" he whispered kissing the back of her neck." I, more than most understand the urges to join our bodies with your kind" his hands firmly rubbed up and down her thighs. Tamaria tried to shove away from the wall but it was pointless. Samiel did not budge but gyrated his own hips into Tamaria's ass nudging it with his enormous erection. Tamaria was instantly sickened to feel his member slide between her legs and stroke her cunt, but it did not stop the wetness of her arousal.</w:t>
      </w:r>
      <w:r>
        <w:br/>
        <w:t>The engorged crown penetrated her orifice and stretched her painfully although she had widened already from the labor. He began thrusting just the head into her, the girth of his penis terrifying her with the thought that she would be ripped apart at any moment. Her contractions came upon her severely and she felt the baby squeeze itself through her canal. Samiel released her body from against the wall and stepped back as Tamaria once again found herself kneeling on the floor.</w:t>
      </w:r>
      <w:r>
        <w:br/>
      </w:r>
      <w:r>
        <w:tab/>
        <w:t>She was beaten, exhausted, fevered, and her pulse was racing. Her contractions were strong and painful, with little relaxation between them. Tamaria's sheath ruptured, and her fluid escaped. Her uterus contracted, retracted, and forced her baby into the lower section, which was now overstretched. Tamaria’s blood vessels tore as the placenta pulled away from the wall of her uterus and lost the strength to contract, it failed to constrict strongly enough, blood vessels severed bleeding out. Tamaria could not know it but she was hemorrhaging and without any way to stop it, she would be dead soon. The head of her baby, who showed signs of fetal distress, overlapped the brim of her pelvis; her uterus was molded around him. Tamaria slipped into quickly into unconsciousness leaving fate behind.</w:t>
      </w:r>
      <w:r>
        <w:br/>
      </w:r>
      <w:r>
        <w:br/>
        <w:t xml:space="preserve">Tamiel could see the black smoke rising into a warm amber rich skyline. He launched himself with a powerful downward thrust of his wings and soared in to the sky. Gusts of air spiraled around him when his wings opened. The village was annihilated; the red clay ground was covered with ash and smoldering bodies. His own lustful and selfish needs was the only reason this kind of vengeance had been handed out. </w:t>
      </w:r>
      <w:r>
        <w:br/>
      </w:r>
      <w:r>
        <w:tab/>
        <w:t>The angel of death, Evil could never be good, and he knew the source of this madness was going to be impossible to contain. Tamiel could smell the miasma of smoldering earth, flesh, and blood. Tamiel, his grief-stricken decent heavy with the burden of guilt that began fester inside him as he crossed the threshold. “Olufue” Tamiel called to her as he crawled up along her motionless form.</w:t>
      </w:r>
      <w:r>
        <w:br/>
      </w:r>
      <w:r>
        <w:tab/>
        <w:t xml:space="preserve">The painful silence made him want more than anything to hear her voice. </w:t>
      </w:r>
      <w:r>
        <w:br/>
        <w:t>Barely able to recognize the majority of her face Tamiel pulled her into his arms.</w:t>
      </w:r>
      <w:r>
        <w:br/>
        <w:t xml:space="preserve">Unable to contain it all a moment longer, sobs racked his body finally overwhelmed with sorrow. His tears pooled into the hollow of her collarbone where he’d pressed his face into her neck. </w:t>
      </w:r>
      <w:r>
        <w:br/>
      </w:r>
      <w:r>
        <w:tab/>
        <w:t xml:space="preserve"> “I can’t move until you do olufue,” he whispered as he began to gently rock their huddled bodies back and forth. “Two, which were meant to be one Tamaria”, “Two which were meant to be one!” Tamiel’s disheartened soul echoed his words. Back and forth he rocked devastated in feeling what little life was left in her. Samiel crashing through the roof and landing with an earth-shaking thud, spoke in a harsh tone to his brethren.</w:t>
      </w:r>
      <w:r>
        <w:br/>
      </w:r>
      <w:r>
        <w:tab/>
        <w:t xml:space="preserve">“Ah, so you would weep over the loss of such ugly creatures as these?” “I did wonder if your emotions would sway you”. He lightly waved it off with his hands and crossed his arms across his chest. “Not only did you shame yourself the first time, but once you chose to continue” and he paused realizing what he was about to say. “Once you placed your seed and a portion of your Holy Spirit into that filthy body you swaddle, you betrayed me” he spat unable to control the saliva as it spewed in Tamiel’s face. </w:t>
      </w:r>
      <w:r>
        <w:br/>
      </w:r>
      <w:r>
        <w:tab/>
        <w:t xml:space="preserve">Fury igniting a fire in his chest Samiel snatched his short sword out and plunged it deep into the center of Tamiel’s chest. Looking down at the knife protruding from his chest and piercing him nearly to his back, he replied, “Yes!” Gasping for air he repeated, “yes, because I’m holding now the most precious of anything imaginable in my arms you fool!” as his body hunched forward, the weight of sword handle dragging him down. </w:t>
      </w:r>
      <w:r>
        <w:br/>
      </w:r>
      <w:r>
        <w:tab/>
        <w:t>He placed his fist around the hilt and pushed himself up as far as he could. Leaned slightly over he locked gazes with Samiel, “then let there be no trace of doubt between us” Tamiel hysterically shouted as he burned with rage pulling the sword from his chest. A crimson waterfall of blood washed down his chest before he could cover the gorge with his hand.</w:t>
      </w:r>
      <w:r>
        <w:br/>
      </w:r>
      <w:r>
        <w:tab/>
        <w:t xml:space="preserve">He fell over Tamaria’s body lying across his lap and cried again, this time with all the love he felt. “May god show you a mercy, which you shall live many days as you live now? Condemned to suffer each death as if it were your own, tenfold of what you have made your victims suffer.” he cursed at his so-called brother. </w:t>
      </w:r>
      <w:r>
        <w:br/>
      </w:r>
      <w:r>
        <w:tab/>
        <w:t>“Samiel, what goes on here?” asked a male voice from the shadows outside. “Ah, Zemahal” Samiel responded back as he walked towards the other angel. Tamiel saw his chance to save his beloved and child. He sliced his wrist with his fingernail and poured his blood over Tamaria’s lips until a steady flow began to drain into her mouth. He could sacrifice his own essence to bring life back to theirs. He watched as Samiel and Zemahal seemed to disagree in a heated exchange of words, which ended in Zemahal surrendering to the will of his commander.</w:t>
      </w:r>
      <w:r>
        <w:br/>
      </w:r>
      <w:r>
        <w:tab/>
        <w:t xml:space="preserve">Tamiel’s breaths grew shallow and after a few more moments his chest fell completely still. His eyes glazed over a frosty white lens and his blood was liquid coal, black and thick. </w:t>
      </w:r>
      <w:r>
        <w:tab/>
        <w:t>Samiel stood awed staring at the crystal statute with the moonlight reflected a kaleidoscope veil of light over the room. Possibly regretting his erratic behavior, for Tamiel had reached his final death at his hands. He stared at the scene in front of him for the last time, roared a great cry and leapt into the air. It was time to gather the other Sentinels and finally eradicate the Eniyans from existence. The tedious search for the Sile Kan that lay ahead of him would be difficult to do alone.</w:t>
      </w:r>
      <w:r>
        <w:br/>
      </w:r>
      <w:r>
        <w:tab/>
        <w:t>“You do know that I can’t let you bring that demon into this world” Samiel stated. “It’s time to reign in those who willingly continue disgracing our lord, continue to spread those half breeds of theirs across creation.” Samiel challenged her. He withdrew a short sword from a scabbard that was strapped to hip. Samiel stalked to where Tamaria was bleeding out with a half-delivered baby laying on the floor. Grabbing a fist of her hair so harshly she could feel strands ripping from her scalp. As weak as she was becoming she tried to free herself of him, prayed for the strength to protect herself as she clawed at his hands. Samiel brought the cold steel to her neck, the point of the blade pricking the skin under her ear. Tamaria could only hope now that death was quick for she was positive his intent was to kill her omo too, and she could not bear to watch.</w:t>
      </w:r>
      <w:r>
        <w:br/>
        <w:t>Tamaria tried to dislodge the baby from the birth canal herself pressing down on her abdomen, but the infant’s shoulders where stuck in place.</w:t>
      </w:r>
      <w:r>
        <w:br/>
      </w:r>
      <w:r>
        <w:tab/>
        <w:t>Samiel drew his blade in an arch movement slicing the flesh of her throat and the muscles in her neck. Tamaria’s jugulars were severed, her body thrashing for a minute, accompanied by the sound of escaping air as she coughed up blood. There was spray of bright red blood and then the pressure quickly died down to a steady pumping of blood that flowed down her neck. She remained conscious long enough to hear Samiel castigate her for last time.</w:t>
      </w:r>
      <w:r>
        <w:br/>
      </w:r>
      <w:r>
        <w:tab/>
        <w:t>“This was never supposed to be in the first place, but I shall forgive this trespass only because I was given the uninviting duty of the angel of death. I remain one of the Lord's servants even though I like to see the evil you Eniyans are capable of.” Samiel whispered to Tamaria’s lifeless form. “Well that was interesting” he mused as he walked away.</w:t>
      </w:r>
      <w:r>
        <w:br/>
      </w:r>
      <w:r>
        <w:tab/>
        <w:t>Samiel’s ballistic flight fueled with seething hatred came to a halt over massive body water. Admiring the world around him, that vast and beautiful creation fantasizing about what would gain. Olorun should have bestowed this kingdom to angels. Then he dipped over and torpedoed into the water barely a ripple was made.</w:t>
      </w:r>
      <w:r>
        <w:br/>
      </w:r>
      <w:r>
        <w:br/>
        <w:t xml:space="preserve">The clan chiefs and men of the village returned to the carnage when the sun was high in sky. Uzama Vara Nasi spoke to the farmers who were brave enough to follow even to the edge of the village. It was already known as “Search for any who may still live and survive their wounds, if not then send them mercifully to Mawaa please”. </w:t>
      </w:r>
      <w:r>
        <w:br/>
      </w:r>
      <w:r>
        <w:tab/>
        <w:t>The men slowly spread out through the village, some of the men cried while others chanted prayers. Two of the men walked around what seemed the only hut that had not been burned out. A strange fluttering sound could be heard as dust floated in the air.</w:t>
      </w:r>
      <w:r>
        <w:br/>
      </w:r>
      <w:r>
        <w:tab/>
        <w:t>They first stood there struck silent at what they saw. Then floored by what it meant. It was one of gods’own angels. They were brought out of the stupor by the soft mewling sounds from the lap of the angel. The blood covered naked infant weakly flayed about. One of the men ran to get the others as the other ran inside to the child.</w:t>
      </w:r>
      <w:r>
        <w:br/>
      </w:r>
      <w:r>
        <w:tab/>
        <w:t xml:space="preserve">They carried the infant to the forest with them back to camp. Uzama Vara Nasi ordered the baby taken to the women’s tents, and his council immediately gathered. They had to figure out what the tribes would do next. </w:t>
      </w:r>
      <w:r>
        <w:br/>
      </w:r>
      <w:r>
        <w:tab/>
        <w:t>“Unfortunately, with complications such as nerve injury or fractures in the collarbone or arms of the baby, he still may not recover” the midwife hesitantly explained to them.</w:t>
      </w:r>
      <w:r>
        <w:br/>
      </w:r>
      <w:r>
        <w:tab/>
        <w:t>“There is another thing Uzama, the witch Abena says the child is cursed, that Abiku has claimed his spirit, that what happened in the Oku ile could curse our village also Uzama!” The midwife spoke. She grabbed her clothing wringing it into knots with her fists. She kneeled and sat on the heels of her feet, she bowed and began to plead with the elders. “Throw the child away, what more can we do when no one wants it here, no one will mother him”</w:t>
      </w:r>
      <w:r>
        <w:br/>
      </w:r>
      <w:r>
        <w:tab/>
        <w:t>“That is what we cannot do, you shall take him to the caves and let Abena decide this child’s’fate woman” Uzama chastised, “I would like the rest of you to begin preparations to move clan as far away from the Oku ile as we can without leaving the river”. Uzama looked around at the terrified faces before him that reflected his own emotions, “This situation may be far from over I fear, and many will not survive.”</w:t>
      </w:r>
      <w:r>
        <w:br/>
      </w:r>
      <w:r>
        <w:br/>
        <w:t>The witch Abena raised the child, teaching him the ways of the ancients as they had learned the canonicals and tenets. He was a lovable boy in his youth and as he got older they sent him to foster with the warriors of Alagbara in the Oduna. He would face less ostracism from the people there for they would not know of his history after so many years of seclusion inside the Temple.</w:t>
      </w:r>
      <w:r>
        <w:br/>
      </w:r>
      <w:r>
        <w:br/>
      </w:r>
      <w:r>
        <w:br/>
      </w:r>
      <w:r>
        <w:br/>
      </w:r>
      <w:r>
        <w:br/>
      </w:r>
      <w:r>
        <w:br/>
      </w:r>
      <w:r>
        <w:br/>
      </w:r>
      <w:r>
        <w:br/>
      </w:r>
      <w:r>
        <w:br/>
      </w:r>
      <w:r>
        <w:br/>
      </w:r>
      <w:r>
        <w:br/>
      </w:r>
      <w:r>
        <w:br/>
      </w:r>
      <w:r>
        <w:br/>
      </w:r>
      <w:r>
        <w:br/>
      </w:r>
      <w:r>
        <w:br/>
        <w:t>“I am an unfortunate and deserted creature; I look around and I have no relation or friend upon earth. These amiable people to whom I go have never seen me and know little of me. I am full of fears, for if I fail there, I am an outcast in the world forever.”</w:t>
      </w:r>
      <w:r>
        <w:br/>
        <w:t>– Mary Shelley</w:t>
      </w:r>
      <w:r>
        <w:br/>
      </w:r>
      <w:r>
        <w:br/>
        <w:t>NOW…</w:t>
      </w:r>
      <w:r>
        <w:br/>
        <w:t>1910, The New-Era Jubilee</w:t>
      </w:r>
      <w:r>
        <w:br/>
      </w:r>
      <w:r>
        <w:br/>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w:t>
      </w:r>
      <w:r>
        <w:br/>
        <w:t>The Asakku Lords emanated a darkness, a perversion that tainted the soul. Their disciples Demetrius and Sitra Duplessis, pretentiously paraded around the mansion. Relishing the clout and superiority the Summu Nura attained hosting the Lords for the Jubilee. Exalting their power and authority.</w:t>
      </w:r>
      <w:r>
        <w:br/>
        <w:t xml:space="preserve">A guitar ensemble played “La Prima Donna Waltz”, a Spanish harmony inviting the guests into the ballroom. The romantic melody resonated beautifully among the earth toned olive, mustard, and amber hued murals on the walls of the hall. Celebrators gaily chatting and spiritly dancing unaware of the true merriment to come as Eulalie Pierce entered. </w:t>
      </w:r>
      <w:r>
        <w:br/>
        <w:t>Her sickly-sweet aroma invaded the sensitive noses of those who crept behind her with rousing curiosity. Others distanced themselves cringing in disgust as she passed. The creepy cinderella ambled her way down the travertine staircase. Steadying herself along the mahogany handrail.</w:t>
      </w:r>
      <w:r>
        <w:br/>
        <w:t xml:space="preserve">Eulalie felt worse with every movement she made. Each debilitating step felt like shards of bone were breaking apart and stabbing into her. She tumbled down the rest of the stairs landing hard at the bottom. A pile of broken limbs wrapped in expensive fabric. </w:t>
      </w:r>
      <w:r>
        <w:br/>
        <w:t xml:space="preserve">“Help me Olufe!” she cries out, reaching for him. Elongated fingers dragged her decomposing body. Acidic bile burns its way up her esophagus spewing fragments of rotten internal tissue. The dark jewel of her obsession sauntered around a room of gasps and murmurs. Folks began to eagerly peek in volume. </w:t>
      </w:r>
      <w:r>
        <w:br/>
        <w:t xml:space="preserve">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boasted spreading his arms out at the creature no longer human moaning before them. Inciting a victorious climax of jubilation within them all.</w:t>
      </w:r>
      <w:r>
        <w:br/>
        <w:t>Ateino flinched watching her distorted bloated face leak a dark viscous secretion out of her nose and eyes. Eulalie’s body transformed before their eyes. Ateino stiffened nervously, backing away from the creature in front of him. This was not what they said the serum would do.</w:t>
      </w:r>
      <w:r>
        <w:br/>
        <w:t xml:space="preserve">Guests panicked as Eulalie shakily raised her torso off the floor. Thick leathery ligaments woven over a horned layer covering her spine. She attacked the group of people cowering closest to her with speed and agility. </w:t>
      </w:r>
      <w:r>
        <w:br/>
        <w:t xml:space="preserve">Slicing into their bodies with her thick claws and rows of sharp teeth shearing flesh from bone. One after the other laid dead. The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Asakku Lords calmly walked away from the murderous spectacle safely outside of the mansion.</w:t>
      </w:r>
      <w:r>
        <w:br/>
        <w:t>The Belgian Black horses galloped quickly, jostling Ateino, Sitra and Adrian around the carriage. Something hits the top of the carriage rolling it over. Occupants tumbled body over body limbs tangled.</w:t>
      </w:r>
      <w:r>
        <w:br/>
        <w:t xml:space="preserve">They could hear the creature prowl outside quietly freeing themselves of the other. Its screech rattled the horses off at a furious speed dragging the carriage. </w:t>
      </w:r>
      <w:r>
        <w:br/>
        <w:t xml:space="preserve">Ateino is thrown from it and left behind. He shakily gets up wounded by the impact. He watched the creature chase after them, certain it would be the last time he’d see them alive. Encumbered by his injuries Ateino limped his way through the woods. </w:t>
      </w:r>
      <w:r>
        <w:br/>
        <w:t>Fleeing towards Sparrows Perch, his father’s ancestral home. Gifted to his mother Menrva Krimm after their marriage as dowry, becoming her prison after the divorce. He was the only resident of the manor now after his mother’s disappearance some years back.</w:t>
      </w:r>
      <w:r>
        <w:br/>
        <w:t xml:space="preserve">Ateino stopped to rest cause the pain in his leg grew. He heard the bells of Little Water ringing in the distance. He decided to go there instead. Heaving himself up he meandered off in its direction. Stumbling in the night over invisible objects and uneven ground. </w:t>
      </w:r>
      <w:r>
        <w:br/>
        <w:t>He could hear voices, so he had to be close. “Help me!” he shouted frantically searching for aid.</w:t>
      </w:r>
      <w:r>
        <w:br/>
        <w:t xml:space="preserve">But he’d lingered long enough for the creature to find him. He heard a foul hissing sound and turned his head. A grotesque form moved through the mist surrounding it. </w:t>
      </w:r>
      <w:r>
        <w:br/>
        <w:t xml:space="preserve">Its face was framed by wild, weed-strewn hair, and dark slimy flesh hung from its lithesome body. Large yellow eyes glinted in the moonlight. Ateino wailed in despair facing imminent death. “Eulalie, It’s me my poupette!” He pleaded, voice trembling. </w:t>
      </w:r>
      <w:r>
        <w:br/>
        <w:t>Eulalie bellowed a wild shrill cry. The force of it hit Ateino, causing a heavy pressure that resonated through his body. He crumpled under the pain of shattered bones. Grinding of bone into muscle kept him from raising his arms. Separated from his shoulders and sagging at his sides.</w:t>
      </w:r>
      <w:r>
        <w:br/>
        <w:t xml:space="preserve">Ateino cried uncontrollably from fear and helplessness. Her claws carved across his chest tearing away the skin and tissue beneath. He’d incurred Eulalie’s wrath on himself who swings again. Tearing open his abdomen and ripping the insides out. </w:t>
      </w:r>
      <w:r>
        <w:br/>
        <w:t xml:space="preserve">Audra screamed, shocked by what she was witnessing. Eulalie recognizes her essence and stops attacking Ateino. She inspects Audra threateningly circling her. Audra moans when the mist burns at her feet. Eyes closed, and body shaking terribly scared shitless by the creature Audra begins pleading to a higher power. </w:t>
      </w:r>
      <w:r>
        <w:br/>
        <w:t>Audra stood in dire anticipation of the monster’s attack. When it did not come, she dared to look upon it again. “Ooh!” she moaned regrettably because it was crouched a few feet away from her. The Shadow of death whose murky mist encased most of its body.</w:t>
      </w:r>
      <w:r>
        <w:br/>
        <w:t xml:space="preserve">Audra couldn’t fathom why it had not attacked her too but momentarily felt grateful. It moved closer causing Audra to step backward prepared to flee. The monster’s low snarling told her that wasn’t going to be a good idea. She watched it study her as she did the same. </w:t>
      </w:r>
      <w:r>
        <w:br/>
        <w:t xml:space="preserve">“What is that?” Audra thought, noticing it had something swinging around its neck. Identical to the necklace she wore, “It couldn’t be?” Audra grieved. Audra limps forward calling out to her. “Eulalie…Eulalie can you hear me?” she whispered soothingly. </w:t>
      </w:r>
      <w:r>
        <w:br/>
        <w:t>Her mist drew inward closer to her. Audra felt devastated gazing upon what remained of her beloved sister. Eulalie crawled across the forest floor as piercing fragmented visions flooded her mind.</w:t>
      </w:r>
      <w:r>
        <w:br/>
        <w:t xml:space="preserve">Eulalie’s nose pointed in the air and her head jerked. An electric static crackled in her mist as it began to take shape around her bones. </w:t>
      </w:r>
      <w:r>
        <w:br/>
        <w:t>She had only thought of the strength to stand at the time. The scent was stronger, and it made her float forward faster. She moved as fast as the wind itself, the mist decaying everything in its path. Animals scattered, but anything within reach of the dark mist emanating from her corpse pulled the essence right out it.</w:t>
      </w:r>
      <w:r>
        <w:br/>
        <w:t xml:space="preserve">It was not enough to heal her. It was barely enough to keep her sane. Audra Pierce searched the wilderness moving her flashlight over the shapes in the darkness. She could hear the low hum of the wind as it rustled the leaves floating across the ground. </w:t>
      </w:r>
      <w:r>
        <w:br/>
        <w:t>The winds hum with each heavy breath of fear. She lost track of the others in the chaos surprised any of them had made it this far. howls in the distance made her move just a little faster following Eulalie’s putrid odor left behind.</w:t>
      </w:r>
      <w:r>
        <w:br/>
      </w:r>
      <w:r>
        <w:br/>
        <w:t xml:space="preserve">Caraline came awake with a tug on her blanket. She looked up at Adah, Fumi and Mélisaire with sleepy doe eyes. The 22-year-old looked so innocent despite all she had been through in the program. Caraline had become fond of certain staff members over others and desired no maltreatment because of her actions. </w:t>
      </w:r>
      <w:r>
        <w:br/>
        <w:t>She just wanted her freedom and her life back. After five years, Caraline had a chance for that, and she was going to take it. Along with her infant who she didn’t know if it was a boy or girl. And this was their chance to live outside of the Institution, so she dressed quickly and followed Adah.</w:t>
      </w:r>
      <w:r>
        <w:br/>
        <w:t xml:space="preserve">Dr. Evereden, superintendent of The Blackhope Sanctuary &amp; Asylum and his associates left earlier in the evening for the festivities at Krimms Fallow. A small staff worked the grave shift, so the plan was to create a diversion by setting the other patients loose. </w:t>
      </w:r>
      <w:r>
        <w:br/>
        <w:t xml:space="preserve">Adah, Fumi and Mélisaire worked unlocking the doors of patients. 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The women had to go two floors down quickly before the staff discovered the women were not in their rooms. Back flat against the wall at the sound of footsteps passing by the door. </w:t>
      </w:r>
      <w:r>
        <w:br/>
        <w:t xml:space="preserve">Sliding quickly down when her legs threatened to buckle under her. She gripped the doorknob reminding herself to stay focused, forcing herself to believe she could. Opening the door Caraline stopped immediately when she heard the nurse’s voices. </w:t>
      </w:r>
      <w:r>
        <w:br/>
        <w:t>She crept close enough to see through the glass partition of the nurse station. The ugly night nurse and her ugly friend were huddled at the desk over a magazine. She lowered her body and slithered across the floor into the nursery crawling between the cribs.</w:t>
      </w:r>
      <w:r>
        <w:br/>
        <w:t xml:space="preserve">Caraline picked up the baby with the birth mark on its forehead, it was the only thing she had been able to see before they whisked it out of delivery room. Checking behind her repeatedly until she reached the next corner. </w:t>
      </w:r>
      <w:r>
        <w:br/>
        <w:t xml:space="preserve">Adah with her swollen belly wobbled down the stairwell to basement to meet Benjamin. She worried about the other women but had to secure her own safety first. Fumi escorted her carrying baggage of her own recently suffering the birth of a stillborn child. </w:t>
      </w:r>
      <w:r>
        <w:br/>
        <w:t xml:space="preserve">When they reached the lower-level Fumi headed in a separate direction to release the other women in the solitary. Following Fumi, Mélisaire held her breath as she hurried down the hall. She tried to hold down the tension spreading over her as she crept through the room. </w:t>
      </w:r>
      <w:r>
        <w:br/>
        <w:t xml:space="preserve">Mélisaire de Miribielle had woken up on a day long ago strapped to a cold metal table with no memory of herself before. Nothing seemed familiar, faces and voices blended in unknown territory of her mind. She never knew exactly what their intentions were with her. </w:t>
      </w:r>
      <w:r>
        <w:br/>
        <w:t xml:space="preserve">The soothing languid feeling of the music that was playing lulled her back to a peaceful slumber. </w:t>
      </w:r>
      <w:r>
        <w:br/>
        <w:t xml:space="preserve">She had learned to drown out everything else over the years if she had that music, that harmony which overpowered the injections, incisions, and prodding that were her life before today. </w:t>
      </w:r>
      <w:r>
        <w:br/>
        <w:t xml:space="preserve">The days where every bone in her body was broken just to see how they healed. The agony of it all still haunted her in her dreams. She pulled straps apart binding women to their beds. Mélisaire gagged on bile nauseated by the fetid stench of their unwashed bodies soaked in their own filth and feces. </w:t>
      </w:r>
      <w:r>
        <w:br/>
        <w:t xml:space="preserve">Most of them could barely stand without assistance, how were they going to carry themselves away? She really didn’t care at that moment and fled from the room. She had no knowledge of any institution other than the lab. </w:t>
      </w:r>
      <w:r>
        <w:br/>
        <w:t>They scrambled down the stairs with no time to waste and two guards were waiting. One of them standing over an unconscious Caraline with a screaming baby stuck under her. Instinct, adrenaline, anger took over. She ran with all she had away from them towards the receiving area of the hospital.</w:t>
      </w:r>
      <w:r>
        <w:br/>
        <w:t xml:space="preserve">Mélisaire racing faster than she knew she could. she made through the dock to the exit. Just as two more guards arrived &amp; raised their rifles. "Just get down!" he commanded her. But Mélisaire did not listen. </w:t>
      </w:r>
      <w:r>
        <w:br/>
        <w:t xml:space="preserve">She ran through the garage doors just as the bullet whizzed past her head and the men chase after her. The baby begins to wail in earnest scared by the warning shot Fumi rolls Caraline onto her back frantically trying to wake her. </w:t>
      </w:r>
      <w:r>
        <w:br/>
        <w:t xml:space="preserve">There was a large contusion on her forehead. And she was not breathing. Fumi gently wrestles the baby out of her arms and hurries to the tunnels. Benjamin Stuart had not only been forced to carry carcasses through them weekly, but it was also his family that designed them. </w:t>
      </w:r>
      <w:r>
        <w:br/>
        <w:t xml:space="preserve">The underground cave system was complex and confusing to anyone who had not been in them on a regular basis, but only he knew about the passage which caved in during the hospital’s construction. </w:t>
      </w:r>
      <w:r>
        <w:br/>
        <w:t xml:space="preserve">They were old mine tunnels that brought coal to the asylum. </w:t>
      </w:r>
      <w:r>
        <w:br/>
        <w:t>What his grandfather started his father completed before his death. Benjamin had their ashes in jars buried just outside the exit. Along with his brothers and mother. He had already gone down and dug every one of them up and placed them in a bag.</w:t>
      </w:r>
      <w:r>
        <w:br/>
        <w:t xml:space="preserve">He himself had only stayed because his sister Patty was in the breeder wing. After his mother died in labor she was kept in the nursery under watchful eye. They were the few remaining survivors from the Black Creek Indian tribe. Patty scurried through a dusty corridor followed by the others. </w:t>
      </w:r>
      <w:r>
        <w:br/>
        <w:t>“Ben?” she called into the darkness, “Here, over here!” he called back. Stepping out from a small gap. “This way, come on let’s go” he ushered them. “Is this it?” Benjamin asked when Okikki passed through. “Yes, yes let’s go!” he assured him.</w:t>
      </w:r>
      <w:r>
        <w:br/>
        <w:t xml:space="preserve">Benjamin waited until they were deeper in the tunnel to light the lanterns. He handed one to Okikki “You take the lead.” He told him “I’ll cover our backs!” he whispered. Benjamin coughed sporadically as they moved quickly through the dusty stale aired tunnels. </w:t>
      </w:r>
      <w:r>
        <w:br/>
        <w:t xml:space="preserve">He noticed Adah’s slowing pace and became concerned. “How are you doing miss?” he asked moving beside her. “Just trying to catch my breath, you know” Adah wheezed. “We got a way to go yet, so let me know now if you feel troubled.” Benjamin commanded softly. </w:t>
      </w:r>
      <w:r>
        <w:br/>
        <w:t xml:space="preserve">They had a good head start with most of the staff going over to Krimms Manor. Benjamin needed to make sure they kept it. A chilly wind blew as it ripped the warmth away from their skin. “We should go up into the mountain.” Okikki whispered. </w:t>
      </w:r>
      <w:r>
        <w:br/>
        <w:t xml:space="preserve">Panting hard exerted already with the heavy climb before them. Adah’s toes were cold and her feet bleeding from being scraped on the countless rocks in the tunnel. Legs throbbing, she was tired as hell, and she left her slippers behind. </w:t>
      </w:r>
      <w:r>
        <w:br/>
        <w:t xml:space="preserve">Patty could vaguely hear the ambient thrum of rushing water. “The river Benjamin!” Patty exclaimed. “The mongrels fear water brother” she insisted embracing the baby tight to her ample breasts. The frenzied howls of the beast in the distance grew louder the closer they came. </w:t>
      </w:r>
      <w:r>
        <w:br/>
        <w:t>They moved fervently through Black Wicker woods towards Jacobs Ladder. “We’ll stay in the water until we reach Gray Fox pass.” Benjamin directed them. “The waters too high for that!” Okikki disagreed being a poor swimmer.</w:t>
      </w:r>
      <w:r>
        <w:br/>
        <w:t>“Chance we’ll have to take.” Benjamin replied nervously. They tread carefully down the steep bank into the stream of chest high water. The soft silt and pebbled bed made keeping their footing difficult. Benjamin carried the babies over his head in a makeshift sack of clothing while the others struggled along.</w:t>
      </w:r>
      <w:r>
        <w:br/>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w:t>
      </w:r>
      <w:r>
        <w:br/>
        <w:t xml:space="preserve">An uneasiness about the perils to come from an ambiguous future. Where will they be safe, where they'll sleep, how will they manage supporting themselves. They reached the cliffs of the ravine trudging out on the opposite bank of river. </w:t>
      </w:r>
      <w:r>
        <w:br/>
        <w:t xml:space="preserve">Gasping and shaking uncontrollably as the cool air stiffened cloth and flesh. The shuffled footfalls through the thickets startled them. “Hide!” Caroline whispered. They scrambled behind bushes and boulders to hide. </w:t>
      </w:r>
      <w:r>
        <w:br/>
        <w:t>A sparce group of people aguishly labored across the harvested corn field. Benjamin’s group hesitantly worked their way among the desolate stragglers. Hoping where they were going would lead them to salvation.</w:t>
      </w:r>
      <w:r>
        <w:br/>
        <w:t>The frenzied crowd hurried out of the tree line crossing the field. Some were still in shock while some carried the injured. Terrified, bloody, and covered in soot they returned to Château de Miribielle. The modestly large French country house of noble Étienne de Miribielle, grandfather of Roseline Cessette de Miribielle</w:t>
      </w:r>
      <w:r>
        <w:br/>
        <w:t xml:space="preserve">Rev. Jeremiah Prince opened the gates to let them inside the walled perimeter. Roseline tore across the slick grass hiking her long robe around her short stature but sturdy frame. An admirable but modest woman and no stranger to the atrocity’s life imbued. </w:t>
      </w:r>
      <w:r>
        <w:br/>
        <w:t xml:space="preserve">Staff members hustled around inside the house preparing a makeshift treatment area. Watching the commotion from a bedroom window, an oval faced, stout nosed adolescent with a full head of entwined long black hair stood mesmerized. </w:t>
      </w:r>
      <w:r>
        <w:br/>
        <w:t xml:space="preserve">Jeremiah Jr. gazed through the dark at thousands of hot embers dancing wildly around dark plumes of smoke rising into the apocalyptic red-orange hue illuminating the skyline. The pungent smell of smoke drifting through the forest was secretly intoxicating to Afillia. </w:t>
      </w:r>
      <w:r>
        <w:br/>
        <w:t xml:space="preserve">An acrid stench mixed with the sweet headiness of smoldering wood. “But the fearful, the unbelieving, the abominable, the murders, the whoremongers, and idolaters shall have their part in the lake that burns fire and brimstone”. Afillia prayed condescendingly. </w:t>
      </w:r>
      <w:r>
        <w:br/>
        <w:t>“I tried to tell Mama not to send residents to help those wicked folks.” She said self-righteously. Verrica tried to calm a two-year-old Valley crying on her hip. She sat down hugging him and away from the window.</w:t>
      </w:r>
      <w:r>
        <w:br/>
        <w:t>Unable to control her own frightening emotions and cried too. Scared the flames would find their way to them. Families returned to the carnage in the colony when the sun was high in the sky. The Éadda Vara Nasi of Imria.</w:t>
      </w:r>
      <w:r>
        <w:br/>
        <w:t xml:space="preserve">Malah spoke “We can’t let these corpse’s infections spread.” them mercifully to Éanna please!”. They all covered their mouths and noses with pieces of cloth. Residents searched shacks throughout the settlement. Most cried while others chanted prayers for the souls of the dead. </w:t>
      </w:r>
      <w:r>
        <w:br/>
        <w:t xml:space="preserve">Two of the men walked around the only shack that had not been burned or damaged. Even the devil didn’t want to go into the kikúkku. </w:t>
      </w:r>
      <w:r>
        <w:br/>
        <w:t xml:space="preserve">A strange fluttering sound could be heard as dust drifting out under the planks of wood. They stood frozen silent at what they saw. An obsidian winged statue cradled a newborn which lay mewling faintly in its arms. The blood covered infant weakly flayed about. </w:t>
      </w:r>
      <w:r>
        <w:br/>
        <w:t>One ran to get the others as the other ran inside to the child. He carried the infant through the forest with them back to camp. Ñamabba Nasi ordered the baby taken to the women’s tents, and his council immediately gathered.</w:t>
      </w:r>
      <w:r>
        <w:br/>
        <w:t>Inside the underground caverns on Mt. Eduku, a giant hill that provided sanctuary in times of need. Sitting encircled in the second chamber were Ñamabba Nasi, Tola, Gazimbi, Hurin, and Olaudah. The five clans of Sinar chiefs.</w:t>
      </w:r>
      <w:r>
        <w:br/>
        <w:t xml:space="preserve">“Unfortunately,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w:t>
      </w:r>
      <w:r>
        <w:br/>
        <w:t xml:space="preserve">She grabbed her clothing, wringing it into knots with her fists. She kneeled and sat on the heels of her feet, she bowed and began to plead with the elders. “Throw the child away, what more can we do when no one wants it here, no one will mother him” Ilitani pleaded. </w:t>
      </w:r>
      <w:r>
        <w:br/>
        <w:t xml:space="preserve">“That is what we cannot do, you shall take him to the caves and let Umma decide this child’s’fate woman” Ñamabba chastised. “I would like the rest of you to begin preparations to move clan as far away from the town as we can without leaving the river”. </w:t>
      </w:r>
      <w:r>
        <w:br/>
        <w:t>Ñamabba looked around at the terrified faces before him that reflected his own emotions. “This situation may be far from over I fear, if the Council discovers that we harbored a ??? in our village many will not survive.”</w:t>
      </w:r>
      <w:r>
        <w:br/>
        <w:t xml:space="preserve">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w:t>
      </w:r>
      <w:r>
        <w:br/>
        <w:t>“I’m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r>
        <w:br/>
      </w:r>
      <w:r>
        <w:br/>
      </w:r>
      <w:r>
        <w:br/>
      </w:r>
      <w:r>
        <w:br/>
        <w:t>Chapter 1</w:t>
      </w:r>
      <w:r>
        <w:br/>
      </w:r>
      <w:r>
        <w:br/>
        <w:t>“Real obsession needs an unconscious motivation behind it.”</w:t>
      </w:r>
      <w:r>
        <w:br/>
        <w:t>~Damon Galgut</w:t>
      </w:r>
      <w:r>
        <w:br/>
      </w:r>
      <w:r>
        <w:br/>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r>
      <w:r>
        <w:tab/>
        <w:t>“Aah baby what would I do if I didn’t have you?” she whispered. Blowing smoke slowly through her puckered lips into the cool autumn night air. She puffed again relaxing her head backwards where swaying slowly side to side with the music. Drifting out of herself and into space in between nothing could reach her.</w:t>
      </w:r>
      <w:r>
        <w:br/>
      </w:r>
      <w:r>
        <w:tab/>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r>
      <w:r>
        <w:tab/>
        <w:t>Her phone rings again, and Mama T’s id lit up the screen. “Shit!” Johnari mumbled and answered. “Yes Ma’am!” her standard greeting for her adoptive mother Dontessa Rayfield. “What is your problem, Jo?” Tessa asked.</w:t>
      </w:r>
      <w:r>
        <w:br/>
        <w:t xml:space="preserve">Her voice calm as usual but Johnari recognized the irritated tone that always meant a reprimand was coming. “Huh?” Johnari replied unsure of what she meant. “Don’t huh me Jo, the dress fittings!” Tessa reminded her. “Oh damn, I mean uh…” Johnari exclaimed. </w:t>
      </w:r>
      <w:r>
        <w:br/>
        <w:t xml:space="preserve">“Is she really mad?” Johnari asked. “Yes! Wouldn’t you be?” Tessa yelled. “I know you don’t want to hear it again mama, but I was on a case and couldn’t leave” Johnari told her. “Jo you could have called Reni back at least or texted, you just ignored her again,” Tessa stated. </w:t>
      </w:r>
      <w:r>
        <w:br/>
        <w:t>“I’ll call and apologize Mama for all the good it will do me,” Johnari answered. “She’s always counted on you Jo. She looks up to you as her big sister you know that!” Tessa cautioned her. “I know mama, I’ll do better, but I’ve got a lot going on too!” Johnari defended herself.</w:t>
      </w:r>
      <w:r>
        <w:br/>
        <w:t xml:space="preserve">“I know you do baby,” Tessa replied but Johnari quickly interrupted. “It doesn’t feel like either of you care sometimes though,” “Look I’ll call her in the morning ok I gotta go,” Johnari told her anxious to end the conversation. </w:t>
      </w:r>
      <w:r>
        <w:br/>
      </w:r>
      <w:r>
        <w:tab/>
        <w:t>“Jo don’t be like..” Tessa began but Johnari ended the call. She knew she was going to pay for it later, but she had to before her defenses, primarily her temper got the best of her. Reni Rayfield, she loved her to death and had always protected her.</w:t>
      </w:r>
      <w:r>
        <w:br/>
        <w:t xml:space="preserve">But the bond Tessa was desperate to build between them just never seemed to stick. Reni was a selfish narcissist who thought only of herself. Johnari couldn’t remember any time that Reni supported her, and Tessa seemed to let it slide. “Big sister my ass!” Johnari mumbled. She re-lit the small piece left of her blunt and smoked it to the tips of her fingers. </w:t>
      </w:r>
      <w:r>
        <w:br/>
        <w:t xml:space="preserve">She hated feeling like the bad guy and the guilt of disrespecting Tessa would do that. The woman had done so much for her, Johnari’s guilt always reminded her of those things. Johnari picked up her glass and cigar box and headed back into her apartment. </w:t>
      </w:r>
      <w:r>
        <w:br/>
        <w:t xml:space="preserve">The mood was gone so she worked on her case. Maurice Rochelle sounded like a street smart and sophisticated predator. Johnari picked up the book ‘The Art of Seduction’. Rochelle used it as an instruction manual. </w:t>
      </w:r>
      <w:r>
        <w:br/>
        <w:t xml:space="preserve">To seek out easily influenced individuals to manipulate and control them. The police raided the house she’d been kept in and only found this book. The author, Robert Greene had other best sellers that Johnari ordered from Amazon. </w:t>
      </w:r>
      <w:r>
        <w:br/>
        <w:t>‘The 48 Laws of Power’, ‘The 33 Strategies of War’, and ‘The Laws of Human Nature’. Her mole in the U.S Marshalls office leaked information to her on occasion and vice versa. It was a working relationship that Johnari needed as a Fugitive Recovery Agent but had become weary of.</w:t>
      </w:r>
      <w:r>
        <w:br/>
        <w:t xml:space="preserve">Jerry Miller, a misogynistic amoral creep with delusions of grandeur he had not earned. He used people for his benefit regardless of the repercussions. Johnari knew she had to watch her back around Miller and keep him at a need-to-know distance. </w:t>
      </w:r>
      <w:r>
        <w:br/>
      </w:r>
      <w:r>
        <w:tab/>
        <w:t xml:space="preserve">He was the lead on the investigation and Johnari knew his helpfulness was, so she would do all the work and he would get all the credit. This would not be the first time Miller usurped her thunder. What Miller did not know was this time was her hiring by the victim’s father. </w:t>
      </w:r>
      <w:r>
        <w:br/>
      </w:r>
      <w:r>
        <w:tab/>
        <w:t xml:space="preserve">The girl escaped from Rochelle’s coyote and called her dad to pick her up at a truck stop in Fort Wayne, Indiana. He called the State Police first since it would take him two hours to reach her from Indianapolis. Mr. Merriweather was furious Rochelle did not get arrested. </w:t>
      </w:r>
      <w:r>
        <w:br/>
      </w:r>
      <w:r>
        <w:tab/>
        <w:t xml:space="preserve">The DA didn’t have probable cause or evidence against him for the kidnapping. Merriweather hired Pickett Recovery &amp; Bonds to find evidence and the elusive man himself. Wade Pickett owned the business, but ailing health kept the old man out of the field. Wade always gave high-profile cases to Johnari even though his son Dale also worked in the business. </w:t>
      </w:r>
      <w:r>
        <w:br/>
      </w:r>
      <w:r>
        <w:tab/>
        <w:t xml:space="preserve">Dale Pickett was good enough of a bounty hunter but wasn’t much of a detective. He was rash in his rush to judgements and lazy when it came to the research required on targets. He resented Johnari for having Wade’s confidence and trust. </w:t>
      </w:r>
      <w:r>
        <w:br/>
        <w:t xml:space="preserve">It wasn’t a competition for Johnari, she just loved the job. Wade knew Tessa from their neighborhood. He also knew her Mother Nettie being he repeated bail bonds man. Johnari was six the first time they met. </w:t>
      </w:r>
      <w:r>
        <w:br/>
        <w:t xml:space="preserve">Wade came to pick her up for a failure to appear on a drug charge. Nettie spent three months in the county jail while Johnari went into foster care. Released on probation, Nettie showed up acting erratic to a supervised visitation. </w:t>
      </w:r>
      <w:r>
        <w:br/>
      </w:r>
      <w:r>
        <w:tab/>
        <w:t xml:space="preserve">The mandatory parenting classes and stints in rehab didn’t help Nettie get it together. She went from shoplifting to breaking and entry with her boyfriend Cookie. He was a dope fiend too who only used Nettie. Cookie talked Nettie into robbing a dope boys trap house. </w:t>
      </w:r>
      <w:r>
        <w:br/>
        <w:t>Dirt was sleeping in the bedroom when they broke in through a basement window. They forgot about the two Bull Terriers he kept in the house. Cookie ran off and left Nettie getting mauled by the dogs. Dirt dumped in an alley barely breathing and losing blood.</w:t>
      </w:r>
      <w:r>
        <w:br/>
        <w:t xml:space="preserve">Garbage men found her the next morning just in time to save her life. Tessa took Johnari to visit her in the hospital a few days later. </w:t>
      </w:r>
      <w:r>
        <w:br/>
      </w:r>
      <w:r>
        <w:tab/>
        <w:t>Her face, neck, and arms bandaged covering the horrific wounds as she lay motionless in the bed. Johnari touched her mother’s emaciated cold hand and called out to her. “Mama, mama its JoJo wake up!” she whispered.</w:t>
      </w:r>
      <w:r>
        <w:br/>
        <w:t xml:space="preserve">But she hadn’t woken up. For weeks Nettie remained in intensive care. She was discharged from the hospital, and Nettie Mae Slade vanished. Johnari never saw her again and that was twenty-three years ago. </w:t>
      </w:r>
      <w:r>
        <w:br/>
        <w:t xml:space="preserve">Johnari had searched for her mother when she first started with Pickett’s, but nothing ever panned out. Enough of the memory lane shit Johnari thought, tossing the book onto the table knocking over her wine glass. </w:t>
      </w:r>
      <w:r>
        <w:br/>
      </w:r>
      <w:r>
        <w:tab/>
        <w:t>She picked up the book and hurried to the kitchen for a towel. Wiped off the coffee table and had begun to dry the book off flipping through the pages blotting at the dampness. She noticed a passage which stated:</w:t>
      </w:r>
      <w:r>
        <w:br/>
      </w:r>
      <w:r>
        <w:tab/>
        <w:t xml:space="preserve">She remembered the daughter’s account of how she’d met Rochelle. He was handing out pamphlets down by the community college in front of the food court. She’d have to call Merriweather in the morning and get to talk to his daughter about that. </w:t>
      </w:r>
      <w:r>
        <w:br/>
        <w:t>All she had to go on now was an artist rendering the girl given to the police for a description. Johnari planned to start at the strip clubs first and see if anyone recognized him. The police thought the name was an alias, who was Maurice Rochelle?</w:t>
      </w:r>
      <w:r>
        <w:br/>
        <w:t xml:space="preserve">Maybe she’d make a trip to Fort Wayne and ask the neighbors around the house in the morning. She hated to do it but decided to call Dale and see if he wanted to tag along. Wade wanted her to be some sort of role model sensei to a grown stubborn child. </w:t>
      </w:r>
      <w:r>
        <w:br/>
        <w:t xml:space="preserve">It was all Johnari could do to not kick his ass most days. The thought of a two-hour road trip made her cringe. But She’d do anything for Wade, and she had to reassure herself that she could ignore Dale for his sake. </w:t>
      </w:r>
      <w:r>
        <w:br/>
      </w:r>
      <w:r>
        <w:tab/>
        <w:t xml:space="preserve">He wasn’t telling her everything about his health problems and Johnari could sense his presence wasn’t the same. Not how he used to be. Johnari never understood how or why she felt these things. Knowing of a person’s condition. She just sensed things about people like animals did but differently. </w:t>
      </w:r>
      <w:r>
        <w:br/>
      </w:r>
      <w:r>
        <w:tab/>
        <w:t>Johnari could just get a vibe inside her that gave her an awareness of what was inside others. It was probably the reason she had such an aversion to dating. She was creeped out by their presence the longer she stayed around them.</w:t>
      </w:r>
      <w:r>
        <w:br/>
        <w:t>One guy she was certain was a sex offender. Even checked the sex offender registry but he wasn’t on it. A year later, he was arrested for molesting a girl in his bible study group. The situation started around the time she’d met him.</w:t>
      </w:r>
      <w:r>
        <w:br/>
        <w:t>Johnari went through a vigilante phase after that. Stalking men who gave her the bad vibe he had. Johnari stopped two rapes around the IUPUI campus and one hate crime outside of a gay bar downtown.</w:t>
      </w:r>
      <w:r>
        <w:br/>
      </w:r>
      <w:r>
        <w:tab/>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r>
      <w:r>
        <w:tab/>
        <w:t>Charged with espionage and theft of Ēṟugenesis Laboratories Inc. she jumped bail the minute the court released her and gone on the run. She would have to stake out the terminal because she couldn’t be sure of the time. Forty-eight hours wouldn’t be the longest she’d done surveillance, but she still wasn’t looking forward to it.</w:t>
      </w:r>
      <w:r>
        <w:br/>
      </w:r>
      <w:r>
        <w:br/>
      </w:r>
      <w:r>
        <w:br/>
      </w:r>
      <w:r>
        <w:br/>
      </w:r>
      <w:r>
        <w:br/>
      </w:r>
      <w:r>
        <w:br/>
      </w:r>
      <w:r>
        <w:tab/>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r>
      <w:r>
        <w:tab/>
        <w:t xml:space="preserve">The oldest of the clan elders, she fondly remembered her youthful wiles and adventures. The past filled with decades of misery unforgotten and endured. She had much to be grateful for on this day of her birth. </w:t>
      </w:r>
      <w:r>
        <w:br/>
        <w:t>Her mother said it was a curse to be born in the middle of the murderous race attack in Atlanta on September 22, 1906. Her family loaded into a wagon carrying only food, weapons, and the little mementos of little monetary value but still prized possessions.</w:t>
      </w:r>
      <w:r>
        <w:br/>
        <w:t xml:space="preserve">She touched her hand to her grandmother’s silver charm that hung around her neck. It was past due to hand it down. “Ginny Lu come here sweetie,” Hattie called to one of her granddaughters. </w:t>
      </w:r>
      <w:r>
        <w:br/>
        <w:t>“Pull this off and take it to your mama,” Hattie told her.</w:t>
      </w:r>
      <w:r>
        <w:br/>
        <w:t xml:space="preserve">Ginny Lu smiled and did as she was told. Cradling the heirloom in the palm of her hand searching for her mother. She was in the kitchen placing candles around a large two-tier butter crème cake. “Mamie told me to give this to you” Ginny Lu told her mama. </w:t>
      </w:r>
      <w:r>
        <w:br/>
        <w:t>Extending her hand out in front of her face. Her mama instantly teared up looking down at the necklace. “Oh Mama!” Deidra whispered as she hung the chain around her neck. “Let’s get this cake out there now Gin,” Deidra directed as she placed the final candle top center.</w:t>
      </w:r>
      <w:r>
        <w:br/>
      </w:r>
      <w:r>
        <w:tab/>
        <w:t xml:space="preserve">They both lit candles then gently lifted the cake and carried it onto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w:t>
      </w:r>
      <w:r>
        <w:br/>
      </w:r>
      <w:r>
        <w:tab/>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r>
        <w:br/>
      </w:r>
      <w:r>
        <w:tab/>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r>
      <w:r>
        <w:tab/>
        <w:t xml:space="preserve">Hattie Mae, content with her life eased into her next journey anxiously to see what’s to come. Hours later the doctor came to the family waiting room. Tears long since shed down the many forlorn faces scattered across the room. </w:t>
      </w:r>
      <w:r>
        <w:br/>
      </w:r>
      <w:r>
        <w:br/>
        <w:t>“We can’t find anything that caused Ms. Hattie’s attack,” “She’s resting peacefully now but she is in a comatose state, and we’ve placed her on life support.” He explained. “We will keep running tests and observing her condition.</w:t>
      </w:r>
      <w:r>
        <w:br/>
        <w:t>But unfortunately, you might have to consider terminating the support system in the time to come. I’m sorry there’s not better news for you all.” “Thank you, Dr. Bannick,” Jolly, Hattie’s eldest son replied.</w:t>
      </w:r>
      <w:r>
        <w:br/>
        <w:t>He hugged his sisters closer one under each arm as they quietly cried. She didn’t get her cake, he thought tears falling down his own cheek for the first time. Lil Red stood and walked out followed by his cousin Bj.</w:t>
      </w:r>
      <w:r>
        <w:br/>
        <w:t>“Where yawl off too?” his mama asked. “We going to look for her!” Lil Red answered, voice heavy with grief. Jolly rose too, followed by the rest. “Guess we get to it then,” Jolly mumbled. Early the next morning nine family members in a six-car caravan left Freewood River.</w:t>
      </w:r>
      <w:r>
        <w:br/>
        <w:t>Determined to make the last birthday wish of their adored Mamie come true. The rest held vigils in the small hospital while others burned sage throughout the house. Reciting prayers to purify and prepare for the crossing, a release of the living realm to the spiritual one.</w:t>
      </w:r>
      <w:r>
        <w:br/>
      </w:r>
      <w:r>
        <w:tab/>
        <w:t xml:space="preserve">The birthday cake was still whole in the refrigerator inside the bakery box. Flowers and cards had already begun to arrive on the porch. Arranged neatly along the railings in a beautiful assortment. Many were autumn crocus and toad lily, Mamie’s favorites. </w:t>
      </w:r>
      <w:r>
        <w:br/>
        <w:t>When Hattie designed the community gardens, they were the first to go in the ground. What an unexpected but somewhat expected occurrence. They all felt it would soon be her time to leave them, just not so quickly and ironically on her day of birth. Waiting to have her family whole before saying her final goodbye.</w:t>
      </w:r>
      <w:r>
        <w:br/>
      </w:r>
      <w:r>
        <w:br/>
      </w:r>
      <w:r>
        <w:br/>
      </w:r>
      <w:r>
        <w:br/>
      </w:r>
      <w:r>
        <w:br/>
      </w:r>
      <w:r>
        <w:br/>
        <w:t>Chapter 2</w:t>
      </w:r>
      <w:r>
        <w:br/>
      </w:r>
      <w:r>
        <w:br/>
        <w:t>“The younger brother must help to pay for the pleasures of the elder.” – Jane Austen</w:t>
      </w:r>
      <w:r>
        <w:br/>
      </w:r>
      <w:r>
        <w:br/>
        <w:t>Patima Carlyle stepped off the bus into the blustery twenty-nine-degree early March air of Freewood River, Indiana. The Greyhound trip from Indianapolis took only a few hours, but eternity passed as she rode down the country roads.</w:t>
      </w:r>
      <w:r>
        <w:br/>
        <w:t>Out of the endless fields of harvested corn and soybean pastures to get here. She entered the bus terminal in search of a bathroom and then a ride into town, and to the Big House Diner. After reassuring herself in the bathroom. Garnering the judgmental stare of a woman listening to her talk to herself.</w:t>
      </w:r>
      <w:r>
        <w:br/>
        <w:t>Patima gathered her things and walked down the busy street and became immediately charmed by the small-town shops and smiles of its people. She was hungry and tired, but the thought of food made her sick.</w:t>
      </w:r>
      <w:r>
        <w:br/>
        <w:t xml:space="preserve">Her nerves were on edge knowing what she was going to do soon. She hadn’t realized that her wandering was at an end until the nice street and appealing facades turned into cracked and uneven sidewalks. adorned with distraught buildings of broken glass and faded signs. </w:t>
      </w:r>
      <w:r>
        <w:br/>
      </w:r>
      <w:r>
        <w:tab/>
        <w:t xml:space="preserve">There were less of the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w:t>
      </w:r>
      <w:r>
        <w:br/>
        <w:t xml:space="preserve">It was a good thing she had only the intention of being here a short while. She checked in and located the room. The faded stained walls that boxed in the mildewed carpet churned her stomach the minute she walked into the room. </w:t>
      </w:r>
      <w:r>
        <w:br/>
        <w:t>The grime crusted bathroom made it worse as she barely made it to the rusted, and lord only knew what else commode to vomit. She looked between the bed and the chair in the corner and chose the latter to rest on.</w:t>
      </w:r>
      <w:r>
        <w:br/>
        <w:t xml:space="preserve">Patima refused to be nibbled on by bed bugs for a few moments sleep. She closed her eyes and rubbed the small bulge of her belly. Damaris thought he would just walk away from them without care. When she informed him that she wouldn’t get an abortion it was like seeing a different man. </w:t>
      </w:r>
      <w:r>
        <w:br/>
        <w:t xml:space="preserve">She knew if they had not been in public, he might have beaten the baby out of her. Her original plan was to tell the child its father had died. But the more hurt she felt the more she wanted the bastard dead. Then she couldn’t stand the smell in the room any longer and decided to head out. </w:t>
      </w:r>
      <w:r>
        <w:br/>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w:t>
      </w:r>
      <w:r>
        <w:br/>
      </w:r>
      <w:r>
        <w:tab/>
        <w:t xml:space="preserve">“The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t>
      </w:r>
      <w:r>
        <w:br/>
      </w:r>
      <w:r>
        <w:tab/>
        <w:t xml:space="preserve">“What are you looking for girl?’the older one of the groups asked. “Just some place to eat for cheap” Patima responded. “There’s a diner over on Fort Moses Blvd, you walk two blocks up and make a left.” The women dismissed her and got back to their conversation, so she continued her way. </w:t>
      </w:r>
      <w:r>
        <w:br/>
      </w:r>
      <w:r>
        <w:tab/>
        <w:t>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r>
      <w:r>
        <w:tab/>
        <w:t xml:space="preserve">Willie “Littles” Jones stood about 5’11” and weighed close to 280lbs. He had been the cook at the Big House Diner since it opened. He was cooling off from the hot kitchen sitting on one of the make-shift benches on the side of the diner. </w:t>
      </w:r>
      <w:r>
        <w:br/>
        <w:t>A wine Black &amp; Mild cigar dangled from the corner of his mouth. He watched as the regulars came in and out of the diner. When the red ford pulled into the lot he quickly got to his feet. “Shit he’s early” Littles cursed moving quickly to meet him at the door.</w:t>
      </w:r>
      <w:r>
        <w:br/>
        <w:t xml:space="preserve">The order Alan had placed was ready, but he thought he had enough time left to get the food boxed and bagged. They greeted each other with their usual handshake and trade of insults, without either one of them noticing the hooded figure creeping past them into the diner. </w:t>
      </w:r>
      <w:r>
        <w:br/>
        <w:t xml:space="preserve">Mum ‘D was what Damaris had called his mother. Patima found a seat at the counter and tried to look normal, or at least calm. She could feel her body shivering and stomach begin to get queasy as she looked around the room. “May I help you?” a voice said but she didn’t pay much attention to the words. </w:t>
      </w:r>
      <w:r>
        <w:br/>
      </w:r>
      <w:r>
        <w:tab/>
        <w:t>“Hey, do you want something or not?” the voice asked again but this time the counter shook as the waitress slapped her hand down on it. Patima’s eyes narrowed as she looked at the young waitress.</w:t>
      </w:r>
      <w:r>
        <w:br/>
        <w:t xml:space="preserve">She was lucky she wasn’t a crazed shooter out to get everyone, she was there for Damaris. </w:t>
      </w:r>
      <w:r>
        <w:br/>
        <w:t>“Let me have the lunch special” Patima babbled trying to keep control of her voice. Sitting at the table talking on his phone was Damaris. He was smiling like he had done so many times when they were together.</w:t>
      </w:r>
      <w:r>
        <w:br/>
        <w:t>It had to be some hoe on the other end believing all the shit that came out of his mouth. Patima jumped off the stool and walked over to the table.</w:t>
      </w:r>
      <w:r>
        <w:br/>
      </w:r>
      <w:r>
        <w:tab/>
        <w:t>The smile dropped from Damaris’s face when he recognized the figure coming towards him. The bitch came here he thought as he got up. He’d try to reach her before she had a chance to speak to Mum ‘D. Dove Doney watched her youngest son squirm his way out of the booth in a hurry.</w:t>
      </w:r>
      <w:r>
        <w:br/>
        <w:t>She bobbed her head from side to side to see who he was talking to. The girl didn’t look like much to begin with, especially her clothes. Whatever made these young girls wear men’s clothes was beyond Dove’s comprehension, and she was skinny on top of that.</w:t>
      </w:r>
      <w:r>
        <w:br/>
        <w:t>Dove hoped he would take her outside. Damaris knew not to cause a scene in the diner with his latest trick of the day. The loud popping sounds that rang out next had Dove and everyone else diving to the ground.</w:t>
      </w:r>
      <w:r>
        <w:br/>
        <w:t>They were all too familiar with gunshots in this part of town. Dove watched as Damaris fell to the ground. She watched as he tried to crawl away from the crazy bitch who kept firing, some hitting him or the floor. Patrons scrambled to get away, tipping over chairs, cowering Under tables.</w:t>
      </w:r>
      <w:r>
        <w:br/>
        <w:t>They scattered mindlessly around terrified. A bullet struck a woman in the back of her shoulder sending her crashing into a trash receptacle. Another struck a man in his leg as he shielded his wife using his body.</w:t>
      </w:r>
      <w:r>
        <w:br/>
      </w:r>
      <w:r>
        <w:tab/>
        <w:t xml:space="preserve">Patima was trying her best to shoot straight but the force of the gun’s recoil jerked her arm around. She felt euphoric as tears blurred her vision mingling everyone into a chaotic sight. The.380 only made clicking sounds now but she squeezed the trigger anyway. </w:t>
      </w:r>
      <w:r>
        <w:br/>
      </w:r>
      <w:r>
        <w:tab/>
        <w:t>Shots rang, an initial two followed by three or four more, breaking the quiet morning in town. Alan crept up behind the deranged woman. Relieved bullets quit coming out of the gun. At least she couldn’t shoot him if she noticed him before he reached her.</w:t>
      </w:r>
      <w:r>
        <w:br/>
        <w:t xml:space="preserve">The last couple of inches he decided to just tackle her to the ground quickly. Patima hit the floor hard, stunning her back to reality. She felt the sudden weight crushing her when she remembered her precious cargo. </w:t>
      </w:r>
      <w:r>
        <w:br/>
        <w:t xml:space="preserve">“Get the hell off me” Patima screamed fighting the person on top of her. “You’re hurting my baby motherfucker get of me” She screamed. The gun was still a weapon in her hands as she struck Alan with it. Alan grabbed her gun hand and pinned it to the ground above her head. </w:t>
      </w:r>
      <w:r>
        <w:br/>
      </w:r>
      <w:r>
        <w:tab/>
        <w:t>He sat on her legs and tried to restrain the other hand as Izzy rushed over to help. Patima blacked out to the sound of frantic voices and Police sirens.</w:t>
      </w:r>
      <w:r>
        <w:br/>
      </w:r>
      <w:r>
        <w:tab/>
        <w:t>“Come on, follow me to a place a bit more secluded” Odale said as he grabbed Phryne by the arm and walked out of the diner. “Have you found her?” Phryne asked him under her breath. “I’ve hired a service to locate her, the tracker caught up to her in Indianapolis.”</w:t>
      </w:r>
      <w:r>
        <w:br/>
        <w:t xml:space="preserve">“I’m still waiting for her to get in contact on new developments”. He explained. “We need to get out of here before they find out what’s happened Odale” Phryne warned. “I won’t be held accountable for your mistakes. </w:t>
      </w:r>
      <w:r>
        <w:br/>
      </w:r>
      <w:r>
        <w:tab/>
        <w:t xml:space="preserve">“Just follow me out east, we can have this argument there. Instead of half the neighborhood and the deputies please!” Odale grated through his teeth. He turned and walked off towards his car. Phryne stalked to her Mercedes AMG GT Roadster. </w:t>
      </w:r>
      <w:r>
        <w:br/>
        <w:t>She’d parked it down the street from the diner in front of a section of empty houses. “You sure spend a lot of time at this old farm for someone who doesn’t own it.”, Phryne quipped. Odale grabbed a bottle of Courvoisier off the shelf along with two glasses.</w:t>
      </w:r>
      <w:r>
        <w:br/>
        <w:t>Phryne savored the exquisite taste of honeyed sandalwood and toffee all full-bodied and rich that lingered. “Acclivis knows about our arrangement” Odale blurts out. “How? How the fuck did they find out?” Phryne yelled at him. “It’s FUCKING ACCLIVIS PHRYNE!” Odale yelled back at her.</w:t>
      </w:r>
      <w:r>
        <w:br/>
        <w:t xml:space="preserve">“I have to go before the judges in the morning, I’m being compelled for an Inim.Ñar”. “What the hell, God damn it Odale what do we do?” Phryne asked nervously. He didn’t have an answer because he knew there was nothing he could do. </w:t>
      </w:r>
      <w:r>
        <w:br/>
        <w:t>They’d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r>
      <w:r>
        <w:br/>
      </w:r>
      <w:r>
        <w:br/>
      </w:r>
      <w:r>
        <w:br/>
      </w:r>
      <w:r>
        <w:br/>
      </w:r>
      <w:r>
        <w:br/>
      </w:r>
      <w:r>
        <w:br/>
      </w:r>
      <w:r>
        <w:br/>
      </w:r>
      <w:r>
        <w:br/>
      </w:r>
      <w:r>
        <w:br/>
      </w:r>
      <w:r>
        <w:br/>
      </w:r>
      <w:r>
        <w:br/>
      </w:r>
      <w:r>
        <w:br/>
      </w:r>
      <w:r>
        <w:br/>
      </w:r>
      <w:r>
        <w:br/>
      </w:r>
      <w:r>
        <w:br/>
      </w:r>
      <w:r>
        <w:br/>
      </w:r>
      <w:r>
        <w:br/>
      </w:r>
      <w:r>
        <w:br/>
      </w:r>
      <w:r>
        <w:br/>
      </w:r>
      <w:r>
        <w:br/>
      </w:r>
      <w:r>
        <w:br/>
      </w:r>
      <w:r>
        <w:br/>
      </w:r>
      <w:r>
        <w:br/>
      </w:r>
      <w:r>
        <w:br/>
        <w:t>Chapter 3</w:t>
      </w:r>
      <w:r>
        <w:br/>
        <w:t xml:space="preserve"> </w:t>
      </w:r>
      <w:r>
        <w:br/>
        <w:t xml:space="preserve">“Those who are coerced by force become our enemies, those who succumb to reason become our allies.” </w:t>
      </w:r>
      <w:r>
        <w:br/>
        <w:t>~Alexandre Dumas</w:t>
      </w:r>
      <w:r>
        <w:br/>
      </w:r>
      <w:r>
        <w:br/>
      </w:r>
      <w:r>
        <w:tab/>
        <w:t>Levant Doney gunned his patrol car through the parking lot. He raced around to the back exit and waited a few minutes before going in. Mum D was not going to be happy if she knew he was high again. No telling what would happen considering the state she must be in. The kitchen was hot, and food sat on the stove and grill wasting away.</w:t>
      </w:r>
      <w:r>
        <w:br/>
        <w:t>Voices carried over the serving window and he could see his co-workers shuffling around. Some were drinking coffee at the counter nonchalantly until they realized he’d walked into the room. He didn't see Mum D anywhere. Of course, he thought, she’d be at the hospital glued to her baby’s side.</w:t>
      </w:r>
      <w:r>
        <w:br/>
        <w:t xml:space="preserve">How stupid could he get he thought. The haze he’d been in for the last hour was finally clearing. Littles hugged Levant quickly and patted his shoulder. “Your mama’s been calling boy, why haven’t you called her back yet?” he asked disapprovingly. </w:t>
      </w:r>
      <w:r>
        <w:br/>
        <w:t>“I honestly thought she was going to need a doctor herself over something like this?” He looked down at the puddles of blood on the floor. “How was he?” Levant asked sadly. “He was conscience but bleeding badly when they got here” Littles rubbed his face in a frustrated reflex.</w:t>
      </w:r>
      <w:r>
        <w:br/>
        <w:t xml:space="preserve">“You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w:t>
      </w:r>
      <w:r>
        <w:br/>
        <w:t>Business as usual tomorrow so He guessed he’d be late into the night making things right around the diner. He stared at the family portrait Dove kept on her desk. He’s supported her family for a long time, but he had never felt the member he should have been.</w:t>
      </w:r>
      <w:r>
        <w:br/>
        <w:t>Dove had her secrets, and no matter how badly he wanted to reveal just one. He didn’t want to take a chance of losing everything to it. “Hey Littles,” Deputy Bartlett called from the doorway. “Yeah” Littles answered, “We’re done with scene man, you can close up now or whatever”.</w:t>
      </w:r>
      <w:r>
        <w:br/>
        <w:t>The deputy informed him. “Yeah ok, thanks Junie” he replied placing the photo back on the desk. His life cycled around loneliness and turmoil for so long before he came to Freewood Rivers. He had walked into this diner looking for a meal and a quick couple of bucks.</w:t>
      </w:r>
      <w:r>
        <w:br/>
        <w:t xml:space="preserve">Dove walked up to his table, took his order and the rest is history. The fore-longed admirer wanted only her presence if nothing else. </w:t>
      </w:r>
      <w:r>
        <w:br/>
      </w:r>
      <w:r>
        <w:br/>
      </w:r>
      <w:r>
        <w:br/>
        <w:t>Tiran Temple looked over security reports on the Project A.V.A theft before an emergency meeting with his Ēṟugenesis Laboratories Inc board members. The late evening briefing that his security team couldn’t locate Vice-President Eric Travis worried him.</w:t>
      </w:r>
      <w:r>
        <w:br/>
        <w:t xml:space="preserve">They needed to speak with him about emails on a secret server found by the IT team. With few clues on his whereabouts, they were frantically working to do damage control. But they knew who one of the perpetrators was, prized and renowned geneticist Kalaya Lyons. </w:t>
      </w:r>
      <w:r>
        <w:br/>
        <w:t xml:space="preserve">“It’s always the one you least expect,” Jacobs had said and damned if he wasn’t right. He would now have extra security for everyone involved in the project. The scenario was about to get worse. </w:t>
      </w:r>
      <w:r>
        <w:br/>
      </w:r>
      <w:r>
        <w:tab/>
        <w:t xml:space="preserve">The virus would get exposed, and whoever was using it on humans had no idea that the vaccine, without the missing formula mutated the virus. It would be an epidemic like the black plague all over again. Except this time, it would run its course through the entire global population. </w:t>
      </w:r>
      <w:r>
        <w:br/>
      </w:r>
      <w:r>
        <w:tab/>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r>
      <w:r>
        <w:tab/>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r>
      <w:r>
        <w:tab/>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r>
      <w:r>
        <w:tab/>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r>
      <w:r>
        <w:tab/>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4</w:t>
      </w:r>
      <w:r>
        <w:br/>
      </w:r>
      <w:r>
        <w:br/>
        <w:t>“An enemy is eternal and perpetual, who often starts out a friend.”</w:t>
      </w:r>
      <w:r>
        <w:br/>
        <w:t>~TJF</w:t>
      </w:r>
      <w:r>
        <w:br/>
      </w:r>
      <w:r>
        <w:br/>
        <w:t>“I asked you to stop coming here what do you want?” Dr. Tessler angrily asked Ateino. “I’m visiting my comatose childhood friend?” Ateino joked. “Do you think the staff haven’t noticed you never actually visit Mr. Hadley?” Tessler asked him. Ateino laughed at the doctor’s ire.</w:t>
      </w:r>
      <w:r>
        <w:br/>
        <w:t>“I like to watch him through the glass!” He snarked “Hell most of the staff don’t go in either!”</w:t>
      </w:r>
      <w:r>
        <w:br/>
        <w:t xml:space="preserve">“What do you want?” Tessler asked again. “Is it ready Kinsey?” Ateino asked seriously. “The final incubation stage is almost finished.” Tessler inwardly gloated. </w:t>
      </w:r>
      <w:r>
        <w:br/>
        <w:t>“And the carrier?” Ateino asked Tessler. Sala is ready for breeding and we’re sure the antigen in her system will protect the embryo during gestation. “And her other problem?” Ateino asked. “She’s increasingly unstable mentally!” Tessler answered.</w:t>
      </w:r>
      <w:r>
        <w:br/>
        <w:t>“She’ll most likely devolve into a mongrel with a year.” Tessler stated. “Sala’s been in restraints since March after biting a chunk out of a nurse’s face!” Tessler chuckled. “What about her daughter, should we consider her?”, “Shouldn’t she be of ripe age?” asked Ateino. “Yes, Volscia will turn 17 in a few weeks.”</w:t>
      </w:r>
      <w:r>
        <w:br/>
        <w:t xml:space="preserve">“We’re ready to begin the fertility treatments” Tessler informed him. “Has the expected Father shown himself yet?” Ateino questioned his enigmatic friend. “The envoy arrived at dawn to take the cambion Camilla’s” Kinsey pouted. “Who’d they chose?” Ateino wondered. </w:t>
      </w:r>
      <w:r>
        <w:br/>
        <w:t>“Lisandra, Grace, Noel, Evra, and Minette” he answered. “They don’t know about Volscia do they?” Ateino asked him. “Of course not!” Kinsey said. “It’s bad enough he gets Evra and Minette!”</w:t>
      </w:r>
      <w:r>
        <w:br/>
        <w:t>“Damn him!” Ateino shouted angrier than he thought he’d be.</w:t>
      </w:r>
      <w:r>
        <w:br/>
        <w:t>“I was favoring Noel more these days” Ateino admitted. “You should be getting back to your uncle don’t you think?” Tessler suggested. “Poor Hadley hasn’t opened his eyes in fifteen years” Ateino laughed. “Get out of my car anyway” Tessler demanded, starting the engine.</w:t>
      </w:r>
      <w:r>
        <w:br/>
      </w:r>
      <w:r>
        <w:tab/>
        <w:t>Ateino kept laughing as he climbed out. Tessler immediately left the garage. It didn’t take him long to reach the Facility. The old Freewood Infirmary built in 1896 closed in 1923. The ruins of the building are just a fake facade. The lower levels had been remodeled and reinforced for the program.</w:t>
      </w:r>
      <w:r>
        <w:br/>
      </w:r>
      <w:r>
        <w:tab/>
        <w:t xml:space="preserve">Tessler strolled through the security stations to the main labs. Located three sublevels beneath the original pathology amphitheater. It’s taken them more than twenty years to breed out the mongrel abnormality. The deadly side effects to the mothers were overcome too. </w:t>
      </w:r>
      <w:r>
        <w:br/>
      </w:r>
      <w:r>
        <w:tab/>
        <w:t xml:space="preserve">Nedyr Wura initiated the Astarte project using the Chrysalis. Located in a deep-water pool under the cave systems of Freewood River. Wura discovered the waters were infused with Quintessence energy from a fissure beneath it. </w:t>
      </w:r>
      <w:r>
        <w:br/>
      </w:r>
      <w:r>
        <w:tab/>
        <w:t xml:space="preserve">He surmised it was caused by a dimensional rift in the barrier. The ethereal radiance of the chrysalis was magnificent. Attached to the walls of the cave a webbed cartilage-like structure interwoven into a waxy layered casing. </w:t>
      </w:r>
      <w:r>
        <w:br/>
      </w:r>
      <w:r>
        <w:tab/>
        <w:t xml:space="preserve">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t>
      </w:r>
      <w:r>
        <w:br/>
      </w:r>
      <w:r>
        <w:tab/>
        <w:t xml:space="preserve">Wura began his secret genetics research. combining Usemi embryos with the genetic material he’d extracted from the bone marrow. Proxies, unwilling towns people kidnapped and used as breeders to create the symbiotic embryos. </w:t>
      </w:r>
      <w:r>
        <w:br/>
      </w:r>
      <w:r>
        <w:tab/>
        <w:t xml:space="preserve">He created living biological material, but the ghastly mutated abomination didn’t live long. He then explored every genetic molecule, removing layer by microscopic layer of tissue and amputating limbs until they were dissected to bone. </w:t>
      </w:r>
      <w:r>
        <w:br/>
      </w:r>
      <w:r>
        <w:tab/>
        <w:t>But Me. Ourá’s living material did not survive long outside of the amnion shell. The cells degradation occurred within months. He decided drastic sacrifices had to be made to ensure Me. Ourá’s Progenitor Variance Cell viability.</w:t>
      </w:r>
      <w:r>
        <w:br/>
      </w:r>
      <w:r>
        <w:tab/>
        <w:t xml:space="preserve">Then he rebuilt what he’d torn down with his gifts. Wura’s breakthrough and downfall occurred simultaneously. His servants began to disappear or die suddenly from strange accidents which killed them. 10 people began the project but within a few years there were only two. </w:t>
      </w:r>
      <w:r>
        <w:br/>
      </w:r>
      <w:r>
        <w:tab/>
        <w:t xml:space="preserve">Others noticed the disappearances of the townspeople but the supernatural was blamed for it. It wasn’t until the fire that they learned the truth. Horrified by the callousness in which the doctor conducted his research, Nedyr Wura was arrested by the Elder Council and convicted by the Dayyani. </w:t>
      </w:r>
      <w:r>
        <w:br/>
      </w:r>
      <w:r>
        <w:tab/>
        <w:t xml:space="preserve">Under the guise of a humane way to research, they began again testing Me Ourá for reproductive therapies. The Astarte project was reinitiated by Trinus. But Audra and Tessler had already succeeded with the ARIES V. Antigen with their program. </w:t>
      </w:r>
      <w:r>
        <w:br/>
      </w:r>
      <w:r>
        <w:tab/>
        <w:t>Then he found her, a vessel with the compatible genetics for Progenitor Variance Cell endosymbiotic development. Sala was from an outlander clan who’d been sent to the asylum for paranoia. She was also an anomaly carrier.</w:t>
      </w:r>
      <w:r>
        <w:br/>
      </w:r>
      <w:r>
        <w:tab/>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w:t>
      </w:r>
      <w:r>
        <w:br/>
      </w:r>
      <w:r>
        <w:tab/>
        <w:t xml:space="preserve">An embryonic incongruity resulted in severe complications. Her infants which survived suffered physical and mental abnormalities. Brain damage caused by swelling, impeded mental function, and seizures. </w:t>
      </w:r>
      <w:r>
        <w:br/>
      </w:r>
      <w:r>
        <w:tab/>
        <w:t>Working together they’d developed Sala’s first stable embryos which were implanted into viable vessels. Volscia was the only surviving descendant of Me Ourá. And the secret of her success Audra had never revealed.</w:t>
      </w:r>
      <w:r>
        <w:br/>
      </w:r>
      <w:r>
        <w:tab/>
        <w:t xml:space="preserve">Tessler had his own secret. He’d found a parasitic conjoined twin, a limbed tumor with a 12 vertebrae vestigial tail. Attached on the back of Volscia at birth containing an adrenal gland, and two spinal cords entangled in a nerve cluster. </w:t>
      </w:r>
      <w:r>
        <w:br/>
      </w:r>
      <w:r>
        <w:tab/>
        <w:t>It was removed secretly and kept alive. Over the first decade or so it grew a structurally and genetically similar brain to that of a 5-week-old human fetus. Tessler named it Camilla and developed an amnion capsule and transfusion process enabling Camilla to develop into the humanoid form she was today.</w:t>
      </w:r>
      <w:r>
        <w:br/>
      </w:r>
      <w:r>
        <w:tab/>
        <w:t>He planned once her body gained endurance. He could use her mahru rich spinal fluids to treat his wife. Tessler was prepared to start the tests today but with the envoys arrival it would be best to postpone. Keeping both safe from the Asakku was the priority.</w:t>
      </w:r>
      <w:r>
        <w:br/>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r>
      <w:r>
        <w:tab/>
        <w:t>Angelique sat in the window seat of her quaint office overlooking the south lawn of The Rosehaven Institute. She felt slightly guilty for her melancholy mood, but her work with post-traumatic stress victims had progressed even beyond her initial expectations for the program.</w:t>
      </w:r>
      <w:r>
        <w:br/>
        <w:t xml:space="preserve">After almost 15 years of treatment and research was about to walk out the doors of Rosehaven and take her secrets with her. Her release was contingent to three strict rules, or she would relocate back into Center Asylum. </w:t>
      </w:r>
      <w:r>
        <w:br/>
        <w:t xml:space="preserve">“Dr. Adair” Yolanda asked over the intercom, “Ms. Basquiat is here” she stated and closed the line. Was it already time for her to let go? The frustrated moan escaping her mouth revealed her innermost truth. </w:t>
      </w:r>
      <w:r>
        <w:br/>
      </w:r>
      <w:r>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w:t>
      </w:r>
      <w:r>
        <w:br/>
        <w:t>”Ms. Basquiat, please come in”. she asked the older woman sitting in the waiting area.</w:t>
      </w:r>
      <w:r>
        <w:br/>
        <w:t xml:space="preserve">Caraline Basquiat is cordial in her greeting but held off. She sits down in the armchair by the desk where the sunlight streamed beautifully into the room. </w:t>
      </w:r>
      <w:r>
        <w:br/>
        <w:t xml:space="preserve">Dr. Adair asked her the usual questions which always began their sessions and necessary for the data tracking portion of the research. “Ms. Basquiat, have you had a chance to secure any employment once your settled in at your new home.” </w:t>
      </w:r>
      <w:r>
        <w:br/>
        <w:t>“Yes, I have.” Caraline answered. “Why did you refuse an aide to live with you, it could lessen a lot of the stress associated with such a substantial change” “She could help you learn somethings that have changed in our…” Dr. Adair couldn’t finish.</w:t>
      </w:r>
      <w:r>
        <w:br/>
      </w:r>
      <w:r>
        <w:tab/>
        <w:t>Caraline quickly interjected. “The last thing I need or want is a shadow to remind me of this place” Caraline’s voice had a quiver, but she tamped her emotions back down. “How do you feel about living on your terms again, returning to society?” Angelique asked her.</w:t>
      </w:r>
      <w:r>
        <w:br/>
      </w:r>
      <w:r>
        <w:tab/>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tab/>
        <w:t xml:space="preserve">She waited a long time to reunite herself with a few past members of a certain society and Dr. Adair here was her straight line to them. “With the divestment of funds in my commissary account I’ll have enough for the store and the apartment above it. </w:t>
      </w:r>
      <w:r>
        <w:br/>
      </w:r>
      <w:r>
        <w:tab/>
        <w:t>The leasing agent was a nice gentleman about the price. Caraline couldn’t wait to be back inside the circle. To feel its rejuvenating force, heal the ugly shell she had become waiting decades to reach freedom.</w:t>
      </w:r>
      <w:r>
        <w:br/>
      </w:r>
      <w:r>
        <w:br/>
      </w:r>
      <w:r>
        <w:tab/>
        <w:t xml:space="preserve">Odale had only gotten a glimpse of the comely woman the orderlies escorted down the corridor. But he’d felt that presence before. He couldn’t forget the one person left connected in his tragedy. Dr. Tessler said Caraline died during the fire at Rosehaven. </w:t>
      </w:r>
      <w:r>
        <w:br/>
        <w:t xml:space="preserve">But he’d hidden her under the name of another patient who had died. Then kept her prisoner for his deadly and inhumane experiment. So how was her presence not detected until now? It just had to be her, but he had no time to find out the how’s or the why’s. </w:t>
      </w:r>
      <w:r>
        <w:br/>
        <w:t>He needed to find out if her memories had remained intact. Odale waits for the orderly to come back through the reception area. “Excuse me, hey man I you think you could do me a favor?” Odale asks him. They talk quietly as bribes him to let him see the woman who was just with him before he takes her back to her room.</w:t>
      </w:r>
      <w:r>
        <w:br/>
        <w:t xml:space="preserve">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w:t>
      </w:r>
      <w:r>
        <w:br/>
      </w:r>
      <w:r>
        <w:tab/>
        <w:t>Dr. Tessler said Caraline had died during the fire at Rosehaven. The entire time he’d hidden her under the name of another patient. And kept her prisoner here under their control. “Do we know each other?” Caraline feigned. “Are you a doctor here?” She asked him. “Caraline, you know me!” Odale stated firmly.</w:t>
      </w:r>
      <w:r>
        <w:br/>
      </w:r>
      <w:r>
        <w:tab/>
        <w:t xml:space="preserve">“I’m sorry sir, but I don’t!” Caraline insisted. “I’m so sorry, I looked for you during the fire!” Odale confessed. Caraline almost slipped. Showed a response to empty statement. What did that mean to her now. It wouldn’t have meant much then. </w:t>
      </w:r>
      <w:r>
        <w:br/>
      </w:r>
      <w:r>
        <w:tab/>
        <w:t>He was responsible more than anyone for what happened to her. His jealousy was the reason she was imprisoned to begin with. “What fire?” Caraline asked Odale who suddenly grabbed her shoulders pulling her into him. Rearing back quickly composing herself, Caraline leapt from the chair.</w:t>
      </w:r>
      <w:r>
        <w:br/>
      </w:r>
      <w:r>
        <w:tab/>
        <w:t xml:space="preserve">“Please don’t touch me!” she ordered him. Odale tried approaching her again. Caraline called loudly for the orderly. “(?), (?)” she yelled. </w:t>
      </w:r>
      <w:r>
        <w:br/>
      </w:r>
      <w:r>
        <w:br/>
      </w:r>
      <w:r>
        <w:br/>
        <w:t>Chapter 5</w:t>
      </w:r>
      <w:r>
        <w:br/>
      </w:r>
      <w:r>
        <w:br/>
        <w:t>“I see a few friends - people I used to think were my friends - but they look away.” ~</w:t>
      </w:r>
      <w:r>
        <w:br/>
      </w:r>
      <w:r>
        <w:br/>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r>
      <w:r>
        <w:tab/>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r>
      <w:r>
        <w:tab/>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r>
      <w:r>
        <w:tab/>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w:t>
      </w:r>
      <w:r>
        <w:br/>
      </w:r>
      <w:r>
        <w:tab/>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tab/>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shoes and socks. Drawing the syringe from his pocket and inserting it between his big and index toes. He neatly adjusted Tessler’s clothing and left the room.</w:t>
      </w:r>
      <w:r>
        <w:br/>
      </w:r>
      <w:r>
        <w:br/>
        <w:t>“Odale Gannibal has betrayed the Summa Nura.” Audra informed Sitra. The two women sequestered in a Black Cedar Lounge private dining compartment. We have a serious problem with Odale" Audra told Sitra. "What problem could he be causing now?" Sitra asked.</w:t>
      </w:r>
      <w:r>
        <w:br/>
      </w:r>
      <w:r>
        <w:tab/>
        <w:t>"Odale is spying for both sides!" Audra revealed. Sitra didn't look surprised at all. "This should have always been expected from a Gannibal" Sitra explained to Audra like it was her own ignorance to trust him. “We were suspicious of him from the beginning. His mother’s loyalty began to falter because she married that man.</w:t>
      </w:r>
      <w:r>
        <w:br/>
      </w:r>
      <w:r>
        <w:tab/>
        <w:t xml:space="preserve">"So, what's happened?" Sitra asked. “Sitra, He’s been working both sides. Reporting everything to the (?). He also convinced Kalaya to betray us” Audra told her. "He had my assistant steal the new stain of ARIES V " Audra stated. Sitra's reaction was priceless Audra thought. </w:t>
      </w:r>
      <w:r>
        <w:br/>
      </w:r>
      <w:r>
        <w:tab/>
        <w:t>"That (?) bastard!" Sitra yelled. “That means the (?) have the Chimera codex?” Sitra asked her. “Yes, that’s what I’m telling you!”, “He’ll have to be dealt with and soon Sitra!” Audra sizzled.</w:t>
      </w:r>
      <w:r>
        <w:tab/>
        <w:t xml:space="preserve">“He will be!” Sitra agreed. “Where’s the assistant now?” she asked Audra. </w:t>
      </w:r>
      <w:r>
        <w:br/>
      </w:r>
      <w:r>
        <w:tab/>
        <w:t>"Temple hired an investigator to go after her." she told her. "Do we know who it is?' Sitra asked. "An Outsider supposedly from a fallen house, a Mourning girl.", "That's its own set of troubles though “Audra revealed. "What does that mean?" Sitra asked angrily. "It’s Luther Rayfield's girl." whispered Audra.</w:t>
      </w:r>
      <w:r>
        <w:br/>
      </w:r>
      <w:r>
        <w:tab/>
        <w:t>"Are you sure? “Sitra asked, Audra nodded her head yes." "We might use this to our advantage don't you think Audra?" she asked. "I think she'll ruin everything!" Audra insisted. "For now, let's deal with Odale, he'll have to be kept quiet about everything before he goes in for the (?)" Sitra stated.</w:t>
      </w:r>
      <w:r>
        <w:br/>
      </w:r>
      <w:r>
        <w:tab/>
        <w:t>"Then what are you going to do?" Audra asked. "What we're going to do has to be done quickly, just leave the arrangements to me." Sitra told her. "When it's time for you to intervene, I'll inform you" Sitra said. Audra was sure the matter would be handled but unsure if it would complicate her own plans.</w:t>
      </w:r>
      <w:r>
        <w:br/>
      </w:r>
      <w:r>
        <w:tab/>
        <w:t>“Once she gets to Westfall’s detention center.” “The Elder Congregate will have jurisdiction over her” Sitra guessed. “We’ll just have to take her away from them then” Audra suggested. Get the details and I’ll take care of it” Sitra assured her.</w:t>
      </w:r>
      <w:r>
        <w:br/>
      </w:r>
      <w:r>
        <w:tab/>
        <w:t>“Odale must go first, Tessler believes he was drugged while Gannibal came to see him.” “Doesn’t know why or what he was after, but that traitor goes first!” Audra hissed. “I’m headed to the council meeting”, “I’ll inform on the other one soon.” Audra told Sitra and left.</w:t>
      </w:r>
      <w:r>
        <w:br/>
      </w:r>
      <w:r>
        <w:tab/>
        <w:t>Sitra remained and finished her LOUIS XIII Cognac, savoring its rich spiced floral flavor. She only drank the brandy on celebratory occasions. And during her mourning when her husband died. She didn’t know what she was losing now but she felt it coming. A great loss that would probably end all she had.</w:t>
      </w:r>
      <w:r>
        <w:br/>
      </w:r>
      <w:r>
        <w:tab/>
        <w:t>She sat a while longer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w:t>
      </w:r>
      <w:r>
        <w:br/>
      </w:r>
      <w:r>
        <w:tab/>
        <w:t xml:space="preserve">Sitra squeezed his arm tighter expressing her own frustration. “We’re doing what needs done!” she surmised strongly. “How long before the bloodlines breed out their purebloods?” She asked him. </w:t>
      </w:r>
      <w:r>
        <w:br/>
        <w:t>Harran thought quietly to himself. They exited the hotel into the waiting car before he answered. “We’re doing what needs done!”</w:t>
      </w:r>
      <w:r>
        <w:br/>
      </w:r>
      <w:r>
        <w:br/>
      </w:r>
      <w:r>
        <w:br/>
      </w:r>
      <w:r>
        <w:br/>
      </w:r>
      <w:r>
        <w:br/>
      </w:r>
      <w:r>
        <w:br/>
      </w:r>
      <w:r>
        <w:br/>
      </w:r>
      <w:r>
        <w:br/>
      </w:r>
      <w:r>
        <w:br/>
      </w:r>
      <w:r>
        <w:br/>
      </w:r>
      <w:r>
        <w:br/>
      </w:r>
      <w:r>
        <w:br/>
      </w:r>
      <w:r>
        <w:br/>
      </w:r>
      <w:r>
        <w:br/>
      </w:r>
      <w:r>
        <w:br/>
      </w:r>
      <w:r>
        <w:br/>
      </w:r>
      <w:r>
        <w:br/>
      </w:r>
      <w:r>
        <w:br/>
      </w:r>
      <w:r>
        <w:br/>
        <w:t>Chapter 6</w:t>
      </w:r>
      <w:r>
        <w:br/>
      </w:r>
      <w:r>
        <w:br/>
        <w:t>“The unseen enemy is always the most fearsome.” ~George R.R. Martin</w:t>
      </w:r>
      <w:r>
        <w:br/>
      </w:r>
      <w:r>
        <w:br/>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w:t>
      </w:r>
      <w:r>
        <w:br/>
      </w:r>
      <w:r>
        <w:tab/>
        <w:t>Moclim, and Zumaht sided with Aamasuri’s suggestion, to attack the head on before they get an upper hand. Natiahs, overseer of the Ùsá Ùdi would never allow it to be canceled due to the repercussions. “This discussion is pointless!” she told the others.</w:t>
      </w:r>
      <w:r>
        <w:br/>
      </w:r>
      <w:r>
        <w:tab/>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r>
      <w:r>
        <w:tab/>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r>
      <w:r>
        <w:tab/>
        <w:t>“They will be targeted first by the Ojiji for re-possession.” Iah agreed. “Which will need a judgment from the authority of the Dayaani.” Amasuri lamented. “And we will wait to have it before doing anything with the Nergal.” Natiahs cautioned.</w:t>
      </w:r>
      <w:r>
        <w:br/>
      </w:r>
      <w:r>
        <w:tab/>
        <w:t>“Well, I’m going to send the Inquiry Unit right away regardless, I don’t need permission for that!” Amasuri asserted before charging out of the room.</w:t>
      </w:r>
      <w:r>
        <w:br/>
        <w:t>Dakari sat in the lobby at the Black Cedar flipping through magazines suitcases on the side of him. He arrived two days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w:t>
      </w:r>
      <w:r>
        <w:br/>
        <w:t>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w:t>
      </w:r>
      <w:r>
        <w:br/>
        <w:t>“Welcome to the Black Cedar Sir” He greeted, “We’re pleased you’ve decided to stay with us” he added. So, someone had noticed him Dakari realized. He read his name tag “Qwynel (Hughley),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w:t>
      </w:r>
      <w:r>
        <w:br/>
        <w:t>He’d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r>
      <w:r>
        <w:tab/>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r>
      <w:r>
        <w:tab/>
        <w:t>Johnari waited until the car pulled up to the ticket gate. Hiding behind a column she shoots the trunk with a magnetic tracking bullet. The gate rises and Kalaya drives off. Johnari walks quickly back to her own car and turns on her tablet.</w:t>
      </w:r>
      <w:r>
        <w:br/>
      </w:r>
      <w:r>
        <w:tab/>
        <w:t>The mapping app took a few moments to load before the navigation screen appeared. The vehicle avatar moved slowly along Illinois Ave headed out of downtown. Johnari followed her well behind with the flow of traffic. No need to rush if the tracking was active.</w:t>
      </w:r>
      <w:r>
        <w:br/>
      </w:r>
      <w:r>
        <w:tab/>
        <w:t>Kalaya headed west to Riverside, close to the White River with its bungalow and four-square type homes. The diversity changed over the years due to poverty and crime in the area. But it still had a beautiful urban charm.</w:t>
      </w:r>
      <w:r>
        <w:br/>
      </w:r>
      <w:r>
        <w:tab/>
        <w:t>Johnari parked a few yards back from the house Kalaya arrived to. It wasn’t one of the addresses her file had for family or known associates. She decided to call Wade and have him do a background check for it. “Hey Boss, I got your girl out on Sugar Grove,” Johnari said. “Yeah, you got a chance to grab her, or you want Dale sent out to assist?” Wade asked.</w:t>
      </w:r>
      <w:r>
        <w:br/>
      </w:r>
      <w:r>
        <w:tab/>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r>
      <w:r>
        <w:tab/>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r>
      <w:r>
        <w:tab/>
        <w:t>Johnari quickly decided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r>
      <w:r>
        <w:tab/>
        <w:t xml:space="preserve">Kalaya dressed in black pants and a black trench coat surveyed the street before climbing into the vehicle. Johnari knew she’d have to risk getting close and spotted to place another tracker. She followed them further west to a funeral home.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they made their way to the gravesite.</w:t>
      </w:r>
      <w:r>
        <w:br/>
      </w:r>
      <w:r>
        <w:tab/>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r>
        <w:br/>
      </w:r>
      <w:r>
        <w:tab/>
        <w:t>Kalaya had a stellar career in the making and a prosperous future. But the love, loyalty, and denial of scared daughter for her mother ruined everything. Johnari admired her for her stoicism and felt guilty for what she had to do.</w:t>
      </w:r>
      <w:r>
        <w:br/>
      </w:r>
      <w:r>
        <w:tab/>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r>
      <w:r>
        <w:tab/>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r>
      <w:r>
        <w:tab/>
        <w:t xml:space="preserve">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r>
      <w:r>
        <w:tab/>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r>
      <w:r>
        <w:tab/>
        <w:t>Johnari thought Kalaya saw her on the road. Maybe seeing a different face would calm her nerves if she had spotted her. She shimmied her cotton sweats down and over her trainers. The black leggings she wore underneath would do for a quick wardrobe change.</w:t>
      </w:r>
      <w:r>
        <w:br/>
      </w:r>
      <w:r>
        <w:tab/>
        <w:t>She gets in line with a few people behind her at the customer service window. “Where did the dark-skinned lady in the brown leather jacket buy a ticket to get to?” she asks the ticket lady. The woman looked suspiciously at her so Johnari pulled her ID chain out for the woman.</w:t>
      </w:r>
      <w:r>
        <w:br/>
      </w:r>
      <w:r>
        <w:tab/>
        <w:t>“She bought a bus ticket to Michigan City,” the teller told her. “Thanks! Call security to the platform for me,” Johnari asked the woman who did it immediately. Johnari walked up slowly to Kalaya as she handed her duffle bag to the porter loading bags under the bus.</w:t>
      </w:r>
      <w:r>
        <w:br/>
      </w:r>
      <w:r>
        <w:tab/>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r>
      <w:r>
        <w:tab/>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Kalaya did as she’d been instructed. Johnari kneed her in the back to hold her down while she cuffed her. The metro police screeched to a stop near them sirens and lights. “Recovery agent Johnari Rayfield,” she yelled and held up her id chain.</w:t>
      </w:r>
      <w:r>
        <w:br/>
        <w:t xml:space="preserve">Johnari spent the next thirty minutes arguing jurisdiction to three rookies and their Sargent before she was allowed to take Kalaya into custody. Johnari helped Kalaya out of the SUV in the back of the Federal building. “You can't keep me here!” Kalaya pleaded with her. </w:t>
      </w:r>
      <w:r>
        <w:br/>
        <w:t xml:space="preserve">“I won't be safe in this jail from them, please!” she begged as she reluctantly climbed the short steps to the back door. “Why Kalaya? Tell me what's really going on here then?” Johnari demanded. The fear on her face was answer enough as she pinched her mouth closed. </w:t>
      </w:r>
      <w:r>
        <w:br/>
        <w:t>“Ok then!” Johnari retorted as she pushed the doorbell on the security panel. The lock buzzed and released, and she pulled Kalaya in front of her through the doors. They walked footsteps echoing down the old, tiled hallway.</w:t>
      </w:r>
      <w:r>
        <w:br/>
        <w:t>The desk clerk looked up at them briefly and returned to typing away on her keyboard. “Excuse me..” Johnari started but the clerk held up her hand. “Be with you shortly,” she curtly replied. Kalaya looked around the office skittishly bouncing from one foot to the other.</w:t>
      </w:r>
      <w:r>
        <w:br/>
        <w:t xml:space="preserve">When two loudly speaking deputies burst through the double doors Kalaya jumped bumping into Johnari. “Hey listen calm down” Johnari instructed her. “Ok you two what do have?” the desk clerk finally asked. Johnari placed her paperwork on the counter. </w:t>
      </w:r>
      <w:r>
        <w:br/>
        <w:t xml:space="preserve">“Pickett Recovery &amp; Bonds Ma'am, surrendering Kalaya Lyons on fugitive warrant.” The clerk snatched the papers off the counter and flipped through them briefly. She returned to clacking on her keyboard for a minute and picked up the phone. </w:t>
      </w:r>
      <w:r>
        <w:br/>
        <w:t xml:space="preserve">“Hey, I've got a prisoner who needs processing,” she told the person on the other end. “You'll receive a check in the mail in a few days,” she told Johnari. “Don't you have direct deposit?” Johnari asked miffed that she had to wait for payment. </w:t>
      </w:r>
      <w:r>
        <w:br/>
      </w:r>
      <w:r>
        <w:tab/>
        <w:t>“It must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being taken away.</w:t>
      </w:r>
      <w:r>
        <w:br/>
      </w:r>
      <w:r>
        <w:br/>
      </w:r>
      <w:r>
        <w:tab/>
        <w:t xml:space="preserve">Jolly and the others sat in the truck across from the alley of the Federal building. They watched Johnari get in her car and leave and followed her back to the bail office. “She sure doesn’t look like her picture daddy,” Liezel stated disappointed in her ability. “That’s because it wasn’t her baby girl” Jolly replied. </w:t>
      </w:r>
      <w:r>
        <w:br/>
      </w:r>
      <w:r>
        <w:tab/>
        <w:t>“Damn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r>
      <w:r>
        <w:tab/>
        <w:t>Jolly pulled the Tahoe into the Motel Six parking lot. “I’ll get the room you guys go over to that white castles and get me some of those cheese sticks ok” he ordered Bj and Lil Red. “Hey man I’m not sleeping in a room with you farting all night Jolly!”</w:t>
      </w:r>
      <w:r>
        <w:br/>
        <w:t xml:space="preserve">“That cheese doesn’t sit well, and you know it daddy, “complained Liezel. The boys laughed hysterically and jumped out. Liezel was the group’s tracker. All she needed was a personal item from the person and she could track them within a 500-mile radius. </w:t>
      </w:r>
      <w:r>
        <w:br/>
        <w:t>Jolly had given her Nettie’s ring. Liezel tracked her to the east side of Indianapolis. She needed to rest now. Using her gift for three hours straight had exhausted her. It was the first time she’d used it for so long consecutively.</w:t>
      </w:r>
      <w:r>
        <w:br/>
        <w:t>“Girl I ain’t worried about you!” Jolly laughed at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r>
      <w:r>
        <w:tab/>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r>
      <w:r>
        <w:tab/>
        <w:t>“We don’t have to wait on the boys already text them their room numbers,” Jolly told her. He pulled them around to the other side of the motel and parked. Inside was a standard twin bedroom in need of a quarantine. She didn’t know if she’d be able to sleep on the moldy smelling bed that probably had bed bugs.</w:t>
      </w:r>
      <w:r>
        <w:br/>
      </w:r>
      <w:r>
        <w:tab/>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r>
      <w:r>
        <w:tab/>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r>
      <w:r>
        <w:tab/>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r>
      <w:r>
        <w:tab/>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r>
      <w:r>
        <w:br/>
      </w:r>
      <w:r>
        <w:br/>
      </w:r>
      <w:r>
        <w:br/>
      </w:r>
      <w:r>
        <w:br/>
      </w:r>
      <w:r>
        <w:br/>
      </w:r>
      <w:r>
        <w:br/>
      </w:r>
      <w:r>
        <w:br/>
      </w:r>
      <w:r>
        <w:br/>
      </w:r>
      <w:r>
        <w:br/>
      </w:r>
      <w:r>
        <w:br/>
      </w:r>
      <w:r>
        <w:br/>
      </w:r>
      <w:r>
        <w:br/>
      </w:r>
      <w:r>
        <w:br/>
      </w:r>
      <w:r>
        <w:br/>
      </w:r>
      <w:r>
        <w:br/>
      </w:r>
      <w:r>
        <w:br/>
      </w:r>
      <w:r>
        <w:br/>
      </w:r>
      <w:r>
        <w:br/>
      </w:r>
      <w:r>
        <w:br/>
      </w:r>
      <w:r>
        <w:br/>
        <w:t>Chapter 7</w:t>
      </w:r>
      <w:r>
        <w:br/>
      </w:r>
      <w:r>
        <w:br/>
        <w:t>“Even those we love the most can be a poison to our souls.” ~Atticus</w:t>
      </w:r>
      <w:r>
        <w:br/>
      </w:r>
      <w:r>
        <w:br/>
        <w:t>Alan Stewart thought about how after this evening the rest of his life would just fall into place for him. The last piece was on its way to him in just a few more hours. He couldn't wait to see her, hold her, smell her, and hopefully get some booty. Alan laughed at himself, "You a fool dude" he said to himself.</w:t>
      </w:r>
      <w:r>
        <w:br/>
        <w:t xml:space="preserve">Alan was excited about the housewarming party. He had not seen a lot of his family and friends in a long time. Since getting out of prison he had moved around with Henry Wooten’s construction company and primarily kept to himself. It was difficult to let others see his new persona. </w:t>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tab/>
      </w:r>
      <w:r>
        <w:br/>
        <w:t xml:space="preserve">He also got licensed in construction and as an electrician. Finding a job when he was released took the better part of two years. Then one of Mr. Wooten church members gave him a chance. Then Mr. Wooten, owner of a home remodeling company hired Alan on a probationary basis to help rebuild a small office park. </w:t>
      </w:r>
      <w:r>
        <w:br/>
        <w:t xml:space="preserve">Alan arrived at work on time every day and was the last to leave at night. Alan took work assignments wherever he was offered, most of his time in different states and sleazy motel rooms, Alan was happy to be there regardless. </w:t>
      </w:r>
      <w:r>
        <w:br/>
        <w:t>He made good money and stayed out of trouble. The only thing left for him to do was find someone to settle down with and raise his family. Alan knew who that person was already. Tawny Cameron had kept in touch with him the entire time he was locked down.</w:t>
      </w:r>
      <w:r>
        <w:br/>
        <w:t xml:space="preserve">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t>Tawny was wearing her usually fitted jeans that showed her perfect ass. A long-sleeved shirt that gave her breast a beautiful silhouette. Tawny wore little makeup, maybe some eyeliner and mascara but she didn't need to. Tawny was a gorgeous woman with natural beauty.</w:t>
      </w:r>
      <w:r>
        <w:br/>
        <w:t>Her skin tone was a chocolate brown, and she had big eyes with long lashes. Her lips were plump, and her smile always made him want to kiss her. Her body was shaped with curved hips, and long thick legs. Alan had never told Tawny how he felt about her all these years.</w:t>
      </w:r>
      <w:r>
        <w:br/>
        <w:t>But he was in love with her. He had been in love with her since high school. They had always been best friends and he never wanted to be apart from her. Tawny was coming to the party tonight. He wanted her to approve of the house and neighborhood in Krimm Fallow.</w:t>
      </w:r>
      <w:r>
        <w:br/>
        <w:t>After all this was all for her. He hadn’t bought a lot of furniture yet, so she could make it a home. Tawny had Ryan already, but this didn't make a difference. Alan knew he could be a dad to the boy.</w:t>
      </w:r>
      <w:r>
        <w:br/>
        <w:t>And that he was more than willing to step in and be one. He really wanted her to see the new town he helped build and it was beautiful. The house had more than enough room for them all to fit comfortably with even room for a few more. Tawny would carry his baby too!</w:t>
      </w:r>
      <w:r>
        <w:br/>
        <w:t xml:space="preserve">Ms. Patty had been keeping him informed about how they had been doing over the years. She and Tawny had always been very close. Ms. Patty loved Tawny and if anybody was going to make sure Alan and Tawny were together, she would. </w:t>
      </w:r>
      <w:r>
        <w:br/>
        <w:t xml:space="preserve">Ms. Patty repeated this at every visit; every conversation lately he had with her has been about Tawny. That was a long shot, but it had never stopped him from trying to get at her before. It had been a long time since they were together. </w:t>
      </w:r>
      <w:r>
        <w:tab/>
      </w:r>
      <w:r>
        <w:br/>
        <w:t xml:space="preserve">Alan had to squeeze his dick because just the thought of sliding it into Tawny made him hard. He jacked his dick off many nights in jail looking at her pictures on his wall. Remembering all the time and diverse ways they had sex over the years. </w:t>
      </w:r>
      <w:r>
        <w:br/>
        <w:t xml:space="preserve">Tawny never knew she had been his first. The workout could wait so he dressed and headed out. Alan had to have the necessities just in case she spent the night. Condoms were not on his list; she was going to have his baby.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t xml:space="preserve">A few more bottles of wine, two cases of beer for the boys. Brats and Tilapia for the grill, maybe even some white corn. Ms. Patty and some of her friends were bringing side dishes. The rest of the guests would bring their pitch in. </w:t>
      </w:r>
      <w:r>
        <w:br/>
        <w:t xml:space="preserve">Pushing the cart through the drink aisle, Alan became aware of a familiar woman coming from the opposite direction toward him. The unmistakable matted weave on her head, the tight jeans and cleavage that left nothing to the imagination could be only Natasha Hughley. </w:t>
      </w:r>
      <w:r>
        <w:br/>
        <w:t>Alan had met Natasha earlier in the year renovating a double on the north side. She worked at the Rural Inn Bar on Watson Creek Rd. Natasha was no holds barred with her attitude and aggressively spoken.</w:t>
      </w:r>
      <w:r>
        <w:br/>
        <w:t xml:space="preserve">She wouldn't let Alan leave with his food until he agreed to take her number. Alan had no intention of getting to know her any more than he had too. He really liked the wings and had a few more weeks to go before the job finished. </w:t>
      </w:r>
      <w:r>
        <w:tab/>
      </w:r>
      <w:r>
        <w:br/>
        <w:t xml:space="preserve">"Hey hot boy" Natasha greeted him, "I was wondering where you were hiding out at, you still got my number cause it's still the same". Natasha had now positioned herself and her cart, so he could maneuver forward and away if he wanted to. </w:t>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r>
      <w:r>
        <w:br/>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tab/>
        <w:t xml:space="preserve">Johnari went through the caller id for the missed call from the Mourning Sheriff’s Office. She hit redial and waited for the menu options to end before selecting the front desk. “Freewood Sheriff’s Office, how may we help you?” a male voice answered. </w:t>
      </w:r>
      <w:r>
        <w:br/>
      </w:r>
      <w:r>
        <w:tab/>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r>
      <w:r>
        <w:tab/>
        <w:t xml:space="preserve">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w:t>
      </w:r>
      <w:r>
        <w:br/>
        <w:t>Johnari knew exactly what happened in Freewood River. 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t>Johnari arrived at the Black Cedar Hotel that afternoon.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w:t>
      </w:r>
      <w:r>
        <w:br/>
        <w:t>She quietly reached into the foyer closet and drew her.38 caliber (?) from the coat pocket she kept it hidden in. she peeked into the tiny kitchen first and then crept along the wall to the living room which was empty.</w:t>
      </w:r>
      <w:r>
        <w:br/>
        <w:t>She looked to the two-bedroom doors and stopped at the guest room. She never shut doors in her house so this one had no reason to be closed. She raised the gun and kicked the door open.</w:t>
      </w:r>
      <w:r>
        <w:br/>
        <w:t>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w:t>
      </w:r>
      <w:r>
        <w:br/>
        <w:t>“Wait a minute I mean what the hell are you doing here? And why did break in?” Johnari asked. “We heard you had some shits popping off and we’re here as back up” Chichi replied throwing herself across the bed onto her stomach.</w:t>
      </w:r>
      <w:r>
        <w:br/>
        <w:t>“Don’t listen to her Johnari we’re here breaking and entering because Én Šinísañ Okikki requests your presence at the gathering” Nisca told her. “And please get that stupid as look off your face” she laughed in an obvious attempt to try and lighten the mood.</w:t>
      </w:r>
      <w:r>
        <w:br/>
        <w:t>Johnari quickly tried to disguise her feelings. Had it just been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w:t>
      </w:r>
      <w:r>
        <w:br/>
        <w:t>“One of our members is to be presented as bride candidate” Johnari said, knowing it was the best thing for the survival of the clan. No males had been birthed for centuries, and the large numbers of older Algul women were becoming restless to mate. I don’t believe this is just about the ceremony you guys” Nisca stated shaking her head.</w:t>
      </w:r>
      <w:r>
        <w:br/>
        <w:t>“The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Passing the guestroom, she could hear that Nisca and Chichi were already awake from Chichi’s moaning.</w:t>
      </w:r>
      <w:r>
        <w:br/>
        <w:t>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w:t>
      </w:r>
      <w:r>
        <w:br/>
        <w:t>Instead of feeling fear of the unknown, she had felt more aroused than she ever had. The ardor consumed her soul burning every inch of her body. When the cold water started spilling over her hand, she shook herself awake. Grabbing three 200mg Ibuprofen and popping them into her mouth, she began to prepare breakfast.</w:t>
      </w:r>
      <w:r>
        <w:br/>
      </w:r>
      <w:r>
        <w:br/>
      </w:r>
      <w:r>
        <w:br/>
      </w:r>
      <w:r>
        <w:tab/>
      </w:r>
      <w:r>
        <w:br/>
      </w:r>
      <w:r>
        <w:br/>
      </w:r>
      <w:r>
        <w:br/>
      </w:r>
      <w:r>
        <w:br/>
      </w:r>
      <w:r>
        <w:br/>
        <w:t>Chapter 8</w:t>
      </w:r>
      <w:r>
        <w:br/>
      </w:r>
      <w:r>
        <w:br/>
        <w:t>"Heaven has no rage like love to hatred turned, nor Hell a fury like a woman scorned."</w:t>
      </w:r>
      <w:r>
        <w:br/>
        <w:t>~William Congreve</w:t>
      </w:r>
      <w:r>
        <w:br/>
      </w:r>
      <w:r>
        <w:br/>
        <w:t>Johnari couldn't believe her luck. There he was and in the dark web chat room. After eight months Rochelle was out of hiding and back online. Johnari’s pulse quickened as she read the previous comments from the beginning.</w:t>
      </w:r>
      <w:r>
        <w:br/>
        <w:t xml:space="preserve">He was coming back to the city smuggled in under the nose of the council. There was the place and time for the pickup. And if she could be there at the meeting place, she could follow them to the safe house. </w:t>
      </w:r>
      <w:r>
        <w:br/>
        <w:t>The sting was easier said than done. Generally, she had a week to plan and set up a tail. If she could get (him) to come instead of someone else the chances of succeeding would be higher.</w:t>
      </w:r>
      <w:r>
        <w:br/>
      </w:r>
      <w:r>
        <w:br/>
      </w:r>
      <w:r>
        <w:br/>
      </w:r>
      <w:r>
        <w:br/>
      </w:r>
      <w:r>
        <w:br/>
        <w:t>The sound of tires approaching on the gravel drive called her attention. She never expected company because she never invited many into her life.</w:t>
      </w:r>
      <w:r>
        <w:br/>
      </w:r>
      <w:r>
        <w:br/>
      </w:r>
      <w:r>
        <w:br/>
      </w:r>
      <w:r>
        <w:br/>
      </w:r>
      <w:r>
        <w:br/>
      </w:r>
      <w:r>
        <w:br/>
        <w:t>Chapter 9</w:t>
      </w:r>
      <w:r>
        <w:br/>
      </w:r>
      <w:r>
        <w:br/>
        <w:t>"Heaven has no rage like love to hatred turned, nor Hell a fury like a woman scorned."</w:t>
      </w:r>
      <w:r>
        <w:br/>
        <w:t>~William Congreve</w:t>
      </w:r>
      <w:r>
        <w:br/>
        <w:t>Background: nettie/jolly</w:t>
      </w:r>
      <w:r>
        <w:br/>
      </w:r>
      <w:r>
        <w:br/>
        <w:t>Jolly slowed the truck down in front of the house. He listened to the truck idle loudly vibrating his seat. What was he going to say to her. “Sorry, for driving you and your mama way!” would that even work with Johnari. “Well, here we go then!” he whimpered climbing out of the truck.</w:t>
      </w:r>
      <w:r>
        <w:br/>
        <w:t>He was an old and grumpy man now having been and seen it all. The Mourning hill still gave him the creeps. Knocks on the door but gets no answer starts looking through the windows. Jolly walks around the house to the back porch. climbs the stairs and knocks at the back door.</w:t>
      </w:r>
      <w:r>
        <w:br/>
        <w:t>Johnari looked through the door window shocked to see him. She opens the door suspiciously eying her uninvited visitor. “I wasn’t expecting anyone.” Johnari stated. “I really need you to listen..” he started to say. “There ain’t much to listen to Jolly.” Johnari calmly told him.</w:t>
      </w:r>
      <w:r>
        <w:br/>
        <w:t>“You hate me for what I did Lil’Jo, I know that!” Jolly stuttered. “I’m not here to justify anything to you, I just want you to hear us out!” Jolly demanded. “Who’s us?” Johnari asked. “The Family?” she specified. “Nettie?” Johnari stated. “Yes! everyone Johnari.</w:t>
      </w:r>
      <w:r>
        <w:br/>
        <w:t>“There is so much you don’t know or understand about the family. “Jolly tried with her again. “You know what?” Johnari started. “Ok, I’ll listen to you.” She gave in. “But this is one time only. After this ya’ll leave me alone like always!” Johnari commanded. "I will, I will!" Jolly agreed.</w:t>
      </w:r>
      <w:r>
        <w:br/>
        <w:t>“Ama ain’t doing so well” he stated dejectedly. “She needs her stasis cycles sooner each turn.” He told her. Johnari didn’t know how to feel. She never got the chance to fully understand Usemi old customs. But the stasis cycles were more biology than culture.</w:t>
      </w:r>
      <w:r>
        <w:br/>
        <w:t>“Why is harmful?” Johnari asked Jolly. “Her next awakening may be the last Jo.” Jolly responded. “She could move on at any time afterwards.” He explained. Nama Hattie, notwithstanding preference or fairness, had given Johnari love. Equality wasn’t a huge family trait. But each member had some sustainable portion.</w:t>
      </w:r>
      <w:r>
        <w:br/>
        <w:t>Johnari received her greatest ration from her grandmother. A pang of guilt peeked into her conscience. “When does she want meet?” Johnari asked. “She took a spell few days back.”, “Been in the doctor’s car ever since.” Jolly informed her. “Go on by the hospital.” He implored her. “Fine I’ll go tomorrow.” Johnari relented.</w:t>
      </w:r>
      <w:r>
        <w:br/>
        <w:t>“Good, Good!” Jolly exclaimed. Rubbing his hands anxiously down the side of his legs. “I’d like to be left alone after today alright?” Johnari insisted. Closing the door quickly. Jolly retreated swiftly, satisfied. The tough part was over, but the hardships were just beginning. Continuing really, from past mistakes.</w:t>
      </w:r>
      <w:r>
        <w:br/>
        <w:t>He hoped to mend some of his. His next mission, just as urgent, was to find his sister. Nettie would never be so forgiving of Ama, or him in any case. But he still had to try. Ama gleamed a tribulation at her last awakening. The worry of it coming so soon exhausted him immensely.</w:t>
      </w:r>
      <w:r>
        <w:br/>
        <w:t>Would they all recover. The last trial ruined their people in masses. They’ve barely survived over the years. Jolly gunned the truck leaving a dust cloud in his trail. Ime had never been a good acquaintance of his.</w:t>
      </w:r>
      <w:r>
        <w:br/>
        <w:t>It disappeared as quickly as it came, and he was losing it again. “We’ll see about all that this time around.” he told himself. That old guardsman resurrecting in him. “We’ll just see ‘bout that!” He’d start at Nettie’s last recovery center. He abandoned her long ago out of anger and betrayal. Once again forfeiting sound judgment for the greater good.</w:t>
      </w:r>
      <w:r>
        <w:br/>
      </w:r>
      <w:r>
        <w:br/>
      </w:r>
      <w:r>
        <w:br/>
        <w:t>Chapter 10</w:t>
      </w:r>
      <w:r>
        <w:br/>
      </w:r>
      <w:r>
        <w:br/>
        <w:t>“It’s not flesh and blood but the heart which makes us fathers and sons.”</w:t>
      </w:r>
      <w:r>
        <w:br/>
        <w:t>~Jonathan Schiller</w:t>
      </w:r>
      <w:r>
        <w:br/>
      </w:r>
      <w:r>
        <w:br/>
        <w:t>Levant stared at the woman in the holding cell. What he wouldn’t give to strangle bitch to death.</w:t>
      </w:r>
      <w:r>
        <w:br/>
        <w:t xml:space="preserve">The lights popped on activated by the sheriff coming into the holding area. “I think it best if you head on over to the hospital Officer Doney.” Sheriff Hughley told him. Levant raised himself off the wall taking one last look at the sleeping woman. </w:t>
      </w:r>
      <w:r>
        <w:br/>
      </w:r>
      <w:r>
        <w:tab/>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r>
      <w:r>
        <w:tab/>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r>
      <w:r>
        <w:tab/>
        <w:t>“What’s the matter with you?” he asked. “Something is wrong with my baby” Patima said firmly. “Miss, are you pregnant?” Sheriff Hughley was shocked. “Why didn’t you ask for medical attention when you were brought in?” he stomped off to the door mumbling harshly under his breath.</w:t>
      </w:r>
      <w:r>
        <w:br/>
        <w:t>“Amerson!” he yelled out into the hall. A medium height woman walked into the holding area. “Get her over to the medical center to get checked out, the damn girls with child.” He spoke. Luci Amerson looked just as shocked as the Sheriff had.</w:t>
      </w:r>
      <w:r>
        <w:br/>
        <w:t xml:space="preserve">Patima tried to get off the hardwood bench but as soon as she stood, she went back down. I felt like all the muscles in her stomach contracted into a tight ball. Deputy Amerson helped her back to her feet and “Call an ambulance Sheriff, we not going to make to the car. </w:t>
      </w:r>
      <w:r>
        <w:br/>
        <w:t>Patima could barely stand so she knew getting her out of her patrol car would be difficult. Sheriff helped her lift Patima under an arm while Amerson pushed the chair under her from behind. Patima’s moaning and crying as Luci does her best to navigate around the building.</w:t>
      </w:r>
      <w:r>
        <w:br/>
        <w:t xml:space="preserve">On the elevator the baby crowns. “I can feel a head guys’” Patima screams. Her back felt like every muscle pulled around her stomach. The burning sensation accompanied a stabbing pain as the baby pushed against the opening just as paramedics arrived. </w:t>
      </w:r>
      <w:r>
        <w:br/>
      </w:r>
      <w:r>
        <w:tab/>
        <w:t xml:space="preserve">“Sorry Hun but we got to put these on yah” she told Patima as she cuffed her hands in front her. “Please be alright” Patima prayed as they drove off from the station. It wouldn’t be worth it if she lost her baby. </w:t>
      </w:r>
      <w:r>
        <w:br/>
        <w:t xml:space="preserve">Frozen in pain Patima barely heard the EMT, “you need to push -- now!” Luci supported her back and she tried to hold her legs apart as the contractions worsened and the baby's head started to emerge. Delivering the baby in the still-moving ambulance. </w:t>
      </w:r>
      <w:r>
        <w:br/>
        <w:t>“It's a girl,” he said. After that, she was out, and she was perfect. This was all his fault, and She still hoped the bastard survived. Patima cried remorsefully over what she’d done all the way to the hospital. EMT’s roll Patima through the entrance of the emergency room.</w:t>
      </w:r>
      <w:r>
        <w:br/>
        <w:t>The Doney Family are shocked to see the bundle in their arms. Dove walks up to the gurney and demands an answer, “Is that a baby, is her baby”? “Bitch! is Damaris the baby’s daddy” answer me bitch! the older woman screamed.</w:t>
      </w:r>
      <w:r>
        <w:br/>
      </w:r>
      <w:r>
        <w:tab/>
        <w:t>The nurses grabbed her away as EMT’s rolled Patima her and the baby through the security doors into the exam area. “Get the fuck off me” Dove shoves the man holding her away. “Wouldn't you like to know” Patima sneers before the doors close completely.</w:t>
      </w:r>
      <w:r>
        <w:br/>
      </w:r>
      <w:r>
        <w:tab/>
        <w:t xml:space="preserve">“What would she have done if she lost him?” Dove worried as Levant crept into the room ashamed of himself when he saw his little brother. “Mother” he whispers and lays his hand on her shoulder. “Don’t sulk Levant” Dove scowled. </w:t>
      </w:r>
      <w:r>
        <w:br/>
        <w:t xml:space="preserve">“It’s been hours and you’ve cared nothing about being here”. He was relieved when Dr. entered the room before she got really fired up. “Hi, I’m Dr. Bannick, the lead surgeon on your son’s operation. He extended his hand to Dove and then to Levant. </w:t>
      </w:r>
      <w:r>
        <w:br/>
        <w:t>He shoved his hands into his smock pocket and rocked slightly on the heels of his feet. “Damaris suffered significant blood loss and nerves, blood vessels and muscle damage. One bullet tore through his lung and diaphragm and exited his right side.</w:t>
      </w:r>
      <w:r>
        <w:br/>
        <w:t>A second bullet burrowed in his back, and a third sliced into her liver. His condition is stable, but his recovery will be arduous. We’re doing our best to save his liver from failure. We’ll have him on dialysis and life support until the lung tissue heals and he can breathe on his own.</w:t>
      </w:r>
      <w:r>
        <w:br/>
        <w:t xml:space="preserve">We do want to wait until he wakes but considering the damage to his spine, we don’t believe he will have partial if not full paralysis. Dove was devastated by what she’d heard. It wasn’t fair for something like this to happen to her boy. </w:t>
      </w:r>
      <w:r>
        <w:br/>
        <w:t xml:space="preserve">What the fuck was happening to her family. Levant rubbed his mother’s back to try and console her. She shrugged his affections off rolling her shoulder away from him. Levant hung his head sadly at her rejection of him. </w:t>
      </w:r>
      <w:r>
        <w:br/>
        <w:t>What had he ever done to make his own mother cold and distant? He was told to call her Mum, not mommy, not mother. The most affection he’d received been pats on the back or shoulders. Never hugs, never kisses, never the loving words as she’d given Damaris.</w:t>
      </w:r>
      <w:r>
        <w:br/>
      </w:r>
      <w:r>
        <w:br/>
        <w:t xml:space="preserve">Odale arrives at City Hall the next morning and he’s confronted by Adenyini, who’s waiting with a small group in the square. “Our esteemed Mayor is an instigator and a troublemaker.” Adenyini yelled “You’re a thief and you’re nothing” Odale replied. </w:t>
      </w:r>
      <w:r>
        <w:br/>
      </w:r>
      <w:r>
        <w:tab/>
        <w:t xml:space="preserve">“And this investigation needs to continue and be completed by someone with no perceived conflict,” he said. “Therefore, I am calling for the immediate replacement of Sheriff Hughley to lead this investigation Warden Adenyini” Odale said. </w:t>
      </w:r>
      <w:r>
        <w:br/>
      </w:r>
      <w:r>
        <w:tab/>
        <w:t xml:space="preserve">“My belief is that the Department is in good hands and there is no truth to the lies you’re telling the good residents of Freewood” Adenyini said. “This is ridiculous. You can’t even do what you were elected to do, and now you want to place the blame of your own failures upon our trusted and beloved Sheriff Hughley” Adenyini jeered. </w:t>
      </w:r>
      <w:r>
        <w:br/>
      </w:r>
      <w:r>
        <w:tab/>
        <w:t xml:space="preserve">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 </w:t>
      </w:r>
      <w:r>
        <w:br/>
      </w:r>
      <w:r>
        <w:tab/>
        <w:t xml:space="preserve">“I’m sure there are those who want to see a more judicious warden in charge instead of old tyrant.” “I'm thinking it's a big fucking joke,” Adenyini sneered angrily. “Just your way of keeping off the council through slander and trickery!” Adenyini insisted. </w:t>
      </w:r>
      <w:r>
        <w:br/>
      </w:r>
      <w:r>
        <w:tab/>
        <w:t xml:space="preserve">The entire problem here was Adenyini's ego. He wanted to be better than Odale so badly that right fist whistled through the air. They both jabbed sliding their feet, circling each other. What started as a meeting to decide on a new Sheriff, turned into a violent fight. When tempers unraveled the punches began flying. The difference between them was evident. </w:t>
      </w:r>
      <w:r>
        <w:br/>
      </w:r>
      <w:r>
        <w:tab/>
        <w:t xml:space="preserve">Adenyini landed a soft right hook with a weak follow-up jab left that caught Odale in his rock-hard stomach. Spectators crammed around “C'mon, Warden! “Someone shouted. Odale ducked right another weak punch and shoulder rolled a thunderous hook to the head. </w:t>
      </w:r>
      <w:r>
        <w:br/>
      </w:r>
      <w:r>
        <w:tab/>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r>
      <w:r>
        <w:tab/>
        <w:t xml:space="preserve">Adenyini flashed a blinding temper and simmering rage lay beneath the surface. “This isn’t over” He threatened as he limped off, bloody, sullen, and silent. “No one wants to fucking hear you anymore Warden!” Odale yelled angrily after him. “That motherfucker hit like he was throwing cotton.” </w:t>
      </w:r>
      <w:r>
        <w:br/>
      </w:r>
      <w:r>
        <w:tab/>
        <w:t xml:space="preserve">Odale told Willie who still had a firm hold on him. “He was OK, He wasn't a great fighter maybe he’s really just a scrapper.” Willie said and the others laughed. “There is no excuse for this. It’s an embarrassment to the city” Odale admonished them all. </w:t>
      </w:r>
      <w:r>
        <w:br/>
      </w:r>
      <w:r>
        <w:tab/>
        <w:t xml:space="preserve">“The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t>
      </w:r>
      <w:r>
        <w:br/>
      </w:r>
      <w:r>
        <w:tab/>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r>
        <w:br/>
      </w:r>
      <w:r>
        <w:br/>
      </w:r>
      <w:r>
        <w:tab/>
        <w:t xml:space="preserve">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r>
      <w:r>
        <w:tab/>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r>
      <w:r>
        <w:tab/>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r>
      <w:r>
        <w:br/>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the worst place for an afternoon tryst.</w:t>
      </w:r>
      <w:r>
        <w:br/>
      </w:r>
      <w:r>
        <w:tab/>
        <w:t>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br/>
      </w:r>
      <w:r>
        <w:tab/>
        <w:t>She stiffened when She saw something move across the yard. She dismissed the quick moving shape as just a shadow of a tree. The Hard thrust of his cock being forced into her erased all thought of anything else. They stayed that way well into the night.</w:t>
      </w:r>
      <w:r>
        <w:br/>
      </w:r>
      <w:r>
        <w:tab/>
        <w:t>But for a period in the 1990s, no one seemed more wealthy, powerful, and politically connected than the flamboyant Odale. But the seeds were also set for the fall of his self-made empire, He was cash-strapped, and at the end of his life.</w:t>
      </w:r>
      <w:r>
        <w:br/>
      </w:r>
      <w:r>
        <w:tab/>
        <w:t>Odale Gannibal sat in his study working late at a huge red oak desk. The heavy antique was a bold reminder of his family’s rise in the castle over generations. It was made in Benin by his forefather. He looked at budget proposals for the reconstruction project again.</w:t>
      </w:r>
      <w:r>
        <w:br/>
      </w:r>
      <w:r>
        <w:tab/>
        <w:t xml:space="preserve">With the elections arriving he had to decide how to appropriate the right funds to which faction to secure his incumbency. But for a period in the 1990s, no one seemed more wealthy, powerful, and politically connected than the flamboyant Odale. </w:t>
      </w:r>
      <w:r>
        <w:br/>
        <w:t xml:space="preserve">But the seeds were also set for the fall of his self-made empire, He was cash-strapped, and at the end of his life. His thumb and index finger squeezed rubbing together the folds of loose skin across his brow. His head raged like the storm brewing outside. </w:t>
      </w:r>
      <w:r>
        <w:br/>
        <w:t xml:space="preserve">A boom of thunder rattled the windowpanes as thick waves of electricity severed night from day. The quick illumination gave way to the shadow lurking in the corner of the room. Startled, he shot to his feet but could not take defensive measures in time to avoid a blast of electricity that burned through his body like fire. </w:t>
      </w:r>
      <w:r>
        <w:br/>
        <w:t>Glass shattered and flew like razor sharp snowflakes with him out the window. He slid a distance away from the house across the slick mud and grass. He watched as the blurred vision crawled out of the window and walked toward him. The red bolts struck the ground repeatedly arcing across the air, travelling through the water layer, and electrocuting Odale.</w:t>
      </w:r>
      <w:r>
        <w:br/>
      </w:r>
      <w:r>
        <w:tab/>
        <w:t xml:space="preserve">He seized and flopped about in extreme pain as powerful 300 volts of energy heated the air to 50,000 degrees, and the hot bolts kept striking his body bolt. His clothing caught fire as deep entry and exit wounds where the energy struck them and then exited his body. </w:t>
      </w:r>
      <w:r>
        <w:br/>
      </w:r>
      <w:r>
        <w:br/>
      </w:r>
      <w:r>
        <w:br/>
      </w:r>
      <w:r>
        <w:br/>
      </w:r>
      <w:r>
        <w:br/>
      </w:r>
      <w:r>
        <w:br/>
        <w:t>Chapter 11</w:t>
      </w:r>
      <w:r>
        <w:br/>
      </w:r>
      <w:r>
        <w:br/>
        <w:t>Dove sat at the table in the large country kitchen sipping her morning coffee. It was the first time she’d not made it into the diner in years. Her mind wasn’t right cause emotions kept getting the best of her. It'll keep, now how the hell didn't any of ya’ll know them two was hooking up?"</w:t>
      </w:r>
      <w:r>
        <w:br/>
        <w:t xml:space="preserve">“Is it the time to discuss it, with things the way they are, ain’t no changing it.” “She’s from a different generation that’s just unafraid of speaking their minds.” "You damn right!” Hydeia, hesitant to walk into the kitchen, stood against the wall listening to her mama yell at her siblings. </w:t>
      </w:r>
      <w:r>
        <w:br/>
        <w:t>“It’s pouring water into a broken glass Mama. The boy only listens to you alone.” Levant blamed. Dove jumped up knocking her chair over and slammed her fist on the table. "Shut it!" Dove demanded.</w:t>
      </w:r>
      <w:r>
        <w:br/>
        <w:t xml:space="preserve">“You didn’t even know he left the county Levant. </w:t>
      </w:r>
      <w:r>
        <w:br/>
        <w:t>Ain’t your job to know who’s coming and going fool?” Dove challenged. “Now that’s a grown man Mama!” Levant yelled. “Raise it again goddamnit!” Dove yelled back. "Look at you! Useless all!" Dove yelled. Levant’s jealousy only rivaled his anger in the one-sided competition between the brothers.</w:t>
      </w:r>
      <w:r>
        <w:br/>
        <w:t xml:space="preserve">Dove’s first heir was now Dara, and Levant was mad at his own wife's infertility. “Mama damn what’s done is done and ain’t nobody to blame but Damaris!” Charles flustered. </w:t>
      </w:r>
      <w:r>
        <w:br/>
        <w:t>“I know he tells you everything Chuck you damn well knew enough to stop him from doing it!” Dove countered. Which was true. He did know Damaris was sneaking off out of town. But he’d been doing it for years now Charles figured he was bound to get caught.</w:t>
      </w:r>
      <w:r>
        <w:br/>
        <w:t xml:space="preserve"> “And with that bitch!” Dove snarled dropping into her seat. “Fucking outsider trash!” She screamed. Dove held her head in her palms resting elbows on table. Her thinking position as she called it.</w:t>
      </w:r>
      <w:r>
        <w:br/>
        <w:t xml:space="preserve">When she was trying to find a way through a problem. </w:t>
      </w:r>
      <w:r>
        <w:br/>
        <w:t>“That baby’s another story than the mama” Dove decided. “It’ll be brought here with us!” she started raising her head. Her I mean it face firmly planted. “Blood don’t leave blood behind yah hear?” Dove told her boys.</w:t>
      </w:r>
      <w:r>
        <w:br/>
        <w:t>“Hydeia, get in here and start breakfast now” Dove said over her shoulder. Hydeia’s heart jumped when mama called her name. She walked slowly into the kitchen and did what she told. “What did she have?” Hydeia asked, setting meat and eggs on the counter. “Girl” Dove said.</w:t>
      </w:r>
      <w:r>
        <w:br/>
      </w:r>
      <w:r>
        <w:br/>
        <w:t>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w:t>
      </w:r>
      <w:r>
        <w:br/>
        <w:t>The uneven landscape draped in moonlight and shadows conquered the unease dwelling within. Home was a warm and loving name if it described a warm and loving place. Temple Hill used to be home. But the cold loneliness of the empty abode could not be described by that name anymore.</w:t>
      </w:r>
      <w:r>
        <w:br/>
        <w:t xml:space="preserve"> The main house and cottage sat on 70 acres of fertile land. The first 20 acres were purchased on a land contract. Between his great, great grandfather and Freeman Mourning. The original founder of Freewood. </w:t>
      </w:r>
      <w:r>
        <w:br/>
        <w:t>The cottage was built there three hundred and sixty years ago by Osiah Temple. A brilliant architect and freed slave. although his former Én Šinísañ stole credit for his designs. “Are you ok sir?” Mr. Tyrell asked him.</w:t>
      </w:r>
      <w:r>
        <w:br/>
        <w:t>“I’m fine Varick,” Tiran replied and gathered his jacket and briefcase. He left the jet getting a chuckle out seeing Gracy waiting for him in his toy. “So, you got the Bentley you wanted after all,” Tiran asked and Gracy smiled childishly. “Hey man I told you I would, same one Floyd had too!” Gracy bragged.</w:t>
      </w:r>
      <w:r>
        <w:br/>
        <w:t xml:space="preserve"> “It’s a Golf cart dude,” Tiran laughed. “Yeah, but it’s a customized Bentley by Pennwick with chrome tilt steering and Alpine stereo!” Gracy smugly retorted. Tiran climbed in next to him and Mr. Tyrell sat in the back. </w:t>
      </w:r>
      <w:r>
        <w:br/>
        <w:t xml:space="preserve">Gracy cruised out of the airfield jamming to blues turned up past normal decibels. “Who is that?” Tiran asked. “Young bloods don’t do that!” Gracy snorted. “The Kings man,” “Ray Charles and BB Regent baby, ‘Sinners Prayer’” Gracy bobbed his head to the crescendo. </w:t>
      </w:r>
      <w:r>
        <w:br/>
        <w:t xml:space="preserve">“Get out boss!” Gracy commanded Tiran as he pulled the golf cart in front of the cottage. Tiran laughed conceding he’d been thrown out of a vehicle he’d most likely paid for. “I’ll see you two in the morning,” he told them. He never stayed in the main house these days. </w:t>
      </w:r>
      <w:r>
        <w:br/>
        <w:t xml:space="preserve">The caretakers had the run of the place as long as the maintenance and cleaning were impeccable. Tiran dropped his things inside the foyer and headed to his room. Undressing as he went, he threw his shirt on the bed and headed for the shower. </w:t>
      </w:r>
      <w:r>
        <w:br/>
        <w:t xml:space="preserve">He decided to take a few days before letting the council know of his arrival. He stared at his refection in the steamy mirror. The gray hairs were creeping their way into his hairline earlier than expected. Hopefully, it meant he’d be wiser sooner than later too. </w:t>
      </w:r>
      <w:r>
        <w:br/>
        <w:t>After letting the hot water pelt his body from five different shower heads, he climbed into the king bed restless still. Dawn arrived just as slumber took him.</w:t>
      </w:r>
      <w:r>
        <w:br/>
      </w:r>
      <w:r>
        <w:br/>
        <w:t xml:space="preserve">Tiran sat on the back deck at the cottage. The date might have meant nothing to the rest of the world. But it held a solemn place in his heart. This was the anniversary of his family’s’death which he grieved for every year at this time. </w:t>
      </w:r>
      <w:r>
        <w:br/>
        <w:t xml:space="preserve">Void of the bold and deep red leaves. The Japanese Maple tree was that stood in the center of the memorial he erected to honor his family. The five stone statues sat beneath the tree depicting a peaceful time he remembered from long ago. It was in these times when he’d reminisced that he felt the loneliest. </w:t>
      </w:r>
      <w:r>
        <w:br/>
        <w:t>He was Regent of the Escrava Coventry which thrived in secret darkness. He had companions both ZILITTU KIGI and human who were loyal friends. But no one in his life loved like family or cherished with heart and soul.</w:t>
      </w:r>
      <w:r>
        <w:br/>
        <w:t>Keeping with ZILITTU KIGI tradition now he was required to take a wife. The Temple family had to be re-established at some point. And he had put it off long enough. He just didn’t like any of the queen regents he was betrothed to.</w:t>
      </w:r>
      <w:r>
        <w:br/>
        <w:t>He’d never taken them sexually and had no urges in that category for any woman. He sometimes wondered if his manhood would work at all. When the time came to offer up the family jewels, he wasn’t sure he could. “Mr. Temple”, his assistant Tyrell called from the back-patio doors.</w:t>
      </w:r>
      <w:r>
        <w:br/>
        <w:t>“Yes Varick”, he replied rising from the deck chair leaving his emotional state for reality. “There’s a call for you Sir on the private phone”, Tyrell informed him and stepped aside as he entered the house. “I’ll take it in my room, can you bring the car around please I might be stepping out”, he asked his longtime companion.</w:t>
      </w:r>
      <w:r>
        <w:br/>
        <w:t xml:space="preserve"> He ascended the stairs to his room. He picked up the receiver to the satellite phone on the desk in his room and greeted the caller “Hello.” “The usual spot at dawn”, the husky voice on the other end spoke and disconnected the call. </w:t>
      </w:r>
      <w:r>
        <w:br/>
        <w:t xml:space="preserve">Tiran hung the phone up and walked into the bathroom. Turning on the walk-in shower he undressed and stood under the cold spray until the water turned hot. The evening ahead looked full of surprises he thought as he prepared himself to go to his usual spot when in the city. </w:t>
      </w:r>
      <w:r>
        <w:br/>
        <w:t xml:space="preserve">Tops and Bottoms or TBs as members nicknamed it. Was a private club that catered exclusively to the BDSM lifestyle. He approached the man sitting alone on a retaining wall at the bottom of a grassy knoll. “Gottingham” Tiran greeted the burly man “Sir, you look well enough.” </w:t>
      </w:r>
      <w:r>
        <w:br/>
        <w:t>The man said as he rose and fell in step beside his Én Šinísañ.“That old slave driver does a respectable job keeping up with your health I see.” Gottingham snickered at the reference to Gracy’s past life. “So, what has you chancing coming out?” Tiran asked, getting down to business.</w:t>
      </w:r>
      <w:r>
        <w:br/>
        <w:t>For Gottingham to break cover for face to face, something serious was going on.</w:t>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w:t>
      </w:r>
      <w:r>
        <w:br/>
        <w:t xml:space="preserve">“Contact Jacobs immediately, we’ll need all of our surveillance teams to locate him!” Tiran commanded through clinched teeth. Gottingham’s beefy hand gently landed on his shoulder in a sign of support. “I’ve already contacted Jacobs and he’s preparing two teams of hybrids as we speak.” </w:t>
      </w:r>
      <w:r>
        <w:br/>
        <w:t>“We may very well have a war on our hands, the first thing we need to know is how many we’ll have to face and if they are turned into (?)” Tiran replied. “I’ll keep you inform of the progress Én Šinísañ.” Gottingham told him as he walked away.</w:t>
      </w:r>
      <w:r>
        <w:br/>
      </w:r>
      <w:r>
        <w:br/>
      </w:r>
      <w:r>
        <w:br/>
      </w:r>
      <w:r>
        <w:br/>
      </w:r>
      <w:r>
        <w:br/>
      </w:r>
      <w:r>
        <w:br/>
      </w:r>
      <w:r>
        <w:br/>
      </w:r>
      <w:r>
        <w:br/>
      </w:r>
      <w:r>
        <w:br/>
      </w:r>
      <w:r>
        <w:tab/>
      </w:r>
      <w:r>
        <w:br/>
      </w:r>
      <w:r>
        <w:br/>
      </w:r>
      <w:r>
        <w:br/>
      </w:r>
      <w:r>
        <w:br/>
      </w:r>
      <w:r>
        <w:br/>
      </w:r>
      <w:r>
        <w:br/>
      </w:r>
      <w:r>
        <w:br/>
      </w:r>
      <w:r>
        <w:br/>
      </w:r>
      <w:r>
        <w:br/>
      </w:r>
      <w:r>
        <w:br/>
        <w:t>Chapter 12</w:t>
      </w:r>
      <w:r>
        <w:br/>
      </w:r>
      <w:r>
        <w:br/>
        <w:t>Tessler w/Patima</w:t>
      </w:r>
      <w:r>
        <w:br/>
      </w:r>
      <w:r>
        <w:br/>
      </w:r>
      <w:r>
        <w:br/>
        <w:t>The driver dumped her only bag into the trunk as she settled into the cab. Caraline could feel Dr. Adair staring down at her from the lobby windows. She looked back solemnly at first then her face slid into a devious smirk as the breeze gushing through the window blew across her face. She had never enjoyed the fresh air more than she did at that moment.</w:t>
      </w:r>
      <w:r>
        <w:br/>
        <w:t>The cab pulled over near the curb to let the emergency vehicles and police pass. They swarmed the parking lot of diner. She looked out the window as they slowly crept past the scene. Everything in Freewood had changed. This new tapestry was confounding to her senses.</w:t>
      </w:r>
      <w:r>
        <w:br/>
        <w:t>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was in fashion.</w:t>
      </w:r>
      <w:r>
        <w:br/>
        <w:t>Maybe she could go shopping for a few things later in the week. She wanted her first impression with her new residents to be memorable. She finished in less than fifteen minutes with her move in since she owned only the things, she carried in with her.</w:t>
      </w:r>
      <w:r>
        <w:br/>
        <w:t>The apartment was completely furnished, and someone had already done the food and supply shopping, she realized as she inspected the kitchen. She looked out the small bay window onto Watson Road. It was a quaint little street full of upscale mom &amp; pop type retail shops. The goods being sold varied from fancy tailored to eccentric homemade items.</w:t>
      </w:r>
      <w:r>
        <w:br/>
        <w:t>The people wandering about were just as assorted as the lives they lived. You never really knew who anyone was in a city like this. The demons hiding in their dark places that infest souls. She sat there watching the demons most of the afternoon, by early evening the streetlights dim glow heralded nights approaching darkness.</w:t>
      </w:r>
      <w:r>
        <w:br/>
        <w:t>She closed the curtains and checked the locks throughout the house. As she gathered her bath things together, she wondered about him. The temperature hovered around the freezing mark on the night of Last masquerade ball.</w:t>
      </w:r>
      <w:r>
        <w:br/>
        <w:t>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w:t>
      </w:r>
      <w:r>
        <w:br/>
        <w:t>Hospital x-rays didn’t find anything amiss, but Evelyn began to “have spells”, black out, shake uncontrollably and emerge in a daze. Years later she was diagnosed with epilepsy. At the time nobody, least of all Evelyn, understood what was happening to her. But her condition also changed other things inside of her.</w:t>
      </w:r>
      <w:r>
        <w:br/>
        <w:t>It was the emergence of her witch powers which she hid well. She used them only when necessary because they were out of control. When her father discovered the child was half-breed, he wanted to kill him and send his daughter away.</w:t>
      </w:r>
      <w:r>
        <w:br/>
        <w:t>She ran away instead. realized she had made a sacrifice to keep her child alive. By the late-Seventies, word about all of this was getting out and the authorities in many countries were cracking down on the cults.</w:t>
      </w:r>
      <w:r>
        <w:br/>
      </w:r>
      <w:r>
        <w:br/>
      </w:r>
      <w:r>
        <w:br/>
      </w:r>
      <w:r>
        <w:br/>
        <w:t>Chapter 13</w:t>
      </w:r>
      <w:r>
        <w:br/>
      </w:r>
      <w:r>
        <w:br/>
      </w:r>
      <w:r>
        <w:br/>
        <w:t>Sitra w/Asakku</w:t>
      </w:r>
      <w:r>
        <w:br/>
      </w:r>
      <w:r>
        <w:br/>
        <w:t>Walking through the Art Museum enjoying the easy atmosphere and eclectic works, Sitra was tight with anticipation. She hated meeting with but the power they gave her was indescribable. Her covens’powers had waned since the covenant was made between the factions.</w:t>
      </w:r>
      <w:r>
        <w:br/>
      </w:r>
      <w:r>
        <w:br/>
      </w:r>
      <w:r>
        <w:br/>
        <w:t xml:space="preserve">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w:t>
      </w:r>
      <w:r>
        <w:br/>
      </w:r>
      <w:r>
        <w:tab/>
        <w:t xml:space="preserve">“Yes!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w:t>
      </w:r>
      <w:r>
        <w:br/>
      </w:r>
      <w:r>
        <w:tab/>
        <w:t>It had been weeks maybe since she had a full night’s rest. The audacity of that measly selfish mouse to steal from her. Her arrogance was destroying everything Audra had worked for. Project A.V.A was her greatest achievement.</w:t>
      </w:r>
      <w:r>
        <w:br/>
      </w:r>
      <w:r>
        <w:tab/>
        <w:t>She walked stoically in weariness to the conference room. The AHRR Reproductive DNA Methylation Therapy Study team looked anxious and just as tired as she felt. The ARIES (AHRR Reproductive Immunological Elicited Serum) V Antigen had taken numerous people an arduous twenty-six years to develop.</w:t>
      </w:r>
      <w:r>
        <w:br/>
      </w:r>
      <w:r>
        <w:tab/>
        <w:t xml:space="preserve">Magana Ellicott stood front and center already talking over the new security measures enacted within Kiricalis. The Chrysalis housed the ASE (Androgynous Symbiont Entity), a biological clone produced with a Progenitor Immortal cell with both male and female physical characteristics. Her father, loathed and imprisoned for his research, birthed ASE. </w:t>
      </w:r>
      <w:r>
        <w:br/>
      </w:r>
      <w:r>
        <w:tab/>
        <w:t xml:space="preserve">The genius saving their race who would destroy and despoil him. She wondered what the old man felt now as the sacrifices he made bore fruit. Audra had reached the finish line her father had not. Using an Usemi embryo, through in-vitro fertilization (IVF) with sperm from ASE, she was able to achieve full term pregnancy in the Proxy. </w:t>
      </w:r>
      <w:r>
        <w:br/>
      </w:r>
      <w:r>
        <w:tab/>
        <w:t xml:space="preserve">Plasma enriched with the ARIES V Antigen was used to reduce the maternal anti-D concentration. The treatment started at 14 weeks' gestation, month 4 of pregnancy. And continued until the fetus was successfully delivered at 35 weeks gestation. </w:t>
      </w:r>
      <w:r>
        <w:br/>
      </w:r>
      <w:r>
        <w:tab/>
        <w:t xml:space="preserve">Month eight they discovered the embryonic stem cells were replete with the Progenitor Variance Cell. Whereas month nine contained the anomalies, the hybrid variance cell cluster. Audra did not expect a video conference to be in progress with ELI’s research institutional review board. Comprised of the very doctors, healers, and elders who had worked with and against her father. </w:t>
      </w:r>
      <w:r>
        <w:br/>
      </w:r>
      <w:r>
        <w:tab/>
        <w:t xml:space="preserve">“Welcome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 </w:t>
      </w:r>
      <w:r>
        <w:br/>
      </w:r>
      <w:r>
        <w:tab/>
        <w:t xml:space="preserve">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w:t>
      </w:r>
      <w:r>
        <w:br/>
      </w:r>
      <w:r>
        <w:tab/>
        <w:t xml:space="preserve">“Dr.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w:t>
      </w:r>
      <w:r>
        <w:br/>
      </w:r>
      <w:r>
        <w:tab/>
        <w:t xml:space="preserve">“You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 </w:t>
      </w:r>
      <w:r>
        <w:br/>
      </w:r>
      <w:r>
        <w:tab/>
        <w:t xml:space="preserve">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of the room. </w:t>
      </w:r>
      <w:r>
        <w:br/>
      </w:r>
      <w:r>
        <w:tab/>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 Assinnu existed. Without its genetic material they had no way of reproducing more.</w:t>
      </w:r>
      <w:r>
        <w:br/>
      </w:r>
      <w:r>
        <w:tab/>
        <w:t xml:space="preserve">Unlike Audra who already had enough samples of her own in gestation. The second chrysalis was all she had left, and she would do everything to protect it. Prendis stormed into her office, she assumed the meeting was over. The revised protocols he must’ve vehemently disagreed with since cursed all the individuals involved. </w:t>
      </w:r>
      <w:r>
        <w:br/>
      </w:r>
      <w:r>
        <w:tab/>
        <w:t>“That BITCH!” he shrieked. “She replaced all of us on team A with Team B members!” Prendis yelled. “There’s no way they can get away with this!” he exclaimed. “What are we going to do about this?” Prendis questioned Audra.</w:t>
      </w:r>
      <w:r>
        <w:br/>
      </w:r>
      <w:r>
        <w:tab/>
        <w:t xml:space="preserve">“For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 </w:t>
      </w:r>
      <w:r>
        <w:br/>
      </w:r>
      <w:r>
        <w:tab/>
        <w:t xml:space="preserve">Derris Duncannon strolled towards her down the hall. “I was on my way to you” the security captain said hesitantly. “You can go speak to Dr. Ellicott who’s in charge now Mr. Duncannon” Audra informed him. “That’s’why I needed to see you.”, “I actually have to swap your ID badge for this new one” he told her holding the item out to her. </w:t>
      </w:r>
      <w:r>
        <w:br/>
      </w:r>
      <w:r>
        <w:tab/>
        <w:t>She unclipped her old one shoving it into his hand before snatching the new out the other. “I’m really sorry about this Dr. Pierce!” he shouted behind her as she walked away.</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tab/>
      </w:r>
      <w:r>
        <w:br/>
      </w:r>
      <w:r>
        <w:br/>
      </w:r>
      <w:r>
        <w:br/>
        <w:t>Chapter 14</w:t>
      </w:r>
      <w:r>
        <w:br/>
      </w:r>
      <w:r>
        <w:br/>
      </w:r>
      <w:r>
        <w:br/>
        <w:t xml:space="preserve">Dakari sat in the lobby at the Black Cedar flipping through magazines suitcases on the side of him. He arrived two days ago but still hadn’t checked into his room. A disgruntled company man transferred out of his division in the city of angels and into the middle of green acres. </w:t>
      </w:r>
      <w:r>
        <w:br/>
        <w:t>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acknowledged his presence. </w:t>
      </w:r>
      <w:r>
        <w:br/>
        <w:t>He missed the west coast with hot eighty-three degrees dry summers that cooled to a comfortable and mild winters with average highs of 68 °F and lows of forty-eight degrees. But Freewood had an invigorating climate with transitions from a bitter cold winter into spring.</w:t>
      </w:r>
      <w:r>
        <w:br/>
        <w:t xml:space="preserve">It was a cold rainy morning that turned warm and humid quickly. Leaving him to deal with thunderstorms and tornado warnings. He wasn’t comfortable wearing layers. Hopefully the weather will break and warm up soon. </w:t>
      </w:r>
      <w:r>
        <w:br/>
        <w:t>He grabbed his bags and approached the registration desk. The man greeted him with a fake smile that never turned upward, just stretched out sideways across his face. “Welcome to the Black Cedar Sir” He greeted, “We’re pleased you’ve decided to stay with us” he added.</w:t>
      </w:r>
      <w:r>
        <w:br/>
        <w:t>So, someone had noticed him Dakari realized. He read his name tag “Qwynel (Hughley), your very observant, I’ll have to remember that!” Dakari replied. “Dakari Garrard, and I have reservation” he stated. “Here you are” he announced.</w:t>
      </w:r>
      <w:r>
        <w:br/>
        <w:t>Qwynel hit a few keys and printer came to life, “You’ll be staying in one of our extended stay suites.” He placed the registration form in front of Dakari and his swipe card. “We also have a boutique inside the hotel that has good seasonal items if you need them Sir!” Qwynel suggested.</w:t>
      </w:r>
      <w:r>
        <w:br/>
        <w:t>He dinged his bell and a young man gathered Dakari’s bags. “This way Sir” he said and headed to the elevators. The swank Hotel made him feel out of place. The river was calling him back to its quarry of Largemouth bass, black crappie, rainbow trout, walleye, and bluegill.</w:t>
      </w:r>
      <w:r>
        <w:br/>
        <w:t xml:space="preserve">He’d restored his grandfather’s 1938 30' Mackenzie Cuttyhunk bass boat. A galley on port, enclosed head on starboard, and wood hull. The boat also had Vintage 1960s fighting chair. New custom-built mahogany companionway paneled doors. </w:t>
      </w:r>
      <w:r>
        <w:br/>
        <w:t>Original MacKenzie bronze bow rail, bronze rod holders. Original bronze steering wheel and original Morse controls. She was the same beauty for him as she was to his grandfather. Maybe he could convince his managers to allow him to bring it down.</w:t>
      </w:r>
      <w:r>
        <w:br/>
        <w:t>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r>
      <w:r>
        <w:br/>
      </w:r>
      <w:r>
        <w:br/>
      </w:r>
      <w:r>
        <w:br/>
      </w:r>
      <w:r>
        <w:br/>
      </w:r>
      <w:r>
        <w:br/>
        <w:t>Johnari pulled her black ‘94 Toyota Supra with a targa top into the parking space. Her Perro de Presa dog, Beni sat asleep in the back seat. She walked into the Law Office of Athain Gannibal and waited for more than two hours before he emerged from his office with his afternoon guest.</w:t>
      </w:r>
      <w:r>
        <w:br/>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started”Athain spoke gesturing her towards the office. </w:t>
      </w:r>
      <w:r>
        <w:br/>
        <w:t>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w:t>
      </w:r>
      <w:r>
        <w:br/>
        <w:t>“It would have been longer too if Patima didn’t let her anger get the best of her. 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t>“What do mean by that?” Johnari asked. “She attacked a member of the Koventri Jo, she’ll have to go before the council too!” “Let’s just worry about things happening now and not the things to come!” Johnari stated wearily. “We’ll have to figure the rest out as we go” she told him.</w:t>
      </w:r>
      <w:r>
        <w:br/>
        <w:t xml:space="preserve">“Alright, let’s get to it then!” he told her excitedly. “As luck might have it, I’ve already been assigned this case! I’m the public defender in Freewood”. Johnari wasn’t sure why he was so eager, but having ulterior motives were like stripes on a zebra. </w:t>
      </w:r>
      <w:r>
        <w:br/>
        <w:t xml:space="preserve">Athain could never get rid of them. They talked over the case for another two hours before Johnari left. Johnari believed Patima had gotten better since her release from the hospital four years ago, she had spent her entire adolescence in a maximum-security ward for the fire. </w:t>
      </w:r>
      <w:r>
        <w:br/>
        <w:t>She was glad that Athain could use it as evidence for a mental instability defense. Johnari was about to see if lighting would strike her again.</w:t>
      </w:r>
      <w:r>
        <w:br/>
      </w:r>
      <w:r>
        <w:br/>
      </w:r>
      <w:r>
        <w:br/>
      </w:r>
      <w:r>
        <w:br/>
      </w:r>
      <w:r>
        <w:br/>
      </w:r>
      <w:r>
        <w:br/>
      </w:r>
      <w:r>
        <w:br/>
      </w:r>
      <w:r>
        <w:br/>
      </w:r>
      <w:r>
        <w:br/>
      </w:r>
      <w:r>
        <w:br/>
      </w:r>
      <w:r>
        <w:br/>
      </w:r>
      <w:r>
        <w:br/>
      </w:r>
      <w:r>
        <w:br/>
      </w:r>
      <w:r>
        <w:br/>
      </w:r>
      <w:r>
        <w:br/>
        <w:t>Chapter 15</w:t>
      </w:r>
      <w:r>
        <w:br/>
        <w:t>Life asked death, “Why do people love me but hate you?” Death replied, “Because you are a beautiful lie, and I am a painful truth!”</w:t>
      </w:r>
      <w:r>
        <w:br/>
      </w:r>
      <w:r>
        <w:br/>
        <w:t>The Gannibal family gathered in Littlewater CME Church before the services began. Athain held his mother's arm as he walked her to the casket. He stood silently grieving over his father's body as his mother sobbed against his chest. her thin body trembling faintly struggling to hold itself up.</w:t>
      </w:r>
      <w:r>
        <w:br/>
        <w:t>Zenoah Gannibal was a good mother, loving wife, and community leader. She sat upright and proper in the first pew. With legs and arms crossed. Veil draped fashionably over her face. Her heart was crushed staring at him lying there.</w:t>
      </w:r>
      <w:r>
        <w:br/>
        <w:t>He risked his life not for the family or the order. But for another mistress. A crowd several rows deep took up every seat and lined the walls, but there was total silence. Dozens of people from the community, friends, and family, came to the memorial to share memories and mourn his loss.</w:t>
      </w:r>
      <w:r>
        <w:br/>
        <w:t>Bishop Zedekiah Priestly opened, “We thank you for sharing your worship and praise with us, Amen!” “Amen!” they all responded. “I will bless the Lord at all times, His praise shall continually be in my mouth!” Bishop Priestly praised.</w:t>
      </w:r>
      <w:r>
        <w:br/>
        <w:t xml:space="preserve">“Oh, magnify the Lord with me! Let us exalt His name together!” He avowed. “For his truth shall endure through all generations. Blessed is the One that trusts in Him!” Bishop Priestly encouraged them. “We worship him in Spirit and in truth Selah!” He ended. </w:t>
      </w:r>
      <w:r>
        <w:br/>
        <w:t xml:space="preserve">“If you know who God is and his keeping power, for has kept you, sustained and blessed you. Let’s praise him right now! To God be the glory for the great things he has done in your lives.” Bishop Priestly acclaimed. “The Giver of every pure &amp; perfect gift.” </w:t>
      </w:r>
      <w:r>
        <w:br/>
        <w:t>“Good is going to come out of this! I know who my God Is!” Bishop Priestly exalted.</w:t>
      </w:r>
      <w:r>
        <w:br/>
        <w:t xml:space="preserve">“His grace is glorious, His love is everlasting, and His healing is miraculous. I want you to hear me right now.” He implored them. “During this time grieving an unbearable and tragic loss of life and love.” </w:t>
      </w:r>
      <w:r>
        <w:br/>
        <w:t>“During this time of fear and aching, don’t be afraid that you are abandoned or forsaken.” “Cause I can tell you, that my triumphs in God are numerous and unimaginable.” “I’m never scared to trust in God!</w:t>
      </w:r>
      <w:r>
        <w:br/>
        <w:t xml:space="preserve">Bishop Priestly inhaled a quick breath “I want to begin today with one of my favorites, Psalm 27:1 </w:t>
      </w:r>
      <w:r>
        <w:br/>
        <w:t>“The Lord Is My Light and My Salvation, when you find it say Amen!” “The Lord is my light and my salvation whom shall, I fear?” Bishop Priestly asked. “The Lord is the stronghold of my life, of whom shall I be afraid?” he asked again.</w:t>
      </w:r>
      <w:r>
        <w:br/>
        <w:t>“When evil men advance against me to devour my flesh, when my enemies and my foes attack me, they will stumble and fall. Though an army besiege me, my heart will not fear!” Bishop Priestly shouted. “Though war breaks out against me, even then will I be confident.” He proclaimed.</w:t>
      </w:r>
      <w:r>
        <w:br/>
        <w:t>“One thing I ask of the Lord, this is what I seek.” Bishop Priestly inhaled a quick breath “That I may dwell in the house of the Lord all the days of my life, to gaze upon the beauty of the Lord and to seek him in his temple.” “For on the day of trouble he will keep me safe in his dwelling.</w:t>
      </w:r>
      <w:r>
        <w:br/>
        <w:t>“He will hide me in the shelter of his tabernacle and set me high upon a rock. Then my head will be exalted above the enemies who surround me.” “At his tabernacle will I sacrifice with shouts of joy!” Bishop Priestly shouted. “I will sing and make music to the Lord.” Bishop Priestly swore.</w:t>
      </w:r>
      <w:r>
        <w:br/>
        <w:t>“Hear my voice when I call, O Lord!” Bishop Priestly shouted. “Be merciful to me and answer me. My heart says of you, do not turn your servant away in anger; you have been my helper. Do not reject me or forsake me, O God my Savior.” Bishop Priestly shouted.</w:t>
      </w:r>
      <w:r>
        <w:br/>
        <w:t>“Though my father and mother forsake me, the Lord will receive me.” Bishop Priestly stated. “Teach me your way O Lord, lead me in a straight path because of my oppressors.” “Do not turn me over to the desire of my foes, for false witnesses rise up against me, breathing out violence.”</w:t>
      </w:r>
      <w:r>
        <w:br/>
        <w:t>“I am still confident of this: I will see the goodness of the Lord in the land of the living. Wait for the LORD; be strong and take heart and wait for the LORD. Paul said in Romans 5:12, that “through one man, sin entered the world and death through sin, and thus death spread to all men.”</w:t>
      </w:r>
      <w:r>
        <w:br/>
        <w:t>“But death doesn’t merely remind us of the universal nature of mankind’s problems. We live in a fallen, imperfect world. We are reminded of mankind’s failings, flaws, and limitations.” “There is a period of time when we are, as the Bible describes, “absent from the body” and “present with the Lord.”</w:t>
      </w:r>
      <w:r>
        <w:br/>
        <w:t xml:space="preserve"> “That when one dies, they are immediately with the Lord.” “Our savior in Christ Jesus went immediately into the presence of God.” “Let not your hearts be troubled. Believe in God!” “Believe also in me, in my father’s house are many rooms.” “If it were not so, would I have told you that I go to prepare a place for you?”</w:t>
      </w:r>
      <w:r>
        <w:br/>
        <w:t xml:space="preserve"> “And if I go and prepare a place for you, I will come again and will take you to myself, that is where I am you may be also!” Bishop Priestly shouted. “And you know the way to where I am going.” Bishop Priestly shouted.</w:t>
      </w:r>
      <w:r>
        <w:br/>
        <w:t>“And everyone who lives and believes in me shall never die.” “For if we live, we live to the Lord, and if we die, we die to the Lord.” Bishop Priestly shouted. “So then, whether we live or whether we die, we are the Lord's.” Bishop Priestly shouted.</w:t>
      </w:r>
      <w:r>
        <w:br/>
        <w:t>“The Lord is my light and my salvation, whom shall, I fear?” Bishop Priestly shouted. “The Lord is the stronghold of my life, of whom shall I be afraid?” Bishop Priestly shouted. “I ain’t never scared to trust in God!” Bishop Priestly shouted.</w:t>
      </w:r>
      <w:r>
        <w:br/>
        <w:t>“Jesus said I am the resurrection and the life.”, “Whoever believes in me, though he dies, yet shall he live, and everyone who lives and believes in me shall never die!” Bishop Priestly shouted. “Do you believe this?” Bishop Priestly asked demandingly.</w:t>
      </w:r>
      <w:r>
        <w:br/>
        <w:t xml:space="preserve">“C’mon now somebody, the resurrection, and the life.? He tells us, “I will come again and will take you to myself, that where I am you may be also. And you know the way to where I am going.” </w:t>
      </w:r>
      <w:r>
        <w:br/>
        <w:t xml:space="preserve">“Isaiah 40:31, But they that wait upon the Lord shall renew their strength; they shall mount up with wings as eagles; they shall run, and not be weary; and they shall walk, and not faint.” “But they that wait upon the Lord shall renew their strength.” </w:t>
      </w:r>
      <w:r>
        <w:br/>
        <w:t>All the loss you’re feeling right now may seem incomparable. But be of good courage! Be of quality of mind or spirit that enables a person to face difficulty. Call upon our spiritual courage when we consider our own mortality and vulnerability with the mysteries of life.</w:t>
      </w:r>
      <w:r>
        <w:br/>
        <w:t>“They shall run, and not be weary; and they shall walk, and not faint. the resurrection and the life! Brother, Son, Father, and Husband, and friend, Odale. “The righteous cry out, and the Lord hears them. he delivers them from all their troubles.”</w:t>
      </w:r>
      <w:r>
        <w:br/>
        <w:t>“The Lord is close to the brokenhearted and saves those who are crushed in spirit. “The righteous person may have many troubles, but the Lord delivers him from them all; he protects all his bones, not one of them will be broken.</w:t>
      </w:r>
      <w:r>
        <w:br/>
        <w:t>“Then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w:t>
      </w:r>
      <w:r>
        <w:br/>
        <w:t>“Who hath wrought and done it, calling the generations from the beginning? I the Lord, the first, and with the last; I am he. The isles saw it and feared; the ends of the earth were afraid, drew near, and came. They helped everyone, his neighbor; and everyone said to his brother, Be of good courage.</w:t>
      </w:r>
      <w:r>
        <w:br/>
        <w:t>“This is a discouraging time in our lives, the devil works overtime in these situations.”, “What we think he does is reveal the inner secrets of our hearts, the dark angry emotions we try to hide.” Pastor spoke. “Is there a witness?” he asked. “Amen!” remarked the congregation.</w:t>
      </w:r>
      <w:r>
        <w:br/>
        <w:t>“I’m here to tell you don’t believe the lie that the devil whispers under the guise of grief and despair!”, “Be of good courage.” He stated. “Don’t Let Go! Let God’s mercy keep you!”, “Who hears me?” He exclaimed. “Amen!” they shouted.</w:t>
      </w:r>
      <w:r>
        <w:br/>
        <w:t>“Let God’s love embrace your spirit in these troubling times and keep you whole!”, “Be of good courage!” “Let God’s strength keep you steadfast!”, “Angels keep watch over me my lord!” testified Pastor. “Be of good courage.”, “For God’s goodness and God’s grace.”</w:t>
      </w:r>
      <w:r>
        <w:br/>
        <w:t>“Be of good courage!” He shouted. “For the wonderful savior we have in Jesus Christ, be of good courage!” Pastor joyously reiterated. “For the precious gift we have in the Holy Spirit, from whom all blessing flow!”</w:t>
      </w:r>
      <w:r>
        <w:br/>
        <w:t>“Be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w:t>
      </w:r>
      <w:r>
        <w:br/>
        <w:t>“Peace, I leave with you; my peace I give you. I do not give to you as the world gives. Do not let your hearts be troubled and do not be afraid!” He encouraged me. “Deacon (?), will you now come and for the Benediction.” Deacon (?), His short round frame ambled up the steps and walked to the podium. “Merciful Father hear our prayers and comfort us.”</w:t>
      </w:r>
      <w:r>
        <w:br/>
        <w:t>“Renew our trust in your son, who you raised from the dead.” Beseeched the Deacon. “Strengthen our faith that all your people who have died in the love of Christ will share in his resurrection, who lives and reigns with you, now and forever.”</w:t>
      </w:r>
      <w:r>
        <w:br/>
        <w:t>“May we, and those who have departed, be blessed with the benefits of Jesus’death and resurrection., Amen!” “Amen!” rejoined the blessed.” “Let us look with faith to the day when Jesus will return, and we will enjoy the fullness of your promises for eternity.”</w:t>
      </w:r>
      <w:r>
        <w:br/>
        <w:t>“The grace of the Lord Jesus Christ and the love of God and the fellowship of the Holy Spirit be with you all.” Avowed the Pastor. The Choir sang…</w:t>
      </w:r>
      <w:r>
        <w:br/>
      </w:r>
      <w:r>
        <w:br/>
        <w:t>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Én Šinísañ’s holy will</w:t>
      </w:r>
      <w:r>
        <w:br/>
        <w:t>No matter what you're going through.</w:t>
      </w:r>
      <w:r>
        <w:br/>
        <w:t>Remember that God is only using You!</w:t>
      </w:r>
      <w:r>
        <w:br/>
        <w:t>For the battle is not yours, it's the Lord’s.</w:t>
      </w:r>
      <w:r>
        <w:br/>
        <w:t>It's the Lord's, yes, it's the Lord’s.</w:t>
      </w:r>
      <w:r>
        <w:br/>
      </w:r>
      <w:r>
        <w:br/>
        <w:t>While the choir sang softly, a line formed for last respects. The family walked first holding each other up. “What have you done today, Athain?” (?) asked shakily while walking to the front. (?) stand over the casket feeling empty inside. Self-blaming for being there while it happened unable to save his father. “I am lucky enough to be sitting here today!”</w:t>
      </w:r>
      <w:r>
        <w:br/>
        <w:t>Athain felt his ability to cope with his emotional distress was waning. “I’ll never forget this.” He bowed his head in quiet respect as they cried together. Later they would laugh and share stories. “To have to do this is not fair.</w:t>
      </w:r>
      <w:r>
        <w:br/>
        <w:t>Mourners read the obituary as (?) gives the eulogy. “He was just good people and didn’t deserve what happened.” “That's why, not just Freewood River is hurting over this.” “Lot of people in tears throughout our community.” He said. “We have all either cried or wanted to cry these last few days.</w:t>
      </w:r>
      <w:r>
        <w:br/>
        <w:t>“Brother Gannibal loved hard, fought hard, and cared hard with everything he gave one hundred percent. “This is a good thing,” the Bishop told the crowd. I know he’d hug everyone and say I love you.” “We’re not through it and it’s going to be a long time before we are too!”</w:t>
      </w:r>
      <w:r>
        <w:br/>
        <w:t>The outpouring of support was noticed. Athain had a range of feelings, including shock, numbness, denial, anger, guilt, and yearning. He led his family in procession behind a horse-drawn gun carriage bearing the coffin, before it was placed on a platform.</w:t>
      </w:r>
      <w:r>
        <w:br/>
        <w:t xml:space="preserve">The clan meeting guests arrived before sunset. Athain’s ascension to Vara Nasi would begin upon the hour of his birth. his hangover began the night before. Spending most of yesterday in bed, he'd slept off and on. He stared at the ceiling lying naked on sheets soaked with sweat. </w:t>
      </w:r>
      <w:r>
        <w:br/>
        <w:t xml:space="preserve">The ceremonial garment hung pressed and scented next to the dressing mirror. A representation of the monumental agony he felt becoming the house leader. Athain refused to put it on his body. His 121st birthday would become the second worst day of his life. </w:t>
      </w:r>
      <w:r>
        <w:br/>
        <w:t xml:space="preserve">His father's death being number one. He never wanted the position under these circumstances, no one else had either. Zenoah, tragically stoic throughout it all, spent her mourning period planning the Bīt rimiki. </w:t>
      </w:r>
      <w:r>
        <w:br/>
        <w:t>Married 90 years and two became one overnight. She had to feel deeply pained through every second of it. Most likely looking forward to her mourning reclusion at Widow's Peak, a limestone octagon dwelling.</w:t>
      </w:r>
      <w:r>
        <w:br/>
        <w:t>Athain could hear the gentle clack of her dress shoes coming down the hall. a naturally quiet woman who did everything softly. His mother talked, walked, and touched softly so he knew it was her gently knocking at his door. "Athain baby" Zenoah tenderly called for him.</w:t>
      </w:r>
      <w:r>
        <w:br/>
        <w:t xml:space="preserve">"Yes!" Athain respectfully answered. "Are you ready, it’s almost time for the greeting." Zenoah asked him. "I need a few more" Athain told her. "Ok baby!" her soothing voice told him she understood. Sitting at the foot of the bed he silently wept. </w:t>
      </w:r>
      <w:r>
        <w:br/>
        <w:t xml:space="preserve">Zenoah retreated humming in a resonant timbre masking her own cries. Zenoah a dream walker, knew it would be difficult for the family to perform the Bit rimiki. Their oldest grand rites tradition had to be done. She decided to go ahead of him to Black Bridge. </w:t>
      </w:r>
      <w:r>
        <w:br/>
        <w:t>Where the Blackmoor family crypt and graves rested. She gathered her things from her bedroom taking one last look around. The grand bedroom with walnut panels and cross beams permeated with lingering smell of Odale’s cologne.</w:t>
      </w:r>
      <w:r>
        <w:br/>
      </w:r>
      <w:r>
        <w:br/>
        <w:t>The Gannibal Tumulus brick vault buried deep beneath the mound on the east slope of the property was opened on the third day of mourning. The family procession walked down the sloped passage into the antechamber of the tomb.</w:t>
      </w:r>
      <w:r>
        <w:br/>
        <w:t>Filled with votive statues of various sizes, personal mementos, and the clans Emim or "the dreaded ones". Golems placed in an alcove that circled the room. They are possessed by the ancestor’s spirit when called upon by a member of the bloodline and used for purposes.</w:t>
      </w:r>
      <w:r>
        <w:br/>
        <w:t>The second room of the tomb housed sacred relics, amulets, and ancestral bloodline stored in the Narua Kimah. A serpentine based totem composed of twelve pentagonal sides carved with the faces of clan zeniths. Topped with hundreds of circular stacked Isriq. A polished turritella agate slated stone engraved with the name of an ancestor.</w:t>
      </w:r>
      <w:r>
        <w:br/>
        <w:t>The Isriqs’each imbued with a Gidim or half soul. Created at time of death, taking on the memory and personality of the dead person. Stained with their blood on the day of their first awakening and again on those that followed.</w:t>
      </w:r>
      <w:r>
        <w:br/>
        <w:t>Athain walked around the monument which stood half his size. He laid his father’s Isriq next to his grandfather’s. Realizing for the first time what it meant. After their grieving period he would become Naamba of House Blackmoor. Zenoah rubbed her son’s back sensing his thoughts as always.</w:t>
      </w:r>
      <w:r>
        <w:br/>
        <w:t>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w:t>
      </w:r>
      <w:r>
        <w:br/>
      </w:r>
      <w:r>
        <w:br/>
        <w:t>“I don't feel no ways tired.”</w:t>
      </w:r>
      <w:r>
        <w:br/>
        <w:t>“I've come too far from where I started from.”</w:t>
      </w:r>
      <w:r>
        <w:br/>
        <w:t>“Nobody told me that the road would be easy.”</w:t>
      </w:r>
      <w:r>
        <w:br/>
        <w:t>“I don't believe He brought me this far to leave me.”</w:t>
      </w:r>
      <w:r>
        <w:br/>
      </w:r>
      <w:r>
        <w:br/>
        <w:t>An emotional encouragement of steadfast harmony to tread onward with the weight of their grief. They all gathered closer to the emanating warmth from the totem. Its aura’s subtle glow encasing them like a hug from the ancestors.</w:t>
      </w:r>
      <w:r>
        <w:br/>
      </w:r>
      <w:r>
        <w:br/>
      </w:r>
      <w:r>
        <w:br/>
      </w:r>
      <w:r>
        <w:br/>
        <w:t xml:space="preserve">Johnari walked in the Thorne &amp; Thistle surprised to see Athain. Head down in his chest sitting at a table. His lethargic state immediately concerned her. “Hey, you alright?” she asks, tapping him on the shoulder. </w:t>
      </w:r>
      <w:r>
        <w:br/>
        <w:t>Athain stumbles getting up knocking the table sending glasses and bottles crashing to the floor. Theres nothing right now!” he mumbled aggressively to her. He could barely keep his head high to meet her gaze. She understood he was trying to hide that he was roiling with pain inside.</w:t>
      </w:r>
      <w:r>
        <w:br/>
        <w:t xml:space="preserve">Athain seemed to idolize his father and couldn’t handle his death. She envied him for having such a close-knit family. “Hey, you can’t tear shit up in here man.” Dayne yelled across the room from behind the bar. Getting the attention of a large man sitting in a corner booth. </w:t>
      </w:r>
      <w:r>
        <w:br/>
        <w:t xml:space="preserve">“Mind your fucking business.” Athain slurred loudly. “Watch you fucking mouth!” the big guy responded back walking closer to Athain. “Athain!” Dayne yelled. “I know you’re in a bad way sweetie but calm down.” She asked firmly. </w:t>
      </w:r>
      <w:r>
        <w:br/>
        <w:t>“What the fuck do you know Dayne?” he argued. “Hey, ok man you gotta go!” the big guy commanded him. He rushed Athain grabbing hold of him and shoving him towards the door. “it’s ok JD.” Dayne told him.</w:t>
      </w:r>
      <w:r>
        <w:br/>
        <w:t xml:space="preserve">“Muthafucker let go!” Athain demanded, trying to snatch his arm loose. Joedell’s grip didn’t budge. Joedell Walker stood firm while keeping Athain on the tips of his feet. “Look then you need to get your shit together!” Joedell explained, releasing his arm. </w:t>
      </w:r>
      <w:r>
        <w:br/>
        <w:t>“No, you need to mind your fucking business bro, ain’t got shit to do with you” Athain threatened. Drunkenly squirming in the one-handed grip of the six-five 300ilb giant. “Bear honey let him loose.” Dayne asked Joedell gently. Joedell let go and Athain fell sprawling back into his seat.</w:t>
      </w:r>
      <w:r>
        <w:br/>
        <w:t xml:space="preserve">Athain glared at the man but said nothing else. Johnari stood backout of the way as the waitress and bouncer cleaned up the mess. “What can I get you?” a male voice asked from behind her. Johnari looked back to find the one person she didn’t want to be in a room with, Darian Conti. </w:t>
      </w:r>
      <w:r>
        <w:br/>
        <w:t>“Long island iced tea.” Johnari responded. She sat at a table encouraging more space between them. “When’d you get back?” Darian asked her. “Few days ago.” Johari answered. “How you been?” he continued knowing she really had nothing to say to him. “Let’s not please?” Johnari insisted politely.</w:t>
      </w:r>
      <w:r>
        <w:br/>
        <w:t>Darian walked away leaving them both feeling awkwardly unsettled. It had been a mutual separation under the circumstances. Neither of them argued for themselves with those who were against their union. It was the deciding moment that it was time to leave Freewood Rivers.</w:t>
      </w:r>
      <w:r>
        <w:br/>
        <w:t>Now she’s back facing every dark and fucked up moments of her early life. She glanced around the bar at the other patrons. Familiar faces had changed over time, but she still recognized the false comradery disguising the blatant animosity.</w:t>
      </w:r>
      <w:r>
        <w:br/>
        <w:t>They were all content with love coming from adversity besides freely given. They’d learned from suffering through the worst together made love stronger. It was the glue holding their community together.</w:t>
      </w:r>
      <w:r>
        <w:br/>
        <w:t xml:space="preserve">It would be naive for anyone to think that conflicts were not caused by emotional entanglements. Johnari felt at her weakest trying to resolve whether to go with the flow, or against the grain. She’d seem to always choose the latter. </w:t>
      </w:r>
      <w:r>
        <w:br/>
        <w:t>After years of living in separate cities it might be good to catch up on each other.</w:t>
      </w:r>
      <w:r>
        <w:br/>
        <w:t>Some attention from the opposite sex was long overdue. How unhappy she'd felt for a long while. She remembered their first go around as a couple was the worst situation for both.</w:t>
      </w:r>
      <w:r>
        <w:br/>
        <w:t>Young love was extremely jealous and volatile when emotions feel strong.</w:t>
      </w:r>
      <w:r>
        <w:br/>
        <w:t xml:space="preserve">He was a bum plain and simple, all he did good in life was take. Take more than his share of anything and take what wasn't offered to him as well. </w:t>
      </w:r>
      <w:r>
        <w:br/>
        <w:t>But he wasn't a hand on thief. He was an emotional thief, a Romeo grifter. He'd gotten more than enough, and she wasn’t willing to give anything else. She was the taker now. She was in control of her own emotions and sexuality.</w:t>
      </w:r>
      <w:r>
        <w:br/>
        <w:t>She looked closely at him busy at work. Laughing it up with the people at the bar. Time was good him staring at his muscled physique visible with the clothing he wore. Form fitting T-shirt and jeans simple and sexy.</w:t>
      </w:r>
      <w:r>
        <w:br/>
        <w:t>He walked back to her carrying the drink with a thug momentum. A determined expression across his face she knew well. “Here you go sexy” Darian said placing the drink in front of her. She took a sip and enjoyed the strong but smooth mix. “It’s good!” Johnari complimented him.</w:t>
      </w:r>
      <w:r>
        <w:br/>
        <w:t>“Obviously, I’m a pro with at my job now!” he laughed genuinely. “So, when did you get back?” He asked her again. “Few days ago, maybe.” Johnari answered. “I thought I might never see you again girl, how long has it been?” Darian wondered.</w:t>
      </w:r>
      <w:r>
        <w:br/>
        <w:t xml:space="preserve">Johnari didn’t respond though. She drank eagerly to empty the glass sooner. “You in a hurry?” he asked, feeling a little dejected by her stand-offish demeanor. “It’s just weird being here.” Johnari admitted. “A lot has changed so it’ll take some getting used to.’Darian assured her. </w:t>
      </w:r>
      <w:r>
        <w:br/>
        <w:t xml:space="preserve">“I don’t want to get used to it!” Johnari assured him also. “Must have been really important for you to come back?” he asked. “You mean you haven’t heard?” she laughed. Knowing that nothing stays a secret here. </w:t>
      </w:r>
      <w:r>
        <w:br/>
        <w:t>“There’s been rumors of course since after what happened to little Doney.” Darian admitted. “I’ve been looking forward to seeing you since I heard you were here.” Darian confessed. “You’re probably the only one too!” Johnari giggled.</w:t>
      </w:r>
      <w:r>
        <w:br/>
        <w:t xml:space="preserve">“Don’t be like Jo.” Darian pleaded. “You got a few people who really did miss you.” He informed her honestly. “I doubt it for real!” Johnari laughed out loud. “I really did miss you, Jo.” Darian spoke softly. </w:t>
      </w:r>
      <w:r>
        <w:br/>
        <w:t>His raspy voice unearthing long buried desires in her. “People don’t miss what they didn’t want Darian!” Johnari was reprimanded. “Nothing’s ever changed for me, we both know it, Jo.” Darian told her. “I’m still in the same place, come over to catch up?” he implied.</w:t>
      </w:r>
      <w:r>
        <w:br/>
        <w:t>Johnari swayed in laughter “Some shit should get old.” “Don’t be that way now didn’t we promise to be friends?” Darian whined. “Are we still friends?” Johnari questioned. “Just come over I gotta get back to work.” Darian insisted.</w:t>
      </w:r>
      <w:r>
        <w:br/>
        <w:t>“We’ll see but I doubt it!” Johnari feigned. She really didn’t doubt it at all. She probably would stop by. She watched him a minute longer than expected. “Yeah, we’ll see.” She told herself and left. She wasn’t the same timid teen he remembered.</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16</w:t>
      </w:r>
      <w:r>
        <w:br/>
      </w:r>
      <w:r>
        <w:br/>
      </w:r>
      <w:r>
        <w:br/>
        <w:t xml:space="preserve">Alan was grabbing another beer from the cooler. Some of the guest had already arrived and were mingling on the back lawn. Ms. Patty was running the kitchen reheating the food from the diner. Mr. Wooten was cursing the Propane grill and Alan wondered what was keeping Tawny. </w:t>
      </w:r>
      <w:r>
        <w:br/>
        <w:t>Jeff Martindale and Jay Dunbar, two of the guys on his work crew approached him.</w:t>
      </w:r>
      <w:r>
        <w:br/>
        <w:t>"You really got this place looking good Al" admired Jeff, "You could probably use another coat of stain on the deck but man it looks good!"</w:t>
      </w:r>
      <w:r>
        <w:br/>
        <w:t>Alan handed Jeff another beer who was his foreman on most of the earlier jobs and all-around good guy. He had his longtime girlfriend Rhonda with him. She wasn't much to look at and overweight, but her height made some of it look natural.</w:t>
      </w:r>
      <w:r>
        <w:br/>
        <w:t xml:space="preserve">Alan guessed she had to be at least 5'11, Jeff was about 6'10 and 320 lbs. they made an impressive pair. Jay on the other hand was the average womanizer. He had a story about a different woman almost daily. </w:t>
      </w:r>
      <w:r>
        <w:br/>
        <w:t xml:space="preserve">The good-looking pretty boy type that couldn't and wouldn't let a lady walk by without pushing up on her. Jay usually had her number in a few minutes. He came to the party stag of course and was complaining about the dwindling number of women there. </w:t>
      </w:r>
      <w:r>
        <w:br/>
        <w:t xml:space="preserve">The street was packed with cars, for someone who kept to himself Alan still had a lot of friends. Tawny saw some people they grew up with, and a few fresh faces. Ms. Patty and Mr. Wooten invited almost all their friends and coworkers that explained the blues music roaring through the back yard. </w:t>
      </w:r>
      <w:r>
        <w:br/>
        <w:t>Tawny and Kenyatta made their way to the patio. She could see Alan huddled in a corner with some guys talking and laughing. She was glad to see him, and he looked very comfortable. "Hey, we got some nice-looking men up in here" Kenyatta greeted the group of men.</w:t>
      </w:r>
      <w:r>
        <w:br/>
        <w:t xml:space="preserve">"Hey baby girl, it's been a while since I heard that big mouth" Alan told Kenyatta giving her a quick hug. "What took you so long" he asked Tawny as he leaned over to hug her too. "I'm right on time man, I like this house" Tawny stood with her arm around his waist smiling. </w:t>
      </w:r>
      <w:r>
        <w:br/>
        <w:t>“Thanks, I still got a few things to touch up but I'm glad you like it" he told her, and he was. "Where's Mama at, I need to give her this food, I know if I came any later my phone would be dead from her calling." Kenyatta headed into the house and Tawny followed behind her.</w:t>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w:t>
      </w:r>
      <w:r>
        <w:br/>
        <w:t xml:space="preserve">"I'll be back" he told Jeff and Quinten and headed in the house. "Yeah,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t xml:space="preserve">He pulled the cork out and poured Tawny a glass, “Come on I'll show the rest of the house" Alan told her giving her the wine. "Damn Al, what’s up with my glass, you such a bad host I know I'm taking all my food home" Kenyatta complained and poured her own glass of wine. </w:t>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t>Alan and Tawny walked through the first level of the house; it looked much bigger on the inside, she thought, than outside. The rooms were huge with lofty ceilings and hardwood floors, she could smell the finish still from the stain and gloss on them. There was only a couch and love seat in the middle of the room with an old table.</w:t>
      </w:r>
      <w:r>
        <w:br/>
        <w:t xml:space="preserve">Alan's favorite recliner that uses to be in the basement at Ms. Patty's. She had given it to him for Christmas before his incarceration. A stained-glass floor lamp that looked antique was next to it positioned right in front of the flat screen 47-inch TV. </w:t>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t>The walk-in closet is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t xml:space="preserve">"Alright but by then I might be too old to do it" Alan teased her. "You ain't right for that Alan" Tawny rolled her eyes at him" me and Ryan might have to move in with you so don't make no plans" she told him pushing him playfully in his chest. </w:t>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t>Jay made a sad face at Alan who gave him a shove. “You know your timing is terrible" Alan told him and headed for the stairs. when Alan and Jay reached the kitchen Ms. Patty was already introducing Tawny to the rest of the guests.</w:t>
      </w:r>
      <w:r>
        <w:br/>
        <w:t>Tawny and Alan both had a fun time the rest of the evening. Tawny was sure her and Kenyatta would get along and made plans before she left to get together for a night out when she moved to Krimms Fallow. Alan just couldn’t wait to see her again.</w:t>
      </w:r>
      <w:r>
        <w:br/>
      </w:r>
      <w:r>
        <w:br/>
      </w:r>
      <w:r>
        <w:br/>
      </w:r>
      <w:r>
        <w:br/>
      </w:r>
      <w:r>
        <w:br/>
        <w:t xml:space="preserve">Dana Stone was terrified sitting in the passenger seat while Durrell Watson drove recklessly down the narrow one lane road. He’d crossed over the double lines more than a few times and now he just drove over it down the middle of the street. </w:t>
      </w:r>
      <w:r>
        <w:br/>
        <w:t xml:space="preserve">Mashonda Wells and Cedric Morrison were in the backseat laughing, smoking a joint and sharing a bottle of Grey Goose. Mashonda passed the bottle to Dana, but she didn’t want it anymore. She was car sick from Durrell’s driving who did take the bottle. </w:t>
      </w:r>
      <w:r>
        <w:br/>
        <w:t xml:space="preserve">“Hey babe, why don’t you wait until we get there to drink?” Dana asked calmly. “What, I got this D,” he laughed. “Then please slow down or I’m going throw up,” Dana whined releasing her seat belt as she rolled the window down. Durrell swerved the car again across the road losing control briefly before regaining control. </w:t>
      </w:r>
      <w:r>
        <w:br/>
        <w:t xml:space="preserve">He didn’t see the large animal darting out of the tree line before they crashed into it. The car stopped like it’d hit a brick wall, hard! Slamming the teens forward glass shattered all around them with the deafening crunch of metal. </w:t>
      </w:r>
      <w:r>
        <w:br/>
        <w:t xml:space="preserve">The wounded animal roared loudly as it climbed onto the mangled hood. Durrell screamed terrified that the beast, which was no animal he’d ever seen before rose before him. Mashonda and Cedric both cowered in the back screaming as well. </w:t>
      </w:r>
      <w:r>
        <w:br/>
        <w:t xml:space="preserve">Durrell laid on the horn hoping to scare it off. It just snarled menacingly at him baring large, spiked teeth in a jaw bigger than his head. He cried harder than he ever had staring into the yellow eyes of death. </w:t>
      </w:r>
      <w:r>
        <w:br/>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w:t>
      </w:r>
      <w:r>
        <w:br/>
        <w:t xml:space="preserve">“Oh God, oh God,” he wailed searching the road for her. At the foot of a tree he found her motionless, her body contorted unnaturally. Garrett Jacobs thought what he was seeing was just a deer in a road accident. </w:t>
      </w:r>
      <w:r>
        <w:br/>
        <w:t xml:space="preserve">But as he got closer, he knew the large animal climbing onto the car was nothing from the known animal kingdom. It was the size of a bear but had long legs, pointed ears and an elongated muzzle. Jacobs watched the giant canine bear run off his tires screeched. </w:t>
      </w:r>
      <w:r>
        <w:br/>
        <w:t xml:space="preserve">The truck slid to a stop in front of the car when he slammed the brakes. He jumped out, gun in hand. Ran to the spot where the beast entered the woods. He saw nothing and heard nothing coming from inside the trees. Only the extremely terrified people screaming for his help. </w:t>
      </w:r>
      <w:r>
        <w:br/>
        <w:t xml:space="preserve">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w:t>
      </w:r>
      <w:r>
        <w:br/>
        <w:t xml:space="preserve">He was just about to hang up when he noticed her. “Possible fatality looks like she’s been ejected from the vehicle,” he reported and hung up. Racing back to his truck he pulled it over into the grass and turned his hazards on. </w:t>
      </w:r>
      <w:r>
        <w:br/>
        <w:t xml:space="preserve">Retrieving his rifle and backpack from the trunk he quickly locked it up and went on the hunt. Jacobs was a skilled hunter combat trained in the Marines. This felt nothing like what he’d experienced with any mission. </w:t>
      </w:r>
      <w:r>
        <w:br/>
        <w:t xml:space="preserve">He sent a message reporting his situation in case things went bad. The Black Guard would at least know where to begin a search and continue what he started. He caught a chill from the night air which would probably get colder. </w:t>
      </w:r>
      <w:r>
        <w:br/>
        <w:t xml:space="preserve">His flannel-lined canvas jacket would not keep him warm if the temperatures continued to drop. He’d have to do as much as he could with the little time he had, or he’d risk freezing his ass off. </w:t>
      </w:r>
      <w:r>
        <w:br/>
      </w:r>
      <w:r>
        <w:br/>
      </w:r>
      <w:r>
        <w:br/>
      </w:r>
      <w:r>
        <w:br/>
        <w:t>Chapter 17</w:t>
      </w:r>
      <w:r>
        <w:br/>
      </w:r>
      <w:r>
        <w:br/>
        <w:t>Pastor’s background…</w:t>
      </w:r>
      <w:r>
        <w:br/>
      </w:r>
      <w:r>
        <w:br/>
      </w:r>
      <w:r>
        <w:br/>
        <w:t>Bishop Priestly squeezed himself through bodies to foot of Hattie Slade’s bed. “Good evening, Bishop, glad you could come.” Gennie said. “Good evening to all, how’s our girl doing?” He asked them. “Oh, on the mend.” Gennie replied. “Good, Good!” Bishop exclaimed.</w:t>
      </w:r>
      <w:r>
        <w:br/>
        <w:t xml:space="preserve">“Gimme a minute?” Hattie requested sleepily. The crowd cleared the room quickly and quietly. “Hey, Mae Mae!” the Bishop greeted her more personally than before. “Zebby you old fool, thank you!” Hattie whispered. “It’s time now, ok.” Hattie told him. Adah Rayfield sat next to the bed holding Hattie’s hand. </w:t>
      </w:r>
      <w:r>
        <w:br/>
        <w:t xml:space="preserve">“We’ve both agreed to break her binds and pass on the gift.” Adah told him. Bishop priestly let out a long breath. “Ok, I won’t argue about it.” He replied. “But how will you explain it all to her?” He asked. “she may never trust the family again after this, not after all this time of bad blood.” He asked. </w:t>
      </w:r>
      <w:r>
        <w:br/>
        <w:t xml:space="preserve">Adah dropped her head ashamed. Hattie closed her eyes tightly. “May be my biggest regret that one.” She told them. “We sure did wrong and made mistakes that hurt people.” Hattie said breathlessly. Adah rubbed her arm gently. “But they can’t stay the way they are now.” Hattie insisted on causing her to cough roughly. </w:t>
      </w:r>
      <w:r>
        <w:br/>
        <w:t xml:space="preserve">“There, there now Mae Mae.” Bishop Priestly soothed. “It was needed at the time.”, “we all know that.” He defended. “The trials are coming again, and we have to prepare.” Adah told him. “I’ve had visions again, and Hattie felt the culling!” she whispered. Bishop priestly could see the fear in her. “We’ve kept this secret for over four hundred years!” Bishop Priestly exclaimed. </w:t>
      </w:r>
      <w:r>
        <w:br/>
        <w:t>We won’t just be telling Johnari, But all of Trinus.!” Bishop Priestly lamented.</w:t>
      </w:r>
      <w:r>
        <w:br/>
        <w:t>“The darkness comes for us again Zebby.” Hattie dreaded. “We haven’t got a choice!” Adah worried. “I won’t be able to carry it again Zebby.” Hattie stated.</w:t>
      </w:r>
      <w:r>
        <w:br/>
        <w:t>“My body won’t let me you understand?” Hattie asked him. “Yes!” Zebby now held his head in shame. They all knew the toll it had taken on Hattie to hold such a pure essence within her for so long. Even with Adah helping her release it occasionally, it burned through Hattie’s lifeforce overtime.</w:t>
      </w:r>
      <w:r>
        <w:br/>
        <w:t>“She is the guardian Zebby!” Adah insisted. “We don’t have a choice!” she repeated. “I know!” He agreed. “Then it’s time to get our houses in order.” Bishop Priestly stated.</w:t>
      </w:r>
      <w:r>
        <w:br/>
        <w:t xml:space="preserve">“I’ll let the Elder council know.” He told them. </w:t>
      </w:r>
      <w:r>
        <w:br/>
        <w:t>Picked up his coat and left the room. Adah continued to rub Hattie’s thin arm. “You gone rub me to bone, you old worrier!” Hattie joked. Adah’s old heart ached tremendously for Hattie. “We’ve been friends, sisters, and always there for each other Mae!”</w:t>
      </w:r>
      <w:r>
        <w:br/>
        <w:t>“How am to endure you leaving me?” Adah cried. “I’ll be home, where you can come find me later is all.” Hattie soothed. “Just come find me when you get there” Hattie softly spoke drifting off to sleep. Adah cried softly rubbing that arm to the bone gently.</w:t>
      </w:r>
      <w:r>
        <w:br/>
        <w:t>“You ain’t slick! Leaving me with this mess Mae.” Adah told her. She picked up her things and left the room. The Slade’s, lingering out in the hall went back in to say their good nights. Bishop Priestly hurried to his car.</w:t>
      </w:r>
      <w:r>
        <w:br/>
        <w:t>He contemplated the right time to do it. Open the box that held ghosts and demons. He was terrified of the outcome when he did and made the call. The top lifting in his sweating hand. “The guardian has called for a conclave.” he told the receiver. Silence, he thought he heard a surprised gasp. “Message received” the voice replied and disconnected the call.</w:t>
      </w:r>
      <w:r>
        <w:br/>
      </w:r>
      <w:r>
        <w:br/>
      </w:r>
      <w:r>
        <w:br/>
        <w:t>Chapter 18</w:t>
      </w:r>
      <w:r>
        <w:br/>
        <w:t>"Tis better to have loved and lost than never to have loved at all." — Alfred Lord Tennyson</w:t>
      </w:r>
      <w:r>
        <w:br/>
      </w:r>
      <w:r>
        <w:br/>
        <w:t xml:space="preserve">Patima, still in the custody of the Sheriffs and cuffed to the rail of the bed. Patima looked at the precious little girl in her arms. She was beautiful with a head covered in soft black curls that draped over her brown face. Her small little ears had a dark trim around them that made them look like chocolate chip cookies. </w:t>
      </w:r>
      <w:r>
        <w:br/>
        <w:t xml:space="preserve">Her pouting pink lips yawned and Patima held her closer. Smelling the breast milk that lingered on her breath. She wrinkled her pudge nose was Damaris’s feature, along with the droopy dog cheeks. Patima ran her hand softly over her warm head as the baby snuggled into a ball. </w:t>
      </w:r>
      <w:r>
        <w:br/>
        <w:t>“My special girl” Patima whispered through a gentle kiss she placed on her forehead. “Mommy’s going to make everything better, I promise you!” She rocked her precious daughter back to sleep. Enjoying the new baby spell wafting from her.</w:t>
      </w:r>
      <w:r>
        <w:br/>
        <w:t>Johnari knocked at her door smiling as she watched the joy splay across Patima’s face. “Hey, you” she whispered as she entered and sat in the chair next to bed.</w:t>
      </w:r>
      <w:r>
        <w:br/>
        <w:t xml:space="preserve">“Well look at you” Patima whispered back with a huge smile. </w:t>
      </w:r>
      <w:r>
        <w:br/>
        <w:t>“I knew you’d come!”, “I knew you’d be here for her!” Patima cried quietly. “Of course, I would baby” Johnari assured her as she gently embraced them both in her arms. “What’s her name?” Johnari asked looking down at the prettiest baby she’d ever seen. “</w:t>
      </w:r>
      <w:r>
        <w:br/>
        <w:t>“Dara” Patima said lovingly as she passed the baby into Johnari’s arms. Dara wiggled around a bit and Johnari, scared of holding her held her tighter. “She’s so beautiful and little” Johnari cooed. “I know right, I can’t stop staring at her!” Patima squealed.</w:t>
      </w:r>
      <w:r>
        <w:br/>
        <w:t xml:space="preserve">“Listen Jo, I know I fucked up a lot of things and she’s the only thing I’ve ever done right!” she admitted. “You have to take her!” Patima begged, eyes terrified. “Please don’t let her go into the system Jo, please!”, “You know what’s waiting for her!” </w:t>
      </w:r>
      <w:r>
        <w:br/>
        <w:t>Patima insisted. Johnari did know, after what they’d both experienced there was no way she’d let Dara live that life. “I’ve hired you a lawyer Patima. Athain Gannibal will make sure that I get guardianship while we work on your case sweetie” Johnari tried to assure her.</w:t>
      </w:r>
      <w:r>
        <w:br/>
        <w:t xml:space="preserve">She didn’t know if she could protect the baby or Patima. A nurse entered the room followed by a deputy. “I have to take the baby now Ma’am, I’m so sorry” she said regretfully. Johnari handed Dara back to her mother. </w:t>
      </w:r>
      <w:r>
        <w:br/>
        <w:t>Patima held her close to her a moment before placing a final kiss on her cheek.</w:t>
      </w:r>
      <w:r>
        <w:br/>
        <w:t>“I will get you back!” she promised her daughter as tears rolled down her face. The nurse took the child out of the room and the deputy moved closer.</w:t>
      </w:r>
      <w:r>
        <w:br/>
        <w:t>“You’ll have to leave too Miss” he told Johnari as he placed handcuffs on Patima and tethered the other end to the bed rail. “I’ll talk to you soon” Johnari kissed Patima’s forehead and left the hospital. “What am I’m doing?” she questioned herself.</w:t>
      </w:r>
      <w:r>
        <w:br/>
      </w:r>
      <w:r>
        <w:br/>
      </w:r>
      <w:r>
        <w:br/>
      </w:r>
      <w:r>
        <w:br/>
      </w:r>
      <w:r>
        <w:br/>
        <w:t>Phryne entered the Riverside Suites Apartments alone and her men stayed in the lobby. She rode the elevator to the penthouse suite. Her heels clicked loudly across the marble floors that stretched throughout the suite. She left the lights out because the moonlight shining in from the walls of windows was always beautiful.</w:t>
      </w:r>
      <w:r>
        <w:br/>
        <w:t>Phryne made herself a drink at the bar of dark Barbados Rum. She removed her heels and strolled barefoot into the immaculate bath. Stripping out of the evening gown she’d worn to the(?). She really hated going to functions. But in order to secure the needed information on the who’s who, she had to attend.</w:t>
      </w:r>
      <w:r>
        <w:br/>
        <w:t>Her father’s logistics company was bankrupt, and the fool was going to actually let it go.</w:t>
      </w:r>
      <w:r>
        <w:br/>
        <w:t xml:space="preserve">Phryne couldn’t let that happen. If she did her illegal exporting business went with it. Lascelles would never trust her again or let her stay apart of his organization. </w:t>
      </w:r>
      <w:r>
        <w:br/>
        <w:t>She started the water in the tub intent on soaking in a very hot and foamy bath. She poured the rose oil and milk in and watched as it foamed on the rippling water. She removed her under clothes in front of the body length mirror fascinated by her youthful appearance.</w:t>
      </w:r>
      <w:r>
        <w:br/>
        <w:t>Phryne was close to fifty and looked every bit of 30. Lascelles had given her the gift of youth in exchange for the same. Beautiful young girls she would lure in for him.</w:t>
      </w:r>
      <w:r>
        <w:br/>
        <w:t>They were then sold to powerful and extremely wealthy monsters that only God could touch. She had to make a contingency plan in case the deal with Port Authority commander went south.</w:t>
      </w:r>
      <w:r>
        <w:br/>
        <w:t xml:space="preserve">She had overheard a conversation at the party. The businessmen were certain that this new town development could be a great investment opportunity. Phryne just needed somewhere to go that was off the grid. </w:t>
      </w:r>
      <w:r>
        <w:br/>
        <w:t>She could get rid of her father and collect the insurance money without any trouble. She slid into the hot water and closed her eyes. Soaking herself in the bitter truth, she was coldhearted yes. But she had a couple of lifetimes to get over it.</w:t>
      </w:r>
      <w:r>
        <w:br/>
        <w:t xml:space="preserve"> If she could pull off getting away from Lascelles. Phryne relaxed even more convinced it could be done. By way of using Indiana’s three ports. Via the Great Lakes and the Ohio-Mississippi rivers. (COMPANY NAME) could handle multimodal shipments each year. Including heavy-lift cargo, grain, limestone, and fertilizer. A clean and lucrative break from the Lords.</w:t>
      </w:r>
      <w:r>
        <w:br/>
        <w:t>“Damn”, she said in anger as she hit the end of her cell phone. Lascelles never answered that damn phone, and his voicemail was always full. Phryne quickly decided that he was not worth the business relationship in the long run.</w:t>
      </w:r>
      <w:r>
        <w:br/>
        <w:t>Her disposer had a lot of explaining to do about the bodies recovered in the fallows.</w:t>
      </w:r>
      <w:r>
        <w:br/>
        <w:t>Phryne had paid him good money not to leave anything behind. She should have realized Lascelles mangy looking ass would fuck the jobs up.</w:t>
      </w:r>
      <w:r>
        <w:br/>
        <w:t>He was a lothly man who looked and smelled like old gutter trash in rags. Phryne had quit meeting with him in person for that reason alone. She'd have to get a tracker on him right away to fix this. Lascelles was late, again. He was terrible at keeping dates and times, even his word.</w:t>
      </w:r>
      <w:r>
        <w:br/>
        <w:t xml:space="preserve">For all his “It’s for a greater good” talk left her suspicious of the end game. She considered these points and was tempted to get back on the highway. And drive out of town for good. “It’s just not worth it” she thought fretfully gripping the steering wheel. </w:t>
      </w:r>
      <w:r>
        <w:br/>
      </w:r>
      <w:r>
        <w:br/>
      </w:r>
      <w:r>
        <w:br/>
        <w:t xml:space="preserve">Little Phyrne had done as she'd been told when the Men ran into the house yelling. Headlights were coming up the road. The women gathered the small children and rushed down into the trap door of the cellar. </w:t>
      </w:r>
      <w:r>
        <w:br/>
        <w:t>The door above slammed shut as tires slid to stop across the gravel drive outside. The rug thrown over them put them in complete darkness. Little Phyrne shivered and tried not to sneeze from the dust gathering in her nose and mouth. But she hadn’t been able to hold it.</w:t>
      </w:r>
      <w:r>
        <w:br/>
        <w:t xml:space="preserve">Little Phyrne had grown used to the stench of corpses a long time ago. Her bottom itched and burned like crazy from the soil sticking to her skin. Hours spent hiding with the pile of bodies. Little Phyrne had seen the men carry her mother and sister to the cart. </w:t>
      </w:r>
      <w:r>
        <w:br/>
        <w:t xml:space="preserve">And became scared that they would leave her behind alone. </w:t>
      </w:r>
      <w:r>
        <w:br/>
        <w:t>So, she snuck onto the back of the cart and laid down in between them. Her small leathery hand moved slowly over the matted mane of her sister. Whose heavy head now rested over her shoulder. Half of her body had rolled over top Eliza while the cart ambled down the bumpy dirt roads.</w:t>
      </w:r>
      <w:r>
        <w:br/>
        <w:t>Little Phyrne knew the trail well lying on her back staring into the night sky. They were headed to the creek. She knew every tree top the beautiful moonlight was shining down through. Little Phyrne had ridden this way many times with her missing father to fetch water.</w:t>
      </w:r>
      <w:r>
        <w:br/>
        <w:t>She would sit with the water barrels splashing down on her during hot nights like this in midsummer and try to count the stars. she couldn’t smell the water from the stream anymore.</w:t>
      </w:r>
      <w:r>
        <w:br/>
        <w:t>The stagnant water full of algae she could smell which meant they were near the wetlands. The gator-infested fields the children had always been warned to stay out of. Little Phyrne continued to rub the bloated head. She closed her eyes when the bright light moved over them.</w:t>
      </w:r>
      <w:r>
        <w:br/>
        <w:t>The men were pulling the bodies off the cart and throwing them into the marsh. Little Phyrne peeked through her crusted eyelids. They slid Mwaka's body off her. The gulp of air she took as the weight was removed gave her frail body away.</w:t>
      </w:r>
      <w:r>
        <w:br/>
        <w:t xml:space="preserve">“Hey, dis ones breathing sir” the man called out. “Throw it out anyway, it won’t be for long “his master ordered. His rough hands grabbed her round the ankles and yanked her down. Little Phyrne hit the water’s shallow end along the banks. </w:t>
      </w:r>
      <w:r>
        <w:br/>
        <w:t>The man paid her no more attention as went about the rest of his work.</w:t>
      </w:r>
      <w:r>
        <w:br/>
        <w:t>Little Phyrne watched silently as each body splashed into the dark water. The putrid stench of decomposing bodies began to overwhelm her. Throwing up all over herself her dry heaving became uncontrollable sobbing.</w:t>
      </w:r>
      <w:r>
        <w:br/>
        <w:t xml:space="preserve">The familiar growl of mongrel creeping up behind her. The end of it all was happening. Little Phyrne was to be dinner for master’s beasts. more growling hungry mongrels crept into the water. The first set of jaws tore the meat out of her calf muscle. </w:t>
      </w:r>
      <w:r>
        <w:br/>
        <w:t xml:space="preserve">Followed by another set of jaws ripping at her thighs. Soon she could feel only the cool air hitting exposed bones. The lower ribs and bottom half of her body had been eaten away. </w:t>
      </w:r>
      <w:r>
        <w:br/>
        <w:t xml:space="preserve">It was a tortuous death that would not come quickly enough. </w:t>
      </w:r>
      <w:r>
        <w:br/>
        <w:t xml:space="preserve">“I am grateful, for I have seen a long and beautiful existence” she mumbled the old funeral prayer. “I come willingly into the realm of the dead. And ask the mother for her forgiveness and mercy. To guide me through the dark spaces into the light of her love”. </w:t>
      </w:r>
      <w:r>
        <w:br/>
        <w:t>Little Phyrne looked into that beautiful night sky for the last time as all began to fade away.</w:t>
      </w:r>
      <w:r>
        <w:br/>
      </w:r>
      <w:r>
        <w:br/>
      </w:r>
      <w:r>
        <w:br/>
        <w:t>Kosoko arrives…</w:t>
      </w:r>
      <w:r>
        <w:br/>
      </w:r>
      <w:r>
        <w:br/>
        <w:t xml:space="preserve">There were times when I wasn't sure about us. Everything we know now is only going to cause problems for us along the way. we aren’t just the victims of circumstance here. I need to feel that your loyalty won’t blow up in my face. I need to feel. </w:t>
      </w:r>
      <w:r>
        <w:br/>
        <w:t>After years of living in separate cities, it felt good to catch up with each other. Some attention from the opposite sex was long overdue. How unhappy she'd felt for a long while. She remembered their first go around as a couple was the worst situation for both of them.</w:t>
      </w:r>
      <w:r>
        <w:br/>
        <w:t xml:space="preserve">Young love was extremely jealous and volatile when emotions feel strong. He was a bum plain and simple, all he did good in life was take. Take more than his share of anything and take what wasn't offered to him as well. </w:t>
      </w:r>
      <w:r>
        <w:br/>
        <w:t>But he wasn't a hands-on thief. He was an emotional thief, a Romeo grifter. He'd gotten more than enough, and she was willing to give nothing else. She was the taker now. She was in control of her own emotions and sexuality.</w:t>
      </w:r>
      <w:r>
        <w:br/>
      </w:r>
      <w:r>
        <w:br/>
        <w:t xml:space="preserve">Kosoko loved to watch Phryne make herself comfortable in his bed. A honeyed brown sweet, luscious body. “Damn” he whispered rubbing his arousal against her naked ass. The beautiful curves of her body were the only thing he’d give his attention to tonight. </w:t>
      </w:r>
      <w:r>
        <w:br/>
        <w:t>He pulled her closer to him and his dick slid stubbornly between her legs. Phryne shifted just enough for him to find his way home. She softly sighed and rubbed back against him along his girth with her wet lips. He bent her leg to and pushed inside of her.</w:t>
      </w:r>
      <w:r>
        <w:br/>
        <w:t xml:space="preserve">He thrust in and out softly pushing deeper into her slick canal. Her panted breaths of pleasure urged him into stronger thrusts. Shoving her leg higher, gripping her breasts. He pumped harder into the puddles of her soggy deepness. </w:t>
      </w:r>
      <w:r>
        <w:br/>
        <w:t>An excruciating tingling tightened his balls as her walls sucked harder on his dick. Their bodies trembled together from the radiating bliss of their release. “Ah baby that’s it, lick my balls” He growled. Lifting his leg higher when she moved lower. Circling her tongue around the rim of his ass.</w:t>
      </w:r>
      <w:r>
        <w:br/>
        <w:t xml:space="preserve">He stroked his dick roughly squeezing it from base to crown. She pressed her finger into the tight hole working her mouth back to ball sack. He tried to control his body’s response but his desire to slide into grew. </w:t>
      </w:r>
      <w:r>
        <w:br/>
        <w:t xml:space="preserve">When she took his penis into her mouth. Gliding her tongue up and down. He could feel the twirl of her tongue the head of his dick. Sucking harder, she pumped his staff with a firm grip. He avoided her lust filled gaze and pushed her away. </w:t>
      </w:r>
      <w:r>
        <w:br/>
        <w:t xml:space="preserve">The look on her face excited him too much. And he was about to spray all of that enthusiasm into her mouth. “Swing that ass over here” he told her. She positioned herself so that her pussy was on his face. He plunged his tongue into her deeply. </w:t>
      </w:r>
      <w:r>
        <w:br/>
        <w:t>Her legs quivered as she rolled her pussy against his hot mouth. He licked his thumb and began rubbing her sphincter. He pressed his thumb inside her ass and held still when her body shuddered. He loved denying her pleasure until he wanted her to have it.</w:t>
      </w:r>
      <w:r>
        <w:br/>
        <w:t xml:space="preserve">Phryne arched her back when he sucked her peak hard between his lips. She choked on her gasps when he pumped his fingers inside her ass. The spasms increased and Phyrne’s body jerked as she reached the pinnacle of her arousal. He scooped her ass in his hands moving his tongue deeper inside. </w:t>
      </w:r>
      <w:r>
        <w:br/>
        <w:t xml:space="preserve">Savoring the taste as he licked up her release. He raised himself between her legs spreading her thighs. He licked his cock up and down her slick pussy. The tingle in his balls was immediate. </w:t>
      </w:r>
      <w:r>
        <w:br/>
        <w:t xml:space="preserve">He thrust himself harder and faster into her velveted throbbing clit. Grinding against her violently increasing the friction between the entwined bodies. Bringing them both to orgasm their feral cries and moans growing louder. </w:t>
      </w:r>
      <w:r>
        <w:br/>
        <w:t>Phryne reached her second orgasm quickly. He pumped one last time before her pussy walls tightened around his cock snatching his seed. Collapsing beside her on the bed he struggled for breath.</w:t>
      </w:r>
      <w:r>
        <w:br/>
        <w:t>Phyrne, breathing heavily sat to the side of the bed. Kosoko rubbed his hand up her back. “Was thinking about this all day!” he rasped rolling onto his side planting a soft kiss on her lower back. “You always say that.” Phryne replied moving off the bed.</w:t>
      </w:r>
      <w:r>
        <w:br/>
        <w:t xml:space="preserve">Kosoko stared at the jiggle of her ass and bounce of her breasts when she moved off the bed. The sensual swagger of Phryne’s supple body gave him a surge of heat to his cock. "Sexy as hell" he moaned, his dark raspy timbre vibrating low in his chest. It almost made him follow her like the dog he was. </w:t>
      </w:r>
      <w:r>
        <w:br/>
        <w:t>She went into the bathroom, closing the door behind her. Kosoko grabs his cell from the nightstand. Checking through missed calls and messages he sees one name he wished he hadn’t. He was going to ignore it until the morning. The repercussions he could deal with.</w:t>
      </w:r>
      <w:r>
        <w:br/>
        <w:t xml:space="preserve">Phryne exited the bathroom still beautifully naked. She slid back into bed beside him and he covered their bodies with the sheet. </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19</w:t>
      </w:r>
      <w:r>
        <w:br/>
      </w:r>
      <w:r>
        <w:br/>
        <w:t>“Family is supposed to be our safe haven. Very often it’s the place where we find the deepest heartache.” ~Iyanla Vanzant</w:t>
      </w:r>
      <w:r>
        <w:br/>
      </w:r>
      <w:r>
        <w:br/>
      </w:r>
      <w:r>
        <w:br/>
        <w:t>Dove levant scheme</w:t>
      </w:r>
      <w:r>
        <w:br/>
      </w:r>
      <w:r>
        <w:br/>
      </w:r>
      <w:r>
        <w:br/>
      </w:r>
      <w:r>
        <w:tab/>
        <w:t>Tiran remembered the pain they’d shared years ago. His own cruel words caused it. He didn’t believe at the time he’d regret it. With everything in him refused to accept that it was his fate. Destined for her a shadow born wolf and expected to sire with her. Curse his lineage and family name. A stain large enough to leave permanent darkness on them.</w:t>
      </w:r>
      <w:r>
        <w:br/>
        <w:t xml:space="preserve">Johnari was bullied at school the day before. Azinza and her group of peons decided to make an example of Johnari. Azinza tried to prove she was Alpha material in front of the Heir Apparent. Tiran and his friends had just looked on. When she fights them back and wins. Only Johnari gets in trouble by the school. Other parents cause a scene with family members at the Slade house and Johnari runs away overnight. </w:t>
      </w:r>
      <w:r>
        <w:br/>
      </w:r>
      <w:r>
        <w:br/>
        <w:t xml:space="preserve">Tiran and friends who are out on patrol find harassing her. She fights with them. </w:t>
      </w:r>
      <w:r>
        <w:br/>
      </w:r>
      <w:r>
        <w:br/>
        <w:t xml:space="preserve">Cassius and his friends come to her rescue, and they become friends. </w:t>
      </w:r>
      <w:r>
        <w:br/>
      </w:r>
      <w:r>
        <w:br/>
        <w:t xml:space="preserve">Tiran is blamed, and his integrity as future Alpha is threatened. He holds a grudge. </w:t>
      </w:r>
      <w:r>
        <w:br/>
      </w:r>
      <w:r>
        <w:br/>
        <w:t xml:space="preserve">The gathering ceremony celebrates the coming of age for young wolves. Outsider and Insider packs travel to the mating grounds every year to make betrothals between packs. During the lunar eclipse. Some are faded and scent their mates. Others who are not as lucky leave their families and either become outcasts or arranged in marriages. </w:t>
      </w:r>
      <w:r>
        <w:br/>
      </w:r>
      <w:r>
        <w:br/>
        <w:t xml:space="preserve">Johnari attends the gathering ceremony with the slaves. Her and her sister cousins are dressed maidenly, sitting in the center of pack mails from her clan. With other maidens from the pack. Once the males are laid into the clearing and blindfolded by their fathers as to not see fated mates human form before the change. </w:t>
      </w:r>
      <w:r>
        <w:br/>
      </w:r>
      <w:r>
        <w:br/>
        <w:t>The females then find their mates and give them with a charm necklace. If their mate accepts it, they will bow before her to receive it around their necks. If they don't, they turn their back on them, rejecting the mate. Fated mates are left to shift so their wolves can mark their mates.</w:t>
      </w:r>
      <w:r>
        <w:br/>
      </w:r>
      <w:r>
        <w:br/>
        <w:t>Those left without a fated mate are removed from the clearing and taken down the mountain. Challenges are made through fighting the pack males. Proving themselves to the fathers and brothers for a chosen maiden.</w:t>
      </w:r>
      <w:r>
        <w:br/>
      </w:r>
      <w:r>
        <w:br/>
        <w:t xml:space="preserve">When Janari's mark appears on her. Shoulder. Hattie walks her down the line to her mate. Who will bear the same mark? When she stops in front of Terran, there are gasps and murmurs from the gathering crowd. Tiran can hear his father. Standing behind him, Whisper never. And uh, harsh grown. When he strips the blindfold off, he's shocked and then angry at who he sees. He snatches the necklace from Johnari and throws it far. From him behind her. </w:t>
      </w:r>
      <w:r>
        <w:br/>
      </w:r>
      <w:r>
        <w:br/>
        <w:t>Johnari flees the clearing, and when she finally returns home, she learns her. Cousin. An older sister has made it. This began to degrade her. Natty causes a scene, too. She berates and abuses Gennari, who is taken away. By Tessa, a Pack widow and Nettie 's former best friend to live with as an Outlander.</w:t>
      </w:r>
      <w:r>
        <w:br/>
      </w:r>
      <w:r>
        <w:br/>
        <w:t xml:space="preserve">The next night. Tiran is arranged to Azinza by his parents. On the last night of the Gathering, Mongrels attacked the pack who were leaving Freewood rivers outside the barrier. One of the caravans had him, his father, mother, and sister in it. They had decided to go with Azinza's family back to her pack. To escape the shame of the scandal died down about Johnari being Tiran’s fated mate. </w:t>
      </w:r>
      <w:r>
        <w:br/>
      </w:r>
      <w:r>
        <w:br/>
        <w:t>They are killed by shadow demons and other monsters. Tiran is critically injured but survives. Johnari and Tessa get attacked. When the shadows are hurt by Johnari’s sudden magical outburst. They think she's the reason for the attack and accuse her. Tiran tells them she had a demon burn on her that didn't kill her when the elders checked. The wound is healed, but a scar is present. This causes fears to grow among the council about a Shadow Born prophecy.</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20</w:t>
      </w:r>
      <w:r>
        <w:br/>
      </w:r>
      <w:r>
        <w:br/>
        <w:t>“Most of the evil in this world is done by people with good intentions.”</w:t>
      </w:r>
      <w:r>
        <w:br/>
        <w:t>― T.S. Eliot</w:t>
      </w:r>
      <w:r>
        <w:br/>
      </w:r>
      <w:r>
        <w:br/>
        <w:t>The isolated eighty-acre farm was heavily guarded. Rae Sat staring out the window. The drafty corridor cooled her fevered body. It also had the best view from the building. The back gardens of the clinic barriered the edge of the Tangled Woods. The Fig and Ficus trees filled the horizon.</w:t>
      </w:r>
      <w:r>
        <w:br/>
        <w:t>She longed to be out wandering the woods smelling the wet earth and pine. But she couldn’t because expectants had to stay on the labor unit. Rae rubbed the mound in her belly. Her second trimester was nothing but severe morning sickness. The Doctor placed her on bed rest. But after four days she’d gotten restless.</w:t>
      </w:r>
      <w:r>
        <w:br/>
        <w:t>Emersyn startled her by plopping down beside her. Emersyn was due any day with twins. The Director seemed to favor Emersyn more because of it. “If they don’t get out me!” she squealed huffing when readjusting herself. The doctors all agreed to let her go to term no matter how much she begged for a c-section. “You’d think they’d believe me being my second time around!”, “I know my body best!” she shouted, jabbing a thumb into her chest.</w:t>
      </w:r>
      <w:r>
        <w:br/>
        <w:t xml:space="preserve">“You’re not having contractions.” Rae informs her. Emersyn had become more emotional the last few days. Rae was noticing more of the surrogates displaying side effects from the fertility drug. She hoped to get through it without doing the same. “You sure your not just excited to see them?” Rae asked her. </w:t>
      </w:r>
      <w:r>
        <w:br/>
        <w:t>“I mean ok I wonder who they’ll look like.” Emersyn answered. “But we won’t get to see the babies after their births.” Rae had forgotten they were not allowed to bond with their infants since they weren’t technically theirs. They children were immediately placed with their biological parents for bonding.</w:t>
      </w:r>
      <w:r>
        <w:br/>
        <w:t xml:space="preserve">“At least you’ll fulfill your contract and go home soon.” Rae reminded her, hoping to lift her spirits. “Oh my God, YES!” Emersyn squealed again rubbing her over taunt large belly. “First thing I’m a do is get a full body massage.” Emersyn said dreamily wiggling her fat feet. They both laughed heartily when Emersyn puckered her lips moaning while rubbing both breasts in a circular motion. </w:t>
      </w:r>
      <w:r>
        <w:br/>
        <w:t xml:space="preserve">Emersyn fell forward clutching her side. The “Oof” she moaned didn’t sound to good either. “What is it?” Rae asked her, inching closer to Emersyn’s side. “I think a contraction!” she laughed with a deep frown on her face. “Does it still hurt?” Rae worriedly asked rubbing Emersyn’s back. </w:t>
      </w:r>
      <w:r>
        <w:br/>
        <w:t>“Shit!” Emersyn drew out on a long slow breath as the next contraction started. “Hey!” Rae yells down the hall. “We need some help!” She wobbles to her feet intending to search for an able body to assist them. Rae shuffled down the hall calling for help. An attendant hurried out of a room towards them. “She’s having contractions.” Rae tells him and points a finger behind her to Emersyn.</w:t>
      </w:r>
      <w:r>
        <w:br/>
        <w:t>More Attendants come rushing down the hall to assist bringing a wheelchair with them. When they get her to her feet blood streams down her leg from her inner thigh. “It will be okay.” Rae tried to assure the terrified looking woman. “It’s not your first rodeo remember.” Rae repeated her earlier sentiments. “Get ready for that massage!” she yells after them.</w:t>
      </w:r>
      <w:r>
        <w:br/>
        <w:t>She stood there for a long time in her own thoughts when a nurse pushes her along. “We’ll get this cleaned up you can go back to your room to rest now.” She instructs her. Rae does just that unable to enjoy the window seat anymore.</w:t>
      </w:r>
      <w:r>
        <w:br/>
        <w:t>She prayed for Emersyn’s life and safety but worried about her own. The contract clause agrees to saving the infant first if there were complications during delivery. For the sum the surrogate was paid it seemed worth it at the time. The 95 percent success rate they promoted guaranteed a good outcome.</w:t>
      </w:r>
      <w:r>
        <w:br/>
      </w:r>
      <w:r>
        <w:br/>
        <w:t>Caraline arrived at Sparrows Perch, the Duplessis ancestral farm unannounced. Looking for an old friend. She walked cheerily down the road like a young girl. Enjoying the breeze and cloudy sky.</w:t>
      </w:r>
      <w:r>
        <w:br/>
        <w:t xml:space="preserve">Red, orange, and yellow trees mark the fall season. Oak and hickory leaves fading from tan to brown. The old homestead was freshly painted surrounded by lush green fields and tended flower beds. It was supposed to have been hers. </w:t>
      </w:r>
      <w:r>
        <w:br/>
        <w:t xml:space="preserve">She was promised this life long ago. Then had it all stripped from her hands. Caraline sauntered up to the front door and rang the bell. The familiar tinkling heightened resonance gave her chills. The wide wood door swung open escaping the scent of baked sweets. </w:t>
      </w:r>
      <w:r>
        <w:br/>
        <w:t xml:space="preserve">An older gentleman looked quizzically at her over wired rimmed glasses. “May I help you miss?” he asked. “I’d like to see Ateino please.” She replied smiling. “I’m sorry miss he’s not home.” </w:t>
      </w:r>
      <w:r>
        <w:br/>
        <w:t xml:space="preserve">“Who is it, Maynard?” a demanding feminine voice asked. “Caraline ma’am!” she answered as the woman stomped loudly to the door. “I don’t know you, who are you?” the woman asked her. “An old friend of Ateino.” Caraline answered. “Hmph!” the woman grunted. </w:t>
      </w:r>
      <w:r>
        <w:br/>
        <w:t>“Well call ahead next time he’s not here!” she shouted as she walked away. Caraline slipped her foot in the doorway before Maynard could close it. “Sorry, but could I leave something?” Caraline asked.</w:t>
      </w:r>
      <w:r>
        <w:br/>
        <w:t>She took out the envelope from her bag and handed it over. “Please make sure he gets this, thanks!” she sang as she walked away. She had just cleared the front yard to the road when (?) jumped from behind the hedges.</w:t>
      </w:r>
      <w:r>
        <w:br/>
        <w:t>“Well now, look at you!” he said. Caraline’s loud convulsive laughter was creepy. “Samuel Benton Knox! You coffin dodger!” Caraline exclaimed. She jumped onto him hugging him tightly. “I knew it was you, look at cha!” he shouted bouncing her in his arms.</w:t>
      </w:r>
      <w:r>
        <w:br/>
        <w:t xml:space="preserve">“How?” Samuel asked bewildered. “Fresh out of the coo-coo house Sammy boy!” Caraline chuckled. “Oh it’s good to see you!” Samuel told her. “You’re probably the only one thinks that!” Caraline giggled. “How ya been Sammy?” Caraline asked sincerely. </w:t>
      </w:r>
      <w:r>
        <w:br/>
        <w:t>“Hard to say from moment to moment, but good now I guess.” Samuel responded. “</w:t>
      </w:r>
      <w:r>
        <w:br/>
        <w:t xml:space="preserve">“How are things?” Samuel asked. Knowing she might be especially vulnerable right now. Caraline felt uneasy but knew he was asking from real concern. </w:t>
      </w:r>
      <w:r>
        <w:br/>
        <w:t>“Been worse.” Caraline revealed jokingly. “Well that’s something?” Samuel reacted.</w:t>
      </w:r>
      <w:r>
        <w:br/>
        <w:t>A moment of silence followed. She was expecting him to ask, “are you okay?”. Would she answer “yes, I am,” when honestly, she wasn’t.” "You're dealing with a lot at the moment.”</w:t>
      </w:r>
      <w:r>
        <w:br/>
        <w:t>"Sorry to hear things like that right now" Samuel said. “All things have an ending, including this.” He affirmed. “And you will get through it. “Only you know who you are.” “Your collection of scars won’t fade only how you got em.”</w:t>
      </w:r>
      <w:r>
        <w:br/>
        <w:t>Caraline felt the warmth in his words. An emotional emanation she’d long suppressed. “No one cares until someone cares I guess.” Caraline retorted sadly. “There are folks who care about ya.” Samuel whispered firmly.</w:t>
      </w:r>
      <w:r>
        <w:br/>
        <w:t xml:space="preserve">“It doesn’t feel like it.” Caraline insisted. “Come on, let’s skedaddle before that blabbermouth holy Mary sees us.” Samuel said ushering her off. “Where to geezer?” Caraline chuckled. “Head on oner to the creek” he instructed. </w:t>
      </w:r>
      <w:r>
        <w:br/>
        <w:t>“Headed over myself” he told her displaying the pole and tackle box in his hands. His warm-hearted unpretentious way of thinking seemed selfless enough. But it wasn’t what Caraline needed to hear.</w:t>
      </w:r>
      <w:r>
        <w:br/>
        <w:t>“What are your plans now that your back?” asked Samuel. “Catch up with things is all.” Caraline answered. “How’s (?).” She mentioned his friend to turn things around and evade the question. “Oh ain’t seen them in a while now.” Samuel told her.</w:t>
      </w:r>
      <w:r>
        <w:br/>
        <w:t>“After all the goings on back then and all.” He stated. “I don’t know what I’m saying!”</w:t>
      </w:r>
      <w:r>
        <w:br/>
        <w:t>Samuels attempts a little bit of humor to cover his sorrow. A weak display of stoicism. She tried shifting the topic to talking about Ateino.</w:t>
      </w:r>
      <w:r>
        <w:br/>
        <w:t>“So what’s Ateino been up to since I been gone?” Caraline asked subtly. “Rehashing the past wouldn't change anything.” “which I imagine is why you're here asking this question.” Samuel stated. “We all have our ways of dealing Sam.” Caraline responded.</w:t>
      </w:r>
      <w:r>
        <w:br/>
        <w:t>“The labor of forgiveness is a heavy burden to carry with you.” Samuel told her. Again not what she wanted to hear. Feeling misunderstood and more isolated than ever. “fair and due recompense for offenses is a fate one deserves.” Caraline justified.</w:t>
      </w:r>
      <w:r>
        <w:br/>
        <w:t xml:space="preserve">“Repentance is available, even to those who have made mistakes many times.”. “True repentance means forsaking your sins, not committing new ones.” Samuel peached. “revenge can be bittersweet.” He insisted. </w:t>
      </w:r>
      <w:r>
        <w:br/>
        <w:t>So, what should she do instead? Just bottle things up. It was his choice to deny reality as a way to avoid an uncomfortable truth. But Caraline wasn’t letting it change the validity of her revenge. Everyone else could repress or numb their emotions and trauma.</w:t>
      </w:r>
      <w:r>
        <w:br/>
        <w:t>Caraline wasn’t going to, even if it happened a long time ago. “Come sit down in the shade for a moment?” Samuel asked her. Setting his pole and box down under the willow tree.</w:t>
      </w:r>
      <w:r>
        <w:br/>
        <w:t>She watched him swiftly bait the lines on both poles.</w:t>
      </w:r>
      <w:r>
        <w:br/>
        <w:t>He propped the poles between two rocks and waited. “Won’t be a tick” he told her. He lay on his side propped on an elbow. The only thing alive in that house with all its teeth is the termites.” Samuel’s nervous restrained laugh said otherwise.</w:t>
      </w:r>
      <w:r>
        <w:br/>
        <w:t>“He married Mima?” Caraline asked.</w:t>
      </w:r>
      <w:r>
        <w:br/>
        <w:t>"Ain’t no use turning that stone to see what was underneath.” “I won’t be a figment lost as if I never existed.” Caraline said. She looked across the creek to the big old house. The place she no longer felt connected to.</w:t>
      </w:r>
      <w:r>
        <w:br/>
        <w:t>“I’m a dusty old thang with tired bones. I am as old as my tongue and a little older than my teeth.” “But if there is one thing I have learned, “You don’t get over it. You move past it. You move through it.</w:t>
      </w:r>
      <w:r>
        <w:br/>
        <w:t>You lose yourself to find it, and when found, it’s yours and no longer theirs.” you and harbor feelings of loss and guilt. places that were once devoid of it. “Sometimes you just have to get over shit.” “For a moment let it be.”</w:t>
      </w:r>
      <w:r>
        <w:br/>
      </w:r>
      <w:r>
        <w:br/>
      </w:r>
      <w:r>
        <w:br/>
      </w:r>
      <w:r>
        <w:br/>
        <w:t>Caraline stood in front of the Black Cedar, the special place she used to use to meet Ateino. A three hundred- and fifty-year-old Umbrella Magnolia tree that sits in the courtyard. the hotel’s impressive six hundred- and sixty-foot-long front porch makes visitors feel like they’ve stepped back in time.</w:t>
      </w:r>
      <w:r>
        <w:br/>
        <w:t>The five-story hotel contained a bar, a barbershop, and acclaimed dining which served Creole-style dishes. Using fresh ingredients grown on a nearby farm.</w:t>
      </w:r>
      <w:r>
        <w:br/>
        <w:t xml:space="preserve">When this Midtown hotel was built, it provided a haven. For free persons at a time when public facilities and neighborhoods were still segregated. The exposed wood beams of the high painted ceiling with its sparkling chandeliers. </w:t>
      </w:r>
      <w:r>
        <w:br/>
        <w:t xml:space="preserve">Greets guests as soon as they step into an opulent lobby. She walked across the terrazzo floors and around wood columns to the reception area. Ornate furniture surrounded a large marble fountain in the center. </w:t>
      </w:r>
      <w:r>
        <w:br/>
        <w:t>What this eighty-room hotel lacked in modern amenities, you won’t find a fitness center or pool here. It made up for in cozy old-timey charm positioned in the heart of Fallow’s Point.</w:t>
      </w:r>
      <w:r>
        <w:br/>
        <w:t>Caraline lingered in the lobby awhile feeling sentimental.</w:t>
      </w:r>
      <w:r>
        <w:br/>
        <w:t>In all of the town this was the only place unchanged by time. Her real home overtime where her best times occurred. She fell deeply in love with him inside these walls. How could they reunite anywhere else.</w:t>
      </w:r>
      <w:r>
        <w:br/>
        <w:t>Desperate and depressed, she started being trusting of bad things. Loneliness made her abandon rational thought then. Today was different and that’s why she headed to room to freshen up. Prepare for the long-awaited reunion.</w:t>
      </w:r>
      <w:r>
        <w:br/>
      </w:r>
      <w:r>
        <w:br/>
        <w:t>Ateino re-read the letter, so she had come for them at last. Ateino had no worries other than reaching the fade before his time. He knew it wouldn’t take her long to get in touch. What she was hoping to gain would not be so easily accomplished.</w:t>
      </w:r>
      <w:r>
        <w:br/>
        <w:t>He slipped into his best attire and left the compound through the escape tunnels only a select few knew of. Ateino hummed as he slowly made his way down the path. Offer her compassion, masquerading as someone she can trust.</w:t>
      </w:r>
      <w:r>
        <w:br/>
        <w:t>She’ll be more susceptible to being vulnerable. It all hinged on her desire. It is crazy how much more we will like someone for the promise of fantasy. And you can fake this. He would use their old romance as a means to get closer.</w:t>
      </w:r>
      <w:r>
        <w:br/>
        <w:t>He’d already built a subconscious bond with Caraline long ago. Surely it was still there, the connection. Her time with Tessler had likely left lingering hostilities. but he had an explanation she would have no choice but to accept if she wanted to come home.</w:t>
      </w:r>
      <w:r>
        <w:br/>
      </w:r>
      <w:r>
        <w:br/>
      </w:r>
      <w:r>
        <w:br/>
      </w:r>
      <w:r>
        <w:br/>
      </w:r>
      <w:r>
        <w:br/>
      </w:r>
      <w:r>
        <w:br/>
      </w:r>
      <w:r>
        <w:br/>
      </w:r>
      <w:r>
        <w:br/>
      </w:r>
      <w:r>
        <w:br/>
      </w:r>
      <w:r>
        <w:br/>
      </w:r>
      <w:r>
        <w:br/>
      </w:r>
      <w:r>
        <w:br/>
      </w:r>
      <w:r>
        <w:br/>
        <w:t xml:space="preserve">Johnari, used to the staring and judging her as mouths gapped opened when she walked through the door of the Big House. A reputation falsely given still stained the minds of some, ever with the truth in front of their eyes. </w:t>
      </w:r>
      <w:r>
        <w:br/>
        <w:t xml:space="preserve">Johnari thought she was over it all but wasn’t. The unease she felt walking into the diner felt the same as it had then. Johnari instinctively walked to the end of the counter by the bathroom and sat where she always had. She watched Little’s through the serving window. </w:t>
      </w:r>
      <w:r>
        <w:br/>
        <w:t xml:space="preserve">That round milk dud shaped head sweating beads as he worked his magic on the grill. He was hands down the best cook in Freewood, and the sweetest. Johnari walked into the big house apprehensive about what Littles might have to say to her. </w:t>
      </w:r>
      <w:r>
        <w:br/>
        <w:t>She hadn’t been keeping her promises to stay in touch with him, and he’d left numerous messages to call him back. The Place seemed half full of diners but busy, nonetheless. Littles placed the order in the window and hit the bell, “Come &amp; Get it!” he called.</w:t>
      </w:r>
      <w:r>
        <w:br/>
        <w:t>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She could still feel its sting. </w:t>
      </w:r>
      <w:r>
        <w:br/>
        <w:t xml:space="preserve">Her boot kicked her in the back. Then turned into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 is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she frowned and mumbled under his breath while tending to her cuts. How many times had they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w:t>
      </w:r>
      <w:r>
        <w:br/>
        <w:t xml:space="preserve">“I was hoping to use it as a dower for yah, but well..” he trailed off a quick second and she knew all his sadness in that moment because she felt it too. I mean you can make those decisions now for self and all if you ever..” he stopped and just handed the satchel to her. </w:t>
      </w:r>
      <w:r>
        <w:br/>
        <w:t>“Littles?” she softly spoke, I couldn’t but he threw up a meaty hand to stop her. “Please take it. You can at least get that monster of a car fixed before you go. Wouldn't want you to have any problems getting as far from here as possible you hear me girl.</w:t>
      </w:r>
      <w:r>
        <w:br/>
        <w:t xml:space="preserve">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astonished it was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remorsefully over the situation. </w:t>
      </w:r>
      <w:r>
        <w:br/>
        <w:t>“How’s Damaris and Dove doing?” she asked him. “We’ll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w:t>
      </w:r>
      <w:r>
        <w:br/>
        <w:t>“I’ll go to Mourning Hill” She replied slipping off the stool. “Grab some gas for the generator, since it’s on a well I should do alright.” Johnari assured him. She walked out of the diner feeling lost and unwelcome. She hated coming home.</w:t>
      </w:r>
      <w:r>
        <w:br/>
      </w:r>
      <w:r>
        <w:br/>
        <w:t xml:space="preserve">Johnari drove the dirt access road through the dense vegetation. Years of neglect turned the property into wildland. The redbud trees looked ready to bloom lined along the sides. Amongst overgrown foxtails, tall grass and chickweed that had claimed the road. </w:t>
      </w:r>
      <w:r>
        <w:br/>
        <w:t xml:space="preserve">The untamed and abandoned beauty of her childhood home should have a welcomed feeling. But the unease and bitterness of remembering drowned out such quaint emotions. The boarding house looked lonely on its hill with shuttered eyes hidden under thick ivy. Johnari rounded the driveway up to the house. </w:t>
      </w:r>
      <w:r>
        <w:br/>
        <w:t xml:space="preserve">Killed the ignition and sat there hesitant to bring herself to get out. Dreading her feet to touch the cursed ground of Mourning Hill. She stared at the magnolia tree centered in the yard. Branches spread wide with glossed leaves full of life. </w:t>
      </w:r>
      <w:r>
        <w:br/>
        <w:t>Visioning the sizzling summer nights, she’d run around it catching lightning bugs under moonlit skies. So sweet a memory it must have been a dream. Something she’d wished for out of broken the hopes of a broken child. Johnari got out and walked up to the door.</w:t>
      </w:r>
      <w:r>
        <w:br/>
        <w:t xml:space="preserve">“This is not you anymore!” she reminded herself to pull away from the fear and regret. Stale air and must filled the foyer but it looked the same. She walked further into the living room feeling nostalgic. The furniture, pictures, even knick-knacks were all in the same place. </w:t>
      </w:r>
      <w:r>
        <w:br/>
        <w:t xml:space="preserve">She teared up overwhelmed by the memorial frozen in time. A long untouched tomb shrouded in cloth and dust. Johnari yanked open the curtain causing plumes of dust swirled in beams of sunlight streaming through the boards. She coughed harshly covering her face with her shirt. </w:t>
      </w:r>
      <w:r>
        <w:br/>
        <w:t xml:space="preserve">“Cleaning is going to be a bitch!” she mumbled. She moved through the house to the large kitchen and tried the sink. Pipes banged and rumbled as rust colored water spurt from the faucet. Johnari left it running as she rummaged through cabinets and drawers. </w:t>
      </w:r>
      <w:r>
        <w:br/>
        <w:t>She grabbed two large pots from the pantry to boil water for cleaning. Thank goodness the stove was electric, but it too had to be cleaned to prevent a fire. She found some old rags and soap under the sink. Once the water boiled, she filled the sink and bucket and got to work.</w:t>
      </w:r>
      <w:r>
        <w:br/>
        <w:t>It was evening when Johnari went to the back porch for some fresh air. She removed the torn cloth she’d used as mask. She’d gotten the kitchen, upstairs bath and a bedroom cleaned and free of dust. The washed linens for the bed hung on the line and probably dry by now.</w:t>
      </w:r>
      <w:r>
        <w:br/>
        <w:t>She dropped wearily onto the porch swing and the chain snapped. Dumping her onto the hard dirt covered concrete slab. “Ow, ow, ow” she whined holding her elbow which she jarred in the fall. She pulled herself up gently and moved to the old rocking chair by the door.</w:t>
      </w:r>
      <w:r>
        <w:br/>
        <w:t>She inhaled deeply, taking in wholly the damp brisk night air. She got her weed out and rolled a disfigured joint the size of her pinky. Her tired tenseness shifted to a relaxing heavy body after a couple pulls. It was peaceful at last in her mind even though she knew what the coming days would be.</w:t>
      </w:r>
      <w:r>
        <w:br/>
        <w:t xml:space="preserve">The only thing she genuinely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she had committed she thought, what purpose her existence served eluded her. Born with such a curse over her head as she was. Was she judged in a previous lifetime and exiled into a hopeless and unforgiven existence?</w:t>
      </w:r>
      <w:r>
        <w:br/>
        <w:t>When she finished smoking, she washed off quickly in the cold water and went to bed. The rain started slowly pattering outside against the house. Johnari stared at the reflection off the window on the ceiling. Watching the rivulets sliding across the moonlit surface until sleep came.</w:t>
      </w:r>
      <w:r>
        <w:br/>
      </w:r>
      <w:r>
        <w:br/>
      </w:r>
      <w:r>
        <w:br/>
      </w:r>
      <w:r>
        <w:br/>
      </w:r>
      <w:r>
        <w:tab/>
        <w:t>Johnari pulled the black ‘94 Toyota Supra into the parking space slightly over the white line. Her Perro de Presa dog, Hachiko Beni sat asleep in the back seat. She walked into the Law Office of Athain Gannibal and waited for more than two hours before he emerged from his office with his afternoon guest.</w:t>
      </w:r>
      <w:r>
        <w:br/>
      </w:r>
      <w:r>
        <w:tab/>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r>
      <w:r>
        <w:br/>
        <w:t>Athain spoke gesturing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w:t>
      </w:r>
      <w:r>
        <w:br/>
      </w:r>
      <w:r>
        <w:tab/>
        <w:t>“It would have been longer too if Patima didn’t let her anger get the best of her. This woman was the perfect mix of soft but firm. “Mr. Gannibal you know of what happened at the dinner in town, I’m sure. I’d like for you to represent her.” Johnari asked. “I assumed you’re here regarding Ms. Slade,” Athain replied “Sure, I’ll take her case, but you’ve got to know that the criminal case is the least of her worries.” Athain stated.</w:t>
      </w:r>
      <w:r>
        <w:br/>
      </w:r>
      <w:r>
        <w:tab/>
        <w:t>“What do mean by that?” Johnari asked. “She attacked a member of the Koventri Jo, she’ll have to go before the council too!” “Let’s just worry about things happening now and not the things to come!” Johnari stated wearily. “We’ll have to figure the rest out as we go” she told him.</w:t>
      </w:r>
      <w:r>
        <w:br/>
      </w:r>
      <w:r>
        <w:tab/>
        <w:t xml:space="preserve">“Alright, let’s get to it then!” he told her excitedly. “As luck might have it, I’m already assigned this case! I’m the public defender in Freewood”. Johnari wasn’t sure why he was so eager, but having ulterior motives were like stripes on a zebra. Athain could never get rid of them. They talked over the case for another two hours before Johnari left. </w:t>
      </w:r>
      <w:r>
        <w:br/>
      </w:r>
      <w:r>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r>
        <w:br/>
      </w:r>
      <w:r>
        <w:br/>
      </w:r>
      <w:r>
        <w:br/>
        <w:t>Adenyini: Political Rival</w:t>
      </w:r>
      <w:r>
        <w:br/>
        <w:t>Odale runs for nomination for an Elder Council seat and uses his career as Inquiry Chief to pull rank over Adenyini’s Nobility standing. Adenyini wants payback and looks for a scandal to take him down or other ways to take him out. Odale threatens Adenyini with having knowledge of many transgressions that would not just get Adenyini exiled, but even put to death.</w:t>
      </w:r>
      <w:r>
        <w:br/>
        <w:t>Voters had elected Brown largely on his promise to clean up corruption and kickbacks that had troubled the office for decades. He was just days away from taking office to begin fulfilling that pledge.</w:t>
      </w:r>
      <w:r>
        <w:br/>
        <w:t>Trouble was, outgoing Sheriff Dorsey was afraid of said investigation. He wanted to stop it.</w:t>
      </w:r>
      <w:r>
        <w:br/>
        <w:t>his practice of securing kickbacks on all public works contracts and monopolizing a vast array of lucrative industries ensured that the increased economic prosperity was disproportionately distributed to his family, supporters and military personnel.</w:t>
      </w:r>
      <w:r>
        <w:br/>
        <w:t>The secret police force he established included a widespread network of spies that was used to censor the press and to threaten, expel, torture or kill dissenters in orchestrated accidents or “suicides.”</w:t>
      </w:r>
      <w:r>
        <w:br/>
      </w:r>
      <w:r>
        <w:br/>
      </w:r>
      <w:r>
        <w:br/>
        <w:t>Gottingham Flashback</w:t>
      </w:r>
      <w:r>
        <w:br/>
        <w:t>The rusted iron cuffs chaffed his skin raw. Women and children were not required to have them on just the men. The stench immediately caused a sickness in the pit of his stomach. Chained him down across a barrel and flogged him across his back and legs severely.</w:t>
      </w:r>
      <w:r>
        <w:br/>
        <w:t>They were forced to eat the rotting fruits and vegetables…desiring a release from their pain and suffering some wished for death as others worshiped and prayed for their ancestor’s protections languished in despair. The brutal cruelty of their pale skinned captors the real savages of the world.</w:t>
      </w:r>
      <w:r>
        <w:br/>
        <w:t xml:space="preserve">Gottingham was brought up with the children of the chief, his own father was an elder leader and close companion of the chief. He belonged to a high-ranking family. One day he and the chief’s youngest child played in the taami brush and Marula trees with their sweet yellow fruits. His mother made an amarula and goats milk brew at bedtime. </w:t>
      </w:r>
      <w:r>
        <w:br/>
        <w:t xml:space="preserve">He chased Ashoi through the thickets. The hot African sun setting over the shrublands. The caravan which brought the tradesmen was moving along the Mahoi river. They stood at its banks and waved at the boats. Unknowingly revealing themselves to the murders of their village. The pale men jumped from the boats and waded through the muddy waters. </w:t>
      </w:r>
      <w:r>
        <w:br/>
        <w:t xml:space="preserve">Gottingham felt fear take him and he grabbed Ashoi by her arm and ran up the hill of the bank. The men followed quickly shouting angrily behind them. They are captured and taken to the Niger river, where a slave vessel had illegally been docked. The natives were tied with ivy vines two by two and lead up a wooden plank onto the ship. </w:t>
      </w:r>
      <w:r>
        <w:br/>
        <w:t>The guards lead the children to a brick building, the inside was iron cages filled almost to capacity with countrymen. on the ground, some who could no longer stir themselves to even cry out as the men slashed their whips across their bodies.</w:t>
      </w:r>
      <w:r>
        <w:br/>
      </w:r>
      <w:r>
        <w:br/>
        <w:t>Kalaya sat in the room for at least 45 minutes before the interrogator came in. She hadn’t expected the young but aging man though. The full impact of his face was the close shaven beard which had begun to grey in the mustache that covered Bill Bellamy lips and chin line.</w:t>
      </w:r>
      <w:r>
        <w:br/>
        <w:t>He was an almost Malcolm Jamal-Warner handsome.</w:t>
      </w:r>
      <w:r>
        <w:br/>
      </w:r>
      <w:r>
        <w:br/>
        <w:t>Kalaya Lyons transport attacked…</w:t>
      </w:r>
      <w:r>
        <w:br/>
      </w:r>
      <w:r>
        <w:br/>
        <w:t>Kalaya sat in the cold cell fearful thoughts tearing up her mind. She knew witness protection couldn’t save her. It was the reason why she’d ran to begin with. She thought she could make them believe she was on their side long enough for the chance to disappear.</w:t>
      </w:r>
      <w:r>
        <w:br/>
        <w:t>Two Marshalls entered the holding area in full regalia. Protective vests (yada, yada, yada…)</w:t>
      </w:r>
      <w:r>
        <w:br/>
      </w:r>
      <w:r>
        <w:br/>
        <w:t>“Alright Ma’am time to go,” (?) said. “Go where?” Kalaya asked walking over to the door as it slid open. “Safe house until the investigations over honey” (?) told her. “Hold your arms up,” (?) placed a bullet proof vest on her.</w:t>
      </w:r>
      <w:r>
        <w:br/>
      </w:r>
      <w:r>
        <w:br/>
      </w:r>
      <w:r>
        <w:br/>
      </w:r>
      <w:r>
        <w:br/>
      </w:r>
      <w:r>
        <w:tab/>
        <w:t>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w:t>
      </w:r>
      <w:r>
        <w:br/>
      </w:r>
      <w:r>
        <w:tab/>
        <w:t>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w:t>
      </w:r>
      <w:r>
        <w:br/>
      </w:r>
      <w:r>
        <w:tab/>
        <w:t>He looked up at the sky lit with angry light and went to close the window. The lightning flashes revealed a form laid out on the lawn. He closed the window and quickly grabbed his robe dressing frantically as he raced down the stairs.</w:t>
      </w:r>
      <w:r>
        <w:br/>
      </w:r>
      <w:r>
        <w:tab/>
        <w:t>He hurried out of the back entrance and around the side of the house to the person. he was horrified at the sight of the body. Burned flesh and cloth still smoldered as knelt to check for life. Shocked to discover it was none other than his own father.</w:t>
      </w:r>
      <w:r>
        <w:br/>
        <w:t>Coroner Watts is kneeled over the body measuring an area on the chest when Dakari arrived. “You won’t get much in forensics from the scene” he began. He stood looking exasperated tapping his clipboard against his thigh.</w:t>
      </w:r>
      <w:r>
        <w:br/>
      </w:r>
      <w:r>
        <w:tab/>
        <w:t>“Everything from here, back up to the house has been incinerated.” “Even the grass got torched in the middle of a rainstorm.” “So straight to cause of death, electrocution is almost a certainty.” “I highly doubt it was natural occurring due to the weather following the path of origination”. Dr. Watts looked over his spectacles at the detective.</w:t>
      </w:r>
      <w:r>
        <w:br/>
      </w:r>
      <w:r>
        <w:tab/>
        <w:t>“Willing to bet the charred silhouette on the bricks of the house is where the currents originated. Something there, shot bolts of electricity towards the direction of the victim.” The contact mark or joule burn indicates the entry point of current into the body and depends on the body resistance as well as the current pathway.</w:t>
      </w:r>
      <w:r>
        <w:br/>
      </w:r>
      <w:r>
        <w:tab/>
        <w:t>The cooking effect of current occurs at points of poor insulation; the ion mobilization of cellular fluids takes place, resulting in damage to cell membranes. When the resistance of skin diminished causing penetration of the current passes through the skin producing heat, which causes boiling and electrolysis of tissue fluids.</w:t>
      </w:r>
      <w:r>
        <w:br/>
      </w:r>
      <w:r>
        <w:tab/>
        <w:t>He pointed to a charred circle on the ground. “That there is where Mr. Gannibal would have been standing at initial impact, and here is where he landed.” “There are a few trees and shrubbery behind us here that got some of the current, at least 20 yards beyond the initial impact point.”</w:t>
      </w:r>
      <w:r>
        <w:br/>
      </w:r>
      <w:r>
        <w:tab/>
        <w:t>He motioned to the gurney man to come over and take the body. “I’ll call after I’ve completed the official autopsy report” he finished and walked away. The incessant ringing of his cell phone brought Athain Gannibal’s head up out of the soft warm pillow he’d been drooling over.</w:t>
      </w:r>
      <w:r>
        <w:br/>
      </w:r>
      <w:r>
        <w:tab/>
        <w:t>He at first smacked the top of his alarm clock only to realize that it was not the source of the disturbing sound. He turned the light on and sat up on the side of the bed. He picked up his cell phone and answered the call. “Wait what happened?” he asked in the hysterical voice at the other end.</w:t>
      </w:r>
      <w:r>
        <w:br/>
        <w:t xml:space="preserve">“Oh god” he whispered into the phone. “I’m on my way!” He sobbed and tapped the line closed. The tremendous sense of loss overwhelmed him, and he began to sob uncontrollably. He shakily stood at his feet and pulled himself together. </w:t>
      </w:r>
      <w:r>
        <w:br/>
        <w:t xml:space="preserve">Athain arrived at the family mansion twenty minutes later to a swarm of law enforcement vehicles and emergency services. He hightailed it through thrall to the back of the house. The white tent was a beacon guiding him to his father. </w:t>
      </w:r>
      <w:r>
        <w:br/>
        <w:t>The Sheriff is on scene with Dehaven as Athain enters the sitting room. The grey and purple orchid wallpaper was such a serene atmosphere during chaos and sorrow. His long dead mother had a fetish for Asian décor.</w:t>
      </w:r>
      <w:r>
        <w:br/>
      </w:r>
      <w:r>
        <w:tab/>
        <w:t>He stumbled into the room angrily followed by Luci Amerson who was failing miserably attempting to calm him down. Dehaven stood and embraced his older brother. He broke down in his arms without shame and in utter despair. He just couldn’t control it any further as his heart was torn asunder.</w:t>
      </w:r>
      <w:r>
        <w:br/>
      </w:r>
      <w:r>
        <w:tab/>
        <w:t xml:space="preserve">He had loved his father dearly. Admired so him greatly and he cloned himself through his father’s image. It was a sight to see two men of such stature bend under the weight of their emotions. The detective spoke from the corner of the room introducing himself to Athain. </w:t>
      </w:r>
      <w:r>
        <w:br/>
        <w:t>Offering his sincerest condolences as Dehaven sniffles regaining his composure. The men settle themselves down on the sofa lost in shock and early thoughts of revenge. Someone had to be severely punished. “I understand this is a terrible time for you and your family Mr. Gannibal, I’ll only ask a few quick questions if I could.” the detective asked.</w:t>
      </w:r>
      <w:r>
        <w:br/>
      </w:r>
      <w:r>
        <w:tab/>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br/>
      </w:r>
      <w:r>
        <w:tab/>
        <w:t xml:space="preserve">“But I didn’t see or hear anything, I was asleep the whole time. If it hadn’t been for the storm bursting the damn window open, I might have never found him!” Dehaven exclaimed. His guilt and frustration boiling over in his frantic gestures. </w:t>
      </w:r>
      <w:r>
        <w:br/>
        <w:t xml:space="preserve">He rushed to his feet and began pacing the room. His father needed a protector, and he’d been comfortably asleep in his bed while his father was executed. Athain wished to ease the pain he sensed in his brother but his own was just as great. “Sit down brother, it must be done” Athain soothed. </w:t>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r>
      <w:r>
        <w:br/>
      </w:r>
      <w:r>
        <w:br/>
        <w:t>Patima, in the custody of the Sheriffs and cuffed to the rail of the bed. Patima looked at the precious little girl in her arms. She was beautiful with a head covered in soft black curls that draped over her brown face. Her small little ears had a dark trim around them that made them look like chocolate chip cookies. Her pouting pink lips yawned and Patima held her closer.</w:t>
      </w:r>
      <w:r>
        <w:br/>
      </w:r>
      <w:r>
        <w:tab/>
        <w:t>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w:t>
      </w:r>
      <w:r>
        <w:br/>
      </w:r>
      <w:r>
        <w:tab/>
        <w:t>“Mommy’s going to make everything better, I promise you!”. She rocked her precious daughter back to sleep. Enjoying the new baby spell wafting from her. Johnari knocked at her door smiling as she watched the joy splay across her cousin’s face. “Hey, you” she whispered as she entered and sat in the chair next to bed.</w:t>
      </w:r>
      <w:r>
        <w:br/>
      </w:r>
      <w:r>
        <w:tab/>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tab/>
        <w:t>“Dara”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w:t>
      </w:r>
      <w:r>
        <w:br/>
      </w:r>
      <w:r>
        <w:tab/>
        <w:t>“You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w:t>
      </w:r>
      <w:r>
        <w:br/>
      </w:r>
      <w:r>
        <w:tab/>
        <w:t>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w:t>
      </w:r>
      <w:r>
        <w:br/>
      </w:r>
      <w:r>
        <w:tab/>
        <w:t>“I will get you back!” she promised her daughter as tears rolled down her face. The child came, took the child out of the room and the deputy moved closer. “You’ll have to leave too Miss” he told Johnari as he placed handcuffs on Patima and tethered the other end to the bed rail. “I’ll talk to you soon” Johnari kissed Patima’s forehead and left the hospital. “What am I’m doing?” Johnari questioned herself.</w:t>
      </w:r>
      <w:r>
        <w:br/>
      </w:r>
      <w:r>
        <w:br/>
        <w:t>Dove sat at the table in the large country kitchen sipping her morning coffee. It was the first time she’d not made it into the diner in years. Her mind wasn’t right cause emotions kept getting the best of her. It'll keep, now how the hell didn't any of ya’ll know them two was hooking up?"</w:t>
      </w:r>
      <w:r>
        <w:br/>
        <w:t xml:space="preserve">“Is it the time to discuss it, with things the way they are, ain’t no changing it.” “She’s from a different generation that’s just unafraid of speaking their minds.” "You damn right, </w:t>
      </w:r>
      <w:r>
        <w:br/>
        <w:t>Hydeia, hesitant to walk into the kitchen, stood against the wall listening to her mama yell at her siblings.</w:t>
      </w:r>
      <w:r>
        <w:br/>
        <w:t xml:space="preserve">“It’s pouring water into a broken glass Mama. The boy only listens to you alone.” Levant blamed. Dove jumped up knocking her chair over and slammed her fist on the table. "Shut it!" Dove demanded. “You didn’t even know he left the county Levant. </w:t>
      </w:r>
      <w:r>
        <w:br/>
        <w:t xml:space="preserve">Ain’t your job to know who’s coming and going fool?” Dove challenged. “Now that’s a grown man Mama!” Levant yelled. “Raise it again goddamnit!” Dove yelled back. "Look at you! Useless all!" Dove yelled. Levant’s jealousy only rivaled his anger in the one-sided competition between the brothers. </w:t>
      </w:r>
      <w:r>
        <w:br/>
        <w:t xml:space="preserve">Dove’s first heir was now Dara, and Levant was mad at his own wife's infertility. “Mama damn what’s done is done and ain’t nobody to blame but Damaris!” Charles flustered. “I know he tells you everything Chuck you damn well knew enough to stop him from doing it!” Dove countered. </w:t>
      </w:r>
      <w:r>
        <w:br/>
        <w:t xml:space="preserve">Which was true. He did know Damaris was sneaking off out of town. But he’d been doing it for years now Charles figured he was bound to get caught. “And with that bitch!” Dove snarled dropping into her seat. “Fucking outsider trash!” She screamed. Dove held her head in her palms resting elbows on table. </w:t>
      </w:r>
      <w:r>
        <w:br/>
        <w:t xml:space="preserve">Her thinking position as she called it. When she was trying to find a way through a problem. “That baby’s another story than the mama” Dove decided. “It’ll be brought here with us!” she started raising her head. Her I mean it face firmly planted. “Blood don’t leave blood behind yah hear?” Dove told her boys. </w:t>
      </w:r>
      <w:r>
        <w:br/>
        <w:t>“Hydeia, get in here and start breakfast now” Dove said over her shoulder. Hydeia’s heart jumped when mama called her name. She walked slowly into the kitchen and did what she told. “What did she have?” Hydeia asked, setting meat and eggs on the counter. “Girl” Dove said.</w:t>
      </w:r>
      <w:r>
        <w:br/>
      </w:r>
      <w:r>
        <w:br/>
      </w:r>
      <w:r>
        <w:tab/>
        <w:t xml:space="preserve"> </w:t>
      </w:r>
      <w:r>
        <w:br/>
      </w:r>
      <w:r>
        <w:br/>
        <w:t xml:space="preserve">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w:t>
      </w:r>
      <w:r>
        <w:br/>
        <w:t xml:space="preserve">“Hey,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 </w:t>
      </w:r>
      <w:r>
        <w:br/>
        <w:t xml:space="preserve">She had never been afraid of her crazy friend. She was the only person who understood the darkness that Patima kept inside her. “How are you sweetie” Johnari whispered before she released her hold, and they sat down. I’m so sorry you’ve had to go through Patima. “Did you see my baby Jo, she’s so small and pretty. She got her Daddy’s eyes don’t you think. But that’s my nose” Patima gushed. </w:t>
      </w:r>
      <w:r>
        <w:br/>
        <w:t xml:space="preserve">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 </w:t>
      </w:r>
      <w:r>
        <w:br/>
        <w:t xml:space="preserve">“He had somebody whoop my ass, try and beat Dara out of me and miscarry” Patima sneered. “Wait what?” Johnari asked again shocked that’s what Patima thought. No way would Dove go for shit like that. The old lady was crazy about her family and her legacy. </w:t>
      </w:r>
      <w:r>
        <w:br/>
        <w:t xml:space="preserve">“Are you sure it was Damaris’who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 </w:t>
      </w:r>
      <w:r>
        <w:br/>
        <w:t xml:space="preserve">“Shit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 </w:t>
      </w:r>
      <w:r>
        <w:br/>
        <w:t xml:space="preserve">“I really thought I’d found my place with him Jo, that he accepted me” Patima started to quietly cry. </w:t>
      </w:r>
      <w:r>
        <w:br/>
        <w:t>“I’m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r>
        <w:br/>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r>
        <w:br/>
        <w:t xml:space="preserve">Johnari could tell by the daydreamed expression on Patima face that baby was the last thing on her mind. 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w:t>
      </w:r>
      <w:r>
        <w:br/>
        <w:t xml:space="preserve">“I know the routine Jo, I just lost it though. The stress and anger got to me. He can’t just trash me after all the things he promised me” Patima whined still not mentioning her baby. “Patima!” Johnari stated firmly irritated by her callous one-track mind. </w:t>
      </w:r>
      <w:r>
        <w:br/>
        <w:t xml:space="preserve">“No matter what happens between you and that dick, Dove is going to make sure that Dara is in Damaris’s and her life. You lose that baby you definitely lose him” Johnari implied. It was the only way she could get Patima to prioritize Dara’s existence. </w:t>
      </w:r>
      <w:r>
        <w:br/>
        <w:t>“Your right Jo, If I can prove to that controlling bitch that all I want to do is take care of the two of them. I’ll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r>
        <w:br/>
      </w:r>
      <w:r>
        <w:br/>
      </w:r>
      <w:r>
        <w:br/>
        <w:t>Patima attacked by nurses…</w:t>
      </w:r>
      <w:r>
        <w:br/>
        <w:t>He stood over her and beat the shit out of her. He hooked the leash and collar around her neck. Pulled her legs apart and told her to stay in that position. He ripped her shirt off and used the material to bind her arms together.</w:t>
      </w:r>
      <w:r>
        <w:br/>
      </w:r>
      <w:r>
        <w:br/>
        <w:t xml:space="preserve">His skin riddled with scars and tattoos covered by his Jaṭā (ropelike strands of hair formed by matting or braiding hair). He yelled about her not submitting to him the way she should, and this was her punishment for disobedience. He dragged her down the basement stairs. </w:t>
      </w:r>
      <w:r>
        <w:br/>
        <w:t>He pinned her faced down</w:t>
      </w:r>
      <w:r>
        <w:br/>
      </w:r>
      <w:r>
        <w:b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br/>
      </w:r>
      <w:r>
        <w:br/>
        <w:t>Fist balled tight, panting breaths, cowering and sniveling, said without preamble, was all he offered.</w:t>
      </w:r>
      <w:r>
        <w:br/>
        <w:t>Dark eyes gleamed wildly, energy pulsed through strong and she stifled a shudder.</w:t>
      </w:r>
      <w:r>
        <w:br/>
        <w:t>Pulling her back to the present</w:t>
      </w:r>
      <w:r>
        <w:br/>
        <w:t>The rays of the setting sun now a burst of color</w:t>
      </w:r>
      <w:r>
        <w:br/>
        <w:t>Huddled stride clinching her garment tighter, a fragile shell against the cold caress of the morning air.</w:t>
      </w:r>
      <w:r>
        <w:br/>
        <w:t>Fingers gripped the heated mug</w:t>
      </w:r>
      <w:r>
        <w:br/>
      </w:r>
      <w:r>
        <w:br/>
      </w:r>
      <w:r>
        <w:br/>
      </w:r>
      <w:r>
        <w:br/>
      </w:r>
      <w:r>
        <w:br/>
      </w:r>
      <w:r>
        <w:br/>
      </w:r>
      <w:r>
        <w:br/>
      </w:r>
      <w:r>
        <w:br/>
      </w:r>
      <w:r>
        <w:br/>
      </w:r>
      <w:r>
        <w:br/>
      </w:r>
      <w:r>
        <w:br/>
        <w:t>Ateino w/Tessler…</w:t>
      </w:r>
      <w:r>
        <w:br/>
      </w:r>
      <w:r>
        <w:br/>
        <w:t>“I asked you to stop coming here what do want!” Dr. Tressler angry whispered to Ateino. “I’m visiting my poor sick grandfather remember?” Ateino joked. “Do you think the staff haven’t noticed you never actually visit Mr. Watkins?” Tressler asked him. Ateino laughed at the doctor’s ire. “I like to watch him through the glass!” He snark “Hell most of the staff don’t go in either!”</w:t>
      </w:r>
      <w:r>
        <w:br/>
        <w:t>“What do want?” Tessler asked again. “Is it ready Kinsey?” Ateino asked seriously. “The final incubation stage is almost finished.” Tessler inwardly gloated. “And the carrier?” Ateino asked Tessler.</w:t>
      </w:r>
      <w:r>
        <w:br/>
      </w:r>
      <w:r>
        <w:br/>
        <w:t>Ateino and Urbi</w:t>
      </w:r>
      <w:r>
        <w:br/>
      </w:r>
      <w:r>
        <w:br/>
        <w:t>A livid Ateino catches Audra Urbi, you think because you're pretty Doctor T is the prick backing this research that you get to run around acting invincible. He is real killer, the car he yells grabs her by the throat and puts his knife to her neck.</w:t>
      </w:r>
      <w:r>
        <w:br/>
        <w:t>“You don't know how wrong you are” he says and forces her on her knees. If you knew who you were truly Fucking with, you'd walk that stuck up ass of yours out of my sight, he shoves her away.</w:t>
      </w:r>
      <w:r>
        <w:br/>
        <w:t>Urbi gags backs away from him trying her best to cover her fear with well little composure she had left. She stole that serum on her own and that’s damn well what you better them he yelled after her.</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Caraline arrived at Sparrows Perch, the Duplessis ancestral farm unannounced. Looking for an old friend. She walked cheerily down the road like a young girl. Enjoying the breeze and cloudy sky. Red, orange, and yellow trees mark the fall season. Oak and hickory leaves fading from tan to brown.</w:t>
      </w:r>
      <w:r>
        <w:br/>
        <w:t>The old homestead was freshly painted surrounded by lush green fields, and tended flower beds. It was supposed to have been hers. She was promised this life long ago. Then had it all stripped from her hands.</w:t>
      </w:r>
      <w:r>
        <w:br/>
        <w:t>Caraline sauntered up to the front door and rang the bell. The familiar tinkling heightened resonance gave her chills. The wide wood door swung open escaping the scent of baked sweets. An older gentleman looked quizzically at her over wired rimmed glasses.</w:t>
      </w:r>
      <w:r>
        <w:br/>
        <w:t>“May I help you miss?” he asked. “I’d like to see Ateino please.” She replied smiling. “I’m sorry miss he’s not home.” “Who is it, Maynard?” a demanding feminine voice asked. “Caraline ma’am!” she answered as the woman stomped loudly to the door.</w:t>
      </w:r>
      <w:r>
        <w:br/>
        <w:t>“I don’t know you, who are you?” the woman asked her. “An old friend of Ateino.” Caraline answered. “Hmph!” the woman grunted. “Well call ahead next time he’s not here!” she shouted as she walked away. Caraline slipped her foot in the doorway before Maynard could close it. “Sorry, but could I leave something?” Caraline asked.</w:t>
      </w:r>
      <w:r>
        <w:br/>
        <w:t>She took out the envelope from her bag and handed it over. “Please make sure he gets this, thanks!” she sang as she walked away. She had just cleared the front yard to the road when (?) jumped from behind the hedges. “Well now, look at you!” he said. Caraline’s loud convulsive laughter was creepy.</w:t>
      </w:r>
      <w:r>
        <w:br/>
        <w:t>“Samuel Benton Knox! You coffin dodger!” Caraline exclaimed. She jumped onto him hugging him tightly. “I knew it was you, look at cha!” he shouted bouncing her in his arms. “How?” Samuel asked bewildered. “Fresh out of the coo-coo house Sammy boy!” Caraline chuckled.</w:t>
      </w:r>
      <w:r>
        <w:br/>
        <w:t>“Oh it’s good to see you!” Samuel told her. “You’re probably the only one thinks that!” Caraline giggled. “How ya been Sammy?” Caraline asked sincerely. “hard to say from moment to moment, but good now I guess.” Samuel responded. “</w:t>
      </w:r>
      <w:r>
        <w:br/>
        <w:t>“How are things?” Samuel asked. Knowing she might be especially vulnerable right now. Caraline felt uneasy but knew he was asking from real concern. “Been worse.” Caraline revealed jokingly. “Well that’s something?” Samuel reacted.</w:t>
      </w:r>
      <w:r>
        <w:br/>
        <w:t xml:space="preserve">A moment of silence followed. She was expecting him to ask, “are you okay?”. Would she answer “yes, I am,” when honestly, she wasn’t.” "You're dealing with a lot at the moment", "Sorry to hear things like that right now" Samuel said. </w:t>
      </w:r>
      <w:r>
        <w:br/>
        <w:t>“All things have an ending, including this.” He affirmed. “And you will get through it. “Only you know who you are.” “Your collection of scars won’t fade only how you got em.”</w:t>
      </w:r>
      <w:r>
        <w:br/>
        <w:t>Caraline felt the warmth in his words. An emotional emanation she’d long suppressed. “No one cares until someone cares I guess.” Caraline retorted sadly. “There are folks who care about ya.” Samuel whispered firmly.</w:t>
      </w:r>
      <w:r>
        <w:br/>
        <w:t>“It doesn’t feel like it.” Caraline insisted. “Come on, let’s skedaddle before that blabbermouth holy Mary sees us.” Samuel said ushering her off. “Where to geezer?” Caraline chuckled. “Head on oner to the creek” he instructed. “Headed over myself” he told her displaying the pole and tackle box in his hands.</w:t>
      </w:r>
      <w:r>
        <w:br/>
        <w:t xml:space="preserve">His warm-hearted unpretentious way of thinking seemed selfless enough. But it wasn’t what Caraline needed to hear. </w:t>
      </w:r>
      <w:r>
        <w:br/>
        <w:t>“What are your plans now that your back?” asked Samuel. “Catch up with things is all.” Caraline answered. “How’s (?).” She mentioned his friend to turn things around and evade the question. “Oh ain’t seen them in a while now.” Samuel told her.</w:t>
      </w:r>
      <w:r>
        <w:br/>
        <w:t>“After all the goings on back then and all.” He stated. “I don’t know what I’m saying!”</w:t>
      </w:r>
      <w:r>
        <w:br/>
        <w:t>Samuels attempts a little bit of humor to cover his sorrow. A weak display of stoicism. She tried shifting the topic to talking about Ateino.</w:t>
      </w:r>
      <w:r>
        <w:br/>
      </w:r>
      <w:r>
        <w:tab/>
        <w:t>“So what’s Ateino been up to since I been gone?” Caraline asked subtly. “Rehashing the past wouldn't change anything.” “which I imagine is why you're here asking this question.” Samuel stated. “We all have our ways of dealing Sam.” Caraline responded.</w:t>
      </w:r>
      <w:r>
        <w:br/>
        <w:t>“The labor of forgiveness is a heavy burden to carry with you.” Samuel told her. Again not what she wanted to hear. Feeling misunderstood and more isolated than ever. “fair and due recompense for offenses is a fate one deserves.” Caraline justified.</w:t>
      </w:r>
      <w:r>
        <w:br/>
      </w:r>
      <w:r>
        <w:tab/>
        <w:t xml:space="preserve">“Repentance is available, even to those who have made mistakes many times.”. “True repentance means forsaking your sins, not committing new ones.” Samuel peached. “revenge can be bittersweet.” He insisted. So, what should she do instead? Just bottle things up. </w:t>
      </w:r>
      <w:r>
        <w:br/>
        <w:t>It was his choice to deny reality as a way to avoid an uncomfortable truth. But Caraline wasn’t letting it change the validity of her revenge. Everyone else could repress or numb their emotions and trauma.</w:t>
      </w:r>
      <w:r>
        <w:br/>
        <w:t xml:space="preserve">Caraline wasn’t going to, even if it happened a long time ago. “Come sit down in the shade for a moment?” Samuel asked her. Setting his pole and box down under the willow tree. </w:t>
      </w:r>
      <w:r>
        <w:br/>
        <w:t>She watched him swiftly bait the lines on both poles. He propped the poles between two rocks and waited. “Won’t be a tick” he told her. He lay on his side propped on an elbow. The only thing alive in that house with all its teeth is the termites.” Samuel’s nervous restrained laugh said otherwise.</w:t>
      </w:r>
      <w:r>
        <w:br/>
        <w:t>“He married Mima?” Caraline asked. "Ain’t no use turning that stone to see what was underneath.” “I won’t be a figment lost as if I never existed.” Caraline said. She looked across the creek to the big old house. The place she no longer felt connected to.</w:t>
      </w:r>
      <w:r>
        <w:br/>
        <w:t>“I’m a dusty old thang with tired bones. I am as old as my tongue and a little older than my teeth.” “But if there is one thing I have learned, “You don’t get over it. You move past it. You move through it.</w:t>
      </w:r>
      <w:r>
        <w:br/>
      </w:r>
      <w:r>
        <w:br/>
        <w:t>You lose yourself to find it, and when found, it’s yours and no longer theirs.” you and harbor feelings of loss and guilt. places that were once devoid of it</w:t>
      </w:r>
      <w:r>
        <w:br/>
        <w:t>“sometimes you just have to get over shit.” “For a moment let it be.”</w:t>
      </w:r>
      <w:r>
        <w:br/>
        <w:t xml:space="preserve">“Healing is not about moving on or “getting over it,” it’s about learning to make peace with our pain and finding purpose in our lives again. Then you step back and wait. Wait for them. Opening yourself to them and letting welcome you in as you welcome them.” “I am here for you” is your way of saying I am here whenever you want to talk. </w:t>
      </w:r>
      <w:r>
        <w:br/>
        <w:t>“I feel sorry for anyone who thinks you’re unstoppable. Not everything is what it seems. It might seem true, but that doesn't mean it is. Appearances can deceive you, don't trust just in what your eyes see. but not everyone sees them. It takes a special look to recognize them. "In the kingdom of the blind, the one-eyed man is king."</w:t>
      </w:r>
      <w:r>
        <w:br/>
      </w:r>
      <w:r>
        <w:br/>
      </w:r>
      <w:r>
        <w:br/>
        <w:t xml:space="preserve">Ateino re-read the letter, so she had come for them at last. Ateino had no worries other than reaching the fade before his time. He knew it wouldn’t take her long to get in touch. What she was hoping to gain would not be so easily accomplished. </w:t>
      </w:r>
      <w:r>
        <w:br/>
        <w:t>He slipped into his best attire and left the compound through the escape tunnels only a select few knew of. Ateino hummed as he slowly made his way down the path. Offer her compassion, masquerading as someone she can trust.</w:t>
      </w:r>
      <w:r>
        <w:br/>
        <w:t>She’ll be more susceptible to being vulnerable. It all hinged on her desire. It is crazy how much more we will like someone for the promise of fantasy. And you can fake this. He would use their old romance as a means to get closer.</w:t>
      </w:r>
      <w:r>
        <w:br/>
        <w:t>He’d already built a subconscious bond with Caraline long ago. Surely it was still there, the connection. Her time with Tessler had likely left lingering hostilities. but he had an explanation she would have no choice but to accept if she wanted to come home.</w:t>
      </w:r>
      <w:r>
        <w:br/>
      </w:r>
      <w:r>
        <w:br/>
        <w:t>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w:t>
      </w:r>
      <w:r>
        <w:br/>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t>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w:t>
      </w:r>
      <w:r>
        <w:br/>
        <w:t>The 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w:t>
      </w:r>
      <w:r>
        <w:br/>
        <w:t>“Did you think it would escalate into this, his murder?” Dakari asked skeptical of the Sheriffs reasonings. “I couldn’t say one way or the other detective, who’s ever really sure what someone might be capable of.” Dakari could no fault in what he’d said and grabbed the file preparing to leave.</w:t>
      </w:r>
      <w:r>
        <w:br/>
        <w:t>“I’ll tell yah this, you’re going to have hard time digging for things folks don’t want found round here detective”, the sheriff warned. “I’ll be in touch if there’s anything else then”, Dakari stated leaving an apathetic Hughley staring after him.</w:t>
      </w:r>
      <w:r>
        <w:br/>
        <w:t>He didn’t trust people as a rule when on an investigation. The facts would sort out the truth and he was confident with his intuition. Vigilance would be required to make any headway cutting through the layers of secrecy in Freewood Rivers.</w:t>
      </w:r>
      <w:r>
        <w:br/>
        <w:t>He was walking and skimming the file until he bumped into someone. “I’m so sorry!” Dakari apologized to the woman retrieving her handbag off the floor. “Your good I wasn’t paying attention either”, she replied not actually looking at him.</w:t>
      </w:r>
      <w:r>
        <w:br/>
        <w:t xml:space="preserve">She walked quickly off entering the courtroom and Dakari’s curiosity followed behind her. Seemed as if half the residents were gathered inside and he wondered about the cause. It was standing room only for late comers. And he leaned against a wall behind the woman who gained the last available seat. </w:t>
      </w:r>
      <w:r>
        <w:br/>
        <w:t>“All rise, the court is now in session. The Honorable Judge Herchel presiding.” Judge Herchel speaks “In the matter of the People v. Patima Carlyle, docket number 1621-14-14.” “Counsel, please state your appearances.”</w:t>
      </w:r>
      <w:r>
        <w:br/>
        <w:t xml:space="preserve">“Prosecuting Attorney, Marshai St. Malo your honor for the commonwealth” comes from one side. “Defense Counsel, Athain Gannibal, on behalf of the defendant, your Honor.” Speaks the other side. </w:t>
      </w:r>
      <w:r>
        <w:br/>
        <w:t>“Ms. Carlyle, if at any time during these proceedings there is anything that you do not understand, or which confuses you. Please stop me so that either the court or your attorney can clarify it or explain it to you.”</w:t>
      </w:r>
      <w:r>
        <w:br/>
        <w:t xml:space="preserve">“Mr. St. Malo will you please state the charges that have been made against the defendant in this case. “Alleging that Sunday April 28, 2019, inside of local business, The Big House Diner. Patima Carlyle did intentionally and premeditate assault with a deadly weapon. </w:t>
      </w:r>
      <w:r>
        <w:br/>
        <w:t>A class (?) felony. And attempted murder, another class (?) felony upon the victim, Damaris Doney. “And on these charges Mr. Gannibal you’ve entered a not guilty plea.”, “Is that correct?” Judge Amerson asked.</w:t>
      </w:r>
      <w:r>
        <w:br/>
        <w:t>“Yes, your honor!” Athain replied “It is my recommendation that Miss Carlyle be committed to Rosehaven for further evaluation and treatment”. “And is the Commonwealth requesting conditions of release at this time?” Judge Amerson asked Marshai.</w:t>
      </w:r>
      <w:r>
        <w:br/>
        <w:t>“Yes,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w:t>
      </w:r>
      <w:r>
        <w:br/>
        <w:t>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w:t>
      </w:r>
      <w:r>
        <w:br/>
        <w:t>“I’m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whose outburst earlier leads him to believe a relative of the victim.</w:t>
      </w:r>
      <w:r>
        <w:br/>
        <w:t>She walked with a Sheriff’s deputy who also presented close relationship to the woman. He’d been so immersed in studying the crowd he didn’t notice the woman had left. Dakari was sure he’d see her again and the next time with an introduction.</w:t>
      </w:r>
      <w:r>
        <w:br/>
      </w:r>
      <w:r>
        <w:br/>
      </w:r>
      <w:r>
        <w:br/>
        <w:t>Nathua knew the Ojiji had to be suppressed back into the Inverse. The winter equinox heralded the Ùsá Ùdi. The festival lasted for eleven days, and by the concluding day, various Usemi would have entered the “Shiimti chamber to start their stasis. Their numbers would decrease immensely making the clan vulnerable.</w:t>
      </w:r>
      <w:r>
        <w:br/>
      </w:r>
      <w:r>
        <w:tab/>
        <w:t xml:space="preserve">Moclim, and Zumaht sided with Aamasuri’s suggestion, to attack the head on before they get an upper hand. Natiahs, overseer of the Ùsá Ùdi would never allow it to be canceled due to the repercussions. “This discussion is pointless!” she told the others. </w:t>
      </w:r>
      <w:r>
        <w:br/>
      </w:r>
      <w:r>
        <w:tab/>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r>
      <w:r>
        <w:tab/>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r>
      <w:r>
        <w:tab/>
        <w:t>“They will be targeted first by the Ojiji for re-possession.” Iah agreed. “Which will need a judgment from the authority of the Dayaani.” Amasuri lamented. “And we will wait to have it before doing anything with the Nergal.” Natiahs cautioned.</w:t>
      </w:r>
      <w:r>
        <w:br/>
      </w:r>
      <w:r>
        <w:tab/>
        <w:t>“Well, I’m going to send the Inquiry Unit right away regardless, I don’t need permission for that!” Amasuri asserted before charging out of the room.</w:t>
      </w:r>
      <w:r>
        <w:br/>
      </w:r>
      <w:r>
        <w:br/>
      </w:r>
      <w:r>
        <w:br/>
        <w:t>Adenyini Devington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t>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queen back.</w:t>
      </w:r>
      <w:r>
        <w:br/>
        <w:t>Adenyini could not let them replenish the House of Adaze. With Asunsum next in line for the throne, and himself as heir reagent he had to do whatever was necessary. He could still smell her blood and the glee he felt watching it run down her neck.</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t>The forefather’s reigned supreme before the curse consumed them and tore their world apart. The prophecy proclaimed that a house would rise and save the race. By bearing two in one, the curse on the blood could be lifted, and their immortality restored. 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t xml:space="preserve">“Where in the hell have you been?” Adenyini yelled intent on scolding the smug bastard for all his arrogance. But Kosoko never budged as Adenyini got in his face. </w:t>
      </w:r>
      <w:r>
        <w:br/>
        <w:t xml:space="preserve">He had become accustomed to Adenyini’s childish outbursts. He threw tantrums often when his father appointed Kosoko the man’s steward as a boy. A day Kosoko had demised ever since. “And what, please tell me is of such great importance?” Kosoko asked. His tone even, never allowing anyone to read his body language. </w:t>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 </w:t>
      </w:r>
      <w:r>
        <w:br/>
        <w:t>“We have to find them,” he continued but Kosoko interrupted him. “You mean I have to find them, don’t you?” he asked. “We don’t have time for jokes Kosoko!” Adenyini screamed throwing Kosoko away from him. Kosoko controlled his momentum seemingly unfazed.</w:t>
      </w:r>
      <w:r>
        <w:br/>
        <w:t xml:space="preserve">“You!”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 </w:t>
      </w:r>
      <w:r>
        <w:br/>
        <w:t xml:space="preserve">“I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 </w:t>
      </w:r>
      <w:r>
        <w:br/>
        <w:t>Kosoko opened the door and left before he acted on the urge to seriously harm his current Én Šinísañ. Kosoko hadn’t thought about that night in years. He had played his part in the murders but was glad he had the foresight to keep an insurance policy. The witch had taken the child, teaching him the ways of the ancients, when he got older. She’d sent him to foster with her coven.</w:t>
      </w:r>
      <w:r>
        <w:br/>
        <w:t>He faced less ostracism from the people there for they would not know of his history after so many years of seclusion inside the temple. His origin and the importance of it on Kosoko’s future hindered on keeping him safe and under the radar. He couldn’t wait until his plan was completed.</w:t>
      </w:r>
      <w:r>
        <w:br/>
        <w:t xml:space="preserve">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w:t>
      </w:r>
      <w:r>
        <w:br/>
        <w:t xml:space="preserve">Adenyini’s was having a tough time keeping the council out of the situation, but everyone knew the Grand Magistrate sought to take Adenyini’s head. The hate between the two of them was known throughout the covenant but very few knew why. </w:t>
      </w:r>
      <w:r>
        <w:br/>
        <w:t xml:space="preserve">Kosoko knew every detail of their deadly feud, and his life depended on making sure he used that information wisely he thought as he drove through the quaint small town to the hotel. It didn’t seem so bad after all. What he really saw was a new opportunity to broaden his own horizon. There was plenty of room for new development and he could build his heart’s desire. </w:t>
      </w:r>
      <w:r>
        <w:br/>
        <w:t>A fancy new nightclub would bring in a ritzy crowd with more money to spend. He wouldn’t have to deal with any lower-class ass junkies. Adenyini cursed at the closed door. He didn’t have time for Kosoko and his rebellious attitude today.</w:t>
      </w:r>
      <w:r>
        <w:br/>
      </w:r>
      <w:r>
        <w:br/>
        <w:t>Kosoko and Phryne date night…</w:t>
      </w:r>
      <w:r>
        <w:br/>
        <w:t>After years of living in separate cities, it felt good to catch up on each other. Some attention from the opposite sex was long overdue. How unhappy she'd felt for a long while. She remembered their first go around as a couple was the worst situation for both of them. Young love was extremely jealous and volatile when emotions feel strong. He was a bum plain and simple, all he did good in life was take. Take more than his share of anything and take what wasn't offered to him as well. But he wasn't a hands-on thief. He was an emotional thief, a Romeo grifter.</w:t>
      </w:r>
      <w:r>
        <w:br/>
        <w:t>He'd gotten more than enough, and she was willing to give nothing else. She was the taker now. She was in control of her own emotions and sexuality.</w:t>
      </w:r>
      <w:r>
        <w:br/>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r>
      <w:r>
        <w:br/>
        <w:t>“Ah baby that’s it, lick my balls”, He lifted his leg higher and (?) moved lower circling her tongue around the rim of his ass. He stroked his dick roughly squeezing it from base to crown. She pressed her finger into the tight hole working her mouth back to ball sack.</w:t>
      </w:r>
      <w:r>
        <w:br/>
        <w:t>He tried to control his bodies response but his desire to slide into grew when she took his penis into her mouth gliding her tongue up and down while sucking his hard staff. “Swing that ass over here”, he told her, and she positioned herself so that her pussy was on his face.</w:t>
      </w:r>
      <w:r>
        <w:br/>
      </w:r>
      <w:r>
        <w:br/>
        <w:t>the jiggle in her ass and the bounce of her breasts when she walked, she had the hard look of street wise kid. she licked his cock up and down with her tongue. he could fell the twirl of the tip swirl around the head as she pumped his staff with a firm grip. The tingle in his balls was immediate and had only grown until it sprayed into her mouth.</w:t>
      </w:r>
      <w:r>
        <w:br/>
      </w:r>
      <w:r>
        <w:br/>
        <w:t>Sucking her pussy and plunging his tongue into her deeply. his thumb generously rubbing her sphincter before pressing in two fingers and massaging it inside. her legs quivered as she rolled her pussy against his hot mouth.</w:t>
      </w:r>
      <w:r>
        <w:br/>
        <w:t>He pumped into her velveted folds grinding hard with the increased excitement. her swollen clit throbbing.</w:t>
      </w:r>
      <w:r>
        <w:br/>
      </w:r>
      <w:r>
        <w:br/>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 xml:space="preserve">Iska fired ahead into a tree the branch fell in the path of the monster causing it to turn sideways back up the hill. Large droplets of water pelted the earth she slowed the ATV down to keep it from rolling over. Two of the men gathered the three women and four kids together shoving them into the crawlspace under the pantry floor of the old house. </w:t>
      </w:r>
      <w:r>
        <w:br/>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changed his mind, and he ran to hide with his family. She could hear it tearing in from the outside. </w:t>
      </w:r>
      <w:r>
        <w:br/>
        <w:t xml:space="preserve">She covered the ears of her children cowering at her sides. the door broke and gave way to a cloud of death, she looked at her husband sniveling in the corner of the room, the great love of her life whom she faithfully and blindly followed. They can hear the creature’s footsteps stomping through the house. The pounding continued as they ran away. The sounds intensified as the people cry out guns caulk the door shakes. </w:t>
      </w:r>
      <w:r>
        <w:br/>
        <w:t xml:space="preserve">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w:t>
      </w:r>
      <w:r>
        <w:br/>
        <w:t xml:space="preserve">Their screams, crying and prayers were all she could hear as the car peeled backwards out of the driveway. The beast chasing him down it jumps on top of the truck trapping the people inside. She should have left with the others she thought as she drew a.22 caliber handgun. she raised it to the child’s head and pulled it. </w:t>
      </w:r>
      <w:r>
        <w:br/>
        <w:t xml:space="preserve">She could feel its body go instantly limp and the hotness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w:t>
      </w:r>
      <w:r>
        <w:br/>
        <w:t>As he got closer, the screams got louder. he clamored up the porch and through the mangled doorway. Entering the house. he barely kept himself from falling to the floor when his feet slipped out from under him due to the wet floor. it was a thick substance that reeked of ammonia.</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space nervously searching for any type of barrier. Jacobs inches out of the hiding space quickly looking and glancing behind him regarding his back this time. his team approaches calling out to him, and he alerts them to his position. </w:t>
      </w:r>
      <w:r>
        <w:br/>
        <w:t>They reach him quickly enough to provide cover from the creature’s next attack. 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 fire. The mongrel charges and he holds his position. The mongrel leapt on him viciously tearing into his shoulder. He shoves his knife into the creature’s lower side causing it to release him.</w:t>
      </w:r>
      <w:r>
        <w:br/>
        <w:t xml:space="preserve">Multiple gunshots permeated flesh and Hughes’s four gauge exploded its head. Manjari and Wix drag the body rolling it off him before he loses consciousness under its weight. Just before it partially dissolves. The rapid deterioration of the beast body into an acidic goo with no identifiable traces left behind to gather clues from. </w:t>
      </w:r>
      <w:r>
        <w:br/>
        <w:t>The solemn celebrated relief of the survivors was short-lived as they began to inspect the remnants. Doused with a counter agent to subdue the acid. They hoisted Jacobs up and carried him away from the scene with serious injuries.</w:t>
      </w:r>
      <w:r>
        <w:br/>
      </w:r>
      <w:r>
        <w:br/>
      </w:r>
      <w:r>
        <w:br/>
      </w:r>
      <w:r>
        <w:br/>
        <w:t>Dakari Returns to diner to question witnesses of the shooting. Even though it wasn’t his case. Odale’s sons told him he came here every morning. He found himself a spot at the counter and grabbed a menu. His stomach growled loudly upon entering the store. The smell of bacon frying, baked bread, flame-grilled meat and burning wood.</w:t>
      </w:r>
      <w:r>
        <w:br/>
        <w:t>“Good morning! You ready to order?” A mildly cheerful woman asked. Average height and curvy, slim was pretty. “Yes!” Dakari replied quickly. “Let get the fried steak and gravy, hash browns with onions and bell peppers, three eggs over easy, and two biscuits please.”</w:t>
      </w:r>
      <w:r>
        <w:br/>
        <w:t>“You want a drink?” Izzy asked, “Coffee please.” He said. “Sure back in a bit.” Izzy assured him. He watched her switch away and checked the place out. There was a variety of unique individuals. Most looked to be just sitting enjoying a meal. Others chatted in busy conversations.</w:t>
      </w:r>
      <w:r>
        <w:br/>
        <w:t>He studied them all interacting, exchanging queried glances with some. Where others could hide their interest in him, others didn’t. he couldn’t blame them though. After all an outsider had come and shot the place up. It was then he noticed a lot of them dressed in dark tones and fancy apparel. The funeral for Gannibal must be today.</w:t>
      </w:r>
      <w:r>
        <w:br/>
        <w:t>Maybe he’d wait a day or so before he bothered them. “Here you go.” Izzy greeted setting the plate in front of him. It looked delicious with abundant portions cooked well. The steak had a unique spice blend, the biscuits melted in his mouth topped with a salty sweet, caramelized butter.</w:t>
      </w:r>
      <w:r>
        <w:br/>
        <w:t>Dakari gobbled his food eyes wandering around the room. He figured he’d eat peacefully first before getting the joint riled up. The diner really had a cozy hang out atmosphere. He liked it, the food was great! He could tell this was a closed community.</w:t>
      </w:r>
      <w:r>
        <w:br/>
        <w:t>He chewed the last bite of the tender fried steak. Wiping gravy up with the last warm butter topped biscuit and stuffing it in his mouth.”Damn!” he muttered leaning back from the counter. Good and full felt great! Having grown up an outsider, Dakari appreciated the town’s traditional way of life.</w:t>
      </w:r>
      <w:r>
        <w:br/>
        <w:t xml:space="preserve">“You, done with that?’Izzy asked flirtatiously. Dakari smiled at the younger woman. Her peanut complexion and pretty smile. Head nodded yes and pushed the plate her way. “Get you anything else?” Izzy asked. “Another coffee pleas.” Dakari answered. </w:t>
      </w:r>
      <w:r>
        <w:br/>
        <w:t>Izzy took the plate away and brought back the hot drink. The smell from the roasted beans wafted on steam as he enjoyed the smoky nutty flavor. When the waitress walked by again, he caught her attention.</w:t>
      </w:r>
      <w:r>
        <w:br/>
        <w:t>“When you get a minute, I’d liked to ask about the shooting yesterday?” Dakari asked Izzy whose smile did a quick downturn. “I won’t have it anytime soon. Lot of things going on.” Izzy told him and snatched the plate away. She stomped off irritated with him. “Yep!” Dakari grunted. Best to wait awhile he thought paying his tab and leaving the diner.</w:t>
      </w:r>
      <w:r>
        <w:br/>
      </w:r>
      <w:r>
        <w:br/>
      </w:r>
      <w:r>
        <w:br/>
      </w:r>
      <w:r>
        <w:br/>
      </w:r>
      <w:r>
        <w:br/>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w:t>
      </w:r>
      <w:r>
        <w:br/>
      </w:r>
      <w:r>
        <w:br/>
        <w:t xml:space="preserve">At first it was going well, they talked all day every day about everything, He would come to pick her up and drop her off at work, take her lunch. Tawny had felt that he finally was a standup guy for a change. Of course, she couldn’t have been more wrong. </w:t>
      </w:r>
      <w:r>
        <w:br/>
      </w:r>
      <w:r>
        <w:br/>
        <w:t>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r>
      <w:r>
        <w:br/>
        <w:t xml:space="preserve">"Think, think, think!" she kept telling herself as she looked at her resume on her laptop, "what is not in here or what can I change, damn why is this so difficult". Getting up for yet another cigarette, she walked outside onto the back patio. </w:t>
      </w:r>
      <w:r>
        <w:br/>
      </w:r>
      <w:r>
        <w:br/>
        <w:t xml:space="preserve">Tawny had a no-smoking policy in the house which she did not mind except on rainy days and cold nights, especially since she was chain smoking a pack day. </w:t>
      </w:r>
      <w:r>
        <w:br/>
        <w:t xml:space="preserve">She dragged another puff from her cigarette before flicking the butt into the grass and walks back into the house. </w:t>
      </w:r>
      <w:r>
        <w:br/>
      </w:r>
      <w:r>
        <w:br/>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w:t>
      </w:r>
      <w:r>
        <w:br/>
      </w:r>
      <w:r>
        <w:br/>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didn’t have the money. </w:t>
      </w:r>
      <w:r>
        <w:br/>
      </w:r>
      <w:r>
        <w:br/>
        <w:t xml:space="preserve">Tawny tried her best to relax and the music was doing a good job until she heard the car’s loud throttle coming down the street. Tawny got up and peeped out the window just in time to see the black mustang pulling into the drive way. "He never calls first, and then wants to pop up like all is good" she mumbled. </w:t>
      </w:r>
      <w:r>
        <w:br/>
      </w:r>
      <w:r>
        <w:br/>
        <w:t xml:space="preserve">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w:t>
      </w:r>
      <w:r>
        <w:br/>
      </w:r>
      <w:r>
        <w:br/>
        <w:t xml:space="preserve">Pushing his way past her Quinten took a seat at the table. "Why don't you ever have any food cooked, what do you feed my son?" Quinten said looking at the stove. </w:t>
      </w:r>
      <w:r>
        <w:br/>
        <w:t xml:space="preserve">"First off you don’t live here so you don't eat here, secondly you are not his daddy” Tawny sneered, it seemed lately that she was never nice to Quinten. </w:t>
      </w:r>
      <w:r>
        <w:br/>
      </w:r>
      <w:r>
        <w:br/>
        <w:t xml:space="preserve">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w:t>
      </w:r>
      <w:r>
        <w:br/>
      </w:r>
      <w:r>
        <w:br/>
        <w:t xml:space="preserve">Pushing him off and going to sit down Tawny shook her head at him, "yeah you wish that was it, I left a message about that damn thermostat, its cold as hell in this house Quinten quit being so fucking cheap and get Mack over here to fix it". </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t xml:space="preserve"> </w:t>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w:t>
      </w:r>
      <w:r>
        <w:br/>
      </w:r>
      <w:r>
        <w:br/>
        <w:t xml:space="preserve">Quinten took his phone out and called his maintenance guy, "hey man I need you to come over on 16th St and check this thermostat out". Tawny went out on the side door to smoke, she wondered if he would just leave or if she had to return the favor for this. </w:t>
      </w:r>
      <w:r>
        <w:br/>
      </w:r>
      <w:r>
        <w:br/>
        <w:t xml:space="preserve">"Hey,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r>
      <w:r>
        <w:br/>
        <w:t>She flicked the butt into the grass and went inside to get ready for work. This was going to be a long day. She just hoped it went by quickly looking forward to her double date later.</w:t>
      </w:r>
      <w:r>
        <w:br/>
      </w:r>
      <w:r>
        <w:br/>
      </w:r>
      <w:r>
        <w:br/>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I’m into the table laughing and headed to the bar. </w:t>
      </w:r>
      <w:r>
        <w:br/>
      </w:r>
      <w:r>
        <w:br/>
        <w:t xml:space="preserve">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w:t>
      </w:r>
      <w:r>
        <w:br/>
      </w:r>
      <w:r>
        <w:br/>
        <w:t xml:space="preserve">"Can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w:t>
      </w:r>
      <w:r>
        <w:br/>
      </w:r>
      <w:r>
        <w:br/>
        <w:t>Quinten stepped around the dude and was face to face with Tawny. "Look Quinten we ain't together and I can tell people what I want, don’t start no drama tonight please If I knew you was here, I would have stayed home" Tawny turned her back to Quinten and sipped her drink.</w:t>
      </w:r>
      <w:r>
        <w:br/>
      </w:r>
      <w:r>
        <w:br/>
        <w:t>"Hey man, let me holler at my girl for a minute" Quinten asked Jay but grabbed Tawny by her arm and pulled her away from the bar. Kenyatta had finally made it to the front of the line and was just about to order. "Hey Lil mama, you seen Tawny" Alan asked her Kenyatta looked for Tawny, but she wasn't by the bar,</w:t>
      </w:r>
      <w:r>
        <w:br/>
      </w:r>
      <w:r>
        <w:br/>
      </w:r>
      <w:r>
        <w:br/>
        <w:t xml:space="preserve"> </w:t>
      </w:r>
      <w:r>
        <w:tab/>
        <w:t>"She around here somewhere Al" she wondered where. Alan was wondering the same thing scanning the crowd for her. He caught sight of her moving through the crowd with some guy, she looked upset and he saw why the guy was pulling her and she didn't seem to want to go.</w:t>
      </w:r>
      <w:r>
        <w:br/>
        <w:t xml:space="preserve"> </w:t>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w:t>
      </w:r>
      <w:r>
        <w:br/>
      </w:r>
      <w:r>
        <w:br/>
        <w:t>He leaned in so quick that he gave her a small head butt on her temple before she could move aside. "Quinten let go of my arm and leave me alone" Tawny was trying to free his grip which he held even tighter now,</w:t>
      </w:r>
      <w:r>
        <w:br/>
      </w:r>
      <w:r>
        <w:br/>
        <w:t>"What you too good for me now Tawny, you think I'm a let you use me like some punk" Quinten had dragged her through the crowd of people and into the hallway by the bathrooms. Tawny was struggling now to free herself, pulling her arm as hard as she could she slipped free.</w:t>
      </w:r>
      <w:r>
        <w:br/>
      </w:r>
      <w:r>
        <w:br/>
        <w:t xml:space="preserve"> But Quinten caught her and slammed her into the wall. </w:t>
      </w:r>
      <w:r>
        <w:br/>
        <w:t xml:space="preserve">"Guess what Tawny I'm not done with you, so you need to take your ass home while you got the chance" Quinten's threat was serious. </w:t>
      </w:r>
      <w:r>
        <w:br/>
      </w:r>
      <w:r>
        <w:br/>
        <w:t>"Quinten I'm not doing this with you, and I'm not going to let you force me to do shit I don't want too" Tawny pushed Quinten back off her and started to walk away when he hit her on the side of her head knocking her back into the wall.</w:t>
      </w:r>
      <w:r>
        <w:br/>
      </w:r>
      <w:r>
        <w:br/>
        <w:t>"See that’s your problem girl, who do you think you talking to first" Quinten now had her by the back of her neck. She could feel the side of her face swelling up under her eye. Alan came around the corner in time to see Quinten shaking Tawny by her neck like a doll.</w:t>
      </w:r>
      <w:r>
        <w:br/>
        <w:t xml:space="preserve"> </w:t>
      </w:r>
      <w:r>
        <w:br/>
        <w:t xml:space="preserve">"Quinten, what the hell you think you doing man?" Alan pushed Quinten back and grabbed Tawny away from him, right on time she thought. "Fool this ain't your business, so stay out of my shit" Quinten told him as he walked up to Alan. </w:t>
      </w:r>
      <w:r>
        <w:br/>
        <w:t xml:space="preserve"> “Alan let’s just go" Tawny said nursing the side of her face. Alan could see a bump forming under her eye.</w:t>
      </w:r>
      <w:r>
        <w:br/>
        <w:t xml:space="preserve">"Fool I know you didn’t hit her" Alan said pushing Quinten back into the wall again with a lot more force. Quinten swung on Alan and caught him in the mouth. Alan retaliated with a left that knocked Quinten to the ground. </w:t>
      </w:r>
      <w:r>
        <w:br/>
      </w:r>
      <w:r>
        <w:br/>
        <w:t>A small crowd was now gathering in the hallway to see the commotion. Security scrambled in through and told Alan and Tawny to leave and Quinten got up wiping the blood from his mouth. "Bitch what I tell" Quinten said to Tawny trying to reach her through the crowd.</w:t>
      </w:r>
      <w:r>
        <w:br/>
      </w:r>
      <w:r>
        <w:br/>
        <w:t>As Alan and Tawny reached the door Alan turned just in time to catch Quinten charging him. Quinten tackled Alan to the ground knocking down sideways and off balance in her heels. Wrestling on the ground Security was having a hard time breaking them apart. Alan was finally able to free himself from both security and Quinten.</w:t>
      </w:r>
      <w:r>
        <w:br/>
      </w:r>
      <w:r>
        <w:br/>
        <w:t xml:space="preserve">"Fuck this shit man come on Tawny" Alan tried to say and catch his breath at the same time. They made it to Alan's truck, but Quinten was persistent and walked their way still cussing them out and making threats. </w:t>
      </w:r>
      <w:r>
        <w:br/>
        <w:t xml:space="preserve">Tawny could tell that the arguing would turn violent again at any moment. Quinten Dunbar was an aggressive person and had to have things his way. </w:t>
      </w:r>
      <w:r>
        <w:br/>
      </w:r>
      <w:r>
        <w:br/>
        <w:t xml:space="preserve">"Please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r>
        <w:br/>
      </w:r>
      <w:r>
        <w:br/>
        <w:t xml:space="preserve">Alan swung a hard right hitting Quinten who stumbled back a few feet and regaining his ground Quinten charged Alan and they both hit Alan's truck denting the hood. Tawny was scared and couldn't think, they were wrestling on the truck punching each other violently. The guard from the club and another fellow finally managed to pull the two apart. </w:t>
      </w:r>
      <w:r>
        <w:br/>
      </w:r>
      <w:r>
        <w:br/>
        <w:t>Tawny grabbed Alan with both of her hands gripping his arm and pulling him to the driver's side of the truck.</w:t>
      </w:r>
      <w:r>
        <w:br/>
        <w:t xml:space="preserve">"Please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"What the fuck was all that about Tawny” Alan yelled unable to control his anger. “I don’t know what just happened, the man surprised me at the bar and started acting psycho cause another dude was talking to me" Tawny shook her head and held the side of her face. </w:t>
      </w:r>
      <w:r>
        <w:br/>
      </w:r>
      <w:r>
        <w:br/>
        <w:t xml:space="preserve">He pulled the overhead mirror down to get a better look at the damage. “So is that what you like now baby, getting your ass kicked in the clubs by jealous men" Alan asked her upset still seeing her eye begin to turn black. </w:t>
      </w:r>
      <w:r>
        <w:br/>
        <w:t xml:space="preserve">"Why would you think that, I've never been with a man who beat on me" Tawny was embarrassed that it happened this time. </w:t>
      </w:r>
      <w:r>
        <w:br/>
      </w:r>
      <w:r>
        <w:br/>
        <w:t xml:space="preserve">"I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her purse. </w:t>
      </w:r>
      <w:r>
        <w:br/>
      </w:r>
      <w:r>
        <w:br/>
        <w:t xml:space="preserve">"girl I know" Tawny didn't get the chance to say much else Kenyatta was going a mile a minute as soon as she answered the phone. "Ask her to pick up Jay for me, they can meet us back at my house" Alan told her, but She couldn’t get a word in. </w:t>
      </w:r>
      <w:r>
        <w:br/>
      </w:r>
      <w:r>
        <w:br/>
        <w:t xml:space="preserve">Quinten ass started some shit with him when yawl left, his ass only calmed down when the police pulled on the lot then he left". Tawny could hear Jay mumbling something through the phone. "We’re on our way, he wants to stop by the 'L first hell I still need a drink too" Kenyatta was determined to get a buzz going. </w:t>
      </w:r>
      <w:r>
        <w:br/>
      </w:r>
      <w:r>
        <w:br/>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w:t>
      </w:r>
      <w:r>
        <w:br/>
      </w:r>
      <w:r>
        <w:br/>
        <w:t xml:space="preserve">"You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w:t>
      </w:r>
      <w:r>
        <w:br/>
      </w:r>
      <w:r>
        <w:br/>
        <w:t xml:space="preserve">Tawny looked at the windows to her house. </w:t>
      </w:r>
      <w:r>
        <w:br/>
        <w:t xml:space="preserve">“What am I going to tell the people at work about my face?” Tawny mumbled. “You already put your walking papers in baby, and by the time you start here it’ll be gone!" Alan suggested. “Ms. Patty won’t like it” she countered. “No, she won’t he laughed. </w:t>
      </w:r>
      <w:r>
        <w:br/>
      </w:r>
      <w:r>
        <w:br/>
        <w:t xml:space="preserve">“Good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w:t>
      </w:r>
      <w:r>
        <w:br/>
      </w:r>
      <w:r>
        <w:br/>
        <w:t xml:space="preserve">“Sit over here so I don’t have to keep getting up to pass it" Alan ordered her. Tawny got up and sat next to him on the couch, "why don’t you put a movie or something in, I’m sick of videos" Tawny said as she began to choke on the weed smoke. </w:t>
      </w:r>
      <w:r>
        <w:br/>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his thigh, the head peeking through his boxer shorts. Tawny had never really been aroused by Alan before and she supposed it was the weed making her feel like that now. </w:t>
      </w:r>
      <w:r>
        <w:br/>
      </w:r>
      <w:r>
        <w:br/>
        <w:t xml:space="preserve">"What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 xml:space="preserve">“Boy whatever, I just dazed off shit I’m so high ain't no telling what I was looking at" Tawny laughed, Alan himself aroused at the thought of her seeing his dick. "Do you want to watch this or not” he said holding up the tape, so she could view the cover “put it in" Tawny said. </w:t>
      </w:r>
      <w:r>
        <w:br/>
      </w:r>
      <w:r>
        <w:br/>
        <w:t xml:space="preserve">Alan came back over to the couch and passed her the blunt back, he was rocking his leg back from side to side and stopped with his legs spread apart and Tawny could see his penis print again. </w:t>
      </w:r>
      <w:r>
        <w:br/>
      </w:r>
      <w:r>
        <w:br/>
        <w:t xml:space="preserve">Alan could see her looking down at his crouch again and it aroused him some more, but this time he wasn't going to call her on it. Alan rested his hand over his groin and massaged himself a little, this made his dick get stiffer and it raised more through his shorts. </w:t>
      </w:r>
      <w:r>
        <w:br/>
      </w:r>
      <w:r>
        <w:br/>
        <w:t xml:space="preserve">Tawny was looking with her head down at him and it was obvious what she was looking at. Blowing the smoke out she passed him the blunt back and he had to move his hand to take it exposing the now fully erect penis between his legs. "T, rub on it for me while I smoke" Alan asked her. </w:t>
      </w:r>
      <w:r>
        <w:br/>
      </w:r>
      <w:r>
        <w:br/>
        <w:t xml:space="preserve">"Why would you want to start teasing yourself" Tawny said smiling, but she shifted her knee more up on the couch, so she faced toward him. "You don’t want to help me get it to go back down, you got me like this" Alan told her in his Luther Vandross voice, he sounded so sexy when he said it Tawny could fell herself throbbing between her own legs. </w:t>
      </w:r>
      <w:r>
        <w:br/>
      </w:r>
      <w:r>
        <w:br/>
        <w:t>She looked at him and without breaking her glance placed her hands on him and rubbed him up and down.</w:t>
      </w:r>
      <w:r>
        <w:br/>
        <w:t xml:space="preserve">Alan slid down the couch and opened his pants, pulling out his penis for her to see it better and him to feel her warm hands. "Your kind of big Alan, I see why the girls keeps chasing you around" Tawny said playing with him but amazed at his size. </w:t>
      </w:r>
      <w:r>
        <w:br/>
      </w:r>
      <w:r>
        <w:br/>
        <w:t xml:space="preserve">"Mmm, your hands are softer than theirs though" Alan moaned and turned his head so they were face to face and began kissing her on the neck. "You smell better to Tawny" he said and began licking her neck in a circular motion with his tongue and rubbing on her breast. </w:t>
      </w:r>
      <w:r>
        <w:br/>
      </w:r>
      <w:r>
        <w:br/>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w:t>
      </w:r>
      <w:r>
        <w:br/>
        <w:t xml:space="preserve">Alan raised her shirt up and unzipped her jeans pulling them down to her knees. </w:t>
      </w:r>
      <w:r>
        <w:br/>
      </w:r>
      <w:r>
        <w:br/>
        <w:t>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w:t>
      </w:r>
      <w:r>
        <w:br/>
      </w:r>
      <w:r>
        <w:br/>
        <w:t xml:space="preserve">She closed her eyes when she felt his fingers finding the opening to her vagina and sliding two of them into her. </w:t>
      </w:r>
      <w:r>
        <w:br/>
        <w:t>"your pussy's wet already" Alan said in her ear "but I’m going to keep playing with it for a minute baby", Tawny pushed her body down and squeezed her vaginal muscles, so his fingers went deeper into her.</w:t>
      </w:r>
      <w:r>
        <w:br/>
      </w:r>
      <w:r>
        <w:br/>
        <w:t xml:space="preserve">“So, I'm baby now huh" Tawny asked him in a whisper voice, "from now on you might be, you ok with that" he answered her and pushed is penis into her slowly. "Ah" Tawny moaned unexpectedly as she relaxed to the size of him going deeper into her. </w:t>
      </w:r>
      <w:r>
        <w:br/>
      </w:r>
      <w:r>
        <w:br/>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w:t>
      </w:r>
      <w:r>
        <w:br/>
        <w:t>Alan walked into the kitchen with their food wearing only his boxers.</w:t>
      </w:r>
      <w:r>
        <w:br/>
      </w:r>
      <w:r>
        <w:br/>
        <w:t xml:space="preserve">"Why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w:t>
      </w:r>
      <w:r>
        <w:br/>
      </w:r>
      <w:r>
        <w:br/>
        <w:t xml:space="preserve">"I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It was as if he could hear her thoughts and he began stroking her harder and faster until she felt her body shake. Tawny was having her first orgasm. "Oh, baby cum all on my dick, you want this dick don’t you baby".</w:t>
      </w:r>
      <w:r>
        <w:br/>
        <w:t xml:space="preserve">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w:t>
      </w:r>
      <w:r>
        <w:br/>
        <w:t xml:space="preserve">He moved down to her pussy and spread it open. </w:t>
      </w:r>
      <w:r>
        <w:br/>
      </w:r>
      <w:r>
        <w:br/>
        <w:t xml:space="preserve">She had a beautiful mound, and it was hot pink on the inside and hairy on the outside. He took his finger and played inside it for a minute and then licked it again. </w:t>
      </w:r>
      <w:r>
        <w:br/>
        <w:t xml:space="preserve">Alan felt her legs tense up gain and she was pressing them hard against his head, then she released her juice. </w:t>
      </w:r>
      <w:r>
        <w:br/>
      </w:r>
      <w:r>
        <w:br/>
        <w:t xml:space="preserve">He climbed on top of her and slammed his dick into her harder. Tawny felt to exhausted for another orgasm, but she didn't tell him to stop. It was sexy how she moaned and grabbed his ass. Her breasts bouncing around from the force he was thrusting himself into her with. </w:t>
      </w:r>
      <w:r>
        <w:br/>
      </w:r>
      <w:r>
        <w:br/>
        <w:t>Tawny had her eyes fixed on his and never looked away. "This is your pussy baby!" she screamed, "hit that shit baby fuck me harder", he did, and it made him cum hard and long.</w:t>
      </w:r>
      <w:r>
        <w:br/>
      </w:r>
      <w:r>
        <w:br/>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r>
      <w:r>
        <w:br/>
        <w:t xml:space="preserve">Rosewood’s agreement was to provide mental health services and evaluations, on behalf of the State in exchange for funding. Not necessarily right but well-regarded practice. This was her first rotation in the pool of doctors who volunteered services to the program. </w:t>
      </w:r>
      <w:r>
        <w:br/>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r>
      <w:r>
        <w:br/>
        <w:t xml:space="preserve">Ms. Tunie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r>
      <w:r>
        <w:br/>
      </w:r>
      <w:r>
        <w:br/>
        <w:t xml:space="preserve">Yes, alters have hit me too, similarly to what you describe. One even pulled out a gun and shot me, but I decided to be super aware that it was my own inner world, so nothing can actually kill me there, and got back up in the mental image. </w:t>
      </w:r>
      <w:r>
        <w:br/>
      </w:r>
      <w:r>
        <w:br/>
        <w:t>None of them have been able to kill each other or me, despite having had a good few tries to. They've tried to kill the ones they don't trust, who they think will bring them or the system trouble if they let them go on.</w:t>
      </w:r>
      <w:r>
        <w:br/>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r>
      <w:r>
        <w:br/>
        <w:t xml:space="preserve">but then I also didn’t think it was real but then other part disappeared and maybe the nasty part did kill them normally nasty parts just say bad things they don’t do bad things. don’t like the change. </w:t>
      </w:r>
      <w:r>
        <w:br/>
        <w:t>Patima listened as the psychiatrist testified that she was suffering from delusions at the time of the shooting and was incapable of deciding right from wrong.</w:t>
      </w:r>
      <w:r>
        <w:br/>
      </w:r>
      <w:r>
        <w:br/>
        <w:t>At the time of the shooting, thus being insane. “It is my recommendation that Miss Tunie be committed to a mental institution for further evaluation and treatment”. Angelique finished her statement.</w:t>
      </w:r>
      <w:r>
        <w:br/>
      </w:r>
      <w:r>
        <w:br/>
        <w:t>Dakari &amp; Suspect #1</w:t>
      </w:r>
      <w:r>
        <w:br/>
        <w:t>[Dialogue]</w:t>
      </w:r>
      <w:r>
        <w:br/>
      </w:r>
      <w:r>
        <w:br/>
        <w:t>Phryne</w:t>
      </w:r>
      <w:r>
        <w:br/>
        <w:t>[Dialogue]</w:t>
      </w:r>
      <w:r>
        <w:br/>
      </w:r>
      <w:r>
        <w:br/>
        <w:t>Dakari</w:t>
      </w:r>
      <w:r>
        <w:br/>
        <w:t>[Dialogue]</w:t>
      </w:r>
      <w:r>
        <w:br/>
      </w:r>
      <w:r>
        <w:br/>
        <w:t>Phryne</w:t>
      </w:r>
      <w:r>
        <w:br/>
        <w:t>[Dialogue]</w:t>
      </w:r>
      <w:r>
        <w:br/>
      </w:r>
      <w:r>
        <w:br/>
        <w:t>Phryne</w:t>
      </w:r>
      <w:r>
        <w:br/>
        <w:t>[Dialogue]</w:t>
      </w:r>
      <w:r>
        <w:br/>
      </w:r>
      <w:r>
        <w:br/>
        <w:t>"Damn", she said in anger as she hit end on her cell phone. He never answers that damn phone and his voicemail was always full. Phryne quickly decided that he was not worth the business relationship in the long run.</w:t>
      </w:r>
      <w:r>
        <w:br/>
      </w:r>
      <w:r>
        <w:br/>
        <w:t>Her disposer had a lot of explaining to do about the bodies recovered in the fallows. she had paid him good money not to leave anything behind. She should have realized his mangy looking ass would fuck the jobs up.</w:t>
      </w:r>
      <w:r>
        <w:br/>
      </w:r>
      <w:r>
        <w:br/>
        <w:t>He was a lothly man who looked and smelled like old gutter trash in rags. she quit meeting with him in person for that reason alone. She'd have to get a tracker on him right away to fix this. Lascelles was late, again. he was terrible at keeping dates and times, even his word.</w:t>
      </w:r>
      <w:r>
        <w:br/>
      </w:r>
      <w:r>
        <w:br/>
        <w:t xml:space="preserve">All his greater good talk left her suspicious of end game. She considered these points and was tempted to get back on the highway and drive out of town for good. "it’s just not worth it" she thought fretfully gripping the steering wheel. </w:t>
      </w:r>
      <w:r>
        <w:br/>
      </w:r>
      <w:r>
        <w:br/>
        <w:t>She'd done as she was told when the Men ran into the house yelling about lights coming up the road. The women gathered the small children and rushed down into the trap door of the cellar. The door above slammed shut as tires slid to stop across the gravel drive outside.</w:t>
      </w:r>
      <w:r>
        <w:br/>
      </w:r>
      <w:r>
        <w:br/>
        <w:t xml:space="preserve">The rug thrown over them putting them in complete darkness. she shivered and tried not to sneeze from the dust gathering in her nose and mouth. But she hadn’t been able to hold it. She had grown use to the stench of corpses long time ago. </w:t>
      </w:r>
      <w:r>
        <w:br/>
      </w:r>
      <w:r>
        <w:br/>
        <w:t xml:space="preserve">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w:t>
      </w:r>
      <w:r>
        <w:br/>
      </w:r>
      <w:r>
        <w:br/>
        <w:t xml:space="preserve">They were headed to the creek. she knew every tree top the beautiful moonlight was shining down through. </w:t>
      </w:r>
      <w:r>
        <w:br/>
        <w:t>she had ridden this way many times with her missing father to fetch water. she would sit with the water barrels splashing down on her during hot nights like this in midsummer and try to count the stars.</w:t>
      </w:r>
      <w:r>
        <w:br/>
      </w:r>
      <w:r>
        <w:br/>
        <w:t xml:space="preserve">She couldn’t smell the water from the stream anymore. the stagnant water full of algae she could smell which meant they were near the wetlands. The gator infested fields that children were always warned to stay out of. </w:t>
      </w:r>
      <w:r>
        <w:br/>
      </w:r>
      <w:r>
        <w:br/>
        <w:t>She continued to rub the bloated head she closed her eyes when the bright light moved over them. the men were pulling the bodies off the cart and throwing them into the marsh. she peeked through the crusted lids as they slid Mwaka's body off her.</w:t>
      </w:r>
      <w:r>
        <w:br/>
      </w:r>
      <w:r>
        <w:br/>
        <w:t xml:space="preserve">The gulp of air she took as the weight was removed gave her frail body away. "Hey, dis ones breathing sir" the man called out. "throw it out anyway, it won’t be for long “his master ordered. his rough hands grabbed her round the ankles and yanked her down. </w:t>
      </w:r>
      <w:r>
        <w:br/>
      </w:r>
      <w:r>
        <w:br/>
        <w:t>she hit the waters shallow end along the banks. the man paid her no more attention as went about the rest of his work. she watched silently as each body splashed into the dark water. The putrid stench of decomposing bodies began to overwhelm her and threw up all over herself her dry heaving became uncontrollable sobbing.</w:t>
      </w:r>
      <w:r>
        <w:br/>
      </w:r>
      <w:r>
        <w:br/>
        <w:t xml:space="preserve">the familiar growl of mongrel creeping up behind her. The end of it all was happening. she was to be dinner for master’s beasts. more growling hungry mongrels crept into the water. the first set of jaws tore the meat out of her calf muscle. </w:t>
      </w:r>
      <w:r>
        <w:br/>
      </w:r>
      <w:r>
        <w:br/>
        <w:t>followed by another set of jaws ripping at her thighs. soon she could feel only the cool air hitting her exposed bones of her lower ribs as the bottom half of her body had been eaten away. It was a tortuous death that would not come quickly enough.</w:t>
      </w:r>
      <w:r>
        <w:br/>
      </w:r>
      <w:r>
        <w:br/>
        <w:t xml:space="preserve">"I am grateful, for I have seen a long and beautiful existence" she mumbled the old funeral prayer. "I come willing into the realm of the dead and ask the mother of her forgiveness and mercy to guide through the dark space into the light of her love". </w:t>
      </w:r>
      <w:r>
        <w:br/>
        <w:t xml:space="preserve">She looked into that beautiful night sky for the last time as all began to fade away. There were times when I wasn't sure about us. how everything we know now are only going to cause problems for us along the way. We aren’t just the victims of circumstance here. </w:t>
      </w:r>
      <w:r>
        <w:br/>
      </w:r>
      <w:r>
        <w:br/>
        <w:t xml:space="preserve">I need to feel that your loyalty wont blowup in my face. I need to feel </w:t>
      </w:r>
      <w:r>
        <w:br/>
      </w:r>
      <w:r>
        <w:br/>
        <w:t xml:space="preserve">Phryne entered the Riverside Suites Apartments alone and her men stayed in the lobby as she rode the elevator to the penthouse suite. Her heels clicked loudly across the marble floors that stretched throughout the suite. </w:t>
      </w:r>
      <w:r>
        <w:br/>
      </w:r>
      <w:r>
        <w:br/>
        <w:t xml:space="preserve">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out that evening. </w:t>
      </w:r>
      <w:r>
        <w:br/>
      </w:r>
      <w:r>
        <w:br/>
        <w:t xml:space="preserve">She really hated going to political functions, but in order to secure the needed information on the who’s who, she had to attend. Her father’s logistics company was bankrupt, and the fool was going to actually let it go. </w:t>
      </w:r>
      <w:r>
        <w:br/>
      </w:r>
      <w:r>
        <w:br/>
        <w:t xml:space="preserve">Phryne couldn’t let that happen, if she did her illegal exporting business went with it. Lascelles would never trust her again or let her stay apart of his organization. She started the water in the tub, intent on soaking in a very hot and foamy bath. </w:t>
      </w:r>
      <w:r>
        <w:br/>
      </w:r>
      <w:r>
        <w:br/>
        <w:t xml:space="preserve">She poured the rose oil and milk in and watched as it foamed on the rippling water. She removed her under clothes in front of the body length mirror fascinated by her youthful appearance. </w:t>
      </w:r>
      <w:r>
        <w:br/>
      </w:r>
      <w:r>
        <w:br/>
        <w:t>Phryne was close to fifty and looked every bit of 30. Lascelles had given her the gift of youth in exchange for the same. Beautiful young girls she would lure in for him. They were then sold to powerful and extremely wealthy monsters that only God could touch.</w:t>
      </w:r>
      <w:r>
        <w:br/>
      </w:r>
      <w:r>
        <w:br/>
        <w:t>She had to make a contingency plan in case the deal with Port Authority commander went south. She had overheard a conversation at the party and the businessmen were certain that this new town development could be a great investment opportunity.</w:t>
      </w:r>
      <w:r>
        <w:br/>
      </w:r>
      <w:r>
        <w:br/>
        <w:t xml:space="preserve">Phryne just needed somewhere to go that was off the grid. She could get rid of her father and collect the insurance money without any trouble. She slid into the hot water and closed her eyes. Soaking herself in the bitter truth, she was coldhearted yes. </w:t>
      </w:r>
      <w:r>
        <w:br/>
      </w:r>
      <w:r>
        <w:br/>
        <w:t xml:space="preserve">But she had a couple of lifetimes to get over it if she could pull off getting away from Lascelles. Phryne relaxed even more convinced it could be done. Indiana’s three ports access domestic and international markets </w:t>
      </w:r>
      <w:r>
        <w:br/>
      </w:r>
      <w:r>
        <w:br/>
        <w:t>via the Great Lakes and the Ohio-Mississippi rivers, and handle 25 million tons of multimodal shipments each year, including grain, coal, steel, fertilizer, limestone, ethanol, salt, heavy-lift cargo and more.</w:t>
      </w:r>
      <w:r>
        <w:br/>
      </w:r>
      <w:r>
        <w:br/>
      </w:r>
      <w:r>
        <w:br/>
      </w:r>
      <w:r>
        <w:br/>
      </w:r>
      <w:r>
        <w:br/>
      </w:r>
      <w:r>
        <w:br/>
      </w:r>
      <w:r>
        <w:br/>
        <w:t>Audra fired EGL</w:t>
      </w:r>
      <w:r>
        <w:br/>
      </w:r>
      <w:r>
        <w:br/>
      </w:r>
      <w:r>
        <w:br/>
      </w:r>
      <w:r>
        <w:br/>
      </w:r>
      <w:r>
        <w:br/>
      </w:r>
      <w:r>
        <w:br/>
      </w:r>
      <w:r>
        <w:br/>
      </w:r>
      <w:r>
        <w:br/>
      </w:r>
      <w:r>
        <w:br/>
      </w:r>
      <w:r>
        <w:br/>
        <w:t>Johnari catches Adrian at sex club</w:t>
      </w:r>
      <w:r>
        <w:br/>
      </w:r>
      <w:r>
        <w:br/>
      </w:r>
      <w:r>
        <w:br/>
        <w:t>Pastor’s background</w:t>
      </w:r>
      <w:r>
        <w:br/>
        <w:t>Hattie, adah,pastor</w:t>
      </w:r>
      <w:r>
        <w:br/>
      </w:r>
      <w:r>
        <w:br/>
      </w:r>
      <w:r>
        <w:br/>
      </w:r>
      <w:r>
        <w:br/>
      </w:r>
      <w:r>
        <w:br/>
      </w:r>
      <w:r>
        <w:br/>
      </w:r>
      <w:r>
        <w:br/>
      </w:r>
      <w:r>
        <w:br/>
      </w:r>
      <w:r>
        <w:br/>
        <w:t>Chapter 21</w:t>
      </w:r>
      <w:r>
        <w:br/>
        <w:t>“At the root of every tantrum and power struggle are unmet needs.”</w:t>
      </w:r>
      <w:r>
        <w:br/>
        <w:t>~Marshall B. Rosenberg</w:t>
      </w:r>
      <w:r>
        <w:br/>
      </w:r>
      <w:r>
        <w:br/>
        <w:t>Sitra sat watching the auburn flames roll slowly across the logs. She hated the drafty rooms of Moonlight Manor, her matriarchal ancestral estate. It was nothing more than an oversized farmhouse nestled quietly in Oldfield.</w:t>
      </w:r>
      <w:r>
        <w:br/>
        <w:t>The original settlement of Freewood Rivers. Hidden in a stand of aged crooked stemmed Black Oak trees, an old farm with a sinister past. One that Sitra had not escaped and over time had come to accept. Her ancestors, in their desperate pursuit of fortune and influence in the Nergal.</w:t>
      </w:r>
      <w:r>
        <w:br/>
        <w:t>Had cursed themselves for this life. Chained forever to an immortal nightmare. Now that she was Elder Mother of the Summu Nura with absolute authority over the family. Sitra was obligated to ensure their continued existence.</w:t>
      </w:r>
      <w:r>
        <w:br/>
        <w:t>Odale Gannibal was a serious threat that could end everything. Souls in jeopardy of spending their afterlife on a suffering road of perdition. His nature of selfishness would reap something extremely dangerous on all of them.</w:t>
      </w:r>
      <w:r>
        <w:br/>
        <w:t xml:space="preserve">The others arrived chatting noisily and heavy footed through the hall. She recognized her son’s raucous bravado over the other’s voices. The imbecile heir helping to tear it all down. Sitra’s had enough problems without his getting in the way. </w:t>
      </w:r>
      <w:r>
        <w:br/>
        <w:t xml:space="preserve">She hated that he’d gained the title for the Angal, second in command of the Summu Nura or “they are deprived of light”. But his deliberate deceptiveness and double-dealing in the situation concerned her more. </w:t>
      </w:r>
      <w:r>
        <w:br/>
        <w:t>He had allies willing to go against her to get what they wanted, all her secrets. Relinquishing that much power to him would be idiotic. “Mother!” was Adrian excitable greeting announcing his arrival. Showy as ever the new title had kicked it up a notch.</w:t>
      </w:r>
      <w:r>
        <w:br/>
        <w:t>“Adrian!” Sitra responded dryly sipping from the cup she gradually warmed holding it. “Amaargiiti!” Ateino greeted her with respect, but only because others were in the room. “Radiant Mother of Moonlight, let’s get this show started!” Adrian exclaimed downing the</w:t>
      </w:r>
      <w:r>
        <w:br/>
        <w:t xml:space="preserve">“We shall make final preparations for the Kizasù and begin shortly” Prendiville stated annoyed. “Do it quickly then Gala!” Adrian chastised him. If he had not been named High Celebrant, Montague would have surely disciplined his infraction. </w:t>
      </w:r>
      <w:r>
        <w:br/>
        <w:t xml:space="preserve">Prendiville, Sitra’s right hand and enduring paramour came to her side. If only they’d been granted a marriage contract, neither of them would have the offspring they do now. But that was a regret for the afterlife. They had to move forward now as they did then. </w:t>
      </w:r>
      <w:r>
        <w:br/>
        <w:t xml:space="preserve">Montague looked across at the Gala clustered together back into a corner of the room. Whispering, judging, and scheming against them he and Sitra. Montague sat down next to Sitra and rubbed the small of her back. </w:t>
      </w:r>
      <w:r>
        <w:br/>
        <w:t xml:space="preserve">Sixty years of friendship and intimacy had given them a unique intuition of the other’s emotions. And tonight they were a tangle of fear and anger. “You won’t have to worry long Kiná, we know Atu will not answer him” Montague eased. “Once he fails the only choice is Mima!” he whispers. </w:t>
      </w:r>
      <w:r>
        <w:br/>
        <w:t xml:space="preserve">Their daughter was the true Celebrant the Summu Nura were a matriarchal sect. Sitra knew Montague had high hopes for Mima, but the girl was a savant. Despite psychological and instinctual infirmity she had spectacular talents. </w:t>
      </w:r>
      <w:r>
        <w:br/>
        <w:t xml:space="preserve">For a Zah Etu, a half breed without essence it was an extraordinarily unique phenomena. She was a Mudi, a clairvoyant who could walk through her visions as if she were there. She could interact with people. It was only during these episodes that Mima emerged from her enclosure. </w:t>
      </w:r>
      <w:r>
        <w:br/>
        <w:t xml:space="preserve">But since she could not recite the incantation to Atu in her usual state of being, the default had to be a blood inheritor of the covenant. Sitra looked at him doubtfully but slightly reassured, subtle ques between them unnoticed. </w:t>
      </w:r>
      <w:r>
        <w:br/>
        <w:t>“You must be prepared to call the Atu from Erset La Tari and if it answers and choses you...” Montague started but Adrian insolently interrupted. “Yeah, blah blah blah” Adrian muttered.</w:t>
      </w:r>
      <w:r>
        <w:br/>
        <w:t xml:space="preserve">“I am well versed Prenny” he taunted. </w:t>
      </w:r>
      <w:r>
        <w:br/>
        <w:t>“Your vagrant eunuchs huddled over there schooled me well over the years” Adrian said. “By the way, where is the Kadra?” “They’re in the Chantry Adrian” Sitra huffed. Dominique Prendiville approached them quietly.</w:t>
      </w:r>
      <w:r>
        <w:br/>
        <w:t xml:space="preserve">“Father if you could join me in the blessing?” she requested. “At least someone’s about business around here!” Adrian nitpicked. “ADRIAN ENOUGH!” demanded Sitra who rose incensed with his arrogance. Adrian quelled the anger rising in him. </w:t>
      </w:r>
      <w:r>
        <w:br/>
        <w:t xml:space="preserve">Soon enough they would all bow at his feet including his mother and her little bitch. “Alright mother I’ll behave” Adrian laughed and followed everyone else into the Chantry. The annex was constructed in back of Moonlight Manor by Sitra’s grandmother after the Great Loss. </w:t>
      </w:r>
      <w:r>
        <w:br/>
        <w:t>When a gang of Lincoln Riders attacked Freewood killing residents and destroyed homes and businesses. A triangled room with blue wisteria blossom stained-glass ceiling and wall sections. Carved in the center of a granite floor with speckles of gold and silver.</w:t>
      </w:r>
      <w:r>
        <w:br/>
        <w:t xml:space="preserve">Was an all-powerful, ancient symbol of the sacred trinity. Three circles that make up the moon cycles waxing, full, and waning. Above the trinity hangs an intricate nest-like metal filigree chandelier with a large white opaque celestite. </w:t>
      </w:r>
      <w:r>
        <w:br/>
        <w:t xml:space="preserve">Its reflection of light resembles the slit of a cat’s eye. The refracted glow of moonlight gave a billowy sheen across the stone-built shallow pool of water below it. Members positioned themselves around the sacrosanct sigil surrounding the pool which Adrian entered. </w:t>
      </w:r>
      <w:r>
        <w:br/>
        <w:t>Dominique and Montague chanted the blessing. disciples the portal opening spell. Adrian spoke the summoning invocation in unison with the others. Adrian stood elated as the water began to swirl around his feet.</w:t>
      </w:r>
      <w:r>
        <w:br/>
        <w:t xml:space="preserve">A maelstrom twisted out funneling tarred sludge from the abyss. Underneath them a deep rumbling caused the vortex to sway violently sending sludge cascading into the basin. “ATU, I summon you!” Adrian called out. </w:t>
      </w:r>
      <w:r>
        <w:br/>
        <w:t xml:space="preserve">The ground quaked around them rippling the pool. “Atu, I summon you!” he called with fervor, releasing his aura. A beacon of quintessence to draw the (?) out of the abyss. The moonstone hanging above him illuminated dimly as it absorbed the essence. </w:t>
      </w:r>
      <w:r>
        <w:br/>
        <w:t xml:space="preserve">The small impression of the Moons Eye reflected on top of the sludge. Adrian was ecstatic with himself and his power. “Atu, come forth to this realm I guide you!” he commanded. The Moons Eye grew bigger creating a white void in its depth. </w:t>
      </w:r>
      <w:r>
        <w:br/>
        <w:t>His mother’s fearful expression invigorated Adrian. Blinded by zeal and self-admiration, left unnoticed were spiny eel shaped creatures slithering around him. “Rise Atu from the abyss!”, “Hear my prayer and let your presence be made known to me!”</w:t>
      </w:r>
      <w:r>
        <w:br/>
        <w:t>“Let me obtain your grace so that I can be selected to glorify your name throughout the world.” “Anointed, let me be duly rewarded on earth and in heaven also.” “My absolute faith placed in you!” “I will not abuse your grace, but duly follow your will!”</w:t>
      </w:r>
      <w:r>
        <w:br/>
        <w:t xml:space="preserve">“Eternal protector, nothing is difficult for you to do. I invite your presence to my situation, and I ask for your strength to subdue challenges that surround me. Award me victory and I’ll rejoice and celebrate your goodness in the land of the living.!” </w:t>
      </w:r>
      <w:r>
        <w:br/>
        <w:t xml:space="preserve">“Vessel of the covenant and sacrificed for the (?)” “I give myself to thee!” Adrian lamented poorly. But his disingenuous supplication filled with self-interest was rejected. The eye closes and eels strike, swiping and slicing across his legs. </w:t>
      </w:r>
      <w:r>
        <w:br/>
        <w:t xml:space="preserve">Adrian falls to his knees in agony as the sludge burned in his wounds. An intense whirlpool swallowed him while the eels sustained their attack. Overwhelmed fearing death drowning in the dark viscous mixture he lost consciousness. The sludge rescinded, leaving Adrian’s bloody shredded body floating face down in the basin. </w:t>
      </w:r>
      <w:r>
        <w:br/>
      </w:r>
      <w:r>
        <w:br/>
        <w:t>Sitra after ceremony</w:t>
      </w:r>
      <w:r>
        <w:br/>
      </w:r>
      <w:r>
        <w:br/>
      </w:r>
      <w:r>
        <w:br/>
        <w:t>Chapter 22</w:t>
      </w:r>
      <w:r>
        <w:br/>
      </w:r>
      <w:r>
        <w:br/>
        <w:t>“It’s the things you fight for and struggle with before earning that have the greatest worth.”</w:t>
      </w:r>
      <w:r>
        <w:br/>
        <w:t>~Sarah Dessen</w:t>
      </w:r>
      <w:r>
        <w:br/>
      </w:r>
      <w:r>
        <w:br/>
      </w:r>
      <w:r>
        <w:tab/>
        <w:t xml:space="preserve">Tensions were high and Sherriff’s office was full of concerned citizens. Mainly the bourgeoisie middle class and their perceived materialistic values and conformist attitudes. </w:t>
      </w:r>
      <w:r>
        <w:br/>
        <w:t xml:space="preserve">The mob stormed the office and demanded (?) appealed for people to remain calm. “Do not take the law in our hands.” “Good morning how we help you?” Deputy Reeves asked when Dakari walked into the department. </w:t>
      </w:r>
      <w:r>
        <w:br/>
        <w:t xml:space="preserve">“Here to speak to Sheriff Hughley, he’s expecting me, Dakari Garrard”, He answered. “Just a minute have a seat and I’ll let him know”, Reeves spoke curtly back to him as he called back and informed the Sheriff. </w:t>
      </w:r>
      <w:r>
        <w:br/>
        <w:t xml:space="preserve">Dakari walked away from the desk browsing the lobby. He was reading the flyers on a bulletin board when Sheriff Hughley approached from behind. “Detective Garrard”, he called out. </w:t>
      </w:r>
      <w:r>
        <w:br/>
        <w:t>“Yes Sir”, Dakari answered grabbing and shaking each other's hands. “Come on back I’m sur we can handle this quickly”, Sheriff Hughley told him. The room itself spoke more than the man did Dakari sensed as they entered the office.</w:t>
      </w:r>
      <w:r>
        <w:br/>
        <w:t xml:space="preserve">Memorabilia of different kinds scattered the walls and shelves of the department’s history. Black and white photographs of predecessors and colleagues. framed news articles, awards and other distinguished mementos prominently displayed. </w:t>
      </w:r>
      <w:r>
        <w:br/>
        <w:t xml:space="preserve">The old furniture scratched and weathered with time was descriptive of the complacent personality of the dweller. Sheriff Hughley didn’t like the man sitting in front of him. They’d never met but he didn’t like the man for coming into his town and digging through his secrets. </w:t>
      </w:r>
      <w:r>
        <w:br/>
        <w:t>“I’ll need the autopsy reports and any information about what Mr. Gannibal was working on in the town first,” Dakari stated. The Sheriff opened a drawer and pulled out a brown file folder. He slapped it down on the desk in front of Dakari.</w:t>
      </w:r>
      <w:r>
        <w:br/>
        <w:t xml:space="preserve">The trouble was that Sheriff Hughley was afraid of said investigation. “I wasn't going to talk about it, why the mayor initiated an investigation”, he said. “It was nothing more than political posturing to damage a rival”, the Sheriff insinuated. </w:t>
      </w:r>
      <w:r>
        <w:br/>
        <w:t xml:space="preserve">“I try not to get involved in those things”, Hughley stated. “Did you think it would escalate into this, his murder?” Dakari asked skeptical of the Sheriffs reasonings. “I couldn’t say one way or the other detective, who’s ever really sure what someone might be capable of.” </w:t>
      </w:r>
      <w:r>
        <w:br/>
        <w:t>Dakari could not make fault in what he’d said and grabbed the file preparing to leave.</w:t>
      </w:r>
      <w:r>
        <w:br/>
        <w:t xml:space="preserve">“I’ll tell yah this, you’re going to have hard time digging for things folks don’t want found round here detective”, the sheriff warned. </w:t>
      </w:r>
      <w:r>
        <w:br/>
        <w:t xml:space="preserve">“I’ll be in touch if there’s anything else then”, Dakari stated leaving an apathetic Hughley staring after him. He didn’t trust people as a general rule when on an investigation. The facts would sort out the truth and he was confident with his intuition. </w:t>
      </w:r>
      <w:r>
        <w:br/>
        <w:t>Vigilance would be required to make any headway cutting through the layers of secrecy in Freewood Rivers. He was walking and skimming the file until he bumped into someone. “I’m so sorry!” Dakari apologized to the woman retrieving her handbag off the floor.</w:t>
      </w:r>
      <w:r>
        <w:br/>
        <w:t xml:space="preserve">“Your good I wasn’t paying attention either”, she replied not actually looking at him. She walked quickly off entering the courtroom and Dakari’s curiosity followed behind her. Seemed as if half the residents were gathered inside and he wondered about the cause. </w:t>
      </w:r>
      <w:r>
        <w:br/>
        <w:t xml:space="preserve">It was standing room only for late comers. And he leaned against a wall behind the woman who gained the last available seat. “All rise, the court is now in session. The Honorable Judge Herchel presiding.” </w:t>
      </w:r>
      <w:r>
        <w:br/>
        <w:t xml:space="preserve">Judge Herchel speaks “In the matter of the People v. Patima Carlyle, docket number 1621-14-14.” “Counsel, please state your appearances.” “Prosecuting Attorney, Marshai St. Malo your honor for the commonwealth” comes from one side. </w:t>
      </w:r>
      <w:r>
        <w:br/>
        <w:t xml:space="preserve">“Defense Counsel, Athain Gannibal, on behalf of the defendant, your Honor.” Speaks the other side. “Ms. Carlyle, if at any time during these proceedings there is anything that you do not understand, or which confuses you. </w:t>
      </w:r>
      <w:r>
        <w:br/>
        <w:t xml:space="preserve">Please stop me so that either the court or your attorney can clarify it or explain it to you.” “Mr. St. Malo will you please state the charges that have been made against the defendant in this case. “Alleging that Sunday April 28, 2019, inside of local business, </w:t>
      </w:r>
      <w:r>
        <w:br/>
        <w:t>The Big House Diner. Patima Carlyle did intentionally and premeditate assault with a deadly weapon. A class (?) felony. And attempted murder, another class (?) felony upon the victim, Damaris Doney. “And on these charges Mr. Gannibal you’ve entered a not guilty plea.”, “Is that correct?” Judge Amerson asked.</w:t>
      </w:r>
      <w:r>
        <w:br/>
        <w:t>“Yes, your honor!” Athain replied “It is my recommendation that Miss Carlyle be committed to Rosehaven for further evaluation and treatment”. “And is the Commonwealth requesting conditions of release at this time?” Judge Amerson asked Marshai.</w:t>
      </w:r>
      <w:r>
        <w:br/>
        <w:t>“Yes, your Honor!” “We’re requesting the defendant be held without bail. She’s clearly a danger to the community and under 7553, She’s charged with two serious felonies. One of which carries the possibility of a life sentence.</w:t>
      </w:r>
      <w:r>
        <w:br/>
        <w:t>And therefore feel that at this time she has a potential risk of flight.” St. Malo stated. “Your Honor my client, as witnessed appeared to be in a trance.” Athain defended. “She has medical history of mental illness.”</w:t>
      </w:r>
      <w:r>
        <w:br/>
        <w:t>“Primarily a neuropsychiatric examination showed a diagnosis of “dissociative rage.” A sudden attack or violent expression of emotion.” “A secondary, a sociopathic personality and obsessive-compulsive personality. “I recommend hospitalization for observation because of this.”</w:t>
      </w:r>
      <w:r>
        <w:br/>
        <w:t xml:space="preserve">“That's bullshit Ellazar and you know it!” Dove's sudden outraged outburst startled even the bailiff asleep in the corner awake. “Put her ass in jail where she belongs, god damn it! You lock her up!” Dove yelled as Levant tried to calm her down and lead her out of the courtroom. </w:t>
      </w:r>
      <w:r>
        <w:br/>
        <w:t>“The same report also noted that the defendant was un-remorseful in her actions.</w:t>
      </w:r>
      <w:r>
        <w:br/>
        <w:t xml:space="preserve">And that she would relapse into said psychosis without proper medication and supervision. </w:t>
      </w:r>
      <w:r>
        <w:br/>
        <w:t>The state believes she presents a clear danger to the public.” Marshai objected. “What we all seem to agree on is that there are serious concerns here over the defendants’competency to stand trial on these charges.” Judge Amerson stated to them all.</w:t>
      </w:r>
      <w:r>
        <w:br/>
        <w:t>“I’m waving the preliminary hearing for thirty days until a mental health can be made.” Amerson told them. “I’m remanding the defendant to Rosehaven, where she’ll be evaluated by the court appointed Community Psychological &amp; Health Services.</w:t>
      </w:r>
      <w:r>
        <w:br/>
        <w:t>“Also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 outburst earlier leads him to believe a relative of the victim.</w:t>
      </w:r>
      <w:r>
        <w:br/>
        <w:t>She walked with a Sheriff’s deputy who also presented close relationship to the woman. He’d been so immersed in studying the crowd he didn’t notice the woman had left. Dakari was sure he’d see her again and the next time with an introduction.</w:t>
      </w:r>
      <w:r>
        <w:br/>
      </w:r>
      <w:r>
        <w:br/>
      </w:r>
      <w:r>
        <w:br/>
        <w:t>Chapter 23</w:t>
      </w:r>
      <w:r>
        <w:br/>
      </w:r>
      <w:r>
        <w:br/>
        <w:t>“But I have a teeny, tiny feeling you may just like what you see..”</w:t>
      </w:r>
      <w:r>
        <w:br/>
        <w:t>~Unknown</w:t>
      </w:r>
      <w:r>
        <w:br/>
      </w:r>
      <w:r>
        <w:br/>
        <w:t>Tawny Cameron would let her imagination soar with ideas of true love and fairytale romances, her heart could only dream of one day finding such a thing. Quinten, the father of her son Ryan, was a one night stand she never wished for.</w:t>
      </w:r>
      <w:r>
        <w:br/>
        <w:t>They lived together for a year and for most of that time she was pregnant. At first it was going well, they talked all day every day about everything, He would come to pick her up and drop her off at work, take her lunch.</w:t>
      </w:r>
      <w:r>
        <w:br/>
        <w:t>Tawny had felt that he finally was a standup guy for a change. Of course, she couldn’t have been more wrong. Tawny reviewed her current living situation and the numerous things that seemed to go wrong lately with her life, and it felt like she was never climbing out from rock bottom.</w:t>
      </w:r>
      <w:r>
        <w:br/>
        <w:t xml:space="preserve">The first thing she had to do was find a better job. The diner was steady income, but she still barely made enough to pay bills. "Think, think, think!" she kept telling herself as she looked at her resume on her laptop. </w:t>
      </w:r>
      <w:r>
        <w:br/>
        <w:t>"what is not in here or what can I change, damn why is this so difficult". Getting up for yet another cigarette, she walked outside onto the back patio. Tawny had a no-smoking policy in the house.</w:t>
      </w:r>
      <w:r>
        <w:br/>
        <w:t xml:space="preserve"> which she did not mind except on rainy days and cold nights, especially since she was chain smoking a pack day. She dragged another puff from her cigarette before flicking the butt into the grass and walked back into the house.</w:t>
      </w:r>
      <w:r>
        <w:br/>
        <w:t>Falling back onto the couch and grabbing the remote, she snuggled down to watch TV when she heard whimpering from the boy’s room. Tawny knew he had not gotten used to sleeping in his own bed yet. “Aah!” Ryan cried out louder.</w:t>
      </w:r>
      <w:r>
        <w:br/>
        <w:t xml:space="preserve">“Baby, it’s ok” Tawny assured her son in a soothing tone. Tawny was praying to herself that he would not fully awake, and then be up with her the rest of the night. The two-year-old slowly and stubbornly drifted off and answered her prayers. </w:t>
      </w:r>
      <w:r>
        <w:br/>
        <w:t xml:space="preserve">Although she had her own withdrawal symptoms of him sleeping next to her, Tawny was ready for her space back! Turning the television off, she decided the stereo would be better. When she turned it on Boney James was playing smoothly out the speakers. </w:t>
      </w:r>
      <w:r>
        <w:br/>
        <w:t>Wishing she can open the bottle chilling in the refrigerator for the party tomorrow. But it was too expensive to replace considering she didn’t have the money. Tawny tried her best to relax and the music was doing a good job.</w:t>
      </w:r>
      <w:r>
        <w:br/>
        <w:t xml:space="preserve"> Until she heard the car’s loud throttle coming down the street. Tawny got up and peeped out the window just in time to see the black mustang pulling into the driveway. "He never calls first, and then wants to pop up like all is good" she mumbled.</w:t>
      </w:r>
      <w:r>
        <w:br/>
        <w:t>Tawny was furious that he had not answered his phone for four days in a row. There was a lot she had to do and was not going to waste any time on Quinten. Tawny met him at the door.</w:t>
      </w:r>
      <w:r>
        <w:br/>
        <w:t xml:space="preserve">"Why don't you ever call first, or why don’t you try answering that raggedy ass phone of yours" she said blocking him from reaching the threshold. Pushing his way past her Quinten took a seat at the table. </w:t>
      </w:r>
      <w:r>
        <w:br/>
        <w:t>"Why don't you ever have any food cooked, what do you feed my son?" Quinten said looking at the stove. "First off you don’t live here so you don't eat here, secondly you are not his daddy” Tawny sneered, it seemed lately that she was never nice to Quinten.</w:t>
      </w:r>
      <w:r>
        <w:br/>
        <w:t>The man was just a lazy wannabe drug dealer who also happened to be her longtime friend and landlord. Quinten walked over to Tawny and grabbed her ass. "You always got something slick to say girl!”</w:t>
      </w:r>
      <w:r>
        <w:br/>
        <w:t>“I know you been blowing up my phone though for some of this here." he said as he pinned Tawny against the refrigerator. Pushing him off and going to sit down Tawny shook her head at him.</w:t>
      </w:r>
      <w:r>
        <w:br/>
        <w:t>"Yeah, you wish that was it, I left a message about that damn thermostat, its cold as hell in this house Quinten quit being so fucking cheap and get Mack over here to fix it". He crossed his arms and feet leaning against the sink.</w:t>
      </w:r>
      <w:r>
        <w:br/>
        <w:t xml:space="preserve">"You play hard to get but always want to complain about everything, tell me how that works." Quinten was getting mad. Tawny could tell because he started biting hip bottom lip. </w:t>
      </w:r>
      <w:r>
        <w:br/>
        <w:t>"We can always change our arrangement, but then if I start calling your Mama and complaining to her about all the shit you supposed to have fixed up in here" Tawny said snapping her head and rolling her eyes.</w:t>
      </w:r>
      <w:r>
        <w:br/>
        <w:t>She knew Theodora wouldn’t let her only adopted grandson freeze in a cold house. "You need to get your shit together and stop thinking them weak ass threats will make a man like me do what your ass want" he told her.</w:t>
      </w:r>
      <w:r>
        <w:br/>
        <w:t xml:space="preserve">But his gaze was on her breast through the thin night gown underneath enough to see. Quinten took his phone out and called his maintenance guy, "hey man I need you to come over on 16th St and check this thermostat out". </w:t>
      </w:r>
      <w:r>
        <w:br/>
        <w:t>Tawny went out on the side door to smoke. She wondered if he would just leave or if she had to return the favor for this. "Hey, he said he'll be by here either today or tomorrow afternoon.”</w:t>
      </w:r>
      <w:r>
        <w:br/>
        <w:t>“I'll be back a little later just to check on things" Quinten said rubbing his hands inside her robe and squeezing her breast. "Yeah ok, make sure you call first just to see if I'm home" Tawny couldn't say it enough.</w:t>
      </w:r>
      <w:r>
        <w:br/>
        <w:t>She flicked the butt into the grass and went inside to get ready for work. This was going to be a long day. She just hoped it would go by quickly looking forward to her double date later.</w:t>
      </w:r>
      <w:r>
        <w:br/>
      </w:r>
      <w:r>
        <w:br/>
      </w:r>
      <w:r>
        <w:br/>
        <w:t xml:space="preserve">A lighthearted masculine voice greeted her with a pleasing expression. He laughed low and deep. He was sitting on a weight bench waiting for her and he smiled genuinely for the first time, hitting Johnari like a fist to the gut. </w:t>
      </w:r>
      <w:r>
        <w:br/>
        <w:t>He was so handsome, and the sexiness of his smile nearly undid her.</w:t>
      </w:r>
      <w:r>
        <w:br/>
        <w:t>“For a minute I thought maybe you had changed your mind” he spoke walking towards her. His swagger directed Johnari’s eyes to his hips and then his large thighs.</w:t>
      </w:r>
      <w:r>
        <w:br/>
        <w:t xml:space="preserve">Stallion immediately came to mind when the corded muscles flexed with each step. </w:t>
      </w:r>
      <w:r>
        <w:br/>
      </w:r>
      <w:r>
        <w:br/>
        <w:t xml:space="preserve">Karen watched as pool in the corner of her mouth and slowly slid down the side of her chin her beautiful lips were swollen his tongue long to taste both as his body grew dizzy with passion the sweet copper scent drawing him like a man star for food his mouth dry from thirst January took full advantage of his distraction she threw a left job followed by right before he dodged the next flow and countered with a job of his own she brought her left knee up to strike but his Saint at the last second gave him the advantage as he captured her leg and forced his way into her using the weak side as Leverage she hit them at hard but she quickly used her free leg to twist it around his shoulders and bring her leg back up to meet it as she locked them together at the ankles pinning his right arm and neck in a headlock </w:t>
      </w:r>
      <w:r>
        <w:br/>
        <w:t>Her generous size slim waist big hips long legs flat tummy something dark flicker than his eyes he pushed to his seat he didn't know how she was controlling him but the strong feminine posture and bad girl attitude made him narrow and on her the underlying pain in her hands caused them to shake uncontrollably.</w:t>
      </w:r>
      <w:r>
        <w:br/>
      </w:r>
      <w:r>
        <w:br/>
        <w:t>The crotch of his pants didn’t go unnoticed either. as the bulge sitting snug on his left leg made her mouth water.</w:t>
      </w:r>
      <w:r>
        <w:br/>
        <w:t>She knew his erection would be a big deal if she ever got to see it. When her hand paused over the whip Darian breath caught in his chest, and when she passed over it, he let it go disappointed.</w:t>
      </w:r>
      <w:r>
        <w:br/>
        <w:t>She had him in a headlock with her legs wrapped around his neck. his left arm trapped between her thighs over-extending the joint painfully as she applied pressure on his wrist.</w:t>
      </w:r>
      <w:r>
        <w:br/>
        <w:t xml:space="preserve">The more he gasped for air the more he could smell her arousal. He was inches away from the apex he desperately wanted to taste. He lifted himself up onto his knees folding her legs high against her shoulders. </w:t>
      </w:r>
      <w:r>
        <w:br/>
        <w:t xml:space="preserve">Giving him the perfect view of the wet stain covering her mound. He dipped his head between her legs. And covered her sex with his mouth gripping it between his lips. Her thighs squeezed harder against his head when he licked the fabric over her swollen nub. </w:t>
      </w:r>
      <w:r>
        <w:br/>
        <w:t xml:space="preserve">Shudders racked Johnari’s body as she climaxed. The lusty moan excited him as he yanked her pants at the waist and pulled them down. The course hairs glistening on her pussy as he began to lick harder and suck on it. </w:t>
      </w:r>
      <w:r>
        <w:br/>
        <w:t>Johnari tried to scoot herself away but when two of his fingers entered her channel she cried out in ecstasy. Darian had never put his mouth on a woman so eagerly or with such intensity as he was doing with Johnari.</w:t>
      </w:r>
      <w:r>
        <w:br/>
        <w:t>Her musky scent and tight opening called to him as his dick swelled even harder throbbing to pound into her. He pushed his shorts down far enough to free himself, and with hand pumped his cock as the other held her pink folds open to tongue.</w:t>
      </w:r>
      <w:r>
        <w:br/>
        <w:t>As her body trembled with her next climax, Darian rose pumping vigorously on himself until he erupted onto her stomach in thick white streams. Both breathing hard he leaned over her with his arms on either side of her head.</w:t>
      </w:r>
      <w:r>
        <w:br/>
        <w:t xml:space="preserve">She wouldn’t look at him but turned her head to the side as tears streamed across her nose. “Please get off me” she asked pushing against his chest as she rolled herself away. </w:t>
      </w:r>
      <w:r>
        <w:br/>
        <w:t>“Johnari” Darian called to her, but she ran out of the room as quickly as she could. “Fuck!” Darian yelled as he pounded his fist into the floor. This wasn’t what he had in mind to do at all. He snatched his pants back up and headed to the shower.</w:t>
      </w:r>
      <w:r>
        <w:br/>
      </w:r>
      <w:r>
        <w:br/>
      </w:r>
      <w:r>
        <w:br/>
      </w:r>
      <w:r>
        <w:br/>
      </w:r>
      <w:r>
        <w:br/>
      </w:r>
      <w:r>
        <w:br/>
      </w:r>
      <w:r>
        <w:br/>
      </w:r>
      <w:r>
        <w:br/>
      </w:r>
      <w:r>
        <w:br/>
      </w:r>
      <w:r>
        <w:br/>
      </w:r>
      <w:r>
        <w:br/>
      </w:r>
      <w:r>
        <w:br/>
      </w:r>
      <w:r>
        <w:br/>
      </w:r>
      <w:r>
        <w:br/>
      </w:r>
      <w:r>
        <w:br/>
      </w:r>
      <w:r>
        <w:br/>
      </w:r>
      <w:r>
        <w:br/>
      </w:r>
      <w:r>
        <w:br/>
      </w:r>
      <w:r>
        <w:br/>
      </w:r>
      <w:r>
        <w:br/>
        <w:t>Chapter 24</w:t>
      </w:r>
      <w:r>
        <w:br/>
      </w:r>
      <w:r>
        <w:br/>
        <w:t>“He wanted her. She'd never tell. Secretly she wanted him as well.”</w:t>
      </w:r>
      <w:r>
        <w:br/>
        <w:t>~ Avril Lavigne</w:t>
      </w:r>
      <w:r>
        <w:br/>
      </w:r>
      <w:r>
        <w:br/>
        <w:t>Tiran stared at the woman as she walked into the meeting room. Shocked that he could suddenly feel the strong emotions he didn't think he'd have. He rejected the mate bond nine years ago although they had not gotten the bond severed for good. his father had the shaman quell it.</w:t>
      </w:r>
      <w:r>
        <w:br/>
        <w:t xml:space="preserve">His eyes narrowed and chest seeds when her scent reached him, he would never forget it he didn't believe something could change so much the smell was heavier muscular than what it was in her youth Johnari had changed to. </w:t>
      </w:r>
      <w:r>
        <w:br/>
        <w:t xml:space="preserve">the older version of the outcasts stood before him as a grown woman her once emaciated face was full and flawless high cheekbones and slender chin. Her full lives and Cat shaved eyes look more mature. </w:t>
      </w:r>
      <w:r>
        <w:br/>
        <w:t xml:space="preserve">The gangly flat chested body has filled out all the right places. She had weight on her, and it was told to perfection. And full tear Shake breasts, slim waist, and why hips that curve down into her long-shaped legs. </w:t>
      </w:r>
      <w:r>
        <w:br/>
        <w:t xml:space="preserve">She was sexy and he hated it he hated he was so drunk to a woman he had pushed away rejected so cruelty it had isolated her from the rest of the pack and forced her to leave a few inches taller she looks stronger and fearless. </w:t>
      </w:r>
      <w:r>
        <w:br/>
        <w:t>her muscled arms and legs gave her an athletic build which made him wonder about her current lifestyle is that the Rayfield girl?” he heard someone behind him say. “I believe it is!” someone else replied.</w:t>
      </w:r>
      <w:r>
        <w:br/>
        <w:t xml:space="preserve">“Well she certainly making her come back with a grand entrance!” another voice retorted tearing growl out of Tiran. Loud enough for anyone near to hear the comments stopped immediately he be rated himself for his reaction. </w:t>
      </w:r>
      <w:r>
        <w:br/>
        <w:t xml:space="preserve">He couldn't have emotional reactions in front of everyone when she began to speak to the castle, she commanded his attention her sultry tender and thick accent enunciated every word methodically he wanted badly for her to meet his gaze. </w:t>
      </w:r>
      <w:r>
        <w:br/>
      </w:r>
      <w:r>
        <w:br/>
        <w:t>Johnari stood before the Elder Council, the few times which she was summoned before she still wasn’t used to their powerful presence. Johnari sat in a single chair that faced the oblong table surrounded by four chairs in the meeting room. Sparsely furnished, the flicker of candles the only illumination that breached the shadows. “All those having business before this honorable court are to draw near, give your attention to be heard.”</w:t>
      </w:r>
      <w:r>
        <w:br/>
      </w:r>
      <w:r>
        <w:br/>
        <w:t xml:space="preserve"> 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r>
      <w:r>
        <w:br/>
        <w:t>She never looked directly upon him. Her eyes focused only on the high Elders at the center of the table. When her time ended she turned and walked stoically out of the room he wanted to follow after her but he knew he couldn't. What could he even say to her? I apologize for what he done to her. Yeah right! There was no way she forgive him to accept it anyway. He listened until the meeting was over leaving the meeting Hall he met Gracie in the parking lot removing his suit jacket and throwing it on the seat beside him damn this it gets wrinkled. Head home tearing instructed Gracie when he had the car and drive and exited on to the main road Gracie looked in the rear view mirror he knew what had Terran is such a bad mood there was no way anyone could have missed the woman although her features had grown and changed for the better Gracie thought Terrence reaction to his mate, or should he say rejected mate returning to free Rivers. So um yeah Gracie started to speak Terrence glare into the mirror and dominant alpha or in return didn't this way Gracie from speaking further. Well she looked great he spat on a chuckle how she look doesn't matter. She she doesn't matter Karen angrily said then what are you mad about if she doesn't matter Gracie asks mocking his earlier tone she asks for relief from seclusion Gracie humble and response it has been years past time for it to get lifted Gracie says but why now Terrence said even though he heard her reasons with his own ears she wanted clemency for her friend it won't affect things with your duties Gracie falsely assured him I doubt it's something she'll want to be a part of again parent replied turning his face towards the window speak of the devil Gracie Chimes slowly to a stop at the traffic light in the lane next to them was a gunmetal gray Ford F-150 Taryn couldn't see much through the tinted windows but he felt that it was her when the light turns green both vehicles accelerate through it and when the truck turn signal flashes right tearing can't help but follow tell her he tells Gracie who moves the vehicle for hotter and two other vehicles into into the turn lane they wind their way through a shopping plaza the vehicle parks in front of a road shops genari carrying a duffle bag climbs down from the truck and walks into the building Gracie pulls the car a few spots down to part her truck blocking the view from the window it's a boxing gym Gracie says as if the letters above the the building awning didn't tell him just that boxing a mixed martial arts Club so she's a fighter tearing thought as if reading his mind Gracie belted explains the body tearing punched the back of his head rest causing him to laugh let's go already tells him studying further down into his seat he pinches his nose between the eyes uh-huh Gracie replied saying little else on the drive home.</w:t>
      </w:r>
      <w:r>
        <w:br/>
      </w:r>
      <w:r>
        <w:br/>
        <w:t>The council members dismissed all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w:t>
      </w:r>
      <w:r>
        <w:br/>
        <w:t xml:space="preserve"> “But we haven't a clue to her whereabouts” she spoke remorselessly. That human female was the epitome of her success with the breeding project. The virus mutated successfully within her genome without corruption of living cells. And she still produced embryos from reproductive organs that were receptive to the spiral HELIX of the species.</w:t>
      </w:r>
      <w:r>
        <w:br/>
        <w:t xml:space="preserve"> “And what of the male specimen” Jebi questioned. “It would be hard to confirm with any certainty. While captive he presented a gradual pace with his transformation he had just reached maturity when any significant change could be recorded herby responded his blood mutated first and then his bones quite painfully in fact it lasted longer than the females 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r>
      <w:r>
        <w:br/>
      </w:r>
      <w:r>
        <w:br/>
      </w:r>
      <w:r>
        <w:br/>
      </w:r>
      <w:r>
        <w:br/>
      </w:r>
      <w:r>
        <w:br/>
      </w:r>
      <w:r>
        <w:br/>
      </w:r>
      <w:r>
        <w:br/>
      </w:r>
      <w:r>
        <w:br/>
      </w:r>
      <w:r>
        <w:br/>
      </w:r>
      <w:r>
        <w:br/>
      </w:r>
      <w:r>
        <w:br/>
      </w:r>
      <w:r>
        <w:br/>
        <w:t>Chapter 25</w:t>
      </w:r>
      <w:r>
        <w:br/>
      </w:r>
      <w:r>
        <w:br/>
        <w:t>“I love you as certain dark things are to be loved, in secret, between the shadow and the soul”</w:t>
      </w:r>
      <w:r>
        <w:br/>
        <w:t>~ Pablo Neruda</w:t>
      </w:r>
      <w:r>
        <w:br/>
      </w:r>
      <w:r>
        <w:br/>
        <w:t>Adah sat watching the news taking sips of her drink. It had been an interesting week in town with all the new folks moving in. She had been lucky enough to get a job with the head honcho of them all she congratulated herself. She was good at not letting on that she knew about them. The truth was her family had served them since the beginning. She had ancestors that reached all the way back to the Beloved One. Now she had the honor of restoring her family’s name by serving once again in the first house. Like her ancestors, Ms. Adah was a mystic. Today they’re these so-called psychics but her gift of clairvoyance was the real deal. Her sight had been coming to her for a long time guiding her to this town. She had followed it happily when the visions first came, she was pregnant with Alan. She had also been addicted to crack, that was how she lost her first birth. She thought it had been the drugs making her see things. But as they became clear images, she remembered all the oral stories her grandmother told her as a child. Then she believed they were old wise tales from a very eccentric old lady. Adah stared at the vase on her mantle. The old tin jar looked like something dug up out the backyard. It was a very old nearly ancient piece that was handed down for generations. Her grandmother and those who came before her with the gift had the honor of being there and Adah would too. Everything had been set into motion now. There would be a lot of pain and suffering to get there she knew. But none of the people involved could escape their fates. Some would find their destiny while others would reap what they’ve sown. Karma was truly magnificent. When her glass was empty, she went to bed. The housewarming was tomorrow and there was still much to do and since the master would be at an event himself, she had the night off. It never took Adah long to fall asleep, within seconds she was dreaming of the past. She was walking through a great hall of stone and gold obelisks with beautifully painted carved walls. The strong smell of burning myrrh filled the hall and grew stronger the closer she got to the sanctuary. She could hear music, a Harp with a sistrum accompanied by sweet voices. As she entered the sanctuary it began to fade, the music and voices disappeared as did the scents. Adah stood in an empty room filled only with black smoke. The shadows began talking to her, telling her what to do. “Yes” she answered them.” Yes, I’ll do as you command!” A nightmare of the past came back to her dreams.</w:t>
      </w:r>
      <w:r>
        <w:br/>
        <w:t>Janari said in the parking garage a long while before climbing out and entering the hospital Jolly had insisted that she see her grandmother with such urgency she felt guilty into the visit had a stepping stepping off the elevator on to Hattie's floor She tried to temp down the unease growing inside her she stopped at the nurses station to ask Direction when she turned the corner to the rooms hallway she called seeing the family members conversing outside the door when they are finally alone ginary sits in the chair closest to the bed Grand janari whispered how he opened her eyes slowly taking a deep breath the rattle in her chest didn't sound good her old face Ashen and sweating Little Joe Hattie answer drawing another deep breath yes ma'am Janelle already says no time left now had he weave time for what January asks listen on child had to continue we did this all in good faith baby she said but it's time to end it she calls her words harshly for for a while after the stress ease she continued please forgive us she whispered reaching a gentle hand out for janard when janari took her hand and both of her own rubbing it softly granny what's this all about janardi question I don't understand what you're talking about how do fingers twitch and still a sudden warmth grew between them and it started in the palms of her hands and it creeped its way under her skin of her arm her body sees causing her to jerk and release her grandmother's hand she felt suspended in place as paying course through her body she didn't remember when she blacked out but waking up slouched in the chair Stephan confused with someone shaking her shoulder a quiet voice call as understanding came back to her shanori looked around the hospital room Jolly stood against the wall by the door sit in a chair on the opposite side of the bed the person who shook her was crashed down beside her looking at her somberly stood and patted her shoulder what happened janari acts adjusting herself slowly in the chair no one knows sweetie they answered her when we came back a while ago we found you like this they stayed at calmly granny and Joe AG serving the bed Hattie was still at death's door her skin was covered in a Milky transparent membrane substance what's happening towards she's answered her hibernation face Jolly replied I hope you had the chance to hear out Juliet stated but it seemed more of a question I didn't really understand anything she said janari told him she was talking and cryptic sentences otter can't explain the rest of it to you Jolly told her when you're able to go home and rest first okay Eugenie suggested you can visit her tomorrow maybe ginary stood a little woozy on her feet she left without another word to say to them she walked quickly to her truck inside the parking garage she climbed into it setting herself behind the when wrapping her arms around her Center she rested her head against the steering wheel what the fuck had had he done to her but now she couldn't be asked to elaborate ginary shivered against a phantom chill still trickling through her body the longer she was here the more shit seem to stick to her fuck it she stambered starting the truck she need an answer from Ida tonight so she go over to the rayfield's to get them.</w:t>
      </w:r>
      <w:r>
        <w:br/>
      </w:r>
      <w:r>
        <w:br/>
        <w:t>Ada stared out the window as heavy sweat she'd been very worried about her long time friend they're used a thing of the past many many years ago they've been through so much together the joys and sorrow offered in life what she lose all of it the nurse came into the room quietly and startled out of the petite 98 lb woman oh I'm sorry ma'am she apologized that's all right dear my thoughts were elsewhere out of smile warmly at the nurse nurse darling check Hattie's monitoring machine made notes in her digital chart and was done quickly how long you going to keep pretending you sleep out of spoke allowed headache took a couple deep breaths trying to sleep ain't nobody pretending she answered back people in and out of the room all day and night how can I rest had he complained well I'm not sitting here all day I got things to do you don't do nothing either but things had he asked what did you want out of eggs I want us to release January had a proclaimed I figured that was it out of lamented I saw a girl the other the other day last time it was she was just a baby I made a bad decision that needs fixing now either had to admitted a tears streaming from the corner of her eye I won't be here to help protect her anymore and you won't be strong enough without me I know I agree turning to face the bed she won't forgive us when she knows the truth about it all if she doesn't hate us now she will when we do this tour we got to give her her powers we have to give her back a means to protect herself it will only alienate her more in the c with the cousin the pack will force her back out if they don't kill her first there's no way around it we got to do this we got to make it right she's strong enough now she can handle the pack they're so antiquated they've killed female Alphas in the past Shannara will be no different. It's what must be done and it's got to be done now no more waiting either no more time no more time is left for us or for her how did he the heavy side and turned her body to look back out the window I guess you're right then the wrong fell silent as both women reminisce over the secret they've kept.</w:t>
      </w:r>
      <w:r>
        <w:br/>
      </w:r>
      <w:r>
        <w:br/>
      </w:r>
      <w:r>
        <w:br/>
      </w:r>
      <w:r>
        <w:br/>
        <w:t>Chapter 26</w:t>
      </w:r>
      <w:r>
        <w:br/>
      </w:r>
      <w:r>
        <w:br/>
        <w:t>“Hunting is a relic of the barbarism that once thirsted for human blood but is now content with the blood of animals.”~ Christian Nestell Bovee</w:t>
      </w:r>
      <w:r>
        <w:br/>
      </w:r>
      <w:r>
        <w:br/>
        <w:t>Adenyini Devington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t>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queen back.</w:t>
      </w:r>
      <w:r>
        <w:br/>
        <w:t>Adenyini could not let them replenish the House of Adaze. With Asunsum next in line for the throne, and himself as heir reagent he had to do whatever was necessary. He could still smell her blood and the glee he felt watching it run down her neck.</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t>The forefather’s reigned supreme before the curse consumed them and tore their world apart. The prophecy proclaimed that a house would rise and save the race. By bearing two in one, the curse on the blood could be lifted, and their immortality restored. 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t xml:space="preserve">“Where in the hell have you been?” Adenyini yelled intent on scolding the smug bastard for all his arrogance. But Kosoko never budged as Adenyini got in his face. </w:t>
      </w:r>
      <w:r>
        <w:br/>
        <w:t xml:space="preserve">He had become accustomed to Adenyini’s childish outbursts. He threw tantrums often when his father appointed Kosoko the man’s steward as a boy. A day Kosoko had demised ever since. “And what, please tell me is of such great importance?” Kosoko asked. His tone even, never allowing anyone to read his body language. </w:t>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 </w:t>
      </w:r>
      <w:r>
        <w:br/>
        <w:t>“We have to find them,” he continued but Kosoko interrupted him. “You mean I have to find them, don’t you?” he asked. “We don’t have time for jokes Kosoko!” Adenyini screamed throwing Kosoko away from him. Kosoko controlled his momentum seemingly unfazed.</w:t>
      </w:r>
      <w:r>
        <w:br/>
        <w:t xml:space="preserve">“You!”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 </w:t>
      </w:r>
      <w:r>
        <w:br/>
        <w:t xml:space="preserve">“I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 </w:t>
      </w:r>
      <w:r>
        <w:br/>
        <w:t>Kosoko opened the door and left before he acted on the urge to seriously harm his current Én Šinísañ. Kosoko hadn’t thought about that night in years. He had played his part in the murders but was glad he had the foresight to keep an insurance policy. The witch had taken the child, teaching him the ways of the ancients, when he got older. She’d sent him to foster with her coven.</w:t>
      </w:r>
      <w:r>
        <w:br/>
        <w:t>He faced less ostracism from the people there for they would not know of his history after so many years of seclusion inside the temple. His origin and the importance of it on Kosoko’s future hindered on keeping him safe and under the radar. He couldn’t wait until his plan was completed.</w:t>
      </w:r>
      <w:r>
        <w:br/>
        <w:t xml:space="preserve">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w:t>
      </w:r>
      <w:r>
        <w:br/>
        <w:t xml:space="preserve">Adenyini’s was having a tough time keeping the council out of the situation, but everyone knew the Grand Magistrate sought to take Adenyini’s head. The hate between the two of them was known throughout the covenant but very few knew why. </w:t>
      </w:r>
      <w:r>
        <w:br/>
        <w:t xml:space="preserve">Kosoko knew every detail of their deadly feud, and his life depended on making sure he used that information wisely he thought as he drove through the quaint small town to the hotel. It didn’t seem so bad after all. What he really saw was a new opportunity to broaden his own horizon. There was plenty of room for new development and he could build his heart’s desire. </w:t>
      </w:r>
      <w:r>
        <w:br/>
        <w:t>A fancy new nightclub would bring in a ritzy crowd with more money to spend. He wouldn’t have to deal with any lower-class ass junkies. Adenyini cursed at the closed door. He didn’t have time for Kosoko and his rebellious attitude today.</w:t>
      </w:r>
      <w:r>
        <w:br/>
      </w:r>
      <w:r>
        <w:br/>
        <w:t>Adenyini w/Kosoko</w:t>
      </w:r>
      <w:r>
        <w:br/>
        <w:t>Kosoko sat at the bar watching as the reckless man fondle the girl sitting next to him. Even though their shrouded in the darkness of the club, he watched the man’s hand circle in and out between her thighs.</w:t>
      </w:r>
      <w:r>
        <w:br/>
        <w:t xml:space="preserve">She giggled at something he must have said as he sucked her neck. The public display was not going unnoticed by the other patrons either. No one seemed to mind though, this wasn’t the type of place that would. The seedy bar frequented by users and givers, the druggies and the whores and those that sought them out. </w:t>
      </w:r>
      <w:r>
        <w:br/>
        <w:t xml:space="preserve">The waitress arrived with another round of drinks to their table. Only after she nudged his foot did he acknowledge her presence. They argued for a moment then he swiped the glasses off the table and threw money at her. </w:t>
      </w:r>
      <w:r>
        <w:br/>
        <w:t xml:space="preserve"> A man sitting on the end of the bar approached and ordered the couple out. </w:t>
      </w:r>
      <w:r>
        <w:br/>
        <w:t xml:space="preserve">The man laughed at him and flung curses before grabbing the woman’s arm and dragging her out the booth. They were followed by two other men shoving their way through the crowed club to the exit. Kosoko paid for his drink and exited the club behind them. </w:t>
      </w:r>
      <w:r>
        <w:br/>
        <w:t xml:space="preserve">He paced behind their staggering bodies as they moved along the rows of run-down shops and merchant carts before they ducked off between two buildings and continued their sexual exploring. The man paused and shoved his sleeve up the frantically pulled a syringe from his arm and stuck himself with it. </w:t>
      </w:r>
      <w:r>
        <w:br/>
        <w:t xml:space="preserve">His head fell back on his shoulders and he swayed slightly from side to side as the drug was taking a hold of him quickly. Kosoko was quickly becoming weary of playing a silent protector, but the man was his responsibility and his alone. </w:t>
      </w:r>
      <w:r>
        <w:br/>
        <w:t xml:space="preserve">His origin and the importance of it on Kosoko’s future hindered on keeping him safe and under the radar. He hated the fact that the smug bastard had complete control of him. </w:t>
      </w:r>
      <w:r>
        <w:br/>
        <w:t>The Ruppion distribution was making more money than he could have dreamed as he smuggled it across the same routes as the Vein.</w:t>
      </w:r>
      <w:r>
        <w:br/>
        <w:t xml:space="preserve">The drugged out half breed was tearing into her neck like a wild beast. With the amount of blood spilling out of her body, he would not get the satisfaction he hungered for from this victim. He drove into her with just as much viciousness. </w:t>
      </w:r>
      <w:r>
        <w:br/>
        <w:t xml:space="preserve">Pounding into her so hard Kosoko could hear her pelvic bones cracking as it hit the concrete. The man’s fingers gorged the woman’s breasts as he fondled them. With his own arousal peeking inside of his jeans, Kosoko knew it had been a very long time since he himself could indulge the animal within. </w:t>
      </w:r>
      <w:r>
        <w:br/>
        <w:t xml:space="preserve">He wanted to hunt and consume his prey on instinct alone. He fondled his member into a stone erection with the sensations vibrating through his body, heating his blood. Kosoko frantically freed himself so he could masturbate with both hands kneading his swollen sack preparing for the burst of semen that was quickly about to erupt from his body. </w:t>
      </w:r>
      <w:r>
        <w:br/>
        <w:t>He hadn’t noticed the man disappear into the night. Leaving the woman’s mangled body in the street. Patient Zero was on the loose and Freewood might never recover.</w:t>
      </w:r>
      <w:r>
        <w:br/>
        <w:t xml:space="preserve">The vibrations from his phone finally caught his attention He arranged himself and pulled it from his inside the jackets pocket. </w:t>
      </w:r>
      <w:r>
        <w:br/>
        <w:t xml:space="preserve">“Hello” he greeted, already feeling his pleasure draining from loathing the interruption. “Sir, the shipment ran into a surprise check point near Chicago, the product was all confiscated by an Inquiry Unit” Shigidi replied nervously. Kosoko knew the dangers if even one of the men on the delivery team went before an Inquisitor. </w:t>
      </w:r>
      <w:r>
        <w:br/>
        <w:t>Their methods of interrogation were nothing less than torture, without any regards to the person questioned.</w:t>
      </w:r>
      <w:r>
        <w:br/>
        <w:t xml:space="preserve">“We have to know which office they were taken to immediately Shigidi” Kosoko demanded. “Call him and tell him to eliminate everyone that is involved”. </w:t>
      </w:r>
      <w:r>
        <w:br/>
        <w:t xml:space="preserve">Kosoko ended the call a little fearful of the coming hours. As long the road ahead did not lead back to him, it would be business as usual. The sales of Ruppion were going to make him a rich man in a very short time if could he hold out a while longer. </w:t>
      </w:r>
      <w:r>
        <w:br/>
        <w:t xml:space="preserve">He had to get to The Darkroom. Arrangements to make and he could work freely without Council spies interfering. Compared to Chicago where the Nobles lived in District 2, with a heavy presence of officials. The real question was how had the Inquiry Unit known where to find the delivery? </w:t>
      </w:r>
      <w:r>
        <w:br/>
        <w:t>Kosoko changed the men, time and vehicle for each run.</w:t>
      </w:r>
      <w:r>
        <w:br/>
        <w:t xml:space="preserve">The only person beside himself who knew all the details were himself, and that snake of a right hand. He had to eliminate more than one problem after tonight. If Shigidi thought he was an idiot, he was soon finding out the hard way just how clever he could be. </w:t>
      </w:r>
      <w:r>
        <w:br/>
        <w:t>(FLASHBACK)</w:t>
      </w:r>
      <w:r>
        <w:br/>
        <w:t xml:space="preserve">The explosion hurled Taira Robichaux to the floor with the rubble and dust. She cowered in a huddle on the floor curled over her stomach. The severe cramping in her abdominal muscles seized her body causing her more anguish. </w:t>
      </w:r>
      <w:r>
        <w:br/>
        <w:t xml:space="preserve">The black smoke soon became filled by the arrival of a colossus form as it stalked into the room. "For what reason, do you hide, wicked one?" Adenyini sneered. "Your judgment is upon thee!” Adenyini sang as he walked into the room. “It’s time to get punished for your sins!" he told Taira as she gathered herself together, slowly rising from the floor to her fate. </w:t>
      </w:r>
      <w:r>
        <w:br/>
        <w:t xml:space="preserve">The muscles constricting in her abdomen pulling painfully in her body ceased her defiance. Taira despaired the inevitable, "oh omo, please wait “she mewled. Adenyini’s ire increased at the audacity of this lower creature's inclusion of self into his sphere. </w:t>
      </w:r>
      <w:r>
        <w:br/>
        <w:t xml:space="preserve">His abhorrence for their kind reeked from his skin and darkened his luminance. Adenyini slammed his fist into the side of her face, collapsing her cheekbone like brittle glass. The other fist came down connecting with her jaw shattering her teeth. </w:t>
      </w:r>
      <w:r>
        <w:br/>
        <w:t xml:space="preserve">Her entire face was a bevy of pain almost causing her to black out. As Taira's head hovered over her back, Adenyini spoke to her again. “Where is your King now?" his voice a rich baritone snarled into her ear. Adenyini’s frigid breath pricked the hairs all over her body. </w:t>
      </w:r>
      <w:r>
        <w:br/>
        <w:t>The increasing pressure between her legs pained her as she dangled in Adenyini’s grip. He hauled her into a tilt against him body and his body were suddenly inert. Adenyini finally drew in a deep breath, but not through his mouth.</w:t>
      </w:r>
      <w:r>
        <w:br/>
        <w:t xml:space="preserve"> Taira felt him sniffing her his fingernails digging into her arms cutting into the skin. Adenyini threw Taira effortlessly into the wall lifting her body completely from the ground. The veritable force of his strength and the solid surface of the wall combined, jarred her body with a radiating pain. </w:t>
      </w:r>
      <w:r>
        <w:br/>
        <w:t xml:space="preserve">Adenyini pinned Taira against the wall and shredded the cloths on her body. “I know of your sins" he whispered kissing the back of her neck." I, more than most understand the urges to join our bodies with your kind" his hands firmly rubbed up and down her thighs. </w:t>
      </w:r>
      <w:r>
        <w:br/>
        <w:t xml:space="preserve">Taira tried to shove away from the wall but it was pointless. Adenyini did not budge but ground his own hips into Taira's ass nudging it with his enormous erection. Taira was instantly sickened to feel his member slide between her legs and stroke her cunt. </w:t>
      </w:r>
      <w:r>
        <w:br/>
        <w:t xml:space="preserve">the engorged crown penetrated her orifice and stretched her painfully although she had widened already from the labor. He began thrusting just the head into her, the girth of his penis terrifying her with the thought that she would be ripped apart at any moment. </w:t>
      </w:r>
      <w:r>
        <w:br/>
        <w:t>Her contractions came upon her severely and she felt the baby squeeze itself through her canal. Adenyini released her body from against the wall and stepped back as Taira once again found herself kneeling on the floor.</w:t>
      </w:r>
      <w:r>
        <w:br/>
        <w:t xml:space="preserve">She was beaten, exhausted, fevered, and her pulse was racing. </w:t>
      </w:r>
      <w:r>
        <w:br/>
        <w:t xml:space="preserve">Her contractions were strong and painful, with little relaxation between them. Taira's sheath ruptured and her fluid escaped. Her uterus contracted, retracted, and forced her baby into the lower section, which was now overstretched. </w:t>
      </w:r>
      <w:r>
        <w:br/>
        <w:t xml:space="preserve">Taira’s blood vessels tore as the placenta pulled away from the wall of her uterus and lost the strength to contract. It failed to constrict strongly enough, blood vessels severed bleeding out. Taira could not know it but she was hemorrhaging and without any way to stop it, she would be dead soon. </w:t>
      </w:r>
      <w:r>
        <w:br/>
        <w:t>The head of her baby, who showed signs of fetal distress, overlapped the brim of her pelvis; her uterus was molded around him. Taira slipped into quickly into unconsciousness leaving fate behind.</w:t>
      </w:r>
      <w:r>
        <w:br/>
        <w:t xml:space="preserve">Agiso could see the black smoke rising into a warm amber rich skyline. The Coven was annihilated; the red clay ground was covered with ash and smoldering bodies. His lustful and selfish needs were the only reason this kind of vengeance had been handed out. </w:t>
      </w:r>
      <w:r>
        <w:br/>
        <w:t xml:space="preserve">Evil could never be extinguished, and he knew the source of this madness was going to be impossible to contain. Agiso could smell the miasma of smoldering earth, flesh, and blood as he made his way to the safe house. Grief-stricken Agiso crossed over the threshold, “Olufue” he called to her as he crawled up along her motionless form. </w:t>
      </w:r>
      <w:r>
        <w:br/>
        <w:t xml:space="preserve">The painful silence made him want more than anything to hear her voice. Barely able to recognize her face Agiso pulled her into his arms. Unable to contain it all a moment longer, sobs racked his body finally overwhelmed with sorrow. His tears pooled into the hollow of her collarbone where he’d pressed his face into her neck. </w:t>
      </w:r>
      <w:r>
        <w:br/>
        <w:t>He had to get her out of here. “I can’t move until you do olufue,” he whispered as he began to gently rock their huddled bodies back and forth. “Two which were meant to be one, Taira two which were meant to be one!” Agiso’s disheartened soul echoed his words.</w:t>
      </w:r>
      <w:r>
        <w:br/>
        <w:t>Back and forth he rocked devastated in feeling what little life was left in her. Adenyini emerged from the shadows of the house. “Aah! I did wonder if your emotions would sway you”. He waved off his comment with his hands and crossed his arms across his chest.</w:t>
      </w:r>
      <w:r>
        <w:br/>
        <w:t>“Not only did you shame yourself the first time, but once you chose to continue” and he paused realizing what he was about to say. “Once you placed your seed and a portion of your sacred blood into that filthy body you swaddle, you betrayed me” he spat unable to control the saliva as it spewed in Agiso’s face.</w:t>
      </w:r>
      <w:r>
        <w:br/>
        <w:t xml:space="preserve">Fury igniting a fire in his chest Adenyini snatched his short sword out and plunged it deep into the center of Agiso’s chest. Looking down at the knife protruding from his chest and piercing him nearly to his back, he replied “Yes!” Gasping for air he repeated. </w:t>
      </w:r>
      <w:r>
        <w:br/>
        <w:t xml:space="preserve">“Yes, because I’m holding now the most precious of anything imaginable in my arms you fool!” as his body hunched forward, the weight of sword handle dragging him down. He placed his fist around the hilt and pushed himself up as far as he could. </w:t>
      </w:r>
      <w:r>
        <w:br/>
        <w:t xml:space="preserve">Leaned slightly over he locked gazes with Adenyini, “then let there be no trace of doubt between us” Agiso hysterically shouted as he burned with rage pulling the sword from his chest. A crimson waterfall of blood washed down his chest before he could cover the gorge with his hand. </w:t>
      </w:r>
      <w:r>
        <w:br/>
        <w:t xml:space="preserve">“Adenyini, what goes on here?” asked a male voice from the shadows outside. “Ah, Kosoko” Adenyini responded back as he walked towards the other man. Agiso saw his chance to save his beloved and child. He sliced his wrist with his fingernail and poured his blood over Taira’s lips until a steady flow began to drain into her mouth. </w:t>
      </w:r>
      <w:r>
        <w:br/>
        <w:t>He could sacrifice his own essence to bring life back to theirs. He watched as Adenyini and Kosoko seemed to disagree in a heated exchange of words, which ended in Kosoko surrendering to the will of his commander. Agiso’s breaths grew shallow and after a few more moments his chest fell completely still.</w:t>
      </w:r>
      <w:r>
        <w:br/>
        <w:t xml:space="preserve">His eyes glazed over a frosty white lens and his blood was liquid coal, black and thick. Adenyini stared at the scene in front of him for the last time it was time to gather the other members and finally eradicate the Adaze from existence. </w:t>
      </w:r>
      <w:r>
        <w:br/>
        <w:t xml:space="preserve">The tedious search for Agiso’s cult of loyalist would be difficult to do alone. Adenyini stalked to where Taira was bleeding out with a half-delivered baby laying on the floor. Grabbing a fist of her hair so harshly she could feel strands ripping from her scalp. </w:t>
      </w:r>
      <w:r>
        <w:br/>
        <w:t xml:space="preserve">As weak as she was, she tried to free herself of him, prayed for the strength to protect her as she clawed at his hands. Adenyini brought the cold steel to her neck, the point of the blade pricking the skin under her ear. </w:t>
      </w:r>
      <w:r>
        <w:br/>
        <w:t xml:space="preserve">Taira could only hope now that death was quick for, she was positive his intent was to kill her omo too, and she could not bear to watch. Adenyini drew his blade in an arch movement slicing the flesh of her throat and the muscles in her neck. </w:t>
      </w:r>
      <w:r>
        <w:br/>
        <w:t xml:space="preserve">Taira’s jugular vein severed, her body thrashing for a minute, accompanied by the sound of escaping air as she coughed up blood. There was spray of bright red blood and then the pressure quickly died down to a steady pumping of blood that flowed down her neck. </w:t>
      </w:r>
      <w:r>
        <w:br/>
        <w:t>She remained conscious long enough to hear Adenyini castigate her for last time. Adenyini rubbed his hands through the coarse salt &amp; pepper beard growing a foot from his face. That stupid bitch Taira dissevered everything she got for betraying him with Agiso.</w:t>
      </w:r>
      <w:r>
        <w:br/>
        <w:t>Betrothed to him since birth, and her status as Saehira Mau would have given his house immeasurable power.</w:t>
      </w:r>
      <w:r>
        <w:br/>
        <w:t>(STOP)</w:t>
      </w:r>
      <w:r>
        <w:br/>
        <w:t xml:space="preserve">He had played his part in the murders but was glad he had the foresight to keep an insurance policy. The witch had taken the child, teaching him the ways of the ancients, when he got older, she sent him to foster with her coven. </w:t>
      </w:r>
      <w:r>
        <w:br/>
        <w:t>He had dumped her body over MOUNTAIN… the bitter cold of the night as her lifeless body laid in the mud at the banks of the river Blatt by the waters a shallow grave waiting for water levels to rise and wash her body away. He faced less ostracism from the people there for they would not know of his history after so many years of seclusion inside the temple.</w:t>
      </w:r>
      <w:r>
        <w:br/>
        <w:t xml:space="preserve">His origin and the importance of it on Kosoko’s future hindered on keeping him safe and under the radar. He couldn’t wait until his plan was completed. He was finally going to be rid of Adenyini for good. He hated the fact that the smug bastard had complete control of him. </w:t>
      </w:r>
      <w:r>
        <w:br/>
        <w:t>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r>
        <w:br/>
        <w:t xml:space="preserve">The hate between the two of them was known throughout the covenant but very few knew why. Kosoko knew every detail of their deadly feud, and his life depended on making sure he used that information wisely he thought as he drove through the quaint small town to the hotel. </w:t>
      </w:r>
      <w:r>
        <w:br/>
        <w:t>It didn’t seem so bad after all. What he really saw was a new opportunity to broaden his own horizon. There was plenty of room for new development and he could build his heart’s desire. A fancy new nightclub would bring in a ritzy crowd with more money to spend.</w:t>
      </w:r>
      <w:r>
        <w:br/>
        <w:t>He wouldn’t have to deal with any lower-class ass junkies. Adenyini cursed at the closed door. He didn’t have time for Kosoko and his rebellious attitude today.</w:t>
      </w:r>
      <w:r>
        <w:br/>
      </w:r>
      <w:r>
        <w:br/>
        <w:t>Chapter 27</w:t>
      </w:r>
      <w:r>
        <w:br/>
      </w:r>
      <w:r>
        <w:br/>
      </w:r>
      <w:r>
        <w:br/>
        <w:t>Bomani showered quickly behind Meri and dress casually and jeans a button-up gray shirt and dark gray leather ankle boots he met Mary in the living room who was sitting sideways on an ottoman she stood un-wrinkling her form fitting maxi dress when he entered the room as he drove to downtown and his agitation Rose it started when Mary tried finding a radio station or the road race she had at the idiot ass drivers either going too slow in the lane or the racer switching back and forth between lanes with the amount of traffic on the two lane Street they didn't get far when they finally arrived in front of Bomani's I was at its limit for the night already the club located in Ransom place a predominantly black section of downtown Indianapolis although the secret City within the city had been warded against humans Supernatural’s were still required to follow the rules and laws to keep it that way the old brick building used to be a whatever entertain day it was a highlight for the hard-working black folks to enjoy a night out three days of the week revitalization grew with the times and it was a Haven to a new kind</w:t>
      </w:r>
      <w:r>
        <w:br/>
      </w:r>
      <w:r>
        <w:br/>
        <w:t>Same thing to be unsettled lately but money stated feeling the stress adding off his sire he knew asking an explanation for his foul move could provoke him but if something was wearing him it was in his best interest to find out what this was Gabriel side heavily setting his drink down for the first time he's there for a moment into the glass swirling the liquid slowly has there been anything different going on lately he asked for money who looked at questioning at him different how many eggs so everything is fine Bomani wonder when he asked again for reassurance it's all been fine he said wasn't his hand out over the table as if it had been the whole world Meridiana join them sliding into a chair well Bowl where's the Real Entertainment she acts excitedly gazing down at the crowd below Bomani stared at Gabriel for a moment waiting to see if he asks anything else before answering Mary Diana well then he says standing and buttoning his suit jacket let's take a show Madam and see he said holding his hand out for her to take she giggled classic his hand Rising gleefully she looked over at Gabriel with pouty lips are you coming she acts slightly irritated with him and his changing moods gave your naughty and got out of his seat and joined them at the door they descended the steps to the main floor Bomani towards them around the dance floor and through intimate seating areas a roped off heavily guarded hallway the guard removed the Rope as he greeted the group good evening Mr. St. Hillaire he said bowing his head as they pass through what is this grave your ass as they passed curtain Windows which line each side of the hallway these are meeting rooms the patrons can request for privacy for their Leisure of course for money answer there are humans in them marry Diana asked something their unique odors don't worry I have signed consent forms from any humans who work or come to the club he explained to them of course you do get Gabriel grunted but mommy let them to a set of double doors at the end of the hall they followed him through to the landing at a set of stairs one leading up and the other leading down a man said at a desk top with various items wristbands masks and foods of the dark liquid stack the top of each other but wanted selected a Max for each of them letting them put them on before handing each of the liquid the wristbands are color coded for what you are open to indulge in Bomani told them why does vanilla green is open to new things black is for dimes red is for diamonds and purple for Subs with at least two years’experience and submissiveness.</w:t>
      </w:r>
      <w:r>
        <w:br/>
      </w:r>
      <w:r>
        <w:br/>
        <w:t>Circumstances have changed Levant says to Adrian who looks a little worse for wear what are you talking about a thing ask have you not seen the Sentinel around town Lavon replies what a thing quiver where the fuck have you been Levant yells flopping down onto the sofa he rests his elbows on his knees covering his face and his hands who called them a thing asked sitting next to him demanding an answer the fuck you mean who called and Elder was murdered Lavon says waving his arms out in front of him right a thing Mumble to himself as Lavon got at him and credulously man what is wrong with you Lavon ask standing suddenly to Pace the room did you have anything to do with this Lavon demanded he didn't trust Adrian enough for him not to ask no Adrian you shocked to even have the nerve to think so what do we do about the girls Lamont wanted to know scared they might be found sooner with snooping around town God damn it Adrian shouted at Levine move them is the only thing we can do I'm out Lavon shouts you can get someone else to transport them I don't take this level of chances for anyone here informs Adrian I won't be doing it Adrian sure as fuck informs him jabbing a thumb into his chest whatever Lavon says heading to the door where the hell are you going Adrian yells falling behind him we all need to get our shit in order before the mother fucker finds anything Levant threats opening the door and storming off the porch to his car you're too deep in it Adrian shouted from the doorway Lavon ignored him jumping into squad car and peeling off down the street Adrian slams the door closed rubbing the back of his neck he groan's hourly facing the door he been so close to having everything why was it coming apart now he leaned against the door to study his shaking legs he pulls herself on from his back pocket staring at the black screen he swiped up with us some answers to the code to unlock it scrolling through his contact he finds the one he's searching for the phone ring several times before going to voicemail answer the fucking phone he grows into the message we have trouble that needs to be handled call me he ends the call and walks back into the living room to his drink and the sofa whatever needs to be done he was going to do he had to save it he was going to save everything he had worked for.</w:t>
      </w:r>
      <w:r>
        <w:br/>
      </w:r>
      <w:r>
        <w:br/>
        <w:t>Tiran Johnari</w:t>
      </w:r>
      <w:r>
        <w:br/>
      </w:r>
      <w:r>
        <w:br/>
      </w:r>
      <w:r>
        <w:br/>
        <w:t>Chapter 28</w:t>
      </w:r>
      <w:r>
        <w:br/>
      </w:r>
      <w:r>
        <w:br/>
        <w:t>“It is easier to forgive an enemy than to forgive a friend.” ~ William Blake</w:t>
      </w:r>
      <w:r>
        <w:br/>
      </w:r>
      <w:r>
        <w:br/>
        <w:t>Tessler is in the parking garage inside is SUV talking to Audra Sawa is breeding again which is good news I think we finally bred out the mutations and her next fetus should have no abnormalities but I think we'll have a problem due to Silas growing mental state declining she's been in restraints since March to keep her from harming herself and the staff do you know she took a chunk out of an orderly cheap right off house Emerson progressing I imagine she's at the right age to begin the program she'll be 16 in a few weeks we plan to implant the embryos after her next cycle with her mother's genetic markers and the gene splicing treatment her body should be able to carry a fetus full term with no side effects to the mother the daughter samples we have although are degrading quickly when will you be able to acquire viable specimens again he asked Audra there's been a lockout at the annex Lottery replies my source seems to think they'll have a way around it but if not we may need to bring another person into the mix who can do it instead do you already have someone in mind Tesla X they have to be vulnerable enough to be controlled and low enough in the chain to be disposed of quickly yes there's someone we've been tracking I think I found enough to persuade them into it move forward with your new vessel we keep to the schedule for now Latino exits the vehicle and leaves the parking garage Tesla follows him out and heads to the secret facility a black-sided lab an old hospital in Ruins the basement was refurbished in a fallout shelter on the grounds the property is guarded and the area since though it was a colored only facility back in the day Tesla goes through the security checkpoints into different areas of the building one on each level the lab is beyond the main security error but since everyone knows he's the boss he just walks in without being bothered he goes to the medical records room and gets Fatima's flower he enters the lab and his assistants are busy at work on the new jeans specimen and baby they have been working with Doris stem cells do you have the results yet Tesla asked his assistant Dr Dempsey he was so focused on the work in front of him he didn't notice Tesla Lewis Tesla yell oh Kenzie it's so fucking amazing you won't believe it you just won't dancing explained. Kevin prepares the test again Nessa bring baby into the exam room hurry up the excitement he exhibited and encouraged Tesla to have hope Dempsey grabbed his beard holding his clipboard in his hand and scared into the examination room that's the road Namah answer the glass enclosed room on the other side of the room.</w:t>
      </w:r>
      <w:r>
        <w:br/>
        <w:t xml:space="preserve">Meet to discuss the virus and the carrier (the boy Kosoko has been watching), The plan is to start the outbreak during the gathering ceremony. the man will mutate like Eulalie did and when his dark essence gets released the others will absorb it into their systems. </w:t>
      </w:r>
      <w:r>
        <w:br/>
        <w:t xml:space="preserve">Okikki has been taking the serum vaccine for years but he doesn't know that the "new" strain is resistant and gets infected like everyone else. </w:t>
      </w:r>
      <w:r>
        <w:br/>
        <w:t>He makes his way around the bar Okikki is already sitting in the usual booth towards the back corner of the room. he slides his old frame into the cushioned leather booth.</w:t>
      </w:r>
      <w:r>
        <w:br/>
        <w:t>The mahogany table rocked even though it was bolted to the floor from his firm protrusive belly.</w:t>
      </w:r>
      <w:r>
        <w:br/>
        <w:t>Order a Sazerac, a mix of bitters, cognac, absinthe, and a sugar cube.</w:t>
      </w:r>
      <w:r>
        <w:br/>
        <w:t xml:space="preserve">“Well, what the hell happened” Okikki demanded his own glass hitting the table and clanging the cubes and sloshing the Negroni out of his cup. (Gin, Campari sweet red vermouth) who the hell authorized the use of a mongrel for retrieval campaigns?”. </w:t>
      </w:r>
      <w:r>
        <w:br/>
        <w:t>downed another a mouthful of the sweetly bitter concoction.</w:t>
      </w:r>
      <w:r>
        <w:br/>
      </w:r>
      <w:r>
        <w:br/>
        <w:t>Caraline audra</w:t>
      </w:r>
      <w:r>
        <w:br/>
        <w:t>Audrey checked the fetal monitor of the six girls and her charge Emerson has been her greatest success she had no side effects of the antigen and had not succumbed to the dark Essence during pregnancy I just sedated Emerson and had given her something to stop her contractions her previous labor was premature the baby was still recovering in the ICU the little boy spend his first year fighting for his life Tesla enters the war hey we need to talk he told her Audrey replies about what the gray size been found Tesla answersly Audrey freezes she slowly turns to look at him genuinely surprised before anger overcomes her who fucked up now she demands storming towards Tesla let's go to your office before you wake the daddy told her grabbing her by the arm and leading her out of the room when they enter her office she Yanks her arm away from him and slams the door behind her Tesla tells her about the Grave Digger and the attack he gives her a simple a sample of the virus he took from the camp the compound of the victim Dana okiki arrives and they follow him in but don't tell him that they have a lot of virus.</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29</w:t>
      </w:r>
      <w:r>
        <w:br/>
        <w:t>Adrian w lords</w:t>
      </w:r>
      <w:r>
        <w:br/>
      </w:r>
      <w:r>
        <w:br/>
      </w:r>
      <w:r>
        <w:br/>
        <w:t>Milittu dana</w:t>
      </w:r>
      <w:r>
        <w:br/>
        <w:t>The funeral assistant sneaks back into the funeral home he takes the elevator down to the basement fluorescent lights flicker on in the cold child room. He lays his keys on the desk and enters the nearby room coming back dragging a gurney behind him he he goes into the more and pulls out the stainless steel drawer Daniel's body Dana body gray and model mottled after autopsy her wounds were decaying rapidly he transfers her body to the gurney goes back into the office to get his keys turns out the lights and sneaks out the back door with the gurney he drives to the Quarry and complete darkness even the Moon is hiding behind dark thick clouds he arrives to the gate of the cave he pushes the call box button what do you want a voice text I've got a body for you he says back nervously what's your password please 2840 lap he replies searching the surroundings the area site always scared the bejesus out of them he wondered when this will be over he didn't want to do this anymore and he never wanted to do it to begin with because his headlights out as the gates light open making a sound of grinding metal echoing into the darkness as he drives the uneven trail to the compound the sound of the burning sliding around the back of the van creasing out he shutters switching the high beams on to see better down the road although he was told not to the garage door is already raised and he can see men standing in the entrance he pulls into the building and Parks the van he kills the engine and hops out the men meeting at the back of the van he swings open one side of them and then the other pulling the gurney out he notices the body moving in the bed he startles and looks closer not wanting to Rattle the body let's go you're the man he looks at both the men nervously but continues moving the body he follows them to the interior entrance doors a receiving room is on the other side all white tile and linoleum floors brightly lit and clinically clean he rolls the gurney into the center of the room next to a stainless steel table all right then he tells the taller man holding out his hands Palm up expecting his payment get it moved over the tall man tells him turning to walk to an inner office he walks around and still table leaning over it he pulls the back dragging it from the gurney across to the table it moves again and he jumps away from the table his yep getting the attention of the other man he gets up from his chair and starts over to the table what the fuck is wrong with you he acts suspiciously the mortician points to the bag it's moving I saw it moved that's the second time it's moved he backs away from the table you people watch too many scary stories the man says walking over to the table bravely if his dad is dead he says bringing his fist down on the body it rips open and Dana grabs the man by the neck she rips into his shoulder biting a chunk out of the side of his neck he didn't have a chance to scream the blood's splashing and spewing everywhere the mortician runs he couldn't scream either his heart is in his chest and he could barely breathe the man comes back out of the office handing the money shocked on his face fear and then dread as Dana leaps towards him they crashed back into the office and all the mortician can hear is screams as she rips into him he gets into his van and backs away out of the doors the van crashing through the doors he puts it the car he puts the van into dry and Floors the gas tires squeal and rocks fly as he peels down the Gravel Road.</w:t>
      </w:r>
      <w:r>
        <w:br/>
      </w:r>
      <w:r>
        <w:br/>
        <w:t>Chapter 30</w:t>
      </w:r>
      <w:r>
        <w:br/>
      </w:r>
      <w:r>
        <w:br/>
        <w:t>“Everyone regards his duty as a troublesome master from whom he would like to be free.”</w:t>
      </w:r>
      <w:r>
        <w:br/>
        <w:t>~ Mazo de la Roche</w:t>
      </w:r>
      <w:r>
        <w:br/>
      </w:r>
      <w:r>
        <w:br/>
        <w:t>Dakari @ diner</w:t>
      </w:r>
      <w:r>
        <w:br/>
        <w:t>Johnari w Dakari</w:t>
      </w:r>
      <w:r>
        <w:br/>
      </w:r>
      <w:r>
        <w:br/>
      </w:r>
      <w:r>
        <w:br/>
        <w:t>Chapter 31</w:t>
      </w:r>
      <w:r>
        <w:br/>
      </w:r>
      <w:r>
        <w:br/>
      </w:r>
      <w:r>
        <w:br/>
      </w:r>
      <w:r>
        <w:br/>
        <w:t>Council election</w:t>
      </w:r>
      <w:r>
        <w:br/>
        <w:t>Adenyini smiled broadly watching the Regent enter. He could not believe how his blessings were coming right now. Sure, he had blackballed a few of the voters but the look on Tiran's face when they announced his nomination last night was priceless. He decided then to stay in Krimms Fallow until the gathering.</w:t>
      </w:r>
      <w:r>
        <w:br/>
      </w:r>
      <w:r>
        <w:br/>
        <w:t>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r>
        <w:br/>
      </w:r>
      <w:r>
        <w:br/>
        <w:t>The Royal Ranger Regiment had been placed on it, along with the Black Guard. He had confidence they would not fail their mission they just needed to find them a starting point. The three candidates each house had presented were good choices, but he did not trust one of them.</w:t>
      </w:r>
      <w:r>
        <w:br/>
      </w:r>
      <w:r>
        <w:br/>
        <w:t xml:space="preserve">One most of all being nominated was (?), who has been opponent of Tiran’s for a long time and moving his power status to a Lord could prove more trouble than it was worth. He addressed the room… The council members stood to start the vote as they yay or nay their choices adding you any gloating in his own will world. </w:t>
      </w:r>
      <w:r>
        <w:br/>
      </w:r>
      <w:r>
        <w:br/>
        <w:t xml:space="preserve">When master Jebi finally called the ballot, selection closed he shocks the assembly by reporting news </w:t>
      </w:r>
      <w:r>
        <w:br/>
        <w:t xml:space="preserve">Adenyini had no idea they knew, throws a huge tantrum and curses the panel before knocking out the candidate replacing him. </w:t>
      </w:r>
      <w:r>
        <w:br/>
        <w:t xml:space="preserve"> this has to do with him not completing a ceremonial succession before his father died so he can't be a Lord take his father's place on the Council nor had he produced an air of his own to extend the bloodline. all he wanted to do was annoyed the hell out of the king with his new promotion.</w:t>
      </w:r>
      <w:r>
        <w:br/>
      </w:r>
      <w:r>
        <w:br/>
      </w:r>
      <w:r>
        <w:br/>
      </w:r>
      <w:r>
        <w:br/>
        <w:t>Jo mourning hill</w:t>
      </w:r>
      <w:r>
        <w:br/>
      </w:r>
      <w:r>
        <w:br/>
      </w:r>
      <w:r>
        <w:br/>
      </w:r>
      <w:r>
        <w:br/>
        <w:t>Chapter 32</w:t>
      </w:r>
      <w:r>
        <w:br/>
        <w:t>Johnari @ Rochelle pickup</w:t>
      </w:r>
      <w:r>
        <w:br/>
      </w:r>
      <w:r>
        <w:br/>
      </w:r>
      <w:r>
        <w:br/>
        <w:t xml:space="preserve">Sheriff Watts walks into the department and greets the secretary hey Regina he says have you seen Foley he's in the tombs check in on an inmate okay hey let me ask you some did he seem a little off to you when he came into work this evening he asked her </w:t>
      </w:r>
      <w:r>
        <w:br/>
        <w:t>he was kind of quiet share and he looked a little pale sickly told him if he didn't feel well he should go home but he said he could do the job he just wouldn't take a cruiser out and stay at his desk then he went down to check</w:t>
      </w:r>
      <w:r>
        <w:br/>
        <w:t>He sends her on a fake to get something from the supply closet when she's out of visual range he goes over to Levants’s desk and starts to search through his drawers</w:t>
      </w:r>
      <w:r>
        <w:br/>
        <w:t>He was a thin man with wavy hair covered with gray.</w:t>
      </w:r>
      <w:r>
        <w:br/>
        <w:t>was a big, burly man with bushy sideburns, cold eyes and an ever-present</w:t>
      </w:r>
      <w:r>
        <w:br/>
        <w:t>After being re-elected eight times,</w:t>
      </w:r>
      <w:r>
        <w:br/>
        <w:t>Luci Amerson fought back tears, “It’s just a shame. “It’s a shame it has come to that. I really don’t know where we go from here.”I was planning to run again, but I really don’t think I will,” Wall said. this had him rethinking his future. He really felt stabbed in the back by a sharp object. “I am just one person” and has had to deal with issues non-stop since I was hired,” He said. But was it fear that had kept from addressing an issue that has long existed?</w:t>
      </w:r>
      <w:r>
        <w:br/>
      </w:r>
      <w:r>
        <w:br/>
      </w:r>
      <w:r>
        <w:br/>
        <w:t>Chapter 33</w:t>
      </w:r>
      <w:r>
        <w:br/>
      </w:r>
      <w:r>
        <w:br/>
        <w:t>“Even the greatest was once a beginner. Don’t be afraid to take that first step.”</w:t>
      </w:r>
      <w:r>
        <w:br/>
        <w:t>~ Unknown</w:t>
      </w:r>
      <w:r>
        <w:br/>
        <w:t>Adah talk w jo</w:t>
      </w:r>
      <w:r>
        <w:br/>
        <w:t>Nettie said your father enthralled her with the powers of the demon. She signed heavily, "without her consent he claimed her." adah said ashamed. "While that would make you a Luther's child.." she paused. "You also have demon essence." Adah explained.</w:t>
      </w:r>
      <w:r>
        <w:br/>
      </w:r>
      <w:r>
        <w:tab/>
        <w:t>"So what?" Johnari asked, voice rising. "You bound me to be acceptable?" Johnari gasped. "No wonder my moth." she started to say but cut the word off and fell silent. More tears pooled in her eyes.</w:t>
      </w:r>
      <w:r>
        <w:br/>
      </w:r>
      <w:r>
        <w:tab/>
        <w:t>"No Johnari." Adah stated rubbing her arms up and down gently. "Nettie's mind couldn't keep the demon's touch out of her mind." she explained folding her back over her lap.</w:t>
      </w:r>
      <w:r>
        <w:br/>
      </w:r>
      <w:r>
        <w:tab/>
        <w:t>"She got possessed by it too?" Johnari asked. "No, not by the demon Luther carried." she replied looking off past Johnari's shoulder. Unable to meet her eyes. "By the demon in you while she carried." adah half whispered.</w:t>
      </w:r>
      <w:r>
        <w:br/>
      </w:r>
      <w:r>
        <w:tab/>
        <w:t>Johnari slowly stood up from Adah's side walking quietly to the window. "I did that to her?" She cried softly. Chest heaving for breath weighed with guilt. "No wonder?" she said coveribg her face and throwing her head back. Hoping the position would stop the flow of tears streaming down her face.</w:t>
      </w:r>
      <w:r>
        <w:br/>
      </w:r>
      <w:r>
        <w:tab/>
        <w:t>Adah eased behind her and rubbed her back. "So what am I?" Johnari asked voice faltering. "We won't know until the bond breaks." Adah told her reclaiming her seat on the couch.</w:t>
      </w:r>
      <w:r>
        <w:br/>
      </w:r>
      <w:r>
        <w:tab/>
        <w:t>Johnari quietly contemplated where she was. "What will the council do?" she asked Adah coming to terms with her situtation. "They won't decide until you reveal yourself." She stated.</w:t>
      </w:r>
      <w:r>
        <w:br/>
        <w:t>“Healing is not about moving on or “getting over it,” it’s about learning to make peace with our pain and finding purpose in our lives again. Then you step back and wait. Wait for them. Opening yourself to them and letting welcome you in as you welcome them.” “I am here for you” is your way of saying I am here whenever you want to talk.</w:t>
      </w:r>
      <w:r>
        <w:br/>
        <w:t>“I feel sorry for anyone who thinks you’re unstoppable. Not everything is what it seems. It might seem true, but that doesn't mean it is. Appearances can deceive you, don't trust just in what your eyes see. but not everyone sees them. It takes a special look to recognize them. "In the kingdom of the blind, the one-eyed man is king."</w:t>
      </w:r>
      <w:r>
        <w:br/>
      </w:r>
      <w:r>
        <w:tab/>
        <w:t>"Ok, ok then." Johnari stuttered walkig quickly out of the house to her car. She didn't need to hear anymore. She couldn't take the truth revealing itself to her. She drove wildly back to Mourning Hill still crying but angry as hell.</w:t>
      </w:r>
      <w:r>
        <w:br/>
      </w:r>
      <w:r>
        <w:tab/>
        <w:t>"Why the fuck was this always her life?" she fumed. "What the fuck could she do now with her life in the hands of the Council?" She hit the breaks so hard the car lurched sending into the sterring wheel.</w:t>
      </w:r>
      <w:r>
        <w:br/>
      </w:r>
      <w:r>
        <w:tab/>
        <w:t>She screamed slamming her fist against the window until it shattered. Rock shaped shards of glass sprayed everywhere. She sat huffing and puffing and crying that by the time she recovered the sun was rising on the horizon.</w:t>
      </w:r>
      <w:r>
        <w:br/>
      </w:r>
      <w:r>
        <w:tab/>
        <w:t>She calmly walked into the house shedding her clths on her way to her bed. because she'd realized there was nothing else she could do but wait. she fell across the bed and rolled the corner of the cover over her and went to sleep.</w:t>
      </w:r>
      <w:r>
        <w:br/>
      </w:r>
      <w:r>
        <w:tab/>
        <w:t>When Johnari woke the next morning she felt tired but eased some what. she slipped her robe on and walked barefoot and shivering down the cold hall to the steps. Multiple scents assailed her as she reached the landing.</w:t>
      </w:r>
      <w:r>
        <w:br/>
      </w:r>
      <w:r>
        <w:tab/>
        <w:t>She continued cautiously down the steps. The room full of intruders slowly came into view. She inhaled deeply nervously casing the room. Not only were there Council members.</w:t>
      </w:r>
      <w:r>
        <w:br/>
      </w:r>
      <w:r>
        <w:br/>
      </w:r>
      <w:r>
        <w:br/>
        <w:t>Chapter 34</w:t>
      </w:r>
      <w:r>
        <w:br/>
      </w:r>
      <w:r>
        <w:br/>
      </w:r>
      <w:r>
        <w:br/>
        <w:t>Alan/Tawny</w:t>
      </w:r>
      <w:r>
        <w:br/>
        <w:t>Johnari Cassius</w:t>
      </w:r>
      <w:r>
        <w:br/>
      </w:r>
      <w:r>
        <w:br/>
      </w:r>
      <w:r>
        <w:br/>
        <w:t>Chapter 35</w:t>
      </w:r>
      <w:r>
        <w:br/>
        <w:t xml:space="preserve">Emezi stood silently watching as the royal attendants washed Queen Azinza. In the large bath the steam rising off her, the soapy foam slid its way around every luscious curve in the hands of her attendant as she massaged it onto her body. </w:t>
      </w:r>
      <w:r>
        <w:br/>
        <w:t xml:space="preserve">His gaze followed the petite hand as it reached between her thighs circling her mound of curly hairs and she opened with abandon to its touch. The other girl moved her hands in ritual praising the firm peach shaped ass she knelt in front of circling the cheeks. </w:t>
      </w:r>
      <w:r>
        <w:br/>
        <w:t xml:space="preserve">Azinza kneaded her own breast lifting the maple peaks higher in slow upward thrust giving him a clear view of the hard, dark nipples taunting him to be sucked. He was glad his formal robe draped over the unbearable erection he carried as he approached the side of the pool. </w:t>
      </w:r>
      <w:r>
        <w:br/>
        <w:t>He cleared his throat to announce himself. “Excuse me your grace” he greeted keeping his eyes on to the granite floor. Azinza lowered herself into the water visibly aggravated by the interruption.</w:t>
      </w:r>
      <w:r>
        <w:br/>
        <w:t xml:space="preserve">She waved her hand dismissing the other women as she stalked to the other side of the pool and seated herself on the step. “You must have a very dire situation to disturb me in such a private moment” She glared at her Advisor “and without acquiescence to do so Emezi” she stated. </w:t>
      </w:r>
      <w:r>
        <w:br/>
        <w:t xml:space="preserve">Azinza had an ability to be impassive yet extremely temperamental. Her vicious diatribes had preceded her into the palace before her wedding as the fourth wife. Many ovein had perished at her hands before former King Adaze threatened her with retribution if it happened again. </w:t>
      </w:r>
      <w:r>
        <w:br/>
        <w:t>“You have a request for your presence before the Jadedi, on the next twilight” he reported. Her face tensed for a moment and she regained her composure. “And what do those decrepit vultures want Emezi?” she probed, narrowing her eyes hatefully as if the messenger had committed a grave offense.</w:t>
      </w:r>
      <w:r>
        <w:br/>
        <w:t>“They have not given detail to the summons only the impression that it would not be wise to disobey it my lady” he advised her. The Jadedi were an ominous society of ancient vampires and witches that operated surreptitiously in their own sphere of authority.</w:t>
      </w:r>
      <w:r>
        <w:br/>
        <w:t>“Then I guess I have no other choice in the matter do I” Azinza sneered as she rose out of the pool to grab her robe off a settee. Emezi followed her down the private corridor to her dressing room, conspicuously watching the sway of her ass as the damp robe clung to it like a second skin.</w:t>
      </w:r>
      <w:r>
        <w:br/>
        <w:t>The oviens immediately brought the towels and begun drying and redressing her in gossamer ensemble that made him painfully hard with lust. They entered her suite of rooms and he realized why she had been in the bath so late in the night.</w:t>
      </w:r>
      <w:r>
        <w:br/>
        <w:t xml:space="preserve">An omwan’s lifeless body hung from a wooden pillory. The flogging he received had been most severe, the deep welts that crisscrossed each other all over his body bore evidence of Azinza’s sadistic sexual games. </w:t>
      </w:r>
      <w:r>
        <w:br/>
      </w:r>
      <w:r>
        <w:br/>
        <w:t>Carnivorous bite marks along his neck and shoulders explained the pool of blood at his feet. Emezi wondered many times what it would feel like to have that predatory monster sink her teeth into his flesh.</w:t>
      </w:r>
      <w:r>
        <w:br/>
        <w:t>to drain his blood as he slid deep into her honeyed colored crevice until he was in a state of pure bliss. He had yet to become as suicidal as he seemed in his dreams, but his dark obsession with her grew abundantly.</w:t>
      </w:r>
      <w:r>
        <w:br/>
        <w:t>Azinza sat in a single chair that face the large conference table in the meeting room which was spare slay furnish the oblong table surrounded by four chairs the flicker of the candles and the three tall candelabra, the only illumination that breached the shadow.</w:t>
      </w:r>
      <w:r>
        <w:br/>
        <w:t>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t>The few times in which he was summoned before. He had never gotten used to the powerful eerie aura that seemed to shroud them. The cloaks covering their faces only showed a glimpse of hollow cheeks, pronounced bone, and gray flesh.</w:t>
      </w:r>
      <w:r>
        <w:br/>
        <w:t>The feminine but gritty voice of “? title” Urbi broke as incident from her observances “your participation in the festival will not be needed” she spoke. “we shall use cleaning the harder to compete the transfer to abstain any derogatory information to pollute the memories of arcane” she finished.</w:t>
      </w:r>
      <w:r>
        <w:br/>
        <w:t xml:space="preserve">Azinza tried to control her temperament at what was a blatant insult. Azinza made herself more comfortable in the chair but her body was tense. You will be passed with the gathering of slaves who are adequate for the purpose of feeding the king once his revival is complete. </w:t>
      </w:r>
      <w:r>
        <w:br/>
        <w:t>He is was to revive for another century” Azinza question her curiosity piqued at this new revelation.</w:t>
      </w:r>
      <w:r>
        <w:br/>
        <w:t>“you will find out soon enough that this miserable rock will no longer sustain our presence” Odale spoke.</w:t>
      </w:r>
      <w:r>
        <w:br/>
        <w:t xml:space="preserve">“we shall prick pilgrimage once again across the planet in the foreseeable future, this coming from the senior member of the Adedeji. Azinza’s mind ran wild, a jumble of thoughts unable to control herself any longer she jumped to her feet and approached them. </w:t>
      </w:r>
      <w:r>
        <w:br/>
        <w:t xml:space="preserve">“and just where is this new homeland” her outburst surprising even herself. “how are you sure it will be sufficient enough for our kind?” Cecil roared. </w:t>
      </w:r>
      <w:r>
        <w:br/>
        <w:t>Jebi, second on the Council “you were but a mere changeling when the supreme made you” he continued you have no power the preparations made, or the history of our species angered by her insolence the or emanating around him felt as black as death.</w:t>
      </w:r>
      <w:r>
        <w:br/>
        <w:t xml:space="preserve"> as it is a failed to her knees as it consumed her body in a cloud of pain shivering with extreme cold permeating her body, she pleaded in agony for forgiveness but to no avail JEBI crept near bringing his dark cloud with him.</w:t>
      </w:r>
      <w:r>
        <w:br/>
        <w:t xml:space="preserve">“you will have more obedient and less brazen with your tongue” he threatened. “just because you had the immunity from the supreme” he sneered, “you are still in our charge and subject to any punishment deemed therein”. </w:t>
      </w:r>
      <w:r>
        <w:br/>
        <w:t xml:space="preserve">He grabbed her chin his fingers digging his razor nails into her face. The pungent smell of sulfur and decay assaulting her. Reminding her just how long dead he really was “yes master” she gritted out through chattering teeth. </w:t>
      </w:r>
      <w:r>
        <w:br/>
      </w:r>
      <w:r>
        <w:br/>
        <w:t xml:space="preserve">He released his hold by flinging his arm away sending her sprawling about on the floor. he retreated to his seat dragging his ominous aura with him. Azinza staggered to her feet barely able to do so without falling back down. </w:t>
      </w:r>
      <w:r>
        <w:br/>
        <w:t>“Do you understand now what you were told to do?” asked Urbi. resting her age chin in the palm of her hand as she leaned her weight and elbows onto the table.</w:t>
      </w:r>
      <w:r>
        <w:br/>
        <w:t xml:space="preserve">Azinza looked across at them wide eyed and gasped “yes!” She answered still slowly recovering from the attack on her body. But her mind already dwelled in her revenge. a sentinel appeared behind each shoulder behind her apparently, she had been dismissed. </w:t>
      </w:r>
      <w:r>
        <w:br/>
        <w:t xml:space="preserve">She rose and walked away, hands fisted at her sides, regally ignoring her escorts. The doors close behind her she released an angry breath. she steadied herself against the column still filling the lingering effects of the dark cloud. </w:t>
      </w:r>
      <w:r>
        <w:br/>
        <w:t xml:space="preserve">she would kiss ass for as long as she needed until the time came when she would devour every one of them slowly. She left the hall with an evil smile spreading across her face. </w:t>
      </w:r>
      <w:r>
        <w:br/>
        <w:t>“Then we can adjoin for now, and once the festival has concluded begin the final preparations for our departure of this wretched realm” announced as he rose from his seat the others follow suit each contemplating how to best survive the impeding situation.</w:t>
      </w:r>
      <w:r>
        <w:br/>
      </w:r>
      <w:r>
        <w:br/>
      </w:r>
      <w:r>
        <w:br/>
        <w:t>Chapter 36</w:t>
      </w:r>
      <w:r>
        <w:br/>
        <w:t>Tessler breeders</w:t>
      </w:r>
      <w:r>
        <w:br/>
        <w:t>Caraline eulalie</w:t>
      </w:r>
      <w:r>
        <w:br/>
      </w:r>
      <w:r>
        <w:br/>
      </w:r>
      <w:r>
        <w:br/>
        <w:t>Chapter 37</w:t>
      </w:r>
      <w:r>
        <w:br/>
        <w:t>Sitra w lords</w:t>
      </w:r>
      <w:r>
        <w:br/>
        <w:t xml:space="preserve">Audra w </w:t>
      </w:r>
      <w:r>
        <w:br/>
      </w:r>
      <w:r>
        <w:br/>
      </w:r>
      <w:r>
        <w:br/>
        <w:t>Chapter 38</w:t>
      </w:r>
      <w:r>
        <w:br/>
        <w:t>Dakari w Kalaya</w:t>
      </w:r>
      <w:r>
        <w:br/>
        <w:t>Johnari @ bha</w:t>
      </w:r>
      <w:r>
        <w:br/>
      </w:r>
      <w:r>
        <w:br/>
      </w:r>
      <w:r>
        <w:br/>
        <w:t>Chapter 39</w:t>
      </w:r>
      <w:r>
        <w:br/>
        <w:t>Alan tawny</w:t>
      </w:r>
      <w:r>
        <w:br/>
        <w:t>Johnari cassius meet</w:t>
      </w:r>
      <w:r>
        <w:br/>
      </w:r>
      <w:r>
        <w:br/>
      </w:r>
      <w:r>
        <w:br/>
        <w:t>Chapter 40</w:t>
      </w:r>
      <w:r>
        <w:br/>
      </w:r>
      <w:r>
        <w:br/>
        <w:t>“It is easier to forgive an enemy than to forgive a friend.” ~ William Blake</w:t>
      </w:r>
      <w:r>
        <w:br/>
      </w:r>
      <w:r>
        <w:br/>
        <w:t>Johnari council informant</w:t>
      </w:r>
      <w:r>
        <w:br/>
      </w:r>
      <w:r>
        <w:br/>
      </w:r>
      <w:r>
        <w:br/>
        <w:t>Johnari at sex club/ Bomani meet jo @ sex club</w:t>
      </w:r>
      <w:r>
        <w:br/>
        <w:t xml:space="preserve">Tiran felt more like a voyeur than a member but being part owner gave him the luxury of breaking the club’s main rule, you must participate. It kept the vanilla look-e-loos and curious cats from disrupting the serious Dominates and submissive enjoying their play time together. </w:t>
      </w:r>
      <w:r>
        <w:br/>
      </w:r>
      <w:r>
        <w:br/>
        <w:t xml:space="preserve">He grabbed the lush terry cloth towel and dried himself off and then prepared his shaving kit. The bushy beard surrounding his face needed a trim. The half cheek close faded style he’d grown to like without his mustache tickling his nose when he spoke. </w:t>
      </w:r>
      <w:r>
        <w:br/>
      </w:r>
      <w:r>
        <w:br/>
        <w:t xml:space="preserve">Finished in the bathroom he headed into his walk-in closet and picked up the bottle of Ralph Lauren Polo Red off the shelf of bottled colognes and sprayed his neck and chest. Picking up a pair of well-worn Levi’s from a pile and a plain button up white long-sleeved shirt and Bacco Bucci brown leather boots. </w:t>
      </w:r>
      <w:r>
        <w:br/>
      </w:r>
      <w:r>
        <w:br/>
        <w:t xml:space="preserve">He checked himself in the floor length mirror satisfied until he realized he was missing the black titanium signet ring gifted to him by his father, with the matching necklace from his mother. He unlocked the drawer at his desk and removed the hand carved jewelry box. </w:t>
      </w:r>
      <w:r>
        <w:br/>
      </w:r>
      <w:r>
        <w:br/>
        <w:t xml:space="preserve">Sliding the ring on to his ring finger he hoped he could fulfill what the engraving stood for. There was a matching woman’s ring perched next to it in the box without an owner. He left his room and met Gracy at door, “we ready old man” he joked with his good friend noting that he had also changed into more casual attire for the evening. </w:t>
      </w:r>
      <w:r>
        <w:br/>
      </w:r>
      <w:r>
        <w:br/>
        <w:t xml:space="preserve">Gracy was also a card-carrying member at TB’s. </w:t>
      </w:r>
      <w:r>
        <w:br/>
        <w:t xml:space="preserve">“For a man older than me to look younger is crime against humanity” he laughed as he set the alarm and followed Tiran to the car. “But they really like the experience that comes with the look” </w:t>
      </w:r>
      <w:r>
        <w:br/>
      </w:r>
      <w:r>
        <w:br/>
        <w:t xml:space="preserve">He always rode shotgun because he liked holding his conversations without looking at the back of Gracy’s head. “After the club we need to stop at the Canal” he informed his friend as the car swung around the circle drive. </w:t>
      </w:r>
      <w:r>
        <w:br/>
        <w:t xml:space="preserve">“Yeah well I ain’t getting out, hell that bastard still thinks I owe him some cash on a bet he could prove he won” Gracy mumbled. </w:t>
      </w:r>
      <w:r>
        <w:br/>
      </w:r>
      <w:r>
        <w:br/>
        <w:t>Tiran laughed at the remark, the feud over this bet had lasted the better part of 60 years and involved a woman named Big Celle, a madam in New Orleans. Every time he thought about the big ugly woman, he couldn’t contain himself. He laughed hilariously at his two oldest friends.</w:t>
      </w:r>
      <w:r>
        <w:br/>
      </w:r>
      <w:r>
        <w:br/>
        <w:t xml:space="preserve">The brick building was a two-story remodeled warehouse space on the south end of the Fallows. On the first floor there was a pit style bar centered in the open space serving drinks to patrons seated on plush cushions around the circular counter. </w:t>
      </w:r>
      <w:r>
        <w:br/>
      </w:r>
      <w:r>
        <w:br/>
        <w:t xml:space="preserve">Over-sized fur and leather lounges, ottomans, and sofas lined the walls which held erotic pictures of karma sutra positions or nude black and white photos of the human anatomy. </w:t>
      </w:r>
      <w:r>
        <w:br/>
      </w:r>
      <w:r>
        <w:br/>
        <w:t xml:space="preserve">The loft style second floor draped with large curtains which quartered off sections into a private space. With padded sawhorses, a few St. Andrews crosses, and massage tables tucked behind the curtains. </w:t>
      </w:r>
      <w:r>
        <w:br/>
      </w:r>
      <w:r>
        <w:br/>
        <w:t xml:space="preserve">Tiran watched as a woman walked from one of the suites reserved for dominates and dominatrices who saw clients on a regular basis. They didn’t rent for cheap either and the house fee was thirty percent. She couldn’t have been more than 5’5 without the heels attached to a pair of long sculpted legs that hung from an ass so plump it had taken </w:t>
      </w:r>
      <w:r>
        <w:br/>
      </w:r>
      <w:r>
        <w:br/>
        <w:t xml:space="preserve">Tiran until the time she sat down on one of the settees to stop looking at it. Her bustier was a half top showing off petite abs and round stomach. He guessed her cup size was a between a 38B and 34C, they were perfect. </w:t>
      </w:r>
      <w:r>
        <w:br/>
        <w:t xml:space="preserve">Not too big and not too small for any man to enjoy. </w:t>
      </w:r>
      <w:r>
        <w:br/>
      </w:r>
      <w:r>
        <w:br/>
        <w:t xml:space="preserve">The muscular tone of her body reminded of Serena Williams but softer. He wondered what his hands would feel like on those coke bottle hips. The head piece she was wearing looked to be an oriental crown, gold fashioned with baubles on beaded chains. </w:t>
      </w:r>
      <w:r>
        <w:br/>
      </w:r>
      <w:r>
        <w:br/>
        <w:t xml:space="preserve">That’s when he noticed the sheer mask hiding her face. </w:t>
      </w:r>
      <w:r>
        <w:br/>
        <w:t xml:space="preserve">She must have been speaking to client, the man looked as anxious as a puppy ready to play. When she stood to escort him back, he made his first mistake outing himself as a newbie, he stood with her. </w:t>
      </w:r>
      <w:r>
        <w:br/>
      </w:r>
      <w:r>
        <w:br/>
        <w:t xml:space="preserve">She slapped him across the face so hard he landed back onto the settee holding his face. Tiran could see her leaning over him scolding him about his error. He stripped himself of his clothes and knelt at her feet holding the bundle in his arms. </w:t>
      </w:r>
      <w:r>
        <w:br/>
      </w:r>
      <w:r>
        <w:br/>
        <w:t xml:space="preserve">She then had him walk ahead of her on his knees upright as she whipped him furiously. The yelps after the cat-o-nine tails made contact nearly brought Tiran to tears he was trying his best not to laugh at the sound. The sight of her breast as they jiggled with each swing made his dick twitch in his pants. </w:t>
      </w:r>
      <w:r>
        <w:br/>
      </w:r>
      <w:r>
        <w:br/>
        <w:t xml:space="preserve">He looked down at his crotch to see if it was tented. </w:t>
      </w:r>
      <w:r>
        <w:br/>
        <w:t>When he looked back up the goddess and her submissive were gone.</w:t>
      </w:r>
      <w:r>
        <w:br/>
      </w:r>
      <w:r>
        <w:br/>
        <w:t>Buzzy</w:t>
      </w:r>
      <w:r>
        <w:br/>
        <w:t>[Dialogue]</w:t>
      </w:r>
      <w:r>
        <w:br/>
      </w:r>
      <w:r>
        <w:br/>
        <w:t xml:space="preserve">“Yeah she leaves a lot of speechless” Buzzy laughed as he sat Tiran’s drink on the bar. It was a standing order, a Black Russian, Kahlua and Ketel One vodka his brand of choice. Tiran accepted the glass and downed the creamy liquid in a few swallows. </w:t>
      </w:r>
      <w:r>
        <w:br/>
      </w:r>
      <w:r>
        <w:br/>
        <w:t>“Yeah she makes you do that too” buzzy laughed his ass off and tended to others.</w:t>
      </w:r>
      <w:r>
        <w:br/>
      </w:r>
      <w:r>
        <w:br/>
        <w:t>Deric</w:t>
      </w:r>
      <w:r>
        <w:br/>
        <w:t>[Dialogue]</w:t>
      </w:r>
      <w:r>
        <w:br/>
      </w:r>
      <w:r>
        <w:br/>
        <w:t xml:space="preserve">Deric walked over slapping on the back in greeting. “Hey man glad you back in town” he spoke as he seated himself next to Tiran on one of the plush cushions stretching his legs out in front of him. Tiran had a deep appreciation for the dude who was all business like himself. </w:t>
      </w:r>
      <w:r>
        <w:br/>
      </w:r>
      <w:r>
        <w:br/>
        <w:t xml:space="preserve">His new appreciation on life came a few years back when he almost died during a drug robbery gone wrong. </w:t>
      </w:r>
      <w:r>
        <w:br/>
        <w:t xml:space="preserve">He’d thought he struck gold until he realized the stash house was full of blood bags and not cocaine. “Hey man who’s the new Domme” Tiran asked his voice huskier than he liked. “Dude that’s Ghost” he replied with a big knowing grin on his face. </w:t>
      </w:r>
      <w:r>
        <w:br/>
      </w:r>
      <w:r>
        <w:br/>
        <w:t xml:space="preserve">“That’s the boost we have in revenue I wanted to talk to you about.” He added. “Yo, she even rented the glass house!” Tiran almost gave him a smile. The glass house was a room with one-way mirrors on two of the walls. </w:t>
      </w:r>
      <w:r>
        <w:br/>
      </w:r>
      <w:r>
        <w:br/>
        <w:t>Guests could watch the scenes from private viewing rooms for an additional fee. And by the looks of the line waiting in the hall she was turning a healthy profit indeed.</w:t>
      </w:r>
      <w:r>
        <w:br/>
      </w:r>
      <w:r>
        <w:br/>
        <w:t>TIRAN</w:t>
      </w:r>
      <w:r>
        <w:br/>
        <w:t>[Dialogue]</w:t>
      </w:r>
      <w:r>
        <w:br/>
      </w:r>
      <w:r>
        <w:br/>
        <w:t xml:space="preserve">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 </w:t>
      </w:r>
      <w:r>
        <w:br/>
      </w:r>
      <w:r>
        <w:br/>
        <w:t>The warm glow from the iron lanterns rippled across the room giving it a romantic ambience. The weird contraption in the room however drew one’s attention. It was some sort of body holster, set into a frame. The sub strapped in a black material like a strait jacket.</w:t>
      </w:r>
      <w:r>
        <w:br/>
      </w:r>
      <w:r>
        <w:br/>
        <w:t xml:space="preserve">His ankles cuffed to the frames with short chains, and the only thing that looked free to move was his head and hips. As Ghost flogged his ass his hips bucked forward making him look like he was fucking air with that baby sized cock of his. </w:t>
      </w:r>
      <w:r>
        <w:br/>
      </w:r>
      <w:r>
        <w:br/>
        <w:t xml:space="preserve">Jealousy had never been like him over anything before, but the twinge was slowly creeping into him. He watched as she circled the sub and made him watch her on the bed pleasure herself. “You think you deserve a taste you’re a rude boy?” she asked as she separates her velvet folds open with her fingers. </w:t>
      </w:r>
      <w:r>
        <w:br/>
      </w:r>
      <w:r>
        <w:br/>
        <w:t>The darkish pink glistened inside her swollen chocolate lips uncovering her swollen labia. Tiran’s dick twitched again as she stroked the two fingers in and out, her moans hardening his staff. His body tingled all over with need. He regretted leaving before the finale, but he had a meeting to get to and his hard on needed time to dissipate.</w:t>
      </w:r>
      <w:r>
        <w:br/>
      </w:r>
      <w:r>
        <w:br/>
        <w:t xml:space="preserve">Back at his home, Tiran could do nothing but wait for Pollace and Gottingham to gather intelligence. The stress of the betrothal ceremony loomed amid his growing pool of problems which all needed time he didn’t have to get resolved. Thoughts of Ghost crept into his head as he laid alone in bed. </w:t>
      </w:r>
      <w:r>
        <w:br/>
      </w:r>
      <w:r>
        <w:br/>
        <w:t xml:space="preserve">He stroked his frustration picturing her torture his body as she did to her sub tonight. He never considered being a sub, but for her it might be worth a try. Feeling her hands travel the length of his body, her full lips on his neck, and her teeth in his veins. </w:t>
      </w:r>
      <w:r>
        <w:br/>
      </w:r>
      <w:r>
        <w:br/>
        <w:t xml:space="preserve">The sudden euphoria went straight to his dick as he bucked hard shooting his release. He strained for each breath as an anxiety attack followed. Staggering to the bathroom he steadied himself on the rim of the sink. </w:t>
      </w:r>
      <w:r>
        <w:br/>
        <w:t xml:space="preserve">She was the reincarnation of Inanna in the sweetest flesh. </w:t>
      </w:r>
      <w:r>
        <w:br/>
      </w:r>
      <w:r>
        <w:br/>
        <w:t>He loved reading the "Hymns to Inanna", poems of the archetype powerful, sexual female. Displaying dominating behaviors and forcing Gods and men into submission. Her rituals of pain and punishment, bringing about an initiation into ecstasy and journeys of altered consciousness.</w:t>
      </w:r>
      <w:r>
        <w:br/>
      </w:r>
      <w:r>
        <w:br/>
        <w:t>He couldn’t understand how after almost three hundred years of celibacy. How one woman could evoke such heated passions from him, and he hadn’t even touched the wench. He cleaned himself off with a warm rag and climbed back into bed. After an hour of staring at the ceiling he finally drifted off haunted in his dreams by a little ghost.</w:t>
      </w:r>
      <w:r>
        <w:br/>
      </w:r>
      <w:r>
        <w:br/>
      </w:r>
      <w:r>
        <w:br/>
        <w:t>Chapter 41</w:t>
      </w:r>
      <w:r>
        <w:br/>
        <w:t>Background</w:t>
      </w:r>
      <w:r>
        <w:br/>
        <w:t>Bond break ceremony</w:t>
      </w:r>
      <w:r>
        <w:br/>
      </w:r>
      <w:r>
        <w:br/>
      </w:r>
      <w:r>
        <w:br/>
        <w:t>Chapter 42</w:t>
      </w:r>
      <w:r>
        <w:br/>
        <w:t>Patima pushes jo away</w:t>
      </w:r>
      <w:r>
        <w:br/>
        <w:t>Dana attacked</w:t>
      </w:r>
      <w:r>
        <w:br/>
      </w:r>
      <w:r>
        <w:br/>
      </w:r>
      <w:r>
        <w:br/>
        <w:t>Chapter 43</w:t>
      </w:r>
      <w:r>
        <w:br/>
      </w:r>
      <w:r>
        <w:br/>
      </w:r>
      <w:r>
        <w:br/>
        <w:t>Patima Damaris</w:t>
      </w:r>
      <w:r>
        <w:br/>
      </w:r>
      <w:r>
        <w:br/>
      </w:r>
      <w:r>
        <w:br/>
        <w:t>The Black Guard quietly moved through the woods not far behind their prey. The sulfuric scent still lingered behind the beast no matter how quickly it moved. Hughes, Wix, Iska, and Manjari moved down the center over the brush.</w:t>
      </w:r>
      <w:r>
        <w:br/>
        <w:t xml:space="preserve">As the others fanned out in different angles to cover potential dead space. "Be aware of your position and surroundings," Manjari reminded them. The rain pelted hard on top of his bald head and streamed into his eyes. </w:t>
      </w:r>
      <w:r>
        <w:br/>
        <w:t>He listened carefully to all around him, he could faintly hear the roar of the small ATV engines and he trudged on through the clay dirt and pine needles. He finally had a good lead on the creature.</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w:t>
      </w:r>
      <w:r>
        <w:br/>
        <w:t>The beast changed direction dodging him and running down the hill. Iska fired ahead into a tree the branch fell in the path of the monster causing it to turn sideways back up the hill. Large droplets of water pelted the earth she slowed the ATV down.</w:t>
      </w:r>
      <w:r>
        <w:br/>
        <w:t xml:space="preserve">To keep from rolling over. Two of the men gathered the three women and four kids together shoving them into the crawlspace under the pantry floor of the old house. A scared child who asked questions the father cannot answer. </w:t>
      </w:r>
      <w:r>
        <w:br/>
        <w:t xml:space="preserve">He instructs the child to hide while he checks the sound. she hid under the floor like she was told. He hears the violent thumping against the house as the mongrel looked for weak entry points. </w:t>
      </w:r>
      <w:r>
        <w:br/>
        <w:t>The eerie growl changed his mind, and he ran to hide with his family. She could hear it tearing in from the outside. She covered the ears of her children cowering at her sides. the door broke and gave way to a cloud of death.</w:t>
      </w:r>
      <w:r>
        <w:br/>
        <w:t xml:space="preserve">She looked at her husband sniveling in the corner of the room, the great love of her life whom she faithfully and blindly followed. They can hear the creature’s footsteps stomping through the house. </w:t>
      </w:r>
      <w:r>
        <w:br/>
        <w:t xml:space="preserve">The pounding continued as they ran away. The sounds intensified as the people cry out guns caulk the door shakes. The creature snarled as it entered the room, the man screamed in terror at the sight of it. </w:t>
      </w:r>
      <w:r>
        <w:br/>
        <w:t>Captivated by the glow of the oddly beautiful eyes, on such a horrendous form. The lights on the road loomed in the distance as their neighbors came. Peering out the window the headlights illuminate the beast in all its frightful glory.</w:t>
      </w:r>
      <w:r>
        <w:br/>
        <w:t xml:space="preserve">Their screams, crying and prayers were all she could hear as the car peeled backwards out of the driveway. The beast chasing him down it jumps on top of the truck trapping the people inside. </w:t>
      </w:r>
      <w:r>
        <w:br/>
        <w:t xml:space="preserve">She should have left with the others she thought as she drew a.22 caliber handgun. she raised it to the child’s head and pulled it. She could feel its body go instantly limp and the hotness of the blood soaking her dress. the mongrel undisturbed at the sound as it mauled her mate. </w:t>
      </w:r>
      <w:r>
        <w:br/>
        <w:t>It has been a good life she thought raising her hand a final time and pulled. Jacobs followed the foul scent lingering in the air and large footprints to a large farmhouse in the center of the trees. He raced through the tall blades of grass.</w:t>
      </w:r>
      <w:r>
        <w:br/>
        <w:t xml:space="preserve">As he got closer, the screams got louder. he clamored up the porch and through the mangled doorway. Entering the house. He barely kept himself from falling to the floor when his feet slipped out from under him due to the wet floor. </w:t>
      </w:r>
      <w:r>
        <w:br/>
        <w:t xml:space="preserve">It was a thick substance that reeked of ammonia. He followed the smeared goo down a hall into the large kitchen and out a back door. Jacobs lost it at the end of the back steps into the mud. But the strong odor he still followed around a stone path to the back of an old barn. </w:t>
      </w:r>
      <w:r>
        <w:br/>
        <w:t xml:space="preserve">It looked to be a storm cellar and most likely a grave from the coppery scent of blood rising out. The electricity buzzed below, and the lights flicked on and off. The snarling and gnawing sounds as he descended into the cellar. </w:t>
      </w:r>
      <w:r>
        <w:br/>
        <w:t xml:space="preserve">Jacobs moves quickly to take cover looks over shoulder and gives the team commands to spread out. When Manjari shines his light across the room they see the bloodied mess scattered around the room. </w:t>
      </w:r>
      <w:r>
        <w:br/>
        <w:t xml:space="preserve">The team slowly moves down to inspect them closer surveying the immediate area. A narrow tunnel leads them into a bunker where the mongrel hisses in the shadows as their footsteps approach. They found the mongrel hunched over its meal of mangled meat corpses yanking pieces away. </w:t>
      </w:r>
      <w:r>
        <w:br/>
        <w:t xml:space="preserve">Wix fires from a crouched position hitting its torso. the mongrel roars and gallops away the gunshot’s echoes in the tunnel. Jacobs receives a garbled transmission, “It’s headed your way!” Jacobs dodges to get out of its way. </w:t>
      </w:r>
      <w:r>
        <w:br/>
        <w:t>But gets knocked down and loses control of his weapon and scrambles into a better defense position. He looks around, the space nervously searching for any type of barrier. Jacobs inches out of the hiding space quickly.</w:t>
      </w:r>
      <w:r>
        <w:br/>
        <w:t xml:space="preserve">Looking and glancing behind him regarding his back this time. his team approaches calling out to him, and he alerts them to his position. They reach him quickly enough to provide cover from the creature’s next attack. </w:t>
      </w:r>
      <w:r>
        <w:br/>
        <w:t xml:space="preserve">He breathes heavily on each word hurt from broken ribs. Jacobs directs his team on their next move. Iska attempts to treat him and assures her he's fine. Jacobs raises himself painfully off the ground and advances along slowly. </w:t>
      </w:r>
      <w:r>
        <w:br/>
        <w:t>The creature snarls in the shadows behind him and he freezes bracing for it to strike. He swallows hard and gathers his wits about him but the motion behind him made his heart drop.</w:t>
      </w:r>
      <w:r>
        <w:br/>
        <w:t xml:space="preserve">Jacobs quickly turns his weapon in the creature's direction and expels rapid fire. </w:t>
      </w:r>
      <w:r>
        <w:br/>
        <w:t xml:space="preserve">The mongrel charges and he holds his position. The mongrel leapt on him viciously tearing into his shoulder. He shoves his knife into the creature’s lower side causing it to release him. Multiple gunshots permeated flesh and Hughes’s four gauge exploded its head. </w:t>
      </w:r>
      <w:r>
        <w:br/>
        <w:t>Manjari and Wix drag the body rolling it off him before he loses consciousness under its weight. Just before it partially dissolves. The rapid deterioration of the beast body into an acidic goo with no identifiable traces left behind to gather clues from. The solemn celebrated relief of the survivors was short-lived.</w:t>
      </w:r>
      <w:r>
        <w:br/>
        <w:t>As they began to inspect the remnants. Doused with a counter agent to subdue the acid. They hoisted Jacobs up and carried him away from the scene with serious injuries.</w:t>
      </w:r>
      <w:r>
        <w:br/>
      </w:r>
      <w:r>
        <w:br/>
      </w:r>
      <w:r>
        <w:br/>
        <w:t xml:space="preserve">Tires skidding around the bend leading to the pack house. Israel sped his pickup bouncing and thudding in and out of potholes up the old dirt road. Thomas, his uncle, and father's Delta called him twenty minutes ago. </w:t>
      </w:r>
      <w:r>
        <w:br/>
        <w:t xml:space="preserve">His voice was shaky but stern when he told Israel to come home quickly. He had refused to explain what was happening before hanging up. Israel drove the truck through the gate almost crashing into a red SUV. </w:t>
      </w:r>
      <w:r>
        <w:br/>
        <w:t>The front yard looked like a parking lot. He recognized all the vehicles on the lawn. He threw the truck in the park while jumping out and dodging through vehicles to the house. He yanked the screen door open slamming it into the front of the house.</w:t>
      </w:r>
      <w:r>
        <w:br/>
        <w:t xml:space="preserve">Everyone inside the front room jumped at the sudden noise. The average sized room seemed smaller with all the extra bodies. His Aunt Heather stood from her seat at the kitchen table. </w:t>
      </w:r>
      <w:r>
        <w:br/>
        <w:t>He maneuvered through the clump of people to him. "It's your Dad Israel." she said silently pointing up the stairs. Israel looked up the staircase panicking before he knew what was going on.</w:t>
      </w:r>
      <w:r>
        <w:br/>
      </w:r>
      <w:r>
        <w:tab/>
        <w:t>His feet never felt so heavy as he slowly climbed the steps. He could smell the copper in the air. The scent of death gathering steadily more odorous the closer he got to the top. Mindlessly, he walked down the hall to his parents’room.</w:t>
      </w:r>
      <w:r>
        <w:br/>
      </w:r>
      <w:r>
        <w:tab/>
        <w:t>When he reached the open door his Mother's soothing whispers gave his heart a tug. "It's alright baby." she wooed into his father’s right ear. One hand rubbed circles on his chest as the other rubbed backhanded against his cheek.</w:t>
      </w:r>
      <w:r>
        <w:br/>
      </w:r>
      <w:r>
        <w:tab/>
        <w:t>His eyes widened and chest seized when he saw the blood-soaked bed and bandages. More than half on his father's left side was missing. It looked like a giant claw had ripped his body out.</w:t>
      </w:r>
      <w:r>
        <w:br/>
      </w:r>
      <w:r>
        <w:tab/>
        <w:t>His father labored on strangled breaths barely holding onto this world. Israel kneeled quickly by the side of the bed. "What happened?" he asked anyone who'd answer struggling to hold back his anguish and tears.</w:t>
      </w:r>
      <w:r>
        <w:br/>
      </w:r>
      <w:r>
        <w:tab/>
        <w:t>"We don't know." his Uncle Thomas said from behind him. His hand squeezing his shoulder. "Juney found in him the back fields like this after he didn't come back lunch." Israel grasped his father's wrist feeling his fading pulse fading pulse.</w:t>
      </w:r>
      <w:r>
        <w:br/>
      </w:r>
      <w:r>
        <w:tab/>
        <w:t>"Pops?" he whined gruffly dropping his head into to chest. "Why isn't he healing?" Damon's sobbing voice asked. He looked away from the wound, taking his father's life to the ashen face of idol. His vigilant, domineering, alpha who kicked ass and even killed when he had to, no regrets.</w:t>
      </w:r>
      <w:r>
        <w:br/>
      </w:r>
      <w:r>
        <w:tab/>
        <w:t>A vicious protector of his family to outsiders. But they knew he only treated them with kindness, generosity, and love. "Why isn't he healing?" Israel asked again angrily. His wolf raging inside of him. His mother cried softly, and he instantly felt ashamed of himself for adding to her pain.</w:t>
      </w:r>
      <w:r>
        <w:br/>
      </w:r>
      <w:r>
        <w:tab/>
        <w:t>He had to keep it together for her. She was losing her mate and best friend. "His Maru is gone," Dr. Martin said softly rubbing back and forth across his sweaty forehead. Israel looked quickly at him eyes wide mouthed gaped open shaking his head in disbelief.</w:t>
      </w:r>
      <w:r>
        <w:br/>
      </w:r>
      <w:r>
        <w:tab/>
        <w:t>"A mongrel attack?" Israel questioned to himself. Wondering but still disbelieving it could be so. Mongrels weren't that big. The size of the claw was massive that did this. He couldn't think of any beast the size would fit.</w:t>
      </w:r>
      <w:r>
        <w:br/>
      </w:r>
      <w:r>
        <w:tab/>
        <w:t>Old Jackson, His father's Beta lunged to his feet walking swiftly to Israel’s side. Slamming a big heavy hand unintentionally hard down on his shoulder. "Whatever the muthafucker is we'll hunt it and kill it." he growled.</w:t>
      </w:r>
      <w:r>
        <w:br/>
      </w:r>
      <w:r>
        <w:tab/>
        <w:t>His own grief barely keeping itself in check with his heaving chest. A round of angry agreements circled the room. Damon closed his eyes and hung his head again forcing back tears. His mother's choking cries silencing the room to attention.</w:t>
      </w:r>
      <w:r>
        <w:br/>
      </w:r>
      <w:r>
        <w:tab/>
        <w:t>The pulse had stopped seconds ago, and his father's large bulky body stilled. The clan cried and mourned long into the morning hours before intermittently leaving one by one. Israel stayed at his mother's side until she finally fell asleep.</w:t>
      </w:r>
      <w:r>
        <w:br/>
        <w:t>Tears were still streaming down her cheeks. He laid down beside her snuggling against her and hugging her closely. He wouldn't let her feel alone tonight.</w:t>
      </w:r>
      <w:r>
        <w:br/>
      </w:r>
      <w:r>
        <w:br/>
      </w:r>
      <w:r>
        <w:br/>
      </w:r>
      <w:r>
        <w:br/>
        <w:t>Chapter 44</w:t>
      </w:r>
      <w:r>
        <w:br/>
        <w:t>Ateino Adrian</w:t>
      </w:r>
      <w:r>
        <w:br/>
        <w:t>Caraline attacks Ateino</w:t>
      </w:r>
      <w:r>
        <w:br/>
      </w:r>
      <w:r>
        <w:br/>
      </w:r>
      <w:r>
        <w:br/>
        <w:t>Chapter 45</w:t>
      </w:r>
      <w:r>
        <w:br/>
        <w:t>Sitra lords</w:t>
      </w:r>
      <w:r>
        <w:br/>
        <w:t>Klaya attacked</w:t>
      </w:r>
      <w:r>
        <w:br/>
      </w:r>
      <w:r>
        <w:br/>
      </w:r>
      <w:r>
        <w:br/>
        <w:t>Chapter 46</w:t>
      </w:r>
      <w:r>
        <w:br/>
        <w:t>Dakari @ jail aftermath</w:t>
      </w:r>
      <w:r>
        <w:br/>
        <w:t>Johnari @ Erugenesis</w:t>
      </w:r>
      <w:r>
        <w:br/>
      </w:r>
      <w:r>
        <w:br/>
      </w:r>
      <w:r>
        <w:br/>
        <w:t>Chapter 47</w:t>
      </w:r>
      <w:r>
        <w:br/>
      </w:r>
      <w:r>
        <w:br/>
      </w:r>
      <w:r>
        <w:br/>
      </w:r>
      <w:r>
        <w:br/>
        <w:t>Dana’s memorial</w:t>
      </w:r>
      <w:r>
        <w:br/>
      </w:r>
      <w:r>
        <w:br/>
      </w:r>
      <w:r>
        <w:br/>
      </w:r>
      <w:r>
        <w:br/>
        <w:t>Johnari cassius feelings</w:t>
      </w:r>
      <w:r>
        <w:br/>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I’m into the table laughing and headed to the bar. </w:t>
      </w:r>
      <w:r>
        <w:br/>
      </w:r>
      <w:r>
        <w:br/>
        <w:t xml:space="preserve">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w:t>
      </w:r>
      <w:r>
        <w:br/>
      </w:r>
      <w:r>
        <w:br/>
        <w:t xml:space="preserve">"Can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w:t>
      </w:r>
      <w:r>
        <w:br/>
      </w:r>
      <w:r>
        <w:br/>
        <w:t>Quinten stepped around the dude and was face to face with Tawny. "Look Quinten we ain't together and I can tell people what I want, don’t start no drama tonight please If I knew you was here, I would have stayed home" Tawny turned her back to Quinten and sipped her drink.</w:t>
      </w:r>
      <w:r>
        <w:br/>
      </w:r>
      <w:r>
        <w:br/>
        <w:t>"Hey man, let me holler at my girl for a minute" Quinten asked Jay but grabbed Tawny by her arm and pulled her away from the bar. Kenyatta had finally made it to the front of the line and was just about to order. "Hey Lil mama, you seen Tawny" Alan asked her Kenyatta looked for Tawny, but she wasn't by the bar,</w:t>
      </w:r>
      <w:r>
        <w:br/>
      </w:r>
      <w:r>
        <w:br/>
      </w:r>
      <w:r>
        <w:br/>
        <w:t xml:space="preserve"> </w:t>
      </w:r>
      <w:r>
        <w:tab/>
        <w:t>"She around here somewhere Al" she wondered where. Alan was wondering the same thing scanning the crowd for her. He caught sight of her moving through the crowd with some guy, she looked upset and he saw why the guy was pulling her and she didn't seem to want to go.</w:t>
      </w:r>
      <w:r>
        <w:br/>
        <w:t xml:space="preserve"> </w:t>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w:t>
      </w:r>
      <w:r>
        <w:br/>
      </w:r>
      <w:r>
        <w:br/>
        <w:t>He leaned in so quick that he gave her a small head butt on her temple before she could move aside. "Quinten let go of my arm and leave me alone" Tawny was trying to free his grip which he held even tighter now,</w:t>
      </w:r>
      <w:r>
        <w:br/>
      </w:r>
      <w:r>
        <w:br/>
        <w:t>"What you too good for me now Tawny, you think I'm a let you use me like some punk" Quinten had dragged her through the crowd of people and into the hallway by the bathrooms. Tawny was struggling now to free herself, pulling her arm as hard as she could she slipped free.</w:t>
      </w:r>
      <w:r>
        <w:br/>
      </w:r>
      <w:r>
        <w:br/>
        <w:t xml:space="preserve"> But Quinten caught her and slammed her into the wall. </w:t>
      </w:r>
      <w:r>
        <w:br/>
        <w:t xml:space="preserve">"Guess what Tawny I'm not done with you, so you need to take your ass home while you got the chance" Quinten's threat was serious. </w:t>
      </w:r>
      <w:r>
        <w:br/>
      </w:r>
      <w:r>
        <w:br/>
        <w:t>"Quinten I'm not doing this with you, and I'm not going to let you force me to do shit I don't want too" Tawny pushed Quinten back off her and started to walk away when he hit her on the side of her head knocking her back into the wall.</w:t>
      </w:r>
      <w:r>
        <w:br/>
      </w:r>
      <w:r>
        <w:br/>
        <w:t>"See that’s your problem girl, who do you think you talking to first" Quinten now had her by the back of her neck. She could feel the side of her face swelling up under her eye. Alan came around the corner in time to see Quinten shaking Tawny by her neck like a doll.</w:t>
      </w:r>
      <w:r>
        <w:br/>
        <w:t xml:space="preserve"> </w:t>
      </w:r>
      <w:r>
        <w:br/>
        <w:t xml:space="preserve">"Quinten, what the hell you think you doing man?" Alan pushed Quinten back and grabbed Tawny away from him, right on time she thought. "Fool this ain't your business, so stay out of my shit" Quinten told him as he walked up to Alan. </w:t>
      </w:r>
      <w:r>
        <w:br/>
        <w:t xml:space="preserve"> “Alan let’s just go" Tawny said nursing the side of her face. Alan could see a bump forming under her eye.</w:t>
      </w:r>
      <w:r>
        <w:br/>
        <w:t xml:space="preserve">"Fool I know you didn’t hit her" Alan said pushing Quinten back into the wall again with a lot more force. Quinten swung on Alan and caught him in the mouth. Alan retaliated with a left that knocked Quinten to the ground. </w:t>
      </w:r>
      <w:r>
        <w:br/>
      </w:r>
      <w:r>
        <w:br/>
        <w:t>A small crowd was now gathering in the hallway to see the commotion. Security scrambled in through and told Alan and Tawny to leave and Quinten got up wiping the blood from his mouth. "Bitch what I tell" Quinten said to Tawny trying to reach her through the crowd.</w:t>
      </w:r>
      <w:r>
        <w:br/>
      </w:r>
      <w:r>
        <w:br/>
        <w:t>As Alan and Tawny reached the door Alan turned just in time to catch Quinten charging him. Quinten tackled Alan to the ground knocking down sideways and off balance in her heels. Wrestling on the ground Security was having a hard time breaking them apart. Alan was finally able to free himself from both security and Quinten.</w:t>
      </w:r>
      <w:r>
        <w:br/>
      </w:r>
      <w:r>
        <w:br/>
        <w:t xml:space="preserve">"Fuck this shit man come on Tawny" Alan tried to say and catch his breath at the same time. They made it to Alan's truck, but Quinten was persistent and walked their way still cussing them out and making threats. </w:t>
      </w:r>
      <w:r>
        <w:br/>
        <w:t xml:space="preserve">Tawny could tell that the arguing would turn violent again at any moment. Quinten Dunbar was an aggressive person and had to have things his way. </w:t>
      </w:r>
      <w:r>
        <w:br/>
      </w:r>
      <w:r>
        <w:br/>
        <w:t xml:space="preserve">"Please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r>
        <w:br/>
      </w:r>
      <w:r>
        <w:br/>
        <w:t xml:space="preserve">Alan swung a hard right hitting Quinten who stumbled back a few feet and regaining his ground Quinten charged Alan and they both hit Alan's truck denting the hood. Tawny was scared and couldn't think, they were wrestling on the truck punching each other violently. The guard from the club and another fellow finally managed to pull the two apart. </w:t>
      </w:r>
      <w:r>
        <w:br/>
      </w:r>
      <w:r>
        <w:br/>
        <w:t>Tawny grabbed Alan with both of her hands gripping his arm and pulling him to the driver's side of the truck.</w:t>
      </w:r>
      <w:r>
        <w:br/>
        <w:t xml:space="preserve">"Please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"What the fuck was all that about Tawny” Alan yelled unable to control his anger. “I don’t know what just happened, the man surprised me at the bar and started acting psycho cause another dude was talking to me" Tawny shook her head and held the side of her face. </w:t>
      </w:r>
      <w:r>
        <w:br/>
      </w:r>
      <w:r>
        <w:br/>
        <w:t xml:space="preserve">He pulled the overhead mirror down to get a better look at the damage. “So is that what you like now baby, getting your ass kicked in the clubs by jealous men" Alan asked her upset still seeing her eye begin to turn black. </w:t>
      </w:r>
      <w:r>
        <w:br/>
        <w:t xml:space="preserve">"Why would you think that, I've never been with a man who beat on me" Tawny was embarrassed that it happened this time. </w:t>
      </w:r>
      <w:r>
        <w:br/>
      </w:r>
      <w:r>
        <w:br/>
        <w:t xml:space="preserve">"I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her purse. </w:t>
      </w:r>
      <w:r>
        <w:br/>
      </w:r>
      <w:r>
        <w:br/>
        <w:t xml:space="preserve">"girl I know" Tawny didn't get the chance to say much else Kenyatta was going a mile a minute as soon as she answered the phone. "Ask her to pick up Jay for me, they can meet us back at my house" Alan told her, but She couldn’t get a word in. </w:t>
      </w:r>
      <w:r>
        <w:br/>
      </w:r>
      <w:r>
        <w:br/>
        <w:t xml:space="preserve">Quinten ass started some shit with him when yawl left, his ass only calmed down when the police pulled on the lot then he left". Tawny could hear Jay mumbling something through the phone. "We’re on our way, he wants to stop by the 'L first hell I still need a drink too" Kenyatta was determined to get a buzz going. </w:t>
      </w:r>
      <w:r>
        <w:br/>
      </w:r>
      <w:r>
        <w:br/>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w:t>
      </w:r>
      <w:r>
        <w:br/>
      </w:r>
      <w:r>
        <w:br/>
        <w:t xml:space="preserve">"You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w:t>
      </w:r>
      <w:r>
        <w:br/>
      </w:r>
      <w:r>
        <w:br/>
        <w:t xml:space="preserve">Tawny looked at the windows to her house. </w:t>
      </w:r>
      <w:r>
        <w:br/>
        <w:t xml:space="preserve">“What am I going to tell the people at work about my face?” Tawny mumbled. “You already put your walking papers in baby, and by the time you start here it’ll be gone!" Alan suggested. “Ms. Patty won’t like it” she countered. “No, she won’t he laughed. </w:t>
      </w:r>
      <w:r>
        <w:br/>
      </w:r>
      <w:r>
        <w:br/>
        <w:t xml:space="preserve">“Good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w:t>
      </w:r>
      <w:r>
        <w:br/>
      </w:r>
      <w:r>
        <w:br/>
        <w:t xml:space="preserve">“Sit over here so I don’t have to keep getting up to pass it" Alan ordered her. Tawny got up and sat next to him on the couch, "why don’t you put a movie or something in, I’m sick of videos" Tawny said as she began to choke on the weed smoke. </w:t>
      </w:r>
      <w:r>
        <w:br/>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his thigh, the head peeking through his boxer shorts. Tawny had never really been aroused by Alan before and she supposed it was the weed making her feel like that now. </w:t>
      </w:r>
      <w:r>
        <w:br/>
      </w:r>
      <w:r>
        <w:br/>
        <w:t xml:space="preserve">"What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 xml:space="preserve">“Boy whatever, I just dazed off shit I’m so high ain't no telling what I was looking at" Tawny laughed, Alan himself aroused at the thought of her seeing his dick. "Do you want to watch this or not” he said holding up the tape, so she could view the cover “put it in" Tawny said. </w:t>
      </w:r>
      <w:r>
        <w:br/>
      </w:r>
      <w:r>
        <w:br/>
        <w:t xml:space="preserve">Alan came back over to the couch and passed her the blunt back, he was rocking his leg back from side to side and stopped with his legs spread apart and Tawny could see his penis print again. </w:t>
      </w:r>
      <w:r>
        <w:br/>
      </w:r>
      <w:r>
        <w:br/>
        <w:t xml:space="preserve">Alan could see her looking down at his crouch again and it aroused him some more, but this time he wasn't going to call her on it. Alan rested his hand over his groin and massaged himself a little, this made his dick get stiffer and it raised more through his shorts. </w:t>
      </w:r>
      <w:r>
        <w:br/>
      </w:r>
      <w:r>
        <w:br/>
        <w:t xml:space="preserve">Tawny was looking with her head down at him and it was obvious what she was looking at. Blowing the smoke out she passed him the blunt back and he had to move his hand to take it exposing the now fully erect penis between his legs. "T, rub on it for me while I smoke" Alan asked her. </w:t>
      </w:r>
      <w:r>
        <w:br/>
      </w:r>
      <w:r>
        <w:br/>
        <w:t xml:space="preserve">"Why would you want to start teasing yourself" Tawny said smiling, but she shifted her knee more up on the couch, so she faced toward him. "You don’t want to help me get it to go back down, you got me like this" Alan told her in his Luther Vandross voice, he sounded so sexy when he said it Tawny could fell herself throbbing between her own legs. </w:t>
      </w:r>
      <w:r>
        <w:br/>
      </w:r>
      <w:r>
        <w:br/>
        <w:t>She looked at him and without breaking her glance placed her hands on him and rubbed him up and down.</w:t>
      </w:r>
      <w:r>
        <w:br/>
        <w:t xml:space="preserve">Alan slid down the couch and opened his pants, pulling out his penis for her to see it better and him to feel her warm hands. "Your kind of big Alan, I see why the girls keeps chasing you around" Tawny said playing with him but amazed at his size. </w:t>
      </w:r>
      <w:r>
        <w:br/>
      </w:r>
      <w:r>
        <w:br/>
        <w:t xml:space="preserve">"Mmm, your hands are softer than theirs though" Alan moaned and turned his head so they were face to face and began kissing her on the neck. "You smell better to Tawny" he said and began licking her neck in a circular motion with his tongue and rubbing on her breast. </w:t>
      </w:r>
      <w:r>
        <w:br/>
      </w:r>
      <w:r>
        <w:br/>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w:t>
      </w:r>
      <w:r>
        <w:br/>
        <w:t xml:space="preserve">Alan raised her shirt up and unzipped her jeans pulling them down to her knees. </w:t>
      </w:r>
      <w:r>
        <w:br/>
      </w:r>
      <w:r>
        <w:br/>
        <w:t>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w:t>
      </w:r>
      <w:r>
        <w:br/>
      </w:r>
      <w:r>
        <w:br/>
        <w:t xml:space="preserve">She closed her eyes when she felt his fingers finding the opening to her vagina and sliding two of them into her. </w:t>
      </w:r>
      <w:r>
        <w:br/>
        <w:t>"your pussy's wet already" Alan said in her ear "but I’m going to keep playing with it for a minute baby", Tawny pushed her body down and squeezed her vaginal muscles, so his fingers went deeper into her.</w:t>
      </w:r>
      <w:r>
        <w:br/>
      </w:r>
      <w:r>
        <w:br/>
        <w:t xml:space="preserve">“So, I'm baby now huh" Tawny asked him in a whisper voice, "from now on you might be, you ok with that" he answered her and pushed is penis into her slowly. "Ah" Tawny moaned unexpectedly as she relaxed to the size of him going deeper into her. </w:t>
      </w:r>
      <w:r>
        <w:br/>
      </w:r>
      <w:r>
        <w:br/>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w:t>
      </w:r>
      <w:r>
        <w:br/>
        <w:t>Alan walked into the kitchen with their food wearing only his boxers.</w:t>
      </w:r>
      <w:r>
        <w:br/>
      </w:r>
      <w:r>
        <w:br/>
        <w:t xml:space="preserve">"Why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w:t>
      </w:r>
      <w:r>
        <w:br/>
      </w:r>
      <w:r>
        <w:br/>
        <w:t xml:space="preserve">"I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It was as if he could hear her thoughts and he began stroking her harder and faster until she felt her body shake. Tawny was having her first orgasm. "Oh, baby cum all on my dick, you want this dick don’t you baby".</w:t>
      </w:r>
      <w:r>
        <w:br/>
        <w:t xml:space="preserve">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w:t>
      </w:r>
      <w:r>
        <w:br/>
        <w:t xml:space="preserve">He moved down to her pussy and spread it open. </w:t>
      </w:r>
      <w:r>
        <w:br/>
      </w:r>
      <w:r>
        <w:br/>
        <w:t xml:space="preserve">She had a beautiful mound, and it was hot pink on the inside and hairy on the outside. He took his finger and played inside it for a minute and then licked it again. </w:t>
      </w:r>
      <w:r>
        <w:br/>
        <w:t xml:space="preserve">Alan felt her legs tense up gain and she was pressing them hard against his head, then she released her juice. </w:t>
      </w:r>
      <w:r>
        <w:br/>
      </w:r>
      <w:r>
        <w:br/>
        <w:t xml:space="preserve">He climbed on top of her and slammed his dick into her harder. Tawny felt to exhausted for another orgasm, but she didn't tell him to stop. It was sexy how she moaned and grabbed his ass. Her breasts bouncing around from the force he was thrusting himself into her with. </w:t>
      </w:r>
      <w:r>
        <w:br/>
      </w:r>
      <w:r>
        <w:br/>
        <w:t>Tawny had her eyes fixed on his and never looked away. "This is your pussy baby!" she screamed, "hit that shit baby fuck me harder", he did, and it made him cum hard and long.</w:t>
      </w:r>
      <w:r>
        <w:br/>
      </w:r>
      <w:r>
        <w:br/>
        <w:t>Chapter 48</w:t>
      </w:r>
      <w:r>
        <w:br/>
        <w:t>Johnari meets emile @sexclub</w:t>
      </w:r>
      <w:r>
        <w:br/>
      </w:r>
      <w:r>
        <w:br/>
      </w:r>
      <w:r>
        <w:br/>
        <w:t>Chapter 49</w:t>
      </w:r>
      <w:r>
        <w:br/>
        <w:t>Background hattie</w:t>
      </w:r>
      <w:r>
        <w:br/>
        <w:t>Johnari mental crisis 1</w:t>
      </w:r>
      <w:r>
        <w:br/>
      </w:r>
      <w:r>
        <w:br/>
      </w:r>
      <w:r>
        <w:br/>
        <w:t>Chapter 50</w:t>
      </w:r>
      <w:r>
        <w:br/>
        <w:t>Patima w Damaris</w:t>
      </w:r>
      <w:r>
        <w:br/>
        <w:t>Okikki Tessler</w:t>
      </w:r>
      <w:r>
        <w:br/>
      </w:r>
      <w:r>
        <w:br/>
      </w:r>
      <w:r>
        <w:br/>
        <w:t>Chapter 51</w:t>
      </w:r>
      <w:r>
        <w:br/>
        <w:t>Patima with dove</w:t>
      </w:r>
      <w:r>
        <w:br/>
        <w:t>Tiran Johnari</w:t>
      </w:r>
      <w:r>
        <w:br/>
      </w:r>
      <w:r>
        <w:br/>
      </w:r>
      <w:r>
        <w:br/>
        <w:t>Chapter 52</w:t>
      </w:r>
      <w:r>
        <w:br/>
        <w:t>Ateino sitra</w:t>
      </w:r>
      <w:r>
        <w:br/>
        <w:t>Caraline sitra</w:t>
      </w:r>
      <w:r>
        <w:br/>
      </w:r>
      <w:r>
        <w:br/>
      </w:r>
      <w:r>
        <w:br/>
        <w:t>Chapter 53</w:t>
      </w:r>
      <w:r>
        <w:br/>
        <w:t>Audra Tessler</w:t>
      </w:r>
      <w:r>
        <w:br/>
        <w:t>Sitra lords</w:t>
      </w:r>
      <w:r>
        <w:br/>
      </w:r>
      <w:r>
        <w:br/>
      </w:r>
      <w:r>
        <w:br/>
        <w:t>Chapter 54</w:t>
      </w:r>
      <w:r>
        <w:br/>
        <w:t>Dakari Adenyini</w:t>
      </w:r>
      <w:r>
        <w:br/>
        <w:t>Johnari athain</w:t>
      </w:r>
      <w:r>
        <w:br/>
      </w:r>
      <w:r>
        <w:br/>
      </w:r>
      <w:r>
        <w:br/>
        <w:t>Chapter 55</w:t>
      </w:r>
      <w:r>
        <w:br/>
        <w:t>Alan tawny</w:t>
      </w:r>
      <w:r>
        <w:br/>
        <w:t>Johnari cassius date</w:t>
      </w:r>
      <w:r>
        <w:br/>
      </w:r>
      <w:r>
        <w:br/>
      </w:r>
      <w:r>
        <w:br/>
        <w:t>Chapter 56</w:t>
      </w:r>
      <w:r>
        <w:br/>
        <w:t>Johnari council informant</w:t>
      </w:r>
      <w:r>
        <w:br/>
      </w:r>
      <w:r>
        <w:br/>
      </w:r>
      <w:r>
        <w:br/>
      </w:r>
      <w:r>
        <w:br/>
        <w:t>Chapter 57</w:t>
      </w:r>
      <w:r>
        <w:br/>
      </w:r>
      <w:r>
        <w:br/>
      </w:r>
      <w:r>
        <w:br/>
        <w:t>Chapter 58</w:t>
      </w:r>
      <w:r>
        <w:br/>
        <w:t>Johnari @bha</w:t>
      </w:r>
      <w:r>
        <w:br/>
        <w:t>Dana attacks Dearborn</w:t>
      </w:r>
      <w:r>
        <w:br/>
      </w:r>
      <w:r>
        <w:br/>
      </w:r>
      <w:r>
        <w:br/>
        <w:t>Chapter 59</w:t>
      </w:r>
      <w:r>
        <w:br/>
        <w:t>Dove Tessler</w:t>
      </w:r>
      <w:r>
        <w:br/>
        <w:t>Okikki Johnari</w:t>
      </w:r>
      <w:r>
        <w:br/>
      </w:r>
      <w:r>
        <w:br/>
      </w:r>
      <w:r>
        <w:br/>
        <w:t>Chapter 60</w:t>
      </w:r>
      <w:r>
        <w:br/>
        <w:t>Ateino @bha</w:t>
      </w:r>
      <w:r>
        <w:br/>
        <w:t>Caraline dana Dearborn</w:t>
      </w:r>
      <w:r>
        <w:br/>
      </w:r>
      <w:r>
        <w:br/>
      </w:r>
      <w:r>
        <w:br/>
        <w:t>Chapter 61</w:t>
      </w:r>
      <w:r>
        <w:br/>
        <w:t>Audra w/Council</w:t>
      </w:r>
      <w:r>
        <w:br/>
        <w:t>Sitra w/Lords</w:t>
      </w:r>
      <w:r>
        <w:br/>
      </w:r>
      <w:r>
        <w:br/>
      </w:r>
      <w:r>
        <w:br/>
        <w:t>Chapter 62</w:t>
      </w:r>
      <w:r>
        <w:br/>
        <w:t>Dakari w/Johnari</w:t>
      </w:r>
      <w:r>
        <w:br/>
        <w:t>Johnari w/Tiran</w:t>
      </w:r>
      <w:r>
        <w:br/>
      </w:r>
      <w:r>
        <w:br/>
      </w:r>
      <w:r>
        <w:br/>
        <w:t>Chapter 63</w:t>
      </w:r>
      <w:r>
        <w:br/>
        <w:t>Founder’s Day</w:t>
      </w:r>
      <w:r>
        <w:br/>
        <w:t>Johnari w/Cassius</w:t>
      </w:r>
      <w:r>
        <w:br/>
      </w:r>
      <w:r>
        <w:br/>
      </w:r>
      <w:r>
        <w:br/>
        <w:t>Chapter 64</w:t>
      </w:r>
      <w:r>
        <w:br/>
        <w:t>Lord meets Johnari @sex club private party</w:t>
      </w:r>
      <w:r>
        <w:br/>
      </w:r>
      <w:r>
        <w:br/>
      </w:r>
      <w:r>
        <w:br/>
        <w:t>Chapter 65</w:t>
      </w:r>
      <w:r>
        <w:br/>
        <w:t>Background</w:t>
      </w:r>
      <w:r>
        <w:br/>
        <w:t>Nettie w/Johnari</w:t>
      </w:r>
      <w:r>
        <w:br/>
      </w:r>
      <w:r>
        <w:br/>
      </w:r>
      <w:r>
        <w:br/>
        <w:t>Chapter 66</w:t>
      </w:r>
      <w:r>
        <w:br/>
      </w:r>
      <w:r>
        <w:br/>
      </w:r>
      <w:r>
        <w:br/>
      </w:r>
      <w:r>
        <w:br/>
        <w:t>Patima disappears.</w:t>
      </w:r>
      <w:r>
        <w:br/>
      </w:r>
      <w:r>
        <w:br/>
      </w:r>
      <w:r>
        <w:br/>
      </w:r>
      <w:r>
        <w:br/>
      </w:r>
      <w:r>
        <w:br/>
      </w:r>
      <w:r>
        <w:br/>
        <w:t>Chapter 67</w:t>
      </w:r>
      <w:r>
        <w:br/>
        <w:t>Levant w/Ateino</w:t>
      </w:r>
      <w:r>
        <w:br/>
        <w:t>Tiran w/Council</w:t>
      </w:r>
      <w:r>
        <w:br/>
      </w:r>
      <w:r>
        <w:br/>
      </w:r>
      <w:r>
        <w:br/>
        <w:t>Chapter 68</w:t>
      </w:r>
      <w:r>
        <w:br/>
        <w:t>Tessler w/Breeders</w:t>
      </w:r>
      <w:r>
        <w:br/>
        <w:t>Caraline plotting</w:t>
      </w:r>
      <w:r>
        <w:br/>
      </w:r>
      <w:r>
        <w:br/>
      </w:r>
      <w:r>
        <w:br/>
        <w:t>Chapter 69</w:t>
      </w:r>
      <w:r>
        <w:br/>
        <w:t>Luther returns to FWR</w:t>
      </w:r>
      <w:r>
        <w:br/>
        <w:t>Nettie w/Luther</w:t>
      </w:r>
      <w:r>
        <w:br/>
      </w:r>
      <w:r>
        <w:br/>
      </w:r>
      <w:r>
        <w:br/>
        <w:t>Chapter 70</w:t>
      </w:r>
      <w:r>
        <w:br/>
        <w:t>IQ unit comes to FWR</w:t>
      </w:r>
      <w:r>
        <w:br/>
        <w:t>Johnari meets Okaiben</w:t>
      </w:r>
      <w:r>
        <w:br/>
      </w:r>
      <w:r>
        <w:br/>
      </w:r>
      <w:r>
        <w:br/>
        <w:t>Chapter 72</w:t>
      </w:r>
      <w:r>
        <w:br/>
        <w:t>Johnari/Lord sex session</w:t>
      </w:r>
      <w:r>
        <w:br/>
      </w:r>
      <w:r>
        <w:br/>
      </w:r>
      <w:r>
        <w:br/>
        <w:t>Chapter 73</w:t>
      </w:r>
      <w:r>
        <w:br/>
        <w:t>Background Nettie</w:t>
      </w:r>
      <w:r>
        <w:br/>
        <w:t>Nettie reveals false truth to Johnari</w:t>
      </w:r>
      <w:r>
        <w:br/>
      </w:r>
      <w:r>
        <w:br/>
      </w:r>
      <w:r>
        <w:br/>
        <w:t>Chapter 74</w:t>
      </w:r>
      <w:r>
        <w:br/>
        <w:t>Patima w/Breeders</w:t>
      </w:r>
      <w:r>
        <w:br/>
        <w:t>Kosoko turns on Adenyini</w:t>
      </w:r>
      <w:r>
        <w:br/>
      </w:r>
      <w:r>
        <w:br/>
      </w:r>
      <w:r>
        <w:br/>
        <w:t>Chapter 75</w:t>
      </w:r>
      <w:r>
        <w:br/>
        <w:t>Dove Johnari confrontation</w:t>
      </w:r>
      <w:r>
        <w:br/>
        <w:t>Johnari/Tiran argue</w:t>
      </w:r>
      <w:r>
        <w:br/>
      </w:r>
      <w:r>
        <w:br/>
      </w:r>
      <w:r>
        <w:br/>
        <w:t>Chapter 76</w:t>
      </w:r>
      <w:r>
        <w:br/>
        <w:t>Breeders arrive to Lords</w:t>
      </w:r>
      <w:r>
        <w:br/>
        <w:t>Caraline sets things in motion</w:t>
      </w:r>
      <w:r>
        <w:br/>
      </w:r>
      <w:r>
        <w:br/>
      </w:r>
      <w:r>
        <w:br/>
        <w:t>Chapter 77</w:t>
      </w:r>
      <w:r>
        <w:br/>
        <w:t>Ateino releases infected mongrel</w:t>
      </w:r>
      <w:r>
        <w:br/>
        <w:t>Mongrel attack</w:t>
      </w:r>
      <w:r>
        <w:br/>
      </w:r>
      <w:r>
        <w:br/>
      </w:r>
      <w:r>
        <w:br/>
        <w:t>Chapter 78</w:t>
      </w:r>
      <w:r>
        <w:br/>
        <w:t>Martial Law</w:t>
      </w:r>
      <w:r>
        <w:br/>
        <w:t>Johnari/Okaiben patrol</w:t>
      </w:r>
      <w:r>
        <w:br/>
      </w:r>
      <w:r>
        <w:br/>
      </w:r>
      <w:r>
        <w:br/>
        <w:t>Chapter 79</w:t>
      </w:r>
      <w:r>
        <w:br/>
        <w:t>Alan in hospital</w:t>
      </w:r>
      <w:r>
        <w:br/>
        <w:t>Cassius infected</w:t>
      </w:r>
      <w:r>
        <w:br/>
      </w:r>
      <w:r>
        <w:br/>
      </w:r>
      <w:r>
        <w:br/>
        <w:t>Chapter 80</w:t>
      </w:r>
      <w:r>
        <w:br/>
        <w:t>Johnari infected by Cassius</w:t>
      </w:r>
    </w:p>
    <w:p w14:paraId="4CC25F93" w14:textId="77777777" w:rsidR="00CA696E" w:rsidRDefault="00000000">
      <w:r>
        <w:t>TéMonét Damone</w:t>
      </w:r>
      <w:r>
        <w:br/>
      </w:r>
      <w:r>
        <w:br/>
        <w:t>Generational Curses</w:t>
      </w:r>
      <w:r>
        <w:br/>
        <w:t>Vol. I</w:t>
      </w:r>
      <w:r>
        <w:br/>
        <w:t>Aphorisms of Love</w:t>
      </w:r>
      <w:r>
        <w:br/>
      </w:r>
      <w:r>
        <w:br/>
      </w:r>
      <w:r>
        <w:br/>
      </w:r>
      <w:r>
        <w:br/>
      </w:r>
      <w:r>
        <w:br/>
      </w:r>
      <w:r>
        <w:br/>
      </w:r>
      <w:r>
        <w:br/>
      </w:r>
      <w:r>
        <w:br/>
      </w:r>
      <w:r>
        <w:br/>
      </w:r>
      <w:r>
        <w:br/>
      </w:r>
      <w:r>
        <w:br/>
      </w:r>
      <w:r>
        <w:br/>
      </w:r>
      <w:r>
        <w:br/>
      </w:r>
      <w:r>
        <w:br/>
      </w:r>
      <w:r>
        <w:br/>
      </w:r>
      <w:r>
        <w:br/>
        <w:t xml:space="preserve">TAMIKA </w:t>
      </w:r>
      <w:r>
        <w:br/>
        <w:t>3547 N EMERSON AVE</w:t>
      </w:r>
      <w:r>
        <w:br/>
        <w:t>INDIANAPOLIS, IN. 46218</w:t>
      </w:r>
      <w:r>
        <w:br/>
        <w:t>AMIKAAYO@GMAIL.COM</w:t>
      </w:r>
      <w:r>
        <w:br/>
        <w:t>22778 WORDS</w:t>
      </w:r>
      <w:r>
        <w:br/>
      </w:r>
      <w:r>
        <w:br/>
      </w:r>
      <w:r>
        <w:br/>
      </w:r>
      <w:r>
        <w:br/>
      </w:r>
      <w:r>
        <w:br/>
      </w:r>
      <w:r>
        <w:br/>
      </w:r>
      <w:r>
        <w:br/>
      </w:r>
      <w:r>
        <w:br/>
      </w:r>
      <w:r>
        <w:br/>
      </w:r>
      <w:r>
        <w:br/>
        <w:t>All rights reserved.</w:t>
      </w:r>
      <w:r>
        <w:br/>
        <w:t xml:space="preserve">Copyright © 2025 ZAYIN HOUSE Publishing </w:t>
      </w:r>
      <w:r>
        <w:br/>
        <w:t>Copyright © 2024 by TéMonét Damone</w:t>
      </w:r>
      <w:r>
        <w:br/>
        <w:t>ISBN:</w:t>
      </w:r>
      <w:r>
        <w:br/>
      </w:r>
      <w:r>
        <w:br/>
        <w:t>This book is a fiction work. Names, characters, places, and incidents either are the product of the author’s imagination or are used fictitiously, and any resemblance to actual persons, living or dead, business establishments, events, or locales is entirely coincidental.</w:t>
      </w:r>
      <w:r>
        <w:br/>
      </w:r>
      <w:r>
        <w:b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 permission of the copyright owner of this book.</w:t>
      </w:r>
      <w:r>
        <w:br/>
      </w:r>
      <w:r>
        <w:br/>
        <w:t>The scanning, uploading, and distribution of this book via the Internet or via any other means without the permission of the copyright owner of this book is illegal and punishable by law. Please purchase only authorized electronic editions, and do not participate in or encourage electronic piracy of copyrighted materials. Your support of the author’s rights is very much appreciated.</w:t>
      </w:r>
      <w:r>
        <w:br/>
      </w:r>
      <w:r>
        <w:br/>
        <w:t>Author Website Domain&gt;</w:t>
      </w:r>
      <w:r>
        <w:br/>
        <w:t>Facebook Handle&gt;</w:t>
      </w:r>
      <w:r>
        <w:br/>
        <w:t>Twitter Handle&gt;</w:t>
      </w:r>
      <w:r>
        <w:br/>
      </w:r>
      <w:r>
        <w:br/>
      </w:r>
      <w:r>
        <w:br/>
      </w:r>
      <w:r>
        <w:br/>
        <w:t>PART I</w:t>
      </w:r>
      <w:r>
        <w:br/>
        <w:t>The End</w:t>
      </w:r>
      <w:r>
        <w:br/>
      </w:r>
      <w:r>
        <w:br/>
        <w:t xml:space="preserve">The first sin was not the sin of rebellion, </w:t>
      </w:r>
      <w:r>
        <w:br/>
        <w:t xml:space="preserve">nor the sin of pride, but the sin of jealousy. </w:t>
      </w:r>
      <w:r>
        <w:br/>
        <w:t xml:space="preserve">The Ojiji became envious of the Iggi. </w:t>
      </w:r>
      <w:r>
        <w:br/>
        <w:t xml:space="preserve">and their children the Usemi. </w:t>
      </w:r>
      <w:r>
        <w:br/>
        <w:t>So, they divided the world of Ansharah from them.</w:t>
      </w:r>
      <w:r>
        <w:br/>
        <w:t xml:space="preserve">They exiled their impure beings out of the kingdom of creation. </w:t>
      </w:r>
      <w:r>
        <w:br/>
        <w:t xml:space="preserve"> Unto all races gather weapons of war,</w:t>
      </w:r>
      <w:r>
        <w:br/>
        <w:t>And at that time everyone who is named shall enter trials</w:t>
      </w:r>
      <w:r>
        <w:br/>
        <w:t>And a Scion will arise leaving destruction in their wake.</w:t>
      </w:r>
      <w:r>
        <w:br/>
        <w:t>The dead shall be brought forth for redemption.</w:t>
      </w:r>
      <w:r>
        <w:br/>
        <w:t>to avenge them on their enemies.</w:t>
      </w:r>
      <w:r>
        <w:br/>
        <w:t>strengthen the vessel of the covenant,</w:t>
      </w:r>
      <w:r>
        <w:br/>
        <w:t>courage or cowardice, virtue over empathy</w:t>
      </w:r>
      <w:r>
        <w:br/>
        <w:t xml:space="preserve"> when the light wanted to shine,</w:t>
      </w:r>
      <w:r>
        <w:br/>
        <w:t>It needed the darkness to be seen</w:t>
      </w:r>
      <w:r>
        <w:br/>
        <w:t>Purified of the eternal Shadow.</w:t>
      </w:r>
      <w:r>
        <w:br/>
        <w:t>Exposing the blood of the wicked.</w:t>
      </w:r>
      <w:r>
        <w:br/>
        <w:t>Only then will they return to the essence of the most divine.</w:t>
      </w:r>
      <w:r>
        <w:br/>
      </w:r>
      <w:r>
        <w:br/>
      </w:r>
      <w:r>
        <w:br/>
      </w:r>
      <w:r>
        <w:br/>
      </w:r>
      <w:r>
        <w:br/>
      </w:r>
      <w:r>
        <w:br/>
        <w:t>"Reality is the blunted effect of a world with material abundance, but an impoverished mind.”</w:t>
      </w:r>
      <w:r>
        <w:br/>
        <w:t xml:space="preserve"> TéMonét Damoné</w:t>
      </w:r>
      <w:r>
        <w:br/>
      </w:r>
      <w:r>
        <w:br/>
      </w:r>
      <w:r>
        <w:br/>
        <w:t>What do you do when you find yourself in a heap of trouble? Me, pretends to be servile with a profound respect for Master of course. even when it is not sincere. Even if it makes you an obsequious little pussy. Tonight, she was scheduled for her last test. Because she was getting up out of here. Did not care if my dumb ass died trying neither, THEY CAN KISS MY ASS. I am strong ‘enough’with my abilities training to feel confident enough for this. When honestly, I’m a be laughing at myself the same as ya’ll when this is done. I wanted to see all of them become fatal harm,all who were doing this to me.</w:t>
      </w:r>
      <w:r>
        <w:br/>
        <w:t>I only give two fucks right now as I psych myself into action. How hard I am going to fuck them up? And how bad I could get fucked up? Others entered the bowls of the crypt always against their will and never came back. Her meal was delivered as always to her room. Halfway through the meal she realized how incredibly sleepy she had become. staggering to bed but never making it. I have met, in and out of existence. love of my life, soulmate, Yen Yang, my Beloved. My first lesson learned is… Fuck it! Fuck all that shit about happily ever after. Fuck all his bullshit!</w:t>
      </w:r>
      <w:r>
        <w:br/>
        <w:t xml:space="preserve">I am expected to love through struggle, forgiving my pain so they can reach redemption. How the fuck does work, what do I get in return? Where is my compensation? The struggle for me only or am I tripping? Whatever it is supposed to be I ain’t with it, nope. I am about to give as good as I got, get the fuck out of here, and just live my life. </w:t>
      </w:r>
      <w:r>
        <w:br/>
      </w:r>
      <w:r>
        <w:br/>
        <w:t xml:space="preserve">I found comatose by. Who carried her to their compound. Where she was treated for her many wounds. They told her this once she had woken up. Sunlight beamed through the small window in the loft of the cabin. An early spring appeared from the bitter cold of winter. Some of the kids were playing wild in the weeds in a field and carefree. She had been sitting in the window just watching the new world around her. </w:t>
      </w:r>
      <w:r>
        <w:br/>
        <w:t>She also wanted to break free of the cold room and be warmed in the light. But She was told to stay away, secluded from the rest of the group. Because she was different from the others, an outsider. This went on for the next three months. They were keeping her locked away in a separate wing of the compound. Allowed to move about in the yard for exercise always accompanied by guards. The "Doctor" entered the cabin with the women behind him were frowning at her. To her new world unable to grasp its concepts. And she feared the unfamiliar crevices in her mind. its darkness disorientated in a perpetual state of confusion. She braced herself when she heard the footfalls descending the stairs.</w:t>
      </w:r>
      <w:r>
        <w:br/>
        <w:t>The growling grew under her breath as the sounds came closer and their scents grew stronger. When the door opened his evil released itself into the room. The constriction of my airway was immediate breath of the thick putrid air. A funky smog hovering over me. It burned my throat and lungs as the air grew extremely hot. It smelled of toe jam, fresh cut grass, and burning plastic. The pressure in the room was stronger than it felt before. She did not want him to touch her, but her feelings were useless. The vicious growl rumbling through her stopped with the sting of a needle silenced it in an instant.</w:t>
      </w:r>
      <w:r>
        <w:br/>
        <w:t xml:space="preserve">When he first started taking a special interest in her there were just routine checkups. in the beginning, healing her required constant health screens. She understood the reasoning, then he started running odd intrusive tests. </w:t>
      </w:r>
      <w:r>
        <w:br/>
        <w:t xml:space="preserve">her eyes rolled in her head as she struggled to stay awake. she remembered looking up at the ceiling fan from her position on the floor. The next time she opened her eyes this dark cold foul room strapped down to this bed dazed and confused. She looked around with blurred vision and did not recognize the room she was in. Nurse B because she was a bitch entered the room first. Nurse Clade looked like Ms. Cicely Tyson with the body of Mike. She looked like a boulder with legs. </w:t>
      </w:r>
      <w:r>
        <w:br/>
        <w:t xml:space="preserve">Dr. Shy who cautiously kept his distance from her bed. He had small scratches all over his face. She wondered what had happened to him but quickly decided that whatever had occurred he had more than likely deserved. He started going into his usual banter, he helped her, she was special, she would learn to trust him. </w:t>
      </w:r>
      <w:r>
        <w:br/>
        <w:t xml:space="preserve">All she wanted to do for him was take his life. the Nurse walked to the side of the bed and began checking the restraints on her arms and legs. but she could not feel them and the only thing she could do was her head. "Now no more trouble, nurse B whispered as she injected herself with another dose of sedatives. She was becoming immune to the drug, and they had to keep raising the dosage. She was currently at dangerous risk of overdosing. She screamed as if another spasm took on her body; it felt as if something was ripping every muscle apart from the inside. </w:t>
      </w:r>
      <w:r>
        <w:br/>
        <w:t xml:space="preserve">followed by extreme pain radiating throughout her. the chill rolled up her spine first her nails dug deeper into the mattress, the straps were barley restraining her before she could break loose, “It’s painful I know" he said without directly looking her way. "We're going to start the next phase of your treatments." "Your body will be placed under great strains before we achieve our desired results". </w:t>
      </w:r>
      <w:r>
        <w:br/>
        <w:t>She tried to move but nothing happened. All she could do was cry at that moment heavy sobs, nurse A came into the room carrying a tray full of small bottles. She placed the tray on the table next to the bed and her soft deep voice hummed assurances and apologies as she wiped the tears away. Her body started thrashing from convulsions as the shift started. The sensation radiated throughout her body, but the pain seemed bearable, less than it been in the past. She screamed as another spasm took her before the first had ebbed. her tight muscles  as they stretched and twisted. Her growl became a whimper as the change took over her. It had been so long since her shadows appeared. She had not shifted back into form since her arrival, she succumbed at once to the cool rush of liquid flowing through her veins, being released from pain that came with shifting blame out.</w:t>
      </w:r>
      <w:r>
        <w:br/>
        <w:t xml:space="preserve">She woke up the following evening with a massive headache to go with a shitty stomachache. She realized her therian form had returned. Her hair felt matted and filthy, and she reeked. The bed she was laying in was even softer than the hard mat she had become accustomed to in her room. She covered her ears to block out the screams, thuds, and wrestling noises in a nearby room. Broke down in tears at the scuffle of shoes on the tile, tearing of clothing, the torture. The chaffing caused by the iron shackles rubbing the skin raw on her wrists. </w:t>
      </w:r>
      <w:r>
        <w:br/>
        <w:t xml:space="preserve">Tiny stings bombarded her body crawling along her spine. Her eyes narrowed adjusting to the darkness surrounding her. She rolled her stiff body up onto her knee’s precipitin trying to stand on her wobbly legs. She walked stiffly to the cabin door, her anxiety causing her to lurch forward before falling. She listened as things got moved around and then got quiet. After a few moments she could hear the heavy breathing and moaning through the wall and a constant thumping sound which was not a heart. Their heartbeat raced faster than before, and this sound was louder and steady. She could smell the mixed and heady scents of their bodies drifting through the connecting vent in the wall. </w:t>
      </w:r>
      <w:r>
        <w:br/>
        <w:t xml:space="preserve">It felt almost impossible to calm the relentless urges besieging her body. The thought of his hands amorously caressing her body, his mouth tasting her tender places. It was forever in her mind as she could still feel him inside of her. She crawled to the bathroom. After being with Jaha in an intimate way she assumed they were mating. It never occurred to her that people would do it spontaneously with each other. She was also intrigued that they were finding pleasure in the action which she never could. The loud moans abated as the thumping stopped. She could hear the woman giggle among the shuffling hearing what some rumors in their talks about her. A flood of emotions came back to her. the low energy, the sudden illnesses, she could feel the answer now. When were they in the cabin together? It was not her he was doing this for, it was for the child that had come from their copulation. </w:t>
      </w:r>
      <w:r>
        <w:br/>
        <w:t>A vessel was the most important thing to them. because it was not about them. It was about me. She had hidden her abilities from her captors, all her senses had improved so much over time and were still progressing. No one else could see it, once she realized they meant to do her more harm than good. She had to run away and began to plot her escape. She hurried down the dark corridor expecting to get caught at any moment. It had been too easy to deactivate the locks on her door. She assessed her memory on the keypad that unlocked this next door. After several tries, she finally managed to enter the correct sequence, and the door slid open. and then the door opened and closed.</w:t>
      </w:r>
      <w:r>
        <w:br/>
      </w:r>
      <w:r>
        <w:br/>
        <w:t xml:space="preserve"> She timed the guard intervals after the staff left the labs and this was the only time they were away for the longest duration. She kept counting in her head the minutes as they ticked by, she had about fifteen minutes until a guard would check the status in the crypts and sound an alarm. The only thing that slowed her down was that she had no idea how to navigate through the compound. She was not prepared, she unconsciously held her breath. She stopped listening using hearing that could detect the slightest sound, even a heartbeat. Assured that no one was around she continued to the end of the hall. Peaking around every corner she had to wonder where everyone else was. </w:t>
      </w:r>
      <w:r>
        <w:br/>
        <w:t xml:space="preserve">“Maybe they did know she was on the loose” she panicked, “and this was just another test, and they would ambush her before she made it too far” she thought. Caught unawares by the opening of a door, she froze A woman wearing a servant’s uniform and a guard stepped onto the floor and headed her way. Tamaria flattens her body as much as she could to the back part of the wall as the footsteps grew closer. They stopped before reaching her as she waited terrified of being found. She checked the hall as the girl fumbled with the card in her hand. She kept waving on the side of the door; when it finally opened the pair disappeared inside. She ran the short distance to the end of the hall and stopped in front of a wall terminal, she quickly studied the diagram it displayed. </w:t>
      </w:r>
      <w:r>
        <w:br/>
        <w:t xml:space="preserve">A three-dimensional map of the crypt displayed every corridor, compartment, and exit. She swiped her hand across the glass and the next frame appeared and showed her a maintenance grid of the ship’s circuits, ventilation, and other inner mechanisms. She found where she was on the map and how to get to the nearest exit. She darted into the bathroom next to the room the guard and girl had entered. Her memory of the ships map ingrained to her told her they occupied a utility closet. She only had to hide long enough for them to get what they needed and leave. </w:t>
      </w:r>
      <w:r>
        <w:br/>
        <w:t xml:space="preserve">The heavier footsteps walked in the opposite direction as the lighter ones stopped in front of the restroom doors. The door opened and Tamaria hid behind a partition separating the stalls as the girl walked to the sink and began studying her reflection in the mirror. When she pounced on the girl, Tamaria had no thought or premeditation of what she was doing. She had just acted out of fear of being discovered. She wrapped an arm around her neck and squeezed tightly until the squirming and gasping ceased to exist. Then she dragged the body into one of the stalls and closed the door. She placed her ear to the door before opening it slightly to check for the guard. </w:t>
      </w:r>
      <w:r>
        <w:br/>
        <w:t xml:space="preserve">There was no one in the hallway so she made her way to the transport the duo had arrived on. Frantically tapping on the wall panel as a red light blinked each time alerting her it was locked. She finally remembered the card she had seen at the servant’s place on the keypad and ran back to the lavatory and fished out her prize from the girl’s pocket. She made her way back to the lift and hopped aboard, when it reached the next level, and the doors opened, two guards were waiting in the hallway. Instinct once again took over as Tamaria charged the men moving so fast, they had no time to react when she tackled one to the ground knocking him out cold and then slamming the other guard into the wall with enough force that his skull cracked leaving streaks of blood behind it as his body slid down to the floor. and chatted with other guards lounging around. </w:t>
      </w:r>
      <w:r>
        <w:br/>
        <w:t xml:space="preserve">The end of the hall opened into a large room filled with metal crates stacked on top of each other. Shelves lined up the walls stocked with other bags and boxes. She dipped in between a stack of crates as crew members were moved about their work. Moving through the winding rows, she made her way to the entrance but the large gap of space between her and freedom meant she would surely be seen making her exit. She had not heard the man come up behind her over the thumping in her chest that echoed loudly in her ears until his scent caught her attention. </w:t>
      </w:r>
      <w:r>
        <w:br/>
        <w:t xml:space="preserve">She crouched down and spun around springing onto action slashing into his face and neck. He fell into a stack of crates screaming and choking on his blood as the crates crashed to the ground. The guards all came to attention racing to scene of the disturbance. “What the hell is it” a crew member asked wide eyed as he came to a sudden halt next to a guard that had his gun aimed at Tamaria. She launched into the air flying over their heads into a somersault and came down slashing her claws into their backs. The bodies dropped face first into the floor a mass of severed bones and entrails. and she took off for the open bay doors as rounds fired behind her. </w:t>
      </w:r>
      <w:r>
        <w:br/>
        <w:t xml:space="preserve">She was standing beneath the tunnel in the cavern. Stone steps that spiraled upward, and all She became a blur in the night as she raced into a copse of heavy foliage and thick trunks of the massive trees composing the lush jungle. She stumbled through the clay mud as the large leaves slapped her face. Hoots and howls, scratching and slithering, the noise of her surroundings was unfamiliar. The dreadful symphony of the dark forest. fear so powerful it becomes your only emotion. she could smell a multitude of aromas, but it was difficult around her own stench. Her feet bleeding scraped and bruised from the countless rocks and sticks protruding from the ground. The soles of her feet hurt, toes were cold as ice and throbbing, her legs were tired as well. </w:t>
      </w:r>
      <w:r>
        <w:br/>
        <w:t xml:space="preserve">Out of breath, choking on the mixture of sweat and mucus draining from her sinuses. She can hear their feet digging aggressively into the ground after her. was not sure if the attackers were human, just what would happen if caught. howls in the distance made her move just a little faster. One sound grew louder as she reached a clearing where the land stopped. Split in half by the water roaring passing through it. Behind her she could hear the rustle of the leaves as a search party moved closer to her. The dim light of the floating orbs moving over the vegetation told her she had no time to spare. Searching for a way to cross the water with no luck she dived in. </w:t>
      </w:r>
      <w:r>
        <w:br/>
        <w:t>Just as the others of her position as the cold current pulled her away. She let go for the final time and released that feeling of being trapped. Death (Able) watched from the slope of a hill nine hundred yards away. (?) stared out into the darkness as techs moved about. He knew they were being watched; he could sense them out in the trees. As dusked crept through the trees he stalked along the trail. the stench of wet earth dead and living things. Drawn to her despair but forbidden to intervene. But he wanted to, and badly. his horrid white face with decayed teeth and eyes pooling in red sores. and what looked as if four faces were conjoined amicably onto one head. Four wings jutted watched as the blood pooled in the corner of her mouth only to slowly drool down her chin. He ached for the chance to lick it off. The sweet copper scent tainted with a hint of jasmine was a perfume of delight and passion.</w:t>
      </w:r>
      <w:r>
        <w:br/>
        <w:t>she felt the chill of him chasing behind me. The ground quaked with each clawed foot dug into the earth giving chase behind me. muscles seized in my legs from fear, I toppled head over heels rolling to the cold hard ground. I dissolved into smoke, a quick dispersal of flesh to atoms, matter to air.</w:t>
      </w:r>
      <w:r>
        <w:br/>
      </w:r>
      <w:r>
        <w:br/>
      </w:r>
      <w:r>
        <w:br/>
        <w:t xml:space="preserve">The Abyss, undoing the existence of anything and everything. Chaos, an inevitable limitless force that fuels turmoil, stirs upheaval and swirls in the abyss. And here I am, pleasuring in the pandemonium wrought. As happily as those who are blessed with peace. </w:t>
      </w:r>
      <w:r>
        <w:br/>
      </w:r>
      <w:r>
        <w:br/>
      </w:r>
      <w:r>
        <w:br/>
      </w:r>
      <w:r>
        <w:br/>
        <w:t>Chapter 1</w:t>
      </w:r>
      <w:r>
        <w:br/>
        <w:t>She awoke drenched in the stench of fear and a cold sweat. A thousand nights of this routine. Sleepless in the depths of darkness inside her head. The pale glow of waking moonlight illuminated night. the atmospheric temperatures cooling the prevailing breeze with the warmer moisture inside the bedroom. The average daily temperatures ranging from sixty-eight to 77° and night temperature falls between forty-one to fifty-nine. With a considerable amount of rainfall at the beginning of summer.</w:t>
      </w:r>
      <w:r>
        <w:br/>
        <w:t xml:space="preserve">Yanking the damp cotton sheet away from her trembling body, she rose to the side of the bed. She held her breath and listened acutely to her surroundings. Outside the intense precipitation drizzled over trees as tall as two hundred feet dominating the sky. The drumming sound of water hitting the canopy’s dense network of leaves, branches, and foliage. The twilight thrushes sing and call back made by the myriads of nocturnal insects and animals. </w:t>
      </w:r>
      <w:r>
        <w:br/>
        <w:t xml:space="preserve">Five years, and she still cannot shake the nightmare. The only remnants of her past locked inside her mind. She looked out over the quiet and private haven of the rustic Elegant Spanish Colonial villa. in the center of it all. spanning 1 hectare of a semi-flat area with diverse vegetation. majestic eucalyptus trees, a variety of fruit trees and an abundance of natural resources. A fertile and versatile land is four hundred meters between the bottom of the hill to the massive coffee grove. At the top of an 80-meter waterfall with a stunning panoramic view. from the upper section looking down the slopes giving way to a large flat area that stays lush even during dry seasons. Accessed by motorcycle or walking from the dirt road. </w:t>
      </w:r>
      <w:r>
        <w:br/>
        <w:t xml:space="preserve">Around the property there are a few trails with a canal that brings plentiful piped water year-round that borders the entire property. At the back and river access at the front which many of the native people, to the evergreen area, still use. </w:t>
      </w:r>
      <w:r>
        <w:br/>
        <w:t>Each living area is a distinctive, comfortable, spacious room with modern amenities. balconies, and column pilasters. Featuring two suites with complete privacy, an open concept one- bedroom includes a queen-size St. Lucia bed, ceiling fan and beautiful porcelain tile floors covered with expensive area rugs. A fully equipped kitchen is a chef’s dream, complete with granite countertops, dual refrigerators, and an extended breakfast bar including an in-unit ice maker. With direct access to a swimming pool surrounded by a large wooden terrace and an outdoor dining area with pergola and fire pit the relaxing atmosphere is abundantly pure.</w:t>
      </w:r>
      <w:r>
        <w:br/>
        <w:t>The middle part has spaces with mango, papaya, and avocado fruit trees. Surrounded by irrigation pipes and a seaweed pond for organic fertilization.</w:t>
      </w:r>
      <w:r>
        <w:br/>
      </w:r>
      <w:r>
        <w:br/>
        <w:t>Mélisaire walks down the stone path from the house. She headed towards the hill’s plateau and the four-car garage. Her driver Izan, a local man with a stood next to the open door. His tanned oval face slightly flushed and protruding eyes squinting against the sun. Playing his fingers through a rough goatee with a frantic edginess. Izan was a picture of repugnance scratching a paunch belly covered in dark curly hair. His wide nose and prominent cheekbones are slick with sweat.</w:t>
      </w:r>
      <w:r>
        <w:br/>
        <w:t xml:space="preserve">Peace left behind in the villa she hesitated to get into the Land Rover. Teodoro does not know why she is terrified of vehicles. But he sees her jump when he shuts the door. face wary trembling hands fastening the seatbelt. She tries calming techniques as they drive down through the tropical wilderness. The main road winds around the mountain on uneven terrain. “Are you all right” Teo asks Mélisaire who’s brows are furrowed in distress. Face turned to the open window a warm breeze earthy and floral. Mélisaire does not want to leave to go back to the States. </w:t>
      </w:r>
      <w:r>
        <w:br/>
        <w:t xml:space="preserve">using his intimidating presence for comfort. they get stuck behind a delivery by and the nervousness comes back as they move around him close to the ridge and the biker blasts his horn and thousand startled ducking her head back into both arms he laughs and hugs her whispering more assurances while foliage the densely packed road to the airstrip allowing Amber hue light through the overhanging branches the evening setting over the lunch grasslands as they reach a clearing it’s just as beautiful as the many nights before </w:t>
      </w:r>
      <w:r>
        <w:br/>
        <w:t xml:space="preserve">Mélisaire has been dealing with her amnesia and the accident that caused it. She has had to face some hard changes. She has a scar all over her body but her powers to hide them. Her scars are what convinced her abilities </w:t>
      </w:r>
      <w:r>
        <w:br/>
      </w:r>
      <w:r>
        <w:br/>
      </w:r>
      <w:r>
        <w:br/>
      </w:r>
      <w:r>
        <w:br/>
        <w:t>- 2 -</w:t>
      </w:r>
      <w:r>
        <w:br/>
        <w:t>“Even those we love the most can be a poison to our souls.”</w:t>
      </w:r>
      <w:r>
        <w:br/>
        <w:t>~Atticus</w:t>
      </w:r>
      <w:r>
        <w:br/>
      </w:r>
      <w:r>
        <w:br/>
        <w:t>Patima Carlyle stepped off the bus into the blustery twenty-nine-degree early March air of Freewood River, Indiana. The Greyhound trip from Indianapolis took only a few hours, but eternity passed as she rode down the country roads.</w:t>
      </w:r>
      <w:r>
        <w:br/>
        <w:t>Out of the endless fields of harvested corn and soybean pastures to get here. She entered the bus terminal in search of a bathroom and then a ride into town, and to the Big House Diner. After reassuring herself in the bathroom. Garnering the judgmental stare of a woman listening to her talk to herself.</w:t>
      </w:r>
      <w:r>
        <w:br/>
        <w:t>Patima gathered her things and walked down the busy street and became charmed at once by the small-town shops and smiles of its people. She was hungry and tired, but the thought of food made her sick.</w:t>
      </w:r>
      <w:r>
        <w:br/>
        <w:t xml:space="preserve">Her nerves were on edge knowing what she was going to do soon. She had not realized that her wandering was at an end until the nice street and appealing facades turned into cracked and uneven sidewalks. adorned with distraught buildings of broken glass and faded signs. </w:t>
      </w:r>
      <w:r>
        <w:br/>
      </w:r>
      <w:r>
        <w:tab/>
        <w:t xml:space="preserve">There were fewer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w:t>
      </w:r>
      <w:r>
        <w:br/>
        <w:t xml:space="preserve">It was a good thing she had only the intention of being here for a short while. She checked in and found the room. The faded stained walls that boxed in the mildewed carpet churned her stomach the minute she walked into the room. </w:t>
      </w:r>
      <w:r>
        <w:br/>
        <w:t>The grime crusted bathroom made it worse. She barely made it to the rusted shit-stained commode to vomit. She looked between the bed and the chair in the corner and chose the latter to rest on.</w:t>
      </w:r>
      <w:r>
        <w:br/>
        <w:t xml:space="preserve">Patima refused being nibble on by bed bugs and the lord only knew what else for a few moments of sleep. She closed her eyes and rubbed the small bulge of her belly. Damaris thought he would just walk away from them without care. When she informed him that she would not get an abortion it was like seeing a different man. </w:t>
      </w:r>
      <w:r>
        <w:br/>
        <w:t xml:space="preserve">She knew if they had not been in public, he might have beaten the baby out of her. Her original plan was to tell the child its father had died. But the more hurt she felt the more she wanted the bastard to be dead. Then she could not stand the smell in the room any longer and decided to head out. </w:t>
      </w:r>
      <w:r>
        <w:br/>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w:t>
      </w:r>
      <w:r>
        <w:br/>
      </w:r>
      <w:r>
        <w:tab/>
        <w:t xml:space="preserve">“The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t>
      </w:r>
      <w:r>
        <w:br/>
      </w:r>
      <w:r>
        <w:tab/>
        <w:t xml:space="preserve">“What are you looking for girl?’the older one of the groups asked. “Just some place to eat for cheap” Patima responded. “There’s a diner over on Fort Moses Blvd, you walk two blocks up and make a left.” The women dismissed her and got back to their conversation, so she continued her way. </w:t>
      </w:r>
      <w:r>
        <w:br/>
      </w:r>
      <w:r>
        <w:tab/>
        <w:t>The weight of the gun in her hoodie pocket was distracting her too. It made the garment lean to one side, so she had to keep re-adjusting it, so the collar did not feel like a noose around her neck. She watched the woman make herself a cup of coffee and carry it to a corner booth.</w:t>
      </w:r>
      <w:r>
        <w:br/>
      </w:r>
      <w:r>
        <w:tab/>
        <w:t xml:space="preserve">Willie “Littles” Jones stood about five’11” and weighed close to 280lbs. He had been the cook at the Big House Diner since it opened. He was cooling off from the hot kitchen sitting on one of the make-shift benches on the side of the diner. </w:t>
      </w:r>
      <w:r>
        <w:br/>
        <w:t>A wine Black &amp; Mild cigar dangled from the corner of his mouth. He watched as the regulars came in and out of the diner. When the red ford pulled into the lot he quickly got to his feet. “Shit he’s early” Littles cursed moving quickly to meet him at the door.</w:t>
      </w:r>
      <w:r>
        <w:br/>
        <w:t xml:space="preserve">The order Alan had placed was ready, but he thought he had enough time left to get the food boxed and bagged. They greeted each other with their usual handshake and trade of insults, without either one of them noticing the hooded figure creeping past them into the diner. </w:t>
      </w:r>
      <w:r>
        <w:br/>
        <w:t xml:space="preserve">Mom ‘D was what Damaris had called his mother. Patima found a seat at the counter and tried to look normal, or at least calm. She could feel her body shivering and stomach began to get queasy as she looked around the room. “May I help you?” a voice said but she did not pay much attention to the words. </w:t>
      </w:r>
      <w:r>
        <w:br/>
      </w:r>
      <w:r>
        <w:tab/>
        <w:t>“Hey, do you want something or not?” the voice asked again but this time the counter shook as the server slapped her hand down on it. Patima’s eyes narrowed as she looked at the young server.</w:t>
      </w:r>
      <w:r>
        <w:br/>
        <w:t xml:space="preserve">She was lucky she was not a crazed shooter out to get everyone, she was there for Damaris. </w:t>
      </w:r>
      <w:r>
        <w:br/>
        <w:t>“Let me have the lunch special” Patima babbled trying to keep control of her voice. Sitting at the table talking on his phone was Damaris. He smiled like he had done so many times when they were together.</w:t>
      </w:r>
      <w:r>
        <w:br/>
        <w:t>It had to be some hope at the other end believing all the shit that came out of his mouth. Patima jumped off the stool and walked over to the table.</w:t>
      </w:r>
      <w:r>
        <w:br/>
      </w:r>
      <w:r>
        <w:tab/>
        <w:t>The smile dropped from Damaris’s face when he recognized the figure coming towards him. The bitch came here he thought as he got up. He would try to reach her before she had a chance to speak to Mom ‘D. Dove Doney watched her youngest son squirm his way out of the booth in a hurry.</w:t>
      </w:r>
      <w:r>
        <w:br/>
        <w:t>She bobbed her head from side to side to see those to whom he was talking. The girl did not look like much to begin with, especially her clothes. Whatever made these young girls wear men’s clothes was beyond Dove’s comprehension, and she was skinny on top of that.</w:t>
      </w:r>
      <w:r>
        <w:br/>
        <w:t>Dove hoped he would take her outside. Damaris knew not to cause a scene in the diner with his latest trick of the day. The loud popping sounds that rang out next had Dove and everyone else diving to the ground.</w:t>
      </w:r>
      <w:r>
        <w:br/>
        <w:t>They were all too familiar with gunshots in this part of town. Dove watched as Damaris fell to the ground. She watched as he tried to crawl away from the crazy bitch who kept firing, some hitting him or the floor. Patrons scrambled to get away, tipping over chairs, cowering Under tables.</w:t>
      </w:r>
      <w:r>
        <w:br/>
        <w:t>They scattered mindlessly around terrified. A bullet struck a woman in the back of her shoulder sending her crashing into a trash receptacle. Another struck a man in his leg as he shielded his wife using his body.</w:t>
      </w:r>
      <w:r>
        <w:br/>
      </w:r>
      <w:r>
        <w:tab/>
        <w:t xml:space="preserve">Patima was trying her best to shoot straight but the force of the gun’s recoil jerked her arm around. She felt euphoric as tears blurred her vision mingling everyone into a chaotic sight. The.380 only made clicking sounds now but she squeezed the trigger anyway. </w:t>
      </w:r>
      <w:r>
        <w:br/>
      </w:r>
      <w:r>
        <w:tab/>
        <w:t>Shots rang, the first two followed by three or four more, breaking the quiet morning in town. Alan crept up behind the deranged woman. Relieved bullets quit coming out of the gun. At least she could not shoot him if she noticed him before he reached her.</w:t>
      </w:r>
      <w:r>
        <w:br/>
        <w:t xml:space="preserve">The last couple of inches he decided to just tackle her to the ground quickly. Patima hit the floor hard, stunning her back to reality. She felt the sudden weight crushing her when she remembered her precious cargo. </w:t>
      </w:r>
      <w:r>
        <w:br/>
        <w:t xml:space="preserve">“Get the hell off me” Patima screamed fighting the person on top of her. “You’re hurting my baby motherfucker get of me” She screamed. The gun was still a weapon in her hands as she struck Alan with it. Alan grabbed her gun and pinned it to the ground above her head. </w:t>
      </w:r>
      <w:r>
        <w:br/>
      </w:r>
      <w:r>
        <w:tab/>
        <w:t>He sat on her legs and tried to restrain the other hand as Izzy rushed over to help. Patima blacked out to the sound of frantic voices and Police sirens.</w:t>
      </w:r>
      <w:r>
        <w:br/>
      </w:r>
      <w:r>
        <w:tab/>
        <w:t>“Come on, follow me to a place a bit more secluded” Odale said as he grabbed Phryne by the arm and walked out of the diner. “Have you found her?” Phryne asked him under her breath. “I’ve hired a service to locate her, the tracker caught up to her in Indianapolis.”</w:t>
      </w:r>
      <w:r>
        <w:br/>
        <w:t xml:space="preserve">“I’m still waiting for her to get in contact on new developments”. He explained. “We need to get out of here before they find out what’s happened Odale” Phryne warned. “I will not be held accountable for your mistakes. </w:t>
      </w:r>
      <w:r>
        <w:br/>
      </w:r>
      <w:r>
        <w:tab/>
        <w:t xml:space="preserve">“Just follow me out east, we can have this argument there. Instead of half the neighborhood and the deputies please!” Odale grated through his teeth. He turned and walked off towards his car. Phryne stalked her Mercedes AMG GT Roadster. </w:t>
      </w:r>
      <w:r>
        <w:br/>
        <w:t>She had parked it down the street from the diner in front of a section of empty houses. “You sure spend a lot of time at this old farm for someone who doesn’t own it.”, Phryne quipped. Odale grabbed a bottle of Courvoisier off the shelf along with two glasses.</w:t>
      </w:r>
      <w:r>
        <w:br/>
        <w:t>Phryne savored the exquisite taste of honeyed sandalwood and toffee all full-bodied and rich that lingered. “Acclivis knows about our arrangement” Odale blurts out. “How? How did they find out?” Phryne yelled at him. “It’s FUCKING ACCLIVIS PHRYNE!” Odale yelled back at her.</w:t>
      </w:r>
      <w:r>
        <w:br/>
        <w:t xml:space="preserve">“I have to go before the judges in the morning, I’m being compelled for an Inim.Ñar”. “What the hell, God damn it Odale what do we do?” Phryne asked nervously. He did not have an answer because he knew there was nothing he could do. </w:t>
      </w:r>
      <w:r>
        <w:br/>
        <w:t>They had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r>
      <w:r>
        <w:br/>
      </w:r>
      <w:r>
        <w:br/>
      </w:r>
      <w:r>
        <w:br/>
      </w:r>
      <w:r>
        <w:br/>
      </w:r>
      <w:r>
        <w:br/>
      </w:r>
      <w:r>
        <w:br/>
      </w:r>
      <w:r>
        <w:br/>
      </w:r>
      <w:r>
        <w:br/>
      </w:r>
      <w:r>
        <w:br/>
      </w:r>
      <w:r>
        <w:br/>
      </w:r>
      <w:r>
        <w:br/>
      </w:r>
      <w:r>
        <w:br/>
      </w:r>
      <w:r>
        <w:br/>
      </w:r>
      <w:r>
        <w:br/>
      </w:r>
      <w:r>
        <w:br/>
      </w:r>
      <w:r>
        <w:br/>
      </w:r>
      <w:r>
        <w:br/>
        <w:t xml:space="preserve">THEN… </w:t>
      </w:r>
      <w:r>
        <w:br/>
      </w:r>
      <w:r>
        <w:br/>
        <w:t>Dakari lies to Valentine about how long he will be on his next assignment both already knows what he is up to he does not leave town, and she follows him to a campground and a rental cabin. the gun in hand held poised on her shoulder she aimed it at Zenobia. It took me moments to calm my shaking hands. Taking deep breaths of frigid air, I steadied herself and pulled the trigger. That huge head of his snaps sideways and the purple paint has marked a spot on his temple. more to the right, and it would have been an eye. I regret it was not his damn eye crouching back behind the bushes. I can hear him cussing but can barely see what they are doing. Their footsteps rush off in an opposite direction than my hiding place. I was holding squeezes out and I could not do it anymore.</w:t>
      </w:r>
      <w:r>
        <w:br/>
        <w:t xml:space="preserve">I cannot hold back the pain radiating through my body. Stop the tears that are blinding me or catch my breath. I am covering my mouth to cover the ragged moans as my stomach turns. retching but swallowing back the bile burning my throat. This is the worst feeling I have ever felt. I know my bodies are shaking in shock. Completely fucked up my mind, gone with so many thoughts and emotions. I do not know when, but I am on the ground now smelling the wet earth. </w:t>
      </w:r>
      <w:r>
        <w:br/>
        <w:t xml:space="preserve">I laid down like a child and cried my heart out under bushes. I saw those hands. I loved touching someone else with strong, muscular calloused hands. I leaned closer to the gilded mirror over the beautiful, designed ceramic vessel sink. Sequestered in one of the lower-level bathrooms of the resort. The purple heather shaded lipstick gliding smoothly across my plump pert lips. I studied myself astounded with disbelief. Wearing a stone blue hued evening gown made of the finest mulberry silk, embroidery with coupled dancing crane birds. the off shoulder rolled collar made with similar colored delicate floral lace sash that trained behind me. </w:t>
      </w:r>
      <w:r>
        <w:br/>
        <w:t>I did not look like myself at all. What stared back at me was a different woman, a newer version. And I was horrified with not knowing who I had been before. Everything was new to me, as if nothing ever existed before the day I awakened to this world. An unease is always with me that I cannot seem to shake off. An introvert with depression and hostility hidden beneath the surface of my facade. A tension tightens my shoulders with a sudden awareness that gives clarity to all that is unseen. and gives me a terrible case of goosebumps icing over my body.</w:t>
      </w:r>
      <w:r>
        <w:br/>
        <w:t xml:space="preserve">Later I sat there in the dark on the edge of the bed phone in one hand and the glow cut the space. I stare at the screen, shots at the image when you seek it, you find it exactly what you are looking for then you regret that damn curiosity. She knew about an affair Dakari had years before but never knew the who the woman was. Realizes the extent of the affair. I’m probably on my 10th hell now in 30 minutes since I received the email, but it was a real this was lucky and had been in my mate with my stepsister mop bucket soulmate is embracing my focus stepsister and kissing the ditch lit block bodies embrace hands caressing and plucking kissing </w:t>
      </w:r>
      <w:r>
        <w:br/>
        <w:t xml:space="preserve">the pain seemingly increased the more I stared at it the screen shut off and am in complete darkness inside and out I fell hollow except for the pain my chest burned my stomach cramps my next if in and my head hurts I feel shame something inside of me is steadily staying in my nerves like a static simmering and rage such contrasts my devastation I just feel sick killed the bits of voice whispers her raspy darling voice rattling inside my head my chess calm day Rado with a Grahn burn maybe my soul tears stream down my face my breathing became labored </w:t>
      </w:r>
      <w:r>
        <w:br/>
        <w:t xml:space="preserve">I went on like this for a while longer and the only thing I need truly wanted to know was why a little bit of how could they flock in do this to me how could he why the folk would he do this why did not feel it why didn’t I know why was face so cruel what the Buckeye year jumped up on the bed to my feet the light headed and this brings me back down the pain brings me to my knees and I vomit right there in front of the bed heaving and crying from the sickness of Pretoria </w:t>
      </w:r>
      <w:r>
        <w:br/>
        <w:t>I can understand myself in this moment this muthafucker really got me crawling on my knees. Tickets but to the bathroom stomach bubbling and cramping tightly but I don’t make it out of the room something explodes out of me a plume of rage barreling across the ceiling the last thing I see is a faith farming out of the fiery mass of eyes blazing we kill them in and the invoice is before her darkness concerns when I wake up everything was irreparably change damage and broken in my life and in me.</w:t>
      </w:r>
      <w:r>
        <w:br/>
        <w:t>I am sending a reply to the email, please continue with your investigations. Short to the point because it is all I can manage. It takes me hours to pull myself together before I decide. I go into the walk-in closet and pull three of my travel bags and suitcases from the bottom row. Now I am just packing in everything and everything I can get my hands on enough flurry of rage and disappointment. It’s comical noun to say the least at the first honey the twitter in my chest I have felt the material it was the flight pulling away from me, but it was when he smiled at her that I knew who she was to him on that day.</w:t>
      </w:r>
      <w:r>
        <w:br/>
        <w:t xml:space="preserve"> he glow mouse him or and even I was mesmerized by this amount that he gave her I never seen it before the gleam in his eyes as he looked at her then he kept smiling and rubbed at his chest will see Phil and it wasn’t guilt and I brought my on chest and pain like a tug on the vine I thought we had I tried to put him back to me paid more attention became more attentive to his needs became the submissive wife. Only for him to pull away further coming home late with a frown on his face instead of a smile guarding thing like this phone and laptop looking over his shoulder when he used his phone or walked into another room. </w:t>
      </w:r>
      <w:r>
        <w:br/>
        <w:t>It was in that moment that I gave in I gave into the darkness waiting to take the rejection that every trail in all my broken pieces I did try to fight it at first to dismiss it the suspicion the heart wants what it wants I could feel when your desire group for her to love when his thoughts were consumed with her was funny as I stated was this following the two of them around watching their love story unfold may be why it chose to do what I did I humbled myself during those times not just with stealth but with stoicism I had to train my heart first bury the pain so no one could sense it there were a lot of fucking controlled breathing exercises.</w:t>
      </w:r>
      <w:r>
        <w:br/>
        <w:t>The first time her folk deadbeats I was there I would follow her as I had always done for the last three months. I knew she would run straight to you after she got off work. I pulled my rented car into the parking garage of her apartment building and waited for him to arrive. Seeing the good mood, he was infuriated with me.</w:t>
      </w:r>
      <w:r>
        <w:br/>
        <w:t>In the thunderstorm she waits outside looking at them have sex through the window a lightning storm strikes the cabin in and starts a fire they run out of the house naked thou blinds them with her headlights on the truck and pills out of the clearing sprain their naked bodies with mud Dakari comes home to a empty house.</w:t>
      </w:r>
      <w:r>
        <w:br/>
      </w:r>
      <w:r>
        <w:br/>
      </w:r>
      <w:r>
        <w:br/>
      </w:r>
      <w:r>
        <w:br/>
        <w:t>Anniversary Party</w:t>
      </w:r>
      <w:r>
        <w:br/>
      </w:r>
      <w:r>
        <w:br/>
        <w:t>The antechamber door opens and closes in the vestibule, and I freeze. the click of the lock catching in place and I shudder a breath. a deep intake of air when the thwack of a heavy shoe against the Azul ceramic tile draws closer. The aching anticipation gathering in my abdomen and slithering slowly into the warming core of my nether region. I peek over my shoulder into the reflection paralyzed in place.</w:t>
      </w:r>
      <w:r>
        <w:br/>
        <w:t>And then he is there, standing in the archway with lust in his eyes. A low throaty gasp escapes my clenched teeth. The bulge between his thick thighs stretching the material of his dark blue tailored slacks has me salivating inside both lips. His moan when he follows my gaze brings my attention to his mouth. His taut supple lips blooming through the closure of his beard. We both grin slyly at each other as I inch closer. delighting in his scent washing over me. His hands caress the back of my shoulders first before sliding sensuously down to my hips.</w:t>
      </w:r>
      <w:r>
        <w:br/>
        <w:t>His body warms the chilled expanse of my body. He pulls me in and presses his girth against my ass and now it is my turn to moan. His right-hand glides between the split to my heated folds. I hum in pleasure at his touch widening the space between my thighs for his large, muscled palm. the firmness of his thick fingers rubbing me into frenzied state. I arch my back over the sink when he slides a two middle fingers through the lining of my wet panties into my pussy. I hum again in appreciation with the thrill of his touch. I cover his hand with my own pushing it deeper into my body. I pump myself into the palm of his handing a slow rhythm hooked on his appendages.</w:t>
      </w:r>
      <w:r>
        <w:br/>
        <w:t xml:space="preserve">I use my other hand to reach behind me and cup the hard member. I rub against the tightly drawn fabric squeezing the width of him. It illicit a groan through his heavy breathing blowing hot in the hollow of my neck. I stopped long enough to swing the elegant material up into the crook of my arm while he freed himself of his restraint. bundling the lace of me under garment he yanked pulling the fabric apart. His rapid and aggressive entry into me gave a profound elation and satisfaction. With every plunge he forced into me the pressure grew, waiting to be released. I involuntarily squeezed against the pleasurable offender, in disbelief that it was real. I squeezed repeatedly purposely after that enjoying the weight of him pushing inside me. Forcing his way through a swollen barrier to the center of my affections. My humming morphed into a purring rolling from deep with my chest. </w:t>
      </w:r>
      <w:r>
        <w:br/>
        <w:t xml:space="preserve">I like my leg onto the lip of the countertop, and I am teetering tiptoed on my other foot. now he is pounding into me crouched over my back laying into my ass. My wetness drenching his thighs with every slap of our skin touching. He is usually so rough with me that this threatened gentleness increases my arousal. I am withering as were drowned in lust. The flood of desire that overtakes me for this man feels wrong. It is too obsessive, even dangerous for me and others. I am finally overcome with a wrenching fullness of excitement that seizes my body upon release. My actions always cause him to break with me and the guttural spasms of his body cascade through me vibrating my soul. He pulls away from me relentlessly slowly, longing for his departure. The silence is filled with our tangled emotions and an ambiguous end. </w:t>
      </w:r>
      <w:r>
        <w:br/>
        <w:t xml:space="preserve">He takes a hand towel from the wall ring and wets it under the faucet. He uses it to wipe the deposits of himself lingering on my bruised outer flesh. as I settle the fabric over my pussy, he folds the towel in half and cleans his bronzed brown skin slick with my juices. Within moments we are wordlessly and neatly put back in order again. </w:t>
      </w:r>
      <w:r>
        <w:br/>
        <w:t>He leaves just as stealthy as he entered reeking of the comingled scent. a fragrant deterrent for curious aspirations and sister intentions. Being that this will be my first participation in a gathering, I am equally curious and dreadful of attending this event. I am still confounded in this new world, and I think new because I feel as though I have left something behind. a belonging that pulls me to it my dreams. from the depths of this half awakened conscious in my mind. I checked the mirror one last time before I followed him back into his world.</w:t>
      </w:r>
      <w:r>
        <w:br/>
        <w:t xml:space="preserve">As I am leaving with my head down ready for my walk of shame. I crash into someone else. I am face to face with the one person I had decided to avoid at this opulent shindig. I’m smug wondering if she is seen her new fiancé leaving first. The shaken look of bewilderment she is giving me tells me she had not expected me to attend. "Mel" she greeted me hesitantly, face slightly frowned now eyes averting my cold gaze. </w:t>
      </w:r>
      <w:r>
        <w:br/>
        <w:t xml:space="preserve">"Zenobia" I replied stiffly, trying to contain the fury I still felt. I really wanted to harm her in a terrible way in retribution. I was still in a forced state of surrendering denial that my half-sister and ex-bestirring had an affair with my husband. soon to be my ex-husband. I guess I should not have assumed you would not attend?" she told barely controlling the spite in her tone. I wanted to drag her trifling manipulative ass back into the bathroom and do her dirty. But I reigned my rage back in. She does not know I have figured them out. No clue that for eight months I have been setting the stage to expose them. And my time has come tonight at this gathering. </w:t>
      </w:r>
      <w:r>
        <w:br/>
        <w:t>"Sorry to dash your expectations since this is my family" I replied spitefully back to her. I think I might have snarled when I felt my top lip twitch and twist in the corner of my mouth. "You've been jealous of me my whole life Mel." Zenobia states in fact. "When will you just accept that I’m not going anywhere because this is my family too!" she yells at me almost daring herself to be braver than she feels. I take one step forward and she takes two steps back. "Are you?" I state because it is not a question. There is a flash of fear in her eyes before her staunch entitlement returning. "We have the same father, and a DNA test proved it." she retorts. I listen to my hand, and she visibly flinches. I giggle a little at the uneasiness she is starting to feel. Probably because she realizes that we are alone together.</w:t>
      </w:r>
      <w:r>
        <w:br/>
        <w:t>I turn back to the mirror and start to reapply the lipstick my soon-to-be ex-husband passionately removed. "Then why are you and your mother constantly trying to force me out?" I ask, staring directly into her eyes through the reflection. "You really think we have to force you out!" She replies blithely. "When you take a chance, you can get to Oster size yourself with everyone." she says giggling now at me. Even though the bitch is right I will not be laughed at. Never again will they take away from me and look down on me at the same time. "Well, you can always count on me to be consistent." I respond placing the cap back on my lipstick. I fluffed the feathered curls of hair framing my face one last time before facing her. I give her my best crooked smile, platinum framed canine. "</w:t>
      </w:r>
      <w:r>
        <w:br/>
        <w:t>I swiftly stride out of the room chin up, shoulders back. But only so this stoic facade breaks in front of her. She, who will NEVER see me cry. I know I am lying when I act like this does not hurt me. What they did killed something in me. because it felt like I would damn near died when I found out.</w:t>
      </w:r>
      <w:r>
        <w:br/>
        <w:t xml:space="preserve">"But fuck them!" I tell myself. Heels clack out of the carpeted hallway across the polished hardwood floor. I slow my pace and raging heart approaching my designated table. Right in front of the stage center floor. "Damn right I am too!" as the wife of the CEO. But I am also a thirty percent shareholder. </w:t>
      </w:r>
      <w:r>
        <w:br/>
      </w:r>
      <w:r>
        <w:br/>
        <w:t>Gerrad Security and Investigations started with me as a silent partner. A four hundred thousand investment to the startup fund. My soon-to-be ex-husband is about to be reminded of that. I stand next my chair laying my hand on the bastard's shoulder. He turns his head in my direction and at once rises to aid me into my seat beside him. I smile my appreciation gazing lovely into his gorgeous brown eyes. It is taking all my strength not to spoil the whole surprise. This fat headed punk ass grimy ass man as the nerve to run his hands between my thighs like we all good.</w:t>
      </w:r>
      <w:r>
        <w:br/>
        <w:t xml:space="preserve">I will show this bastard what's good tonight, but this petty revenge will do nothing to resolve this ache in my chest. This constant sucking of my soul keeps collapsing into a blackhole. with every touch of his hands seared to the moment of his infidelity. A vivid slow-motion reel in my head of the inevitable devastation their selfishness has caused. Things are about to get messy in this ballroom tonight. The demise of an era, a marriage and all our reputations. I look across the table to the son-of-bitches mother. gratefully soon to be my ex-mother-in-law. She will be the fattest pig at the slaughter. We will finally be rid of each other when I blow her fat ass down. </w:t>
      </w:r>
      <w:r>
        <w:br/>
        <w:t>She of course is talking loudly so anyone around her can hear. The arrogant latest gossip drips like honey off her tongue with every word. So righteous in her observations of the propriety of others. Always judging those around her with tantalizing knowledge of sinful although always claiming she has lived only on a path of good. So how could she know those things untoward I wonder.</w:t>
      </w:r>
      <w:r>
        <w:br/>
        <w:t>I cannot blame her for the deviousness of her son. He is a grown man with a mind of his own. Of course, she could not sway his thinking with the constant slights disguised as instruction. The right way of wife tries and feminine conduct. Just your everyday old-fashioned mottling bitch. She feels my hard gaze at her as I stare at her dark jowl jiggle. She is lost considerable weight recently due to illness. all that extra skin falling in layers of melted flesh on her bones. big-boned-ass-snake charming-bitch, "I hate you!" I hiss inside my head. Unbidden tears stinging my sinuses on the fringe of bursting free.</w:t>
      </w:r>
      <w:r>
        <w:br/>
        <w:t>"But not anymore!" the sweet thought springing forth as I relax my stiff demeanor into the plush back of my chair. My eyes circle the room with an idle disconnection. and I realize there is not a single person in the room I would be afraid to leave behind. Such is my rage at all the indifference, desertion, and antipathy. Such is the anguish of my resentment always ablaze across my skin. Warming my bitterness, loneliness, and delusions of just someone wanting me. Including, communing outside of the common aversion that became my life. And now my cards will begin to fall. the ending to that slow reeling betrayal. But faster than the blink of an eye and everything comes spiraling down.</w:t>
      </w:r>
      <w:r>
        <w:br/>
        <w:t>From a father who went back and forth on who was my sire. To a mother so troubled in the mind she was lost to me. I catch the attention of a waiter, and she rushes over. She is trying to be gentle on her feet face, bedraggled with her body fatigue. "Wine, anything crisp and white will be fine please." I ask, giving an apologetic smile. My husband looks over his shoulder at the sound of my voice. He looks happy and entertained with the evening. Basking as a boy with a favorite toy playing to his heart’s content.</w:t>
      </w:r>
      <w:r>
        <w:br/>
        <w:t xml:space="preserve">and I wonder then too when his genuine smile does not shine like it did before. I was not surprised by my new perspective. I flushed with remembrance of the glee dancing in his eyes when he returned to me. Soiled and stanched in her efforts. a wild an angry bear humping the beauty pageant winner during the towering trees. Ambitious and bold in their cunning endeavor. I see her over his head standing by her mother at the next table. I did not reply to my husband because I had not heard what he had said lost as I was in thought. The haze passed with another slide of his hand up and down my thigh. I return to my lovely bastard. watching the sexiness of his mouth and concentrating on his words. </w:t>
      </w:r>
      <w:r>
        <w:br/>
        <w:t>"I'm ready to take the bathroom upstairs?" he whispers on the side of my face. the sweet and acrid smell of alcohol on his breath less appeasing. My stomach churns sicken to the pit of my bowels. The server returns with my wine. I at once took the stem even bumping fingers with her retreating hand. "Excuse me." I barely speak before the chilled glass is at my lips. He lowers his chin into the bend of my neck brushing the sensitive skin with pillow soft heated lips.</w:t>
      </w:r>
      <w:r>
        <w:br/>
        <w:t xml:space="preserve">My body quickly abandons our wilted revenge throwing my pride asunder to the promise of getting fucked long and good. "Bitch you can’t do this" is me, and "Bitch but we will" is me too. And we will go back to our yurt because of my mixed emotions. I truly hate it has my pudge is slick and swollen. His demise arouses a part of me that is new. Crooked and thorny climbing up my spine. We can wake up to a new world in each other's arms, how it should be. "Til death do us part!" I whisper into my glass. Taking a long sip of wine. The wet trail of my slightly parted lips is followed by the tip of my tongue. I stop us below the back of your ear. </w:t>
      </w:r>
      <w:r>
        <w:br/>
        <w:t>my fingers finding their way around to the soft hairs on the back of your neck. And I honestly reply "Yes!". My voice is thick with arousal and submissive neediness. Our looming divergent paths a force of reprieve to my growing despise. We rise together hand in hand I follow behind. We passed Zenobia hearts and eyes ahead seeing no one else. I have always loved him when he got impatient, driven with desire. I gagged at his epitome of love for me. Sexual addicted to my brand intimacy. I fell into a bubble that suddenly burst dispersing me with it. Exiting through a side door we take a back path to the main trail. hugging and rubbing on each other along the way. Taking another back path preparing our clothing for removal the closer we get. I have never felt this level of excitement before. I think you feel it too because you look at me with different eyes. Then were there, banging the entry clothes falling swiftly to the floor. Hands exploring gently every bend and curve and dive on a body. I crawl to the center of the bed back in a small arch because I want you to see my pussy.</w:t>
      </w:r>
      <w:r>
        <w:br/>
        <w:t>Your body tense I see your skin tightening around corded muscles in the awe of moonlight. A bronze shimmer that gives you this sensual glow. When I spread my legs, your breath catches a low Ans subtle growl trickles out. Your eyes narrow on my finger cleaving through my folds. Your cock jerks stiffly softly slapping against your hard v shaped abdomen.</w:t>
      </w:r>
      <w:r>
        <w:br/>
        <w:t>I jump with excitement in reaction, driving my fingers into myself and moan with immediate satisfaction. I suddenly feel brazen and perversely uninhibited with my body. Radically confident with my sensuality I slap myself and moan deep while I squirm against the sting. I do everything I do to myself alone with my desires.</w:t>
      </w:r>
      <w:r>
        <w:br/>
        <w:t>Empowered to share this new phase of my mentality borne of angry desperation. You stand at the side of the bed, stoking downward until your tip hovers close to my mouth. I must relax my jaw completely slack as you move forward. The stretch in erotically suffocating and I moan. I love this new deep rumbling soulful reaction of mine. I am turning me on, turning you on having never been so relaxed receiving admiration.</w:t>
      </w:r>
      <w:r>
        <w:br/>
        <w:t>I pelvic thrust myself into you grinding until I feel the expanse of your girth glide across my velvet bud. And I moan long and languorous carefree with pleasure. You want to drive into me but my foot on your thigh and hands on your shoulders gently guide you down. Your submission sends my ladybug because I have just named my pussy, a fluttering. Clenching in anticipation of the tip of your tongue. It is received and I am shuddering with ecstatic tingles caused by the soft, thick texture slick with drool.</w:t>
      </w:r>
      <w:r>
        <w:br/>
        <w:t xml:space="preserve">My lungs are swelling with a new air and confidence, so I grind ladybug directly in your face with no respect. Dragging my folds across those soft lips aggressively, reveling in my actions. This is me too creating and controlling this separate sexuality of which I am dissonantly aware. I am willing to give in to this inner directive insisting me. with each shiver riving suckle pinched between your lips, each accompanying tingle with the flick of your tongue. and the craving caress of those two thick fingers gnawing ang curling inside me. mentally fading into the background lost to my perversions. I devolve from a proper example of feminine senility into a narrow-minded nymphet with masochist tendencies. </w:t>
      </w:r>
      <w:r>
        <w:br/>
        <w:t xml:space="preserve">Several incidents which stood out a little more now. It felt like something slammed into me and a jolt ricocheted inside my mind. I told myself to see it and I saw a simple horror film called the truth. I was living a dream alone and absently in attendance to what was really my life. until I was not, the day they decided to take my dream away. Karma should be that we are all in the nightmare together with the three of us. careening towards something bad because I was free for the first time. I was not losing control, but I did not really have it either. But in moments like this, I finally take it. me rolling me on top of you as gravity drives you deeper through my core. inviting you through that door over and over until I lock you in. Our bodies entwined in an intimate conversation. slathered and primed to grind our souls together. </w:t>
      </w:r>
      <w:r>
        <w:br/>
        <w:t>Past some sacred boundary where my body and mind meet. The key unlocked the perfect sweet spot. A vulgar hypocrisy in an explosion of blinding light. When he comes in waves through my swollen narrow channel. I lean over your sweat glazed body the emotion between us too late to hide. The weight of my vacant gaze heavy on his conscience when he realizes what my change has been. An echo through a tunnel from the past repeating the words. "She knows!". an endless assault of rebuke and recrimination in her spirit. But the other side of my love is this hate which equally as strong. Phased into the darkness in my head of the new love view found.</w:t>
      </w:r>
      <w:r>
        <w:br/>
      </w:r>
      <w:r>
        <w:br/>
        <w:t xml:space="preserve">I knew at an early age that something about her made people act indifferent towards her. But the males, men of all ages would start to act weird after a time. beguiling with their affection and contriving with their words. Creating for me a delusional dreamscape that has intimate knowledge of the current state of my life. I became aware but still naive, my growing wisdom of the credulous acts of men was still buffered by my innocence. Because the wiles of men were unchanging in desire, but transformative with a trickery subterfuge. So, I live inside myself, my own reality, it was hard to swallow, her breaths puffs of smoke disappearing into the night. I watched to see if he would say the same things, the echo of something off in the distance. Her heart raced, kept moving slowly feeling her way along the wall legs felt useless beneath her. she tensed the hairs on her body prickling, acid rose in her throat, </w:t>
      </w:r>
      <w:r>
        <w:br/>
        <w:t>takes deep breaths, hands unclench, the hollow place in her we stare at each other for a long time in an uncomfortable silence. there was too much silence, hands damp and sweating, hand touches the gun feeling the cold steel on her fingertips, his eyes searched my face, opened and closed his mouth until the shock reached the top to his brain, his shaggy black hair (?) his tightened balls, cock still slick with cum. static fills my head, grates at my nerves and roars a white noise in my ears. my arm lifts from behind my back I pull my gun quicker than their stunned minds cannot react in time if I did want to shoot the bastard. I fire into the dressing mirror behind him. sending dangerous shards and brittle little pieces to the carpet that’s when his dumb ass ducks pulling the sheet up to his chin.</w:t>
      </w:r>
      <w:r>
        <w:br/>
        <w:t>Crouched down on the side of the bed his wide eyes moved over my face, "We didn't want you to find out this way" Zi whispered from her upright fetal position against the headboard. But I ignored her, I kept my gaze on him, "Fuck you" I yell at the top of my lungs. Turning my body, tears stinging my nose, I walked out of the room where he followed me down the hall, the most intimate place we had ever been in. I grabbed her again, I took a step back looking him over with a nasty frown on my face, I don’t want or need you, I did that once, looking back into the room, she stood by the door wrapped in his shirt, gestured to her, you can't put this back together again,</w:t>
      </w:r>
      <w:r>
        <w:br/>
        <w:t>We will never be sisters. He grabbed me around my waist pulling my body up and away from Zi, turning our bodies in such a way as to mold himself into my back. Trapping me but covering that bitch. I stumble on the edge; I do not know how long I stayed like that. My world slowed down in that instant as I leaned acutely sloped over the stairs. Val d called out for my hand; I did not want to move from that spot. my eyes closed as my waist fell backwards, ass dropped, a foot whipped up in the air. various parts of my body hit the marble steps as I tumbled down. Pelvis first with a bounce, the clavicle sharply on an edge, chin to collar when the back of my head hit the banister, rolling my right knee hit a step then my hip.</w:t>
      </w:r>
      <w:r>
        <w:br/>
        <w:t xml:space="preserve"> After my forehead hit a step, I could not tell you what happened until I hit the bottom. So, hard when my back smacked the floor so hard, I woke up from the pain. My chest seized so tight I could not breathe; I wheezed trying to drag in the air. D came running down after me still naked, dick flopping in many directions but loose. My eyes were still trying to focus as he crouched beside me legs spread wide same bouncing dick now hanging in my face. I was incredulous, aroused, and undeniably embarrassed. That I did not feel the pain inevitably to come. How could I, who just shot a damn gun like a badass end it with a fall down some stairs? He was grabbing my face lifting and turning it from side to side checking my injuries. I tried to wave him off and he just smacked my hand aside. </w:t>
      </w:r>
      <w:r>
        <w:br/>
        <w:t xml:space="preserve">So, I grabbed the width of the off endingly beautiful cock and yanked. He howled something monstrous falling back, rolled up on his side into a fetal position. Our love, it was so beautiful but now it felt so ugly as a new dread cold and unyielding, burrowed painfully in her abdomen. now she was the one gasping in a fetal position until the cramping ebbed. rolling her body on to her knees brought aches and afflictions she had never suffered all in one go. when she finally got to her feet hunched over her belly. She staggered through the front door, down the driveway to her truck. D followed shortly after also slightly hunched calling her, but she ignored him now. </w:t>
      </w:r>
      <w:r>
        <w:br/>
        <w:t>She would never see either of them again. Fuck this family I hate this fucking world, cause this world, this reality, is for the birds, my body seemed weightless, I felt nothing, was I paralyzed or even there, or where? yes where was I? was I blind too, the tingle of blood running through my scalp, slipping ever deeper beneath wave and disappearing. the car rolling over and over down the steep hill to the highway below. Car tires steeling brakes grinding but not fast enough, the small car hit the overturned SUV at 40mph head on. There were cars swearing into the embankment to avoid colliding with other vehicles. one cash after the other. By the time it had stopped at least ten or more vehicles were involved in this devastating pile up. Dakari squeezed himself between the mangled metal to get to Val, her SUV was now mashed against the concrete abatement.</w:t>
      </w:r>
      <w:r>
        <w:br/>
        <w:t>. He raced to the passenger side which was facing him but suddenly slowed his steps. Inching closer to it he prepared himself for the worst. A sudden burst of emotions overcame him when he focused on the severe damage. The middle is caved in. Doors crumpled with glass shattered and missing. The metal almost split in half. As he came closer, he could see the back of her body twisted inside the metal. he called her name in a choked sob. Her head was turned so far over her left shoulder he could see blood running down the side of her face. The flesh on her cheek peeled away from her crooked jaw. He dropped to his knees at the horror of it all. He wishes he were stronger; wishes he could close his eyes and not be forced to stare at her lifeless mangled body. bile rose and spewed across the debris littered asphalt mixing with oil and antifreeze. He buried his face in his hands as sirens drowned out his screams.</w:t>
      </w:r>
      <w:r>
        <w:br/>
        <w:t xml:space="preserve">The jumble of police and emergency vehicles. The bend of the road was filled with flashing lights. Red, blue, orange, and yellow colors spun across homes and yards and sullen or accusing eyes staring at D through the crowd. a burden that could not be lifted. He would have to bear the weight of his actions for the rest of his life. The rumble of distant thunder and the smell of dew in the breeze fit perfectly with how he felt in that moment. a deep hurt and shame resonating through him as he held back the tears in his eyes. lightning flickered in the distance there is nothing you can do now but be there for her through this the met tells him, are you riding or following. </w:t>
      </w:r>
      <w:r>
        <w:br/>
      </w:r>
      <w:r>
        <w:br/>
        <w:t>NOW..</w:t>
      </w:r>
      <w:r>
        <w:br/>
      </w:r>
      <w:r>
        <w:br/>
        <w:t xml:space="preserve">Dakari sat in the lobby at the Black Cedar flipping through magazine suitcases on the side of him. He arrived two days ago but still had not checked into his room. A disgruntled company man transferred out of his division in the city of angels and into the middle of green acres. </w:t>
      </w:r>
      <w:r>
        <w:br/>
        <w:t>Not to say it was not a wonderful place with small town charm, but it came with small town minds and customs. He wondered why they needed an Inquiry Unit investigator of his caliber in a place like Freewood. A newcomer investigator could have overseen the matter easily enough.</w:t>
      </w:r>
      <w:r>
        <w:br/>
        <w:t xml:space="preserve"> Which meant there had to be something they were keeping quiet about. He looked around at the employees and patrons moving about. They did not seem curious about him at all since he arrived, and no one acknowledged his presence. He missed the west coast with hot eighty-three °F dry summers that cooled to comfortable and mild winters with average highs of 68 °F and lows of 48 °F. </w:t>
      </w:r>
      <w:r>
        <w:br/>
        <w:t xml:space="preserve">But Freewood had an invigorating climate with transitions from a bitter chilly winter into spring. It was a cold rainy morning that turned warm and humid quickly. Leaving him to deal with thunderstorms and tornado warnings. He was not comfortable wearing layers. Hopefully, the weather will break and warm up soon. </w:t>
      </w:r>
      <w:r>
        <w:br/>
        <w:t xml:space="preserve">He grabbed his bags and approached the registration desk. The man greeted him with a fake smile that never turned upward, just stretched out sideways across his face. “Welcome to the Black Cedar Sir” He greeted, “We’re pleased you’ve decided to stay with us” he added. So, someone had noticed him Dakari realized. </w:t>
      </w:r>
      <w:r>
        <w:br/>
        <w:t>He read his name tag “Qwynel, your very observant, I’ll have to remember that!” Dakari replied. “Dakari Garrard, and I have a stated. “Here you are” he announced. Qwynel hit a few keys and printer came to life, “You’ll be staying in one of our extended stay suites.” He placed the registration form in front of Dakari and his swipe card.</w:t>
      </w:r>
      <w:r>
        <w:br/>
        <w:t xml:space="preserve">“We also have a boutique inside the hotel that has good seasonal items if you need them Sir!” Qwynel suggested. He dinged his bell, and a young man gathered Dakari’s bags. “This way Sir” he said and headed to the elevators. The swank Hotel made him feel out of place. </w:t>
      </w:r>
      <w:r>
        <w:br/>
        <w:t xml:space="preserve">The river was calling him back to its quarry of Largemouth bass, black crappie, rainbow trout, walleye, and bluegill. He had restored his grandfather’s nineteen thirty-eight Cuttyhunk bass boat. A galley on port, enclosed head on starboard, and wood hull. </w:t>
      </w:r>
      <w:r>
        <w:br/>
        <w:t>The boat also had Vintage 1960s Captains chair, new custom-built mahogany companionway paneled doors, original MacKenzie bronze bow rail, bronze rod holders, original bronze steering wheel, and original Morse controls. The same beauty of his grandfather and to him. He could convince his managers to allow him to bring it down. Then at least the expense budget would not be another thing he had to worry about. The lobby brochure said it was a lake a couple of miles from boats and fish. He would not have to find time while on the case if he lived there. The giddiness his grown ass was feeling assessed his childish nature for fun. Yes, he was putting in the request.</w:t>
      </w:r>
      <w:r>
        <w:br/>
      </w:r>
      <w:r>
        <w:br/>
        <w:t>Johnari Rayfield sucked thick, earthly flavored smoke into her body. She was slipping into her favorite mood sitting on the cozy alcove on her balcony. The soulful jazz echoing around her mellowing out the long Monday it had been. Johnari sipped the pink Moscato slightly chilled and puffed again on her perfectly rolled blunt. “What would I do if I didn’t have you?” she whispered. Blowing smoke slowly through her puckered lips into the cool fall night air. She puffed again relaxing her head backwards where swaying slowly side to side with the music. Drifting out of herself and into space in between nothing could reach her.</w:t>
      </w:r>
      <w:r>
        <w:br/>
      </w:r>
      <w:r>
        <w:tab/>
        <w:t>The irritating sound of her cell phone ringing interrupted the perfect vibe. Johnari ignored it until it stopped and hit her blunt again. Guess it was a good thing after all because she had almost let it burn down. She refilled her glass and stared out over the White River. The sound of the rushing water mixed with the rustle of the trees as the breeze moved the air lulled her senses.</w:t>
      </w:r>
      <w:r>
        <w:br/>
      </w:r>
      <w:r>
        <w:tab/>
        <w:t xml:space="preserve">Her phone rang again, and Mama T’s id lit up the screen. “Shit!” Johnari mumbled and answered. “Yes Ma’am!” her standard greeting for her adoptive mother Dontessa Rayfield. “What is your problem, Jo?” Tessa asked. Her voice calm as usual but Johnari recognized the irritated tone that always meant a reprimand was coming. “Huh?” Johnari replied unsure of what she meant. “Don’t huh me Jo, the dress fittings!” Tessa reminded her. “Oh damn, I mean uh…” Johnari exclaimed. “Is she really mad?” Johnari asked. “Yes! Wouldn’t you be?” Tessa yelled. “I know you don’t want to hear it again mama, but I was on a case and couldn’t leave” Johnari told her. “Jo you could have called Reni back at least or texted, you just ignored her again,” Tessa stated. </w:t>
      </w:r>
      <w:r>
        <w:br/>
        <w:t>“I’ll call and apologize Mama for all the good it will do me,” Johnari answered. “She is always counted on you Jo. She looks up to you as her big sister you know that!” Tessa cautioned her. “I know mama, I’ll do better, but I’ve got a lot going on too!” Johnari defended herself. “I know you do baby,” Tessa replied but Johnari quickly interrupted. “It doesn’t feel like either of you care sometimes though,” “Look I will call her in the morning ok I gotta go,” Johnari told her anxious to end the conversation. “Jo don’t be like..” Tessa began but Johnari ended the call. She knew she was going to pay for it later, but she had to before her defenses, primarily her temper got the best of her. Reni Rayfield, she loved her to death and had always protected her.</w:t>
      </w:r>
      <w:r>
        <w:br/>
        <w:t xml:space="preserve">But the bond Tessa was desperate to build between them just never seemed to stick. Reni was a selfish narcissist who thought only of herself. Johnari could not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 Johnari picked up her glass and cigar box and headed back into her apartment. The mood was gone so she worked on her case. Maurice Rochelle sounded like a street smart and sophisticated predator. Johnari picked up the book ‘The Art of Seduction’. Rochelle used it as an instruction manual. </w:t>
      </w:r>
      <w:r>
        <w:br/>
        <w:t xml:space="preserve">To seek out easily influenced individuals to manipulate and control them. The police raided the house she had been kept in and only found this book. The author, Robert Greene, had other best sellers that Johnari ordered from Amazon. </w:t>
      </w:r>
      <w:r>
        <w:br/>
        <w:t xml:space="preserve">‘The 48 Laws of Power, The 33 Strategies of War’, and ‘The Laws of Human Nature’. Her role in the U.S Marshalls office leaked information to her on occasion and vice versa. It was a working relationship that Johnari needed as a Fugitive Recovery Agent but had become weary of. Jerry Miller, a misogynistic amoral creep with delusions of grandeur he had not earned. He used people for his benefit regardless of the repercussions. Johnari knew she had to watch her back around Miller and keep him at a need-to-know distance. He was the lead on the investigation and Johnari knew his helpfulness was, so she would do all the work, and he would get all the credit. This would not be the first time Miller usurped her thunder. What Miller did not know was this time was her hiring by the victim’s father. </w:t>
      </w:r>
      <w:r>
        <w:br/>
      </w:r>
      <w:r>
        <w:tab/>
        <w:t xml:space="preserve">The girl escaped from Rochelle’s coyote and called her dad to pick her up at a truck stop in Fort Wayne, Indiana. He called the State Police first since it would take him two hours to reach her from Indianapolis. Mr. Merriweather was furious Rochelle did not get arrested. The DA did not have probable cause or evidence against him for the kidnapping. Merriweather hired Pickett Recovery &amp; Bonds to find evidence and the elusive man himself. Wade Pickett owned the business, but ailing health kept the old man out of the field. Wade always gave high-profile cases to Johnari even though his son Dale also worked in the business. Dale Pickett was good enough of a bounty hunter but was not much of a detective. He was rash in his rush to judgements and lazy when it came to the research needed on targets. He resented Johnari for having Wade’s confidence and trust. </w:t>
      </w:r>
      <w:r>
        <w:br/>
        <w:t xml:space="preserve">It was not a competition for Johnari, she just loved the job. Wade knew Tessa from their neighborhood. He also knew her Mother Nettie being he repeated bail bonds man. Johnari was six the first time they met. Wade came to pick her up for a failure to appear on a drug charge. Nettie spent three months in the county jail while Johnari went into foster care. Released on probation, Nettie showed up acting erratic to a supervised visitation. The mandatory parenting classes and stints in rehab did not help Nettie get it together. She went from shoplifting to breaking and entry with her boyfriend Cookie. He was a dope fiend too who only used Nettie. Cookie talked Nettie into robbing a dope boy trap house. </w:t>
      </w:r>
      <w:r>
        <w:br/>
        <w:t>Dirt was sleeping in the bedroom when they broke in through a basement window. They forgot about the two Bull Terriers he kept in the house. Cookie ran off and left Nettie mauled by the dogs. Dirt dumped in an alley barely breathing and losing blood. Garbage men found her the next morning just in time to save her life. Tessa took Johnari to visit her in the hospital a few days later. Her face, neck, and arms bandaged covering the horrific wounds as she lay motionless in the bed. Johnari touched her mother’s emaciated cold hand and called out to her. “Mama, mama its JoJo wake up!” she whispered.</w:t>
      </w:r>
      <w:r>
        <w:br/>
        <w:t xml:space="preserve">But she had not woken up. For weeks Nettie remained in intensive care. She was discharged from the hospital, and Nettie Mae Slade vanished. Johnari never saw her again and that was twenty-three years ago. </w:t>
      </w:r>
      <w:r>
        <w:br/>
        <w:t xml:space="preserve">Johnari had searched for her mother when she first started with Pickett’s, but nothing ever panned out. Enough of the memory lane shit Johnari thought, tossing the book onto the table knocking over her wine glass. She picked up the book and hurried to the kitchen for a towel. Wiped off the coffee table and had begun to dry the book off flipping through the pages blotting at the dampness. She noticed a passage which said. She remembered the daughter’s account of how she had met Rochelle. He was handing out pamphlets down by the community college in front of the food court. She would have to call Merriweather in the morning and get to talk to his daughter about that. </w:t>
      </w:r>
      <w:r>
        <w:br/>
        <w:t xml:space="preserve">All she had to go on now was an artist making the girl give to the police for a description. Johnari planned to start at the strip clubs first and see if anyone recognized him. The police thought the name was an alias, who was Maurice Rochelle? She would make a trip to Fort Wayne and ask the neighbors around the house in the morning. She hated to do it but decided to call Dale and see if he wanted to tag along. Wade wanted her to be some sort of role model sensei to a grown stubborn child. It was all Johnari could do to not kick his ass most days. The thought of a two-hour road trip made her cry. But She would do anything for Wade, and she had to reassure herself that she could ignore Dale for his sake. </w:t>
      </w:r>
      <w:r>
        <w:br/>
        <w:t>He was not telling her everything about his health problems and Johnari could sense his presence was not the same. Not how he used to be. Johnari never understood how or why she felt these things. Knowing of a person’s condition. She just sensed things about people like animals did but differently. Johnari could just get a vibe inside her that gave her an awareness of what was inside others. It was the reason she had such an aversion to dating. She was creeped out by their presence the longer she stayed around them.</w:t>
      </w:r>
      <w:r>
        <w:br/>
        <w:t xml:space="preserve">One guy she was certain was a sex offender. Even checked the sex offender registry but he was not on it. A year later, he was arrested for molesting a girl in his bible study group. The situation started around the time she had met him. Johnari went through a vigilante phase after that. Stalking men who gave her the bad vibe he had. Johnari stopped two rapes around the IUPUI campus and one hate crime outside of a gay bar downtown. She realized she was not some sort of superhero and stopped chasing the bad guys she found with her vibe. There were enough people to chase on the job, beginning with the fugitive call because she was taking off in the morning. She got a tip that Kalaya Lyons, who jumped bailed 7 months ago was coming back for a funeral in two days. </w:t>
      </w:r>
      <w:r>
        <w:br/>
      </w:r>
      <w:r>
        <w:tab/>
        <w:t>Charged with espionage and theft of Ēṟugenesis Laboratories Inc. she jumped bail the minute the court released her and gone on the run. She would have to stake out the terminal because she could not be sure of the time. Forty-eight hours would not be the longest she had done surveillance, but she still was not looking forward to it.</w:t>
      </w:r>
      <w:r>
        <w:br/>
      </w:r>
      <w:r>
        <w:br/>
        <w:t xml:space="preserve">Hattie Slade enjoyed having her family gathered around her. One hundred and thirteen years old and Hattie still felt the promise of tomorrow. A round-faced toddler slept soundly across her lap while Hattie gently patted him on the back. She did not even try now a days to remember all their names. The oldest of the clan elders, she fondly remembered her youthful wiles and adventures. The past filled with decades of misery unforgotten and endured. She had much to be grateful for on this day of her birth. </w:t>
      </w:r>
      <w:r>
        <w:br/>
        <w:t>Her mother said it was a curse to be born in the middle of the murderous race attack in Atlanta on September 22, 1906. Her family loaded into a wagon carrying only food, weapons, and the little mementos of little monetary value but still prized possessions. She touched her hand to her grandmother’s silver charm that hung around her neck. It was past due to handing it down. “Ginny Lu come here sweetie,” Hattie called to one of her granddaughters. “Pull this off and take it to your mama,” Hattie told her.</w:t>
      </w:r>
      <w:r>
        <w:br/>
        <w:t>Ginny Lu smiled and did as she was told. Cradling the heirloom in the palm of her hand searching for her mother. She was in the kitchen placing candles around a large two-tier butter cream cake. “Mamie told me to give this to you” Ginny Lu told her mama. Extending her hand out in front of her face. Her mama instantly tore up looking down at the necklace. “Oh Mama!” Deidra whispered as she hung the chain around her neck. “Let’s get this cake out there now Gin,” Deidra directed as she placed the final candle top center.</w:t>
      </w:r>
      <w:r>
        <w:br/>
        <w:t xml:space="preserve">They both lit candles then gently lifted the cake and carried it onto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w:t>
      </w:r>
      <w:r>
        <w:br/>
        <w:t xml:space="preserve">Hattie clapped and laughed along with the rest of them. She quickly became short of breath deeply inhaling. Her chest felt tight, and she began wheezing struggling for each next breath. “Mamie you alright?” Deidra asked but she could not speak. Hattie clutched her burning chest. Everyone began to shuffle around the room in alarm. 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r>
      <w:r>
        <w:tab/>
        <w:t>Hattie Mae, content with her life, eased onto her next journey anxiously to see what was to come. Hours later the doctor came to the family waiting room. Tears long since shed down the many forlorn faces scattered across the room. “We can’t find anything that caused Ms. Hattie’s attack,” “She is resting peacefully now but she is in a comatose state, and we have placed her on life support.” He explained. “We will keep running tests and observing her condition. But unfortunately, you might have to consider ending the support system in the time to come. I am sorry there’s not better news for you all.” “Thank you, Dr. Bannick,” Jolly, Hattie’s eldest son replied.</w:t>
      </w:r>
      <w:r>
        <w:br/>
        <w:t>He hugged his sisters closer one under each arm as they quietly cried. She did not get her cake; he thought tears fell down his own cheek for the first time. Lil Red stood and walked out followed by his cousin Bj. “Where yawl off too?” his mama asked. “We going to look for her!” Lil Red answered, a voice heavy with grief. Jolly rose too, followed by the rest. “Guess we get to it then,” Jolly mumbled. Early the next morning nine family members in a six-car caravan left Freewood River.</w:t>
      </w:r>
      <w:r>
        <w:br/>
        <w:t>Determined to make the last birthday wish of their adored Mamie come true. The rest held vigils in the small hospital while others burned sage throughout the house. Reciting prayers to purify and prepare for the crossing, a release of the living realm to the spiritual one. The birthday cake was still whole in the refrigerator inside the bakery box. Flowers and cards had already begun to arrive on the porch. Arranged neatly along the railings in a beautiful assortment. Many were autumn crocus and toad lilies, Mamie’s favorites. When Hattie designed the community gardens, they were the first to go in the ground. What an unexpected but unexpected occurrence. They all felt it would soon be her time to leave them, just not so quickly and ironically on her day of birth. Waiting to have her whole family before saying her final goodbye.</w:t>
      </w:r>
      <w:r>
        <w:br/>
      </w:r>
      <w:r>
        <w:br/>
      </w:r>
      <w:r>
        <w:br/>
      </w:r>
      <w:r>
        <w:br/>
      </w:r>
      <w:r>
        <w:br/>
        <w:t>Johnari kept 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Kalaya walks through the crowd of people past the buses out to the parking lot, but she stops to look around. She crosses the street and enters the underground parking garage to the adjacent mall. Johnari watches her go down the ramp and get into a black late model Taurus.</w:t>
      </w:r>
      <w:r>
        <w:br/>
      </w:r>
      <w:r>
        <w:tab/>
        <w:t>Johnari waited until the car pulled up to the ticket gate. Hiding behind a column she shoots the trunk with a magnetic tracking bullet. The gate rises and Kalaya drives off. Johnari walks quickly back to her own car and turns on her tablet. The mapping app took a few moments to load before the navigation screen appeared. The vehicle avatar moved slowly along Illinois Ave headed out of downtown. Johnari followed her well behind with the flow of traffic. No need to rush if the tracking was active.</w:t>
      </w:r>
      <w:r>
        <w:br/>
      </w:r>
      <w:r>
        <w:tab/>
        <w:t>Kalaya headed west to the Riverside, close to the White River with its bungalow and four-square type homes. The diversity changed over the years due to poverty and crime in the area. But it still had a beautiful urban charm. Johnari parked a few yards back from the house Kalaya arrived. It was not one of the addresses her file had for family or known associates. She decided to call Wade and have him do a background check for it. “Hey Boss, I got your girl out on Sugar Grove,” Johnari said. “Yeah, you got a chance to grab her, or you want Dale sent out to assist?” Wade asked.</w:t>
      </w:r>
      <w:r>
        <w:br/>
        <w:t xml:space="preserve">“She’s already inside run a check on the address though,” Johnari requested. “I just want an idea of who I might have to deal with if I have to confront them to get her out,” she said. “Alright we’ll do that give it here,” Wade told her. “1324 Sugar Grove,” “I am going to sit on it for a while to see who comes and goes ok,” she told him. Johnari stayed there for another twenty minutes before anyone even rode past or walked down the street. The neighborhood was quiet with little traffic. Another twenty minutes or so and someone finally appeared from the house. Johnari sat up straighter rubber necking to get a better look. A male about five’7 got into the Taurus and drove off. </w:t>
      </w:r>
      <w:r>
        <w:br/>
      </w:r>
      <w:r>
        <w:tab/>
        <w:t xml:space="preserve">Johnari quickly decided to follow but decided not to. Kalaya was the target, and the tracker would still record where he went if needed. A maroon SUV pulled up in front of the house and Kalaya came out. The wig she wore did not change much because she had a distinctive limp when she walked. Kalaya dressed in black pants and a black trench coat surveyed the street before climbing into the vehicle. Johnari knew she would have to risk getting close and spotted to place another tracker. She followed them further west to a funeral home.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they made their way to the gravesite. Johnari knew how it felt losing a mother and sympathized with Kalaya. She did not really want to add to her misery, but she had a job to do. Kalaya admitted to taking the money for her mother’s experimental cancer treatments. The poor woman’s condition had progressed aggressively anyway.</w:t>
      </w:r>
      <w:r>
        <w:br/>
      </w:r>
      <w:r>
        <w:tab/>
        <w:t>Kalaya had a stellar career in the making and a prosperous future. But the love, loyalty, and denial of scared daughter for her mother ruined everything. Johnari admired her for her stoicism and felt guilty for what she had to do. As mourners began to leave Kalaya lingered at the mother’s casket. She placed a hand on top of it and said her final goodbye. Johnari did not know why she would capture that moment in the film, but she did. It felt intrusive and insensitive because it had no worth to the case.</w:t>
      </w:r>
      <w:r>
        <w:br/>
      </w:r>
      <w:r>
        <w:tab/>
        <w:t xml:space="preserve">Johnari just felt the loss for her own reasons. She did not know whether her mother was alive or dead. At least Kalaya had her closure and Johnari hoped it would help her in the times to come. She made her way back to her own vehicle and again mixed in with the exodus from the cemetery. 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r>
      <w:r>
        <w:tab/>
        <w:t xml:space="preserve">She grabs a hand towel out of the bag and wipes her face and hands. The small secretion would look like sweat to anyone else, but it was excreted plasma. She hoped she would not need another transfusion after this. Kalaya was proving resourceful as well as aware. </w:t>
      </w:r>
      <w:r>
        <w:br/>
        <w:t>Johnari thought Kalaya saw her on the road. Maybe seeing a different face would calm her nerves if she had spotted her. She shimmied her cotton sweats down and over her trainers. The black leggings she wore underneath would make a quick wardrobe change.</w:t>
      </w:r>
      <w:r>
        <w:br/>
      </w:r>
      <w:r>
        <w:tab/>
        <w:t>She gets in line with a few people behind her at the customer service window. “Where did the dark-skinned lady in the brown leather jacket buy a ticket to get to?” she asked the ticket lady. The woman looked suspiciously at her so Johnari pulled her ID chain out for the woman. “She bought a bus ticket to Michigan City,” the teller told her. “Thanks! Call security to the platform for me,” Johnari asked the woman who did it at once. Johnari walked up slowly to Kalaya as she handed her duffle bag to the porter loading bags under the bus.</w:t>
      </w:r>
      <w:r>
        <w:br/>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 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 xml:space="preserve">Kalaya did as she had been instructed. Johnari knelt her in the back to hold her down while she cuffed her. The metro police screeched a stop near them sirens and lights. “Recovery agent Johnari Rayfield,” she yelled and held up her id chain. Johnari spent the next thirty minutes arguing authority to three newcomers and their Sargent before she was allowed to take Kalaya into custody. Johnari helped Kalaya out of the SUV at the back of the Federal building. “You can't keep me here!” Kalaya pleaded with her. </w:t>
      </w:r>
      <w:r>
        <w:br/>
        <w:t>“I won't be safe in this jail from them, please!” she begged as she reluctantly climbed the short steps to the back door. “Why Kalaya? Tell me what is really going on here then?” Johnari demanded. The fear on her face was answering enough as she pinched her mouth closed. “Ok then!” Johnari retorted as she pushed the doorbell on the security panel. The lock buzzed and released, and she pulled Kalaya in front of her through the doors. They walked footsteps echoing down the old, tiled hallway.</w:t>
      </w:r>
      <w:r>
        <w:br/>
        <w:t xml:space="preserve">The desk clerk looked up at them briefly and returned to typing away on her keyboard. “Excuse me..” Johnari started but the clerk held her hand. “Be with you shortly,” she curtly replied. 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w:t>
      </w:r>
      <w:r>
        <w:br/>
        <w:t xml:space="preserve">“Pickett Recovery &amp; Bonds Ma'am, surrendering Kalaya Lyons on fugitive warrant.” 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r>
      <w:r>
        <w:tab/>
        <w:t>“It must go through processing and the department is using a banking service. The deposit will not be there for three days, what would you like to do?” she asked smartly. “Fine deposit it!” Johnari snarked back. The deputy arrived to get Kalaya and Johnari removed her handcuffs, so he could place his on. Kalaya looked at her weirdly before being taken away.</w:t>
      </w:r>
      <w:r>
        <w:br/>
      </w:r>
      <w:r>
        <w:br/>
        <w:t>Jolly and the others sat in the truck across from the alley of the Federal building. They watched Johnari get in her car and leave and follow her back to the bail office. “She sure doesn’t look like her picture daddy,” Liezel said disappointed in her ability. “That’s because it wasn’t her baby girl” Jolly replied. “Damn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Jolly pulled the Tahoe into the Motel Six parking lot. “I’ll get the room you guys go over to that white castles and get me some of those cheese sticks ok” he ordered Bj and Lil Red. “Hey man I am not sleeping in a room with you farting all night Jolly!”That cheese doesn’t sit well, and you know it daddy, “complained Liezel. The boys laughed hysterically and jumped out. Liezel was the group’s tracker. All she needed was a personal item from the person and she could track them within a 500-mile radius. </w:t>
      </w:r>
      <w:r>
        <w:br/>
        <w:t>Jolly had given her Nettie’s ring. Liezel tracked her to the east side of Indianapolis. She needed to rest now. Using her gift for three hours straight had exhausted her. It was the first time she had used it for so long consecutively. “Girl I ain’t worried about you!” Jolly laughed at himself. “I’ll be fine anyway I brought my Gas X with me,” he told her. Liezel waited for everyone to get back to the truck. She studied the ring on her finger. It was a beautiful gold wide band with a carnelian stone set into a filigree mounting that decorated the top of the ring. Liezel sensed someone else connected to the ring, a past owner. But her fatigue kept her from feeling anything else. Because she had not honed her skills to their full potential. Jolly scared her when he opened the door. Liezel had not seen him come out of the office.</w:t>
      </w:r>
      <w:r>
        <w:br/>
        <w:t>“We don’t have to wait on the boys already text them their room numbers,” Jolly told her. He pulled them around to the other side of the motel and parked. Inside was a standard twin bedroom in need of a quarantine. She did not know if she would be able to sleep on the moldy smelling bed that had bugs. “I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r>
      <w:r>
        <w:tab/>
        <w:t xml:space="preserve">“You’ve known the entire time where Nettie was daddy?” Jolly watched the shocked expression on his daughter’s face. Liezel covered her mouth trying to hide the fact that she could not close it. Why hadn’t he told anyone? Told her mother or Mamie. He knew how long they had searched for her. “Liezel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r>
      <w:r>
        <w:tab/>
        <w:t>“I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w:t>
      </w:r>
      <w:r>
        <w:br/>
      </w:r>
      <w:r>
        <w:br/>
        <w:t>- 3 -</w:t>
      </w:r>
      <w:r>
        <w:br/>
        <w:t>“Real obsession needs an unconscious motivation behind it.”</w:t>
      </w:r>
      <w:r>
        <w:br/>
        <w:t>~Damon Galgut</w:t>
      </w:r>
      <w:r>
        <w:br/>
      </w:r>
      <w:r>
        <w:br/>
        <w:t xml:space="preserve">Standing among the shivering huddled masses out in the chilly night on Monument Circle. Winter cold blowing through the legs of festive spectators. Swirling powdered snow in wisps across the ground. Monument Circle is full of eager spectators awaiting the lighting of the war Memorial statue. He casually scans the crowd envious of their excitement and holiday cheer. He told me that it will rub off on him raise his splenetic melancholy the music changes it came upon midnight clear begins to play by the band and sung by carolers. The crowd begins a rambunctious countdown to wine and life gleams across the circle. </w:t>
      </w:r>
      <w:r>
        <w:br/>
        <w:t>The applause and merriment along with this this collapse are about all he can manage on his own in the form of although it was nice how he felt included. Aware of his mistake he began as the shuffle walked through the people back to his car waiting at the corner for the traffic light is when he sees her at least a memory of her in the woman walking on the opposite side of the street her slightly bowlegged gait on shoulders and took Shannon to her chest to keep her neck warm but he couldn't be really he just maybe wished it to be true 11 years is a long time since she'd moved away eight years since he'd last sooner he watched her walk quickly in front of him weaving through the obstacles of people to and for.</w:t>
      </w:r>
      <w:r>
        <w:br/>
        <w:t xml:space="preserve">Then she turned into one of many sidewalk cafés along the Avenue. Catching up to her at the next corner he looks through the big window for a closer look between pedestrians passing by he watched her stand in line and shaking lose a multicolor woven scar he moved with anticipation closer to the window bumping into someone he started a clumsy apologetics sorry to whomever it had been reclaiming his gaze hastily to the window the scar, he thinks while kissing on her a slim cinnamon neck draped with the very familiar scar he hesitantly lifted his size to her face and it was her face it was his chest burned with the breath he didn’t know he was holding an involuntary chuckle caused by elation he felt surprised suddenly replaced by suffocating fear at being near her </w:t>
      </w:r>
      <w:r>
        <w:br/>
        <w:t xml:space="preserve">he entered the café and joined the growing line as she made her way to the counter he stared taking in her profile still a lien and toned physique there was more silver in her hair now a familiar fascination came over him like déjà vu he’d been here before a moment in the past when he first seen her in immediate bewilderment of her beauty pay for her order and move to the side he moved forward with the line closer as she said about with her bag and adjusting her clothing look at me he urgently hoped to himself for her to turn around which more than anything for her to see him to open her eyes on the man he’d become turnaround he prayed excuse me the person behind him </w:t>
      </w:r>
      <w:r>
        <w:br/>
        <w:t xml:space="preserve">spoke year he turned his head to respond to the lady pointed to the anti-space at the counter and he moved before glancing back toward her she looked right adding answers why happy eyes that locked on hers he left the line moving slowly in her direction she smiled at him that beautiful crooked smile she had hay his husky voice greeted her hay back she replied calmly then giving him their signature giggle a tingle in his spine said to the balls of his feet he shifted his feet as he stood in front of her long time no see he whispered edging closer to her side your order ma’am the employee said reminding him where he was </w:t>
      </w:r>
      <w:r>
        <w:br/>
        <w:t xml:space="preserve">she took her order thanking the girl interning back to him let’s get a table see toting as she walked around and led him to a corner see he follow closely behind by habit watching the sway of her perfect as muscle memory he chuckled in no way ashamed of his actions when they both were seated comfortably they just stare for mom at each other reacquainting themselves to the changes they saw in each other’s faces so high the Vinnie eggs her searching her face for an answer and join my sabbatical she glass oh are you teaching he questions raising an eyebrow no I’m just hiding the word retirement she giggles to herself it’s really good to see you today he confesses placing a hand over her that lay on the table </w:t>
      </w:r>
      <w:r>
        <w:br/>
        <w:t>caught off guard she laughs out loud leaning her head on her face elbow propped up on the table that’s nice to hear his head did down hiding smile he was trying to control along with the longing he hoped she could see in his eyes he unconsciously rubs his throne across the palm of her hand is slid away slowly from his grass and he felt a sense of loss right away from their connection he rubbed his hands together TEs the enticing sensation spreading through his body he hoped she felt it to felt the strain and the pull of life pain and happiness on the thing thread which used to tether their souls</w:t>
      </w:r>
      <w:r>
        <w:br/>
        <w:t>in immense regrets settled over him they sat quietly to into memories that Bill that connection the cause and effects which unraveled it all when he finally found the Kurds to look up at her again, he caught his breath as she was smiling head tilted gazing at him and smiled she lien for cupping hand over hand closer to I still feel it to.</w:t>
      </w:r>
      <w:r>
        <w:br/>
      </w:r>
      <w:r>
        <w:br/>
      </w:r>
      <w:r>
        <w:tab/>
        <w:t>Johnari couldn't believe her luck there he was and in the dark web chat room after 8 months of Silence he was back online in the marketplace since the entry unit had more important jobs to take care of a lot of the menial work was rotted out to contractors her post Quicken as she read through the previous chat comments from the beginning he was coming back to the city he was arranging to be smuggled in under the nose of the council the only info she could confer was the place and time for the pickup if she could be there at the meeting place she could follow them to the arrange safe house he would be at easier said than done generally suspected she had a week to plan and set up a tail if she could get him to come instead of someone else the chances were succeeding would be higher the sound of tires approaching on the gravel drive called her attention.</w:t>
      </w:r>
      <w:r>
        <w:br/>
      </w:r>
      <w:r>
        <w:br/>
      </w:r>
      <w:r>
        <w:br/>
        <w:t>- 4 -</w:t>
      </w:r>
      <w:r>
        <w:br/>
      </w:r>
      <w:r>
        <w:br/>
      </w:r>
      <w:r>
        <w:br/>
      </w:r>
      <w:r>
        <w:br/>
        <w:t>- 5 –</w:t>
      </w:r>
      <w:r>
        <w:br/>
      </w:r>
      <w:r>
        <w:br/>
        <w:t>Well money shower quickly behind Mary and dress casually and jeans a button-up gray shirt and dark gray leather ankle boots he met Mary in the living room who was sitting sideways on an ottoman she stood unwinking her form fitting maxi dress when he entered the room as he drove to downtown and his agitation Rose it started when Mary tried finding a radio station or the road race she had at the idiot ass drivers either going too slow in the lane or the racer switching back and forth between lanes with the amount of traffic on the two lane Street they didn't get far when they finally arrived in front of Bomani’s I was at its limit for the night already the club located in Ransom place a predominantly black section of downtown Indianapolis although the secret City within the city had been awarded against humans Supernatural’s were still required to follow the rules and laws to keep it that way the old brick building used to be a whatever entertain day it was a highlight for the hard-working black folks to enjoy a night out three days of the week revitalization grew with the times and it was a Haven to a new kind</w:t>
      </w:r>
      <w:r>
        <w:br/>
        <w:t>Same thing to be unsettled lately but money stated feeling the stress adding off his sire he knew asking an explanation for his foul move could provoke him but if something was wearing him it was in his best interest to find out what this was Gabriel side heavily setting his drink down for the first time he's there for a moment into the glass swirling the liquid slowly has there been anything different going on lately he asked for money who looked at questioning at him different how many eggs so everything is fine Bomani wonder when he asked again for reassurance it's all been fine he said wasn't his hand out over the table as if it had been the whole world</w:t>
      </w:r>
      <w:r>
        <w:br/>
        <w:t xml:space="preserve"> meridian join them sliding into a chair well Bowl where's the Real Entertainment she acts excitedly gazing down at the crowd below Bomani stared at Gabriel for a moment waiting to see if he asks anything else before answering Mary Diana well then he says standing and buttoning his suit jacket let's take a show Madam and see he said holding his hand out for her to take she giggled classic his hand Rising gleefully she looked over at Gabriel with pouty lips are you coming she acts slightly irritated with him and his changing moods gave your naughty and got out of his seat and joined them at the door </w:t>
      </w:r>
      <w:r>
        <w:br/>
        <w:t xml:space="preserve">they descended the steps to the main floor Bomani towards them around the dance floor and through intimate seating areas a roped off heavily guarded hallway the guard removed the Rope as he greeted the group good evening Mr. saying hilar he said bowing his head as they pass through what is this grave your ass as they passed curtain Windows which line each side of the hallway these are meeting rooms the patrons can request for privacy for their Leisure of course for money answer there are humans in them marry Diana asked something their unique odors don't worry I have signed consent forms from any humans who work or come to the club he explained to them </w:t>
      </w:r>
      <w:r>
        <w:br/>
        <w:t>of course you do get Gabriel grunted but mommy let them to a set of double doors at the end of the hall they followed him through to the landing at a set of stairs one leading up and the other leading down a man said at a desk top with various items wristbands masks and foods of the dark liquid stack the top of each other but wanted selected a Max for each of them letting them put them on before handing each of the liquid the wristbands are color coded for what you are open to indulge in Bomani told them why does vanilla green is open to new things black is for dimes red is for diamonds and purple for Subs with at least two years’experience in submissiveness.</w:t>
      </w:r>
      <w:r>
        <w:br/>
      </w:r>
      <w:r>
        <w:br/>
      </w:r>
      <w:r>
        <w:br/>
        <w:t>- 6 –</w:t>
      </w:r>
      <w:r>
        <w:br/>
      </w:r>
      <w:r>
        <w:br/>
        <w:t>Levant Doney gunned his patrol car through the parking lot. He raced around to the back exit and waited a few minutes before going in. Mom D was not going to be happy if she knew he was high again. No telling what would happen considering the state she must be in. The kitchen was hot, and food sat on the stove and grill wasted away.</w:t>
      </w:r>
      <w:r>
        <w:br/>
        <w:t>Voices carried over the serving window and he could see his co-workers shuffling around. Some were drinking coffee at the counter nonchalantly until they realized he had walked into the room. He did not see Mom D anywhere. Of course, he thought she would be at the hospital glued to her baby’s side.</w:t>
      </w:r>
      <w:r>
        <w:br/>
        <w:t xml:space="preserve">How stupid could he get, he thought. The haze he had been in for the last hour was finally clearing. Littles hugged Levant quickly and patted his shoulder. “Your mama’s been calling boy, why haven’t you called her back yet?” he asked disapprovingly. </w:t>
      </w:r>
      <w:r>
        <w:br/>
        <w:t>“I honestly thought she was going to need a doctor herself over something like this?” He looked down at the puddles of blood on the floor. “How was he?” Levant asked sadly. “He was conscience but bleeding badly when they got here” Littles rubbed his face in a frustrated reflex.</w:t>
      </w:r>
      <w:r>
        <w:br/>
        <w:t xml:space="preserve">“You should get down there to them Levant” I know your mother’s not handling this well.” Levant gave him a quick hug of his own and hurried off. Littles the cook at the diner and mom D's loyalist supporter there have been rumors that he was a cherished father, but no one had the balls to ask Dove about it. </w:t>
      </w:r>
      <w:r>
        <w:br/>
        <w:t>Littles sat at the counter for a moment wishing he could go to Dove himself. He had tried to call her, but it kept going to voicemail. He walked into the manager’s office and took a seat at Dove’s desk. There was not much to do but wait for the police to finish so he could get around to cleaning up the mess.</w:t>
      </w:r>
      <w:r>
        <w:br/>
        <w:t>Business as usual tomorrow so He guessed he would be late into the night making things right around the diner. He stared at the family portrait Dove kept on her desk. He is supported her family for a long time, but he had never felt the member he should have been.</w:t>
      </w:r>
      <w:r>
        <w:br/>
        <w:t>Dove had her secrets, and no matter how badly he wanted to reveal just one. He did not want to take a chance to lose everything to it. “Hey Littles,” Deputy Bartlett called from the doorway. “Yeah” Littles answered, “We’re done with scene man, you can close up now or whatever”.</w:t>
      </w:r>
      <w:r>
        <w:br/>
        <w:t>The deputy informed him. “Yeah ok, thanks Junie” he replied placing the photo back on the desk. His life cycled around loneliness and turmoil for so long before he came to Freewood Rivers. He had walked into this diner looking for a meal and a quick couple of bucks.</w:t>
      </w:r>
      <w:r>
        <w:br/>
        <w:t>Dove walked up to his table, took his order and the rest was history. The fore-longed admirer wanted only her presence if nothing else.</w:t>
      </w:r>
      <w:r>
        <w:br/>
      </w:r>
      <w:r>
        <w:br/>
        <w:t>Levant stared at the woman in the holding cell. What he would not give to strangle bitch to death.</w:t>
      </w:r>
      <w:r>
        <w:br/>
        <w:t xml:space="preserve">The lights popped on activated by the sheriff coming into the holding area. “I think it best if you head on over to the hospital Officer Doney.” Sheriff Hughley told him. Levant raised himself bizarre taking one last look at the sleeping woman. </w:t>
      </w:r>
      <w:r>
        <w:br/>
      </w:r>
      <w:r>
        <w:tab/>
        <w:t>“Guess your right boss, when are the Marshalls coming to get her?” Levant asked. “Not for a few days but I have assured them things are under control here deputy. We will get justice for you brother the right way you understand?” Sheriff Hughley looked suspiciously at Levant as he passed through the doorway without a response.</w:t>
      </w:r>
      <w:r>
        <w:br/>
      </w:r>
      <w:r>
        <w:tab/>
        <w:t>Patima overheard the entire conversation. She felt his angry stare digging into her. The cramps in her stomach had been getting worse but she could not ask him for help. She did not want him anywhere near her baby. “Sheriff” Patima called out, “I need a doctor” she told. Sheriff Hughley walked to the cell and leaned against the bars.</w:t>
      </w:r>
      <w:r>
        <w:br/>
      </w:r>
      <w:r>
        <w:tab/>
        <w:t>“What’s the matter with you?” he asked. “Something is wrong with my baby” Patima said firmly. “Miss, are you pregnant?” Sheriff Hughley was shocked. “Why didn’t you ask for medical attention when you were brought in?” he stomped off to the door mumbling harshly under his breath.</w:t>
      </w:r>
      <w:r>
        <w:br/>
        <w:t>“Amerson!” he yelled out into the hall. A medium height woman walked into the holding area. “Get her over to the medical center to get checked out, the damn girls with child.” He spoke. Luci Amerson looked just as shocked as the Sheriff had.</w:t>
      </w:r>
      <w:r>
        <w:br/>
        <w:t xml:space="preserve">Patima tried to get off the hardwood bench but as soon as she stood, she went back down. I felt like all the muscles in her stomach contracted into a tight ball. Deputy Amerson helped her back to her feet and “Call an ambulance Sheriff, we not going to make to the car. </w:t>
      </w:r>
      <w:r>
        <w:br/>
        <w:t>Patima could barely stand so she knew getting her out of her patrol car would be difficult. Sheriff helped her lift Patima under an arm while Amerson pushed the chair under her from behind. Patima’s moaning and crying as Luci does her best to navigate around the building.</w:t>
      </w:r>
      <w:r>
        <w:br/>
        <w:t xml:space="preserve">On the elevator the baby crowns. “I can feel a head guys’” Patima screams. Her back felt like every muscle pulled around her stomach. The burning sensation went with a stabbing pain as the baby pushed against the opening just as paramedics arrived. </w:t>
      </w:r>
      <w:r>
        <w:br/>
      </w:r>
      <w:r>
        <w:tab/>
        <w:t xml:space="preserve">“Sorry Hun but we got to put these on yah” she told Patima as she cuffed her hands in front her. “Please be alright” Patima prayed as they drove off from the station. It would not be worth it if she lost her baby. </w:t>
      </w:r>
      <w:r>
        <w:br/>
        <w:t xml:space="preserve">Frozen in pain Patima barely heard the EMT, “you need to push -- now!” Luci supported her back and she tried to hold her legs apart as the contractions worsened and the baby's head started to appear. Delivering the baby in the still-moving ambulance. </w:t>
      </w:r>
      <w:r>
        <w:br/>
        <w:t>“It's a girl,” he said. After that, she was out, and she was perfect. This was all his fault, and She still hoped the bastard survived. Patima cried remorsefully over what she had done all the way to the hospital. EMT’s rolls Patima through the entrance of the emergency room.</w:t>
      </w:r>
      <w:r>
        <w:br/>
        <w:t>The Doney Family are shocked to see the bundle in their arms. Dove walks up to the gurney and demands an answer, “Is that a baby, is her baby”? “Bitch! is Damaris the baby’s daddy” answer me bitch! the older woman screamed.</w:t>
      </w:r>
      <w:r>
        <w:br/>
      </w:r>
      <w:r>
        <w:tab/>
        <w:t>The nurses grabbed her away as EMT’s rolled Patima her and the baby through the security doors into the exam area. “Get the fuck off me” Dove shoves the man holding her away. “Wouldn't you like to know” Patima sneers before the doors close completely.</w:t>
      </w:r>
      <w:r>
        <w:br/>
      </w:r>
      <w:r>
        <w:tab/>
        <w:t xml:space="preserve">“What would she have done if she lost him?” Dove worried as Levant crept into the room, ashamed of himself when he saw his little brother. He whispers and lays his hand on her shoulder. “Don’t sulk Levant” Dove scowled. </w:t>
      </w:r>
      <w:r>
        <w:br/>
        <w:t xml:space="preserve">“It’s been hours, and you’ve cared nothing about being here”. He was relieved when Dr. entered the room before she got really fired up. “Hi, I am Dr. Bannick, the lead surgeon on your son’s operation. He extended his hand to Dove and then to Levant. </w:t>
      </w:r>
      <w:r>
        <w:br/>
        <w:t>He shoved his hands into his smock pocket and rocked slightly on the heels of his feet. “Damaris suffered significant blood loss and nerves, blood vessels and muscle damage. One bullet tore through his lung and diaphragm and exited his right side.</w:t>
      </w:r>
      <w:r>
        <w:br/>
        <w:t>A second bullet burrowed in his back, and a third sliced into her liver. His condition is stable, but his recovery will be arduous. We are doing our best to save his liver from failure. We will have him on dialysis and life support until the lung tissue heals and he can breathe on his own.</w:t>
      </w:r>
      <w:r>
        <w:br/>
        <w:t xml:space="preserve">We do want to wait until he wakes but considering the damage to his spine, we do not believe he will have partial if not full paralysis. Dove was devastated by what she had heard. It was not fair for something like this to happen to her boy. </w:t>
      </w:r>
      <w:r>
        <w:br/>
        <w:t xml:space="preserve">What the fuck was happening to her family. Levant rubbed his mother’s back to try and console her. She shrugged his affections off rolling her shoulder away from him. Levant hung his head sadly at her rejection of him. </w:t>
      </w:r>
      <w:r>
        <w:br/>
        <w:t>What had he ever done to make his own mother cold and distant? He was told to call her mom, not mommy, not mother. The greatest affection he had received was pat on the back or shoulders. Never hugs, never kisses, never the loving words as she had given Damaris.</w:t>
      </w:r>
      <w:r>
        <w:br/>
      </w:r>
      <w:r>
        <w:br/>
      </w:r>
      <w:r>
        <w:br/>
      </w:r>
      <w:r>
        <w:br/>
      </w:r>
      <w:r>
        <w:br/>
      </w:r>
      <w:r>
        <w:br/>
      </w:r>
      <w:r>
        <w:br/>
        <w:t>“I asked you to stop coming here what do you want?” Dr. Tessler angrily asked Ateino. “I’m visiting my comatose childhood friend?” Ateino joked. “Do you think the staff haven’t noticed you never actually visit Mr. Hadley?” Tessler asked him. Ateino laughed at the doctor’s ire.</w:t>
      </w:r>
      <w:r>
        <w:br/>
        <w:t>“I like to watch him through the glass!” He snarked “Hell most of the staff don’t go in either!”</w:t>
      </w:r>
      <w:r>
        <w:br/>
        <w:t xml:space="preserve">“What do you want?” Tessler asked again. “Is it ready Kinsey?” Ateino asked seriously. “The final incubation stage is almost finished.” Tessler gloated inwardly. </w:t>
      </w:r>
      <w:r>
        <w:br/>
        <w:t>“And the carrier?” Ateino asked Tessler. Sala is ready for breeding, and we are sure the antigen in her system will protect the embryo during gestation. “And her other problem?” Ateino asked. “She’s increasingly unstable mentally!” Tessler answered.</w:t>
      </w:r>
      <w:r>
        <w:br/>
        <w:t>“She’ll most likely devolve into a mongrel with a year.” Tessler stated. “Sala’s been in restraints since March after biting a chunk out of a nurse’s face!” Tessler chuckled. “What about her daughter, should we consider her?”, “Shouldn’t she be of ripe age?” asked Ateino. “Yes, Volscia will turn 17 in a few weeks.”</w:t>
      </w:r>
      <w:r>
        <w:br/>
        <w:t xml:space="preserve">“We’re ready to begin the fertility treatments” Tessler informed him. “Has the expected Father shown himself yet?” Ateino questioned his enigmatic friend. “The envoy arrived at dawn to take the cambion Camilla’s” Kinsey pouted. “Who’d they chose?” Ateino wondered. </w:t>
      </w:r>
      <w:r>
        <w:br/>
        <w:t>“Lisandra, Grace, Noel, Evra, and Minette” he answered. “They don’t know about Volscia do they?” Ateino asked him. “Of course not!” Kinsey said. “It’s bad enough he gets Evra and Minette!”</w:t>
      </w:r>
      <w:r>
        <w:br/>
        <w:t>“Damn him!” Ateino shouted angrier than he thought he would be.</w:t>
      </w:r>
      <w:r>
        <w:br/>
        <w:t>“I was favoring Noel more these days” Ateino admitted. “You should be getting back to your uncle don’t you think?” Tessler suggested. “Poor Hadley hasn’t opened his eyes in fifteen years” Ateino laughed. “Get out of my car anyway” Tessler demanded, starting the engine.</w:t>
      </w:r>
      <w:r>
        <w:br/>
      </w:r>
      <w:r>
        <w:tab/>
        <w:t>Ateino kept laughing as he climbed out. Tessler left the garage at once. It did not take him long to reach the Facility. The old Freewood Infirmary built in 1896 closed in 1923. The ruins of the building are just a fake facade. The lower levels had been remodeled and reinforced for the program.</w:t>
      </w:r>
      <w:r>
        <w:br/>
      </w:r>
      <w:r>
        <w:tab/>
        <w:t xml:space="preserve">Tessler strolled through the security stations to the main labs. Located three sublevels beneath the original pathology amphitheater. It has taken them more than twenty years to breed out the mongrel abnormality. The deadly side effects to the mothers were overcome too. </w:t>
      </w:r>
      <w:r>
        <w:br/>
      </w:r>
      <w:r>
        <w:tab/>
        <w:t xml:space="preserve">Nedyr Wura initiated the Astarte project using the Chrysalis. Located in a deep-water pool under the cave systems of Freewood River. Wura discovered the waters were infused with Quintessence energy from a fissure beneath it. </w:t>
      </w:r>
      <w:r>
        <w:br/>
      </w:r>
      <w:r>
        <w:tab/>
        <w:t xml:space="preserve">He surmised it was caused by a dimensional rift in the barrier. The ethereal radiance of the chrysalis was magnificent. Attached to the walls of the cave, a webbed cartilage-like structure interwoven into a waxy layered casing. </w:t>
      </w:r>
      <w:r>
        <w:br/>
      </w:r>
      <w:r>
        <w:tab/>
        <w:t xml:space="preserve">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t>
      </w:r>
      <w:r>
        <w:br/>
      </w:r>
      <w:r>
        <w:tab/>
        <w:t xml:space="preserve">Wura began his secret genetics research. combining Usemi embryos with the genetic material he had extracted from the bone marrow. Proxies, unwilling towns people kidnapped and used as breeders to create the symbiotic embryos. </w:t>
      </w:r>
      <w:r>
        <w:br/>
      </w:r>
      <w:r>
        <w:tab/>
        <w:t xml:space="preserve">He created living biological material, but the ghastly mutated abomination did not live long. He then explored every genetic molecule, removing layers by microscopic layer of tissue and amputating limbs until they were dissected to bone. </w:t>
      </w:r>
      <w:r>
        <w:br/>
      </w:r>
      <w:r>
        <w:tab/>
        <w:t>But Me. Ourá’s living material did not survive long outside of the amnion shell. The cells degradation occurred within months. He decided drastic sacrifices had to be made to ensure Me. Ourá’s Progenitor Variance Cell viability.</w:t>
      </w:r>
      <w:r>
        <w:br/>
      </w:r>
      <w:r>
        <w:tab/>
        <w:t xml:space="preserve">Then he rebuilt what he had torn down with his gifts. Wura’s breakthrough and downfall occurred simultaneously. His servants began to disappear or die suddenly from strange accidents which killed them. Ten people began the project but within a few years there were only two. </w:t>
      </w:r>
      <w:r>
        <w:br/>
      </w:r>
      <w:r>
        <w:tab/>
        <w:t xml:space="preserve">Others noticed the disappearances of the townspeople but the supernatural was blamed for it. It was not until the fire that they learned the truth. Horrified by the callousness in which the doctor conducted his research, Nedyr Wura was arrested by the Elder Council and convicted by the Dayyani. </w:t>
      </w:r>
      <w:r>
        <w:br/>
      </w:r>
      <w:r>
        <w:tab/>
        <w:t xml:space="preserve">Under the guise of a humane way to research, they began again testing Me Ourá for reproductive therapies. The Astarte project was reinitiated by Trinus. But Audra and Tessler had already succeeded with ARIES V. Antigen with their program. </w:t>
      </w:r>
      <w:r>
        <w:br/>
      </w:r>
      <w:r>
        <w:tab/>
        <w:t>Then he found her, a vessel with the compatible genetics for Progenitor Variance Cell endosymbiotic development. Sala was from an outlander clan who had been sent to the asylum for paranoia. She was also an anomaly carrier.</w:t>
      </w:r>
      <w:r>
        <w:br/>
      </w:r>
      <w:r>
        <w:tab/>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w:t>
      </w:r>
      <w:r>
        <w:br/>
      </w:r>
      <w:r>
        <w:tab/>
        <w:t xml:space="preserve">Embryonic incongruity resulted in severe complications. Her infants who survived suffered physical and mental abnormalities. Brain damage caused by swelling, impeded mental function, and seizures. </w:t>
      </w:r>
      <w:r>
        <w:br/>
      </w:r>
      <w:r>
        <w:tab/>
        <w:t>Working together they had developed Sala’s first stable embryos which were implanted into workable vessels. Volscia was the only surviving descendant of Me Ourá. And the secret of her success Audra had never revealed.</w:t>
      </w:r>
      <w:r>
        <w:br/>
      </w:r>
      <w:r>
        <w:tab/>
        <w:t xml:space="preserve">Tessler had his own secret. He had found a parasitic conjoined twin, a limbed tumor with a twelve vertebrae vestigial tail. Attached on the back of Volscia at birth containing an adrenal gland, and two spinal cords entangled in a nerve cluster. </w:t>
      </w:r>
      <w:r>
        <w:br/>
      </w:r>
      <w:r>
        <w:tab/>
        <w:t>It was removed secretly and kept alive. Over the first decade or so it grew a structurally and genetically similar brain to that of a 5-week-old human fetus. Tessler named it Camilla and developed an ammunition capsule and transfusion process enabling Camilla to develop into the humanoid form she was today.</w:t>
      </w:r>
      <w:r>
        <w:br/>
      </w:r>
      <w:r>
        <w:tab/>
        <w:t>He planned once her body gained endurance. He could use her mahru rich spinal fluids to treat his wife. Tessler was prepared to start the tests today but with the envoys’arrival it would be best to postpone. Keeping both safe from the Asakku was the priority.</w:t>
      </w:r>
      <w:r>
        <w:br/>
      </w:r>
      <w:r>
        <w:br/>
        <w:t xml:space="preserve">Dr. Adair began to pace the room, maybe if she found just the question, she could find fault with Caraline’s progress and reevaluate the conditions of her release. She really could not believe she could sabotage the research completely but stalling it seemed a clever idea. The Angelique had no proof, but she knew no one could feel that Caraline was playing her. </w:t>
      </w:r>
      <w:r>
        <w:br/>
      </w:r>
      <w:r>
        <w:tab/>
        <w:t>Angelique sat in the window seat of her quaint office overlooking the south lawn of The Rosehaven Institute. She felt slightly guilty for her melancholy mood, but her work with post-traumatic stress victims had progressed even beyond her initial expectations for the program.</w:t>
      </w:r>
      <w:r>
        <w:br/>
        <w:t xml:space="preserve">After almost 15 years of treatment and research, I was about to walk out the doors of Rosehaven and take her secrets with her. Her release was contingent to three strict rules, or she would move back into Center Asylum. </w:t>
      </w:r>
      <w:r>
        <w:br/>
        <w:t xml:space="preserve">“Dr. Adair” Yolanda asked over the intercom, “Ms. Basquiat is here” she said and closed the line. Was it already time for her to let go? The frustrated moan escaping her mouth revealed her innermost truth. </w:t>
      </w:r>
      <w:r>
        <w:br/>
      </w:r>
      <w:r>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w:t>
      </w:r>
      <w:r>
        <w:br/>
        <w:t>”Ms. Basquiat, please come in”. she asked the older woman sitting in the waiting area.</w:t>
      </w:r>
      <w:r>
        <w:br/>
        <w:t xml:space="preserve">Caraline Basquiat is cordial in her greeting but held off. She sits down in the armchair by the desk where the sunlight streamed beautifully into the room. </w:t>
      </w:r>
      <w:r>
        <w:br/>
        <w:t xml:space="preserve">Dr. Adair asked her the usual questions which always began their sessions and were necessary for the data tracking part of the research. “Ms. Basquiat, have you had a chance to secure any employment once your settled in at your new home.” </w:t>
      </w:r>
      <w:r>
        <w:br/>
        <w:t>“Yes, I have.” Caraline answered. “Why did you refuse an aide to live with you, it could lessen a lot of the stress associated with such a substantial change” “She could help you learn somethings that have changed in our…” Dr. Adair could not finish.</w:t>
      </w:r>
      <w:r>
        <w:br/>
      </w:r>
      <w:r>
        <w:tab/>
        <w:t>Caraline quickly interjected. “The last thing I need or want is a shadow to remind me of this place” Caraline’s voice had a quiver, but she tamped her emotions back down. “How do you feel about living on your terms again, returning to society?” Angelique asked her.</w:t>
      </w:r>
      <w:r>
        <w:br/>
      </w:r>
      <w:r>
        <w:tab/>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tab/>
        <w:t xml:space="preserve">She waited a long time to reunite herself with a few past members of a certain society and Dr. Adair here was her straight line to them. “With the divestment of funds in my commissary account I will have enough for the store and the apartment above it. </w:t>
      </w:r>
      <w:r>
        <w:br/>
      </w:r>
      <w:r>
        <w:tab/>
        <w:t>The leasing agent was a nice gentleman about the price. Caraline could not wait to be back inside the circle. To feel its rejuvenating force, heal the ugly shell she had become waiting decades to reach freedom.</w:t>
      </w:r>
      <w:r>
        <w:br/>
      </w:r>
      <w:r>
        <w:br/>
      </w:r>
      <w:r>
        <w:tab/>
        <w:t xml:space="preserve">Odale had only gotten a glimpse of the comely woman the orderlies escorted down the corridor. But he had felt that presence before. He could not forget the one person left connected in his tragedy. Dr. Tessler said Caraline died during the fire at Rosehaven. </w:t>
      </w:r>
      <w:r>
        <w:br/>
        <w:t xml:space="preserve">But he had hidden her under the name of another patient who had died. Then kept her prisoner for his deadly and inhumane experiment. So how was her presence not detected until now? It just had to be her, but he had no time to find out how it is or why. </w:t>
      </w:r>
      <w:r>
        <w:br/>
        <w:t>He needed to find out if her memories had still been intact. Odale waits for the orderly to come back through the reception area. “Excuse me, hey man I you think you could do me a favor?” Odale asks him. They talk quietly as bribes him to let him see the woman who was just with him before he takes her back to her room.</w:t>
      </w:r>
      <w:r>
        <w:br/>
        <w:t xml:space="preserve">An 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w:t>
      </w:r>
      <w:r>
        <w:br/>
      </w:r>
      <w:r>
        <w:tab/>
        <w:t>Dr. Tessler said Caraline had died during the fire at Rosehaven. The entire time he had hidden her under the name of another patient. And kept her prisoner here under their control. “Do we know each other?” Caraline feigned. “Are you a doctor here?” She asked him. “Caraline, you know me!” Odale stated firmly.</w:t>
      </w:r>
      <w:r>
        <w:br/>
      </w:r>
      <w:r>
        <w:tab/>
        <w:t xml:space="preserve">“I’m sorry sir, but I don’t!” Caraline insisted. “I’m so sorry, I looked for you during the fire!” Odale confessed. Caraline almost slipped. Showed a response to empty statement. What did that mean to her now? It would not have meant much then. </w:t>
      </w:r>
      <w:r>
        <w:br/>
      </w:r>
      <w:r>
        <w:tab/>
        <w:t xml:space="preserve">He was responsible more than anyone for what happened to her. His jealousy was the reason she was imprisoned to begin with. “What fire?” Caraline asked Odale who suddenly grabbed her shoulders pulling her into him. Rearing back quickly composing herself, Caraline leapt from the chair. “Please don’t touch me!” she ordered him. Odale tried approaching her again. Caraline called loudly for the orderly. “(?), (?)” she yelled. </w:t>
      </w:r>
      <w:r>
        <w:br/>
      </w:r>
      <w:r>
        <w:br/>
        <w:t xml:space="preserve">Circumstances have changed Levant says to Adrian who looks a little worse for wear what are you talking about a thing ask have you not seen the Sentinel around town Lavon replies what a thing quiver where the fuck have you been Levant yells flopping down onto the sofa he rests his elbows on his knees covering his face and his hands who called them a thing asked sitting next to him demanding an answer the fuck you mean who called and Elder was murdered Lavon says waving his arms out in front of him right a thing Mumble to himself as Lavon got at him and credulously man what is wrong with you Lavon ask standing suddenly to Pace the room </w:t>
      </w:r>
      <w:r>
        <w:br/>
        <w:t xml:space="preserve">did you have anything to do with this Lavon demanded he didn't trust Adrian enough for him not to ask no Adrian Yo shocked to even have the nerve to think so what do we do about the girls Lamont wanted to know scared they might be found sooner with snooping around town God damn it Adrian shouted at Levine move them is the only thing we can do I'm out Lavon shouts you can get someone else to transport them I don't take this level of chances for anyone here informs Adrian I won't be doing it Adrian sure as fuck informs him jabbing a thumb into his chest </w:t>
      </w:r>
      <w:r>
        <w:br/>
        <w:t>whatever Lavon says heading to the door where the hell are you going Adrian yells falling behind him we all need to get our shit in order before the mother fucker finds anything Levant threats opening the door and storming off the porch to his car you're too deep in it Adrian shouted from the doorway Lavon ignored him jumping into squad car and peeling off down the street Adrian slams the door closed rubbing the back of his neck he groan's hourly facing the door he been so close to having everything why was it coming apart now he leaned against the door to study his shaking legs he pulls herself on from his back pocket staring at the black screen he swiped up with us some answers to the code to unlock it scrolling through his contact he finds the one he's searching for the phone ring several times before going to voicemail answer the fucking phone he grows into the message we have trouble that needs to be handled call me he ends the call and walks back into the living room to his drink and the sofa whatever needs to be done he was going to do he had to save it he was going to save everything he had worked for.</w:t>
      </w:r>
      <w:r>
        <w:br/>
      </w:r>
      <w:r>
        <w:br/>
      </w:r>
      <w:r>
        <w:br/>
        <w:t>obsequie</w:t>
      </w:r>
      <w:r>
        <w:br/>
      </w:r>
      <w:r>
        <w:br/>
        <w:t>obsequious</w:t>
      </w:r>
      <w:r>
        <w:br/>
      </w:r>
      <w:r>
        <w:br/>
        <w:t>obsequious</w:t>
      </w:r>
      <w:r>
        <w:br/>
        <w:t xml:space="preserve">obedient or attentive to an excessive or servile degree. </w:t>
      </w:r>
      <w:r>
        <w:br/>
      </w:r>
      <w:r>
        <w:br/>
        <w:t>control even when held prisoner does not redeem need to compound flaws if anything, it exerts his evil.</w:t>
      </w:r>
    </w:p>
    <w:p w14:paraId="57D973AD" w14:textId="77777777" w:rsidR="00CA696E" w:rsidRDefault="00000000">
      <w:r>
        <w:t>{\rtf1\ansi\ansicpg1252\deff0\nouicompat\deflang1033{\fonttbl{\f0\fswiss\fprq2\fcharset0 Arial;}{\f1\fswiss\fprq2\fcharset0 Aptos;}{\f2\fnil\fcharset0 Calibri;}}</w:t>
      </w:r>
      <w:r>
        <w:br/>
        <w:t>{\colortbl;\red255\green255\blue0;}</w:t>
      </w:r>
      <w:r>
        <w:br/>
        <w:t xml:space="preserve">{\*\generator Riched20 10.0.19041}\viewkind4\uc1 </w:t>
      </w:r>
      <w:r>
        <w:br/>
        <w:t>\pard\nowidctlpar\f0\fs24\par</w:t>
      </w:r>
      <w:r>
        <w:br/>
        <w:t>\par</w:t>
      </w:r>
      <w:r>
        <w:br/>
        <w:t>(SPEECH to TEXT)edit\par</w:t>
      </w:r>
      <w:r>
        <w:br/>
        <w:t>\par</w:t>
      </w:r>
      <w:r>
        <w:br/>
        <w:t>Standing among the shivering huddled masses out in the cold night on Moument Circle. Winter cold blowing through the legs of festive spectators. Swirling powdered snow in wisps across the ground. Monument Circle is full of eager spectators awaiting the lighting of the war Memorial statue. He casually scans the crowd envious of their excitement and holiday cheer he told that just maybe it will rub off on on him raise his splenetic melancholy the music changes it came upon a midnight clear begins to play by the band and sung by carolers. The crowd begins a rambunctious countdown to wine and the life gleam across the circle. The applause and merriment along with this this collapse are about all he can manage on his own a form of although it was nice how he felt included. Aware of his mistake he began as the shuffle walked through the people back to his car waiting at the corner for the traffic light is when he sees her at least a memory of her in the woman walking on the opposite side of the street her slightly bowlegged gait on shoulders and took Shannon to her chest to keep her neck warm but he couldn't be really he just maybe wished it to be true 11 years is a long time since she'd moved away eight years since he'd last sooner he watched her walk quickly in front of him weaving through the obstacles of people to and fro.\par</w:t>
      </w:r>
      <w:r>
        <w:br/>
        <w:t>\par</w:t>
      </w:r>
      <w:r>
        <w:br/>
        <w:t>Then she turned into one of many sidewalk caf\'e9s along the Avenue. Catching up to her at the next corner he looks through the big window for a closer look between pedestrians passing by he watched her stand in line and shaking lose a multicolor woven scar he moved with anticipation closer to the window bumping into someone he started a clumsy apologetics sorry to whomever it had been reclaiming his gaze hastily to the window the scar, he thinks while kissing on her a slim cinnamon neck draped with the very familiar scar he hesitantly lifted his size to her face and it was her face it was his chest burned with the breath he didn\rquote t know he was holding an involuntary chuckle caused by elation he felt surprised suddenly replaced by suffocating fear at being near her he entered the caf\'e9 and joined the growing line as she made her way to the counter he stared taking in her profile still a lien and toned physique there was more silver in her hair now a familiar fascination came over him like d\'e9j\'e0 vu he\rquote d been here before a moment in the past when he first seen her in immediate bewilderment of her beauty pay for her order and move to the side he moved forward with the line closer as she said about with her bag and adjusting her clothing look at me he urgently hoped to himself for her to turn around which more than anything for her to see him to to open her eyes on the man he\rquote d become turnaround he prayed excuse me the person behind him spoke year he turned his head to respond to the lady pointed to the anti-space at the counter and he moved before glancing back toward her she looked right adding answers why happy eyes that locked on hers he left the line moving slowly in her direction she smiled at him that beautiful crooked smile she had hay his husky voice greeted her hay back she replied calmly then giving him their signature giggle a tingle in his spine said to the balls of his feet he shifted his feet as he stood in front of her long time no see he whispered edging closer to her side your order ma\rquote am the employee said reminding him where he was she took her order thanking the girl interning back to him let\rquote s get a table see toting as she walked around and led him to a corner see he follow closely behind by habit watching the sway of her perfect as muscle memory he chuckled in no way ashamed of his actions when they both were seated comfortably they just stare for mom at each other reacquainting themselves to the changes they saw in each other\rquote s faces so high the Vinnie eggs her searching her face for an answer and join my sabbatical she glass oh are you teaching he questions raising an eyebrow no no I\rquote m just hiding the word retirement she giggles to herself it\rquote s really good to see you today he confesses placing a hand over her that lay on the table caught off guard she laughs out loud leaning her head on her face elbow propped up on the table that\rquote s nice to hear his head did down hiding smile he he was trying to control along with the longing he hoped she could see in his eyes he unconsciously rubs his throne across the palm of her hand is slid away slowly from his grass and he felt a sense of loss right away from their connection he rubbed his hands together TEs the enticing sensation spreading through his body he hoped she felt it to felt the strain and the pull of life pain and happiness on the thing thread which used to tether their souls in immense regrets settled over him they sat quietly to into memories that Bill that connection the cause and effects which unraveled it all when he finally found the Kurds to look up at her again he caught his breath as she was smiling head tilted gazing at him and smiled she lien for cupping hand over hand closer to I still feel it to.\par</w:t>
      </w:r>
      <w:r>
        <w:br/>
        <w:t>\par</w:t>
      </w:r>
      <w:r>
        <w:br/>
        <w:t>***************************************************************************************************\par</w:t>
      </w:r>
      <w:r>
        <w:br/>
        <w:t>Her Letter, page 1\par</w:t>
      </w:r>
      <w:r>
        <w:br/>
        <w:t>it\rquote s been unimaginable to me may be for you to that this is now where we are living our lives apart broking we survive so much pain together yet on a different path unfortunately we were the cause some more than others but I\rquote ll stay away from that within it all there was still this selling inside of me Opal Voigt in place of where you used to be there were times I know I a wish to a terrible fate recompense for destroying the woman I used to be destroying the woman I thought you wanted me to be then destroying the woman I became even though the latter I grew to hate myself along with everyone else I\rquote ve decided to move on another place for another life may be even joy at some point before that I feel no I want to explain what happened with me and why I lashed out on everyone around me yes I feel some guilt some shame and has some regrets when you reach the end of my letter I hope you will see me all of the versions of me as I saw myself through it all and finally why is the EN underline our story there\rquote s no point to place blame and ask for forgiveness on either side when it\rquote s the end we find our own truth anyway so why change now let me tell you my truth.\par</w:t>
      </w:r>
      <w:r>
        <w:br/>
        <w:t>\par</w:t>
      </w:r>
      <w:r>
        <w:br/>
        <w:t>Her letter, page 2\par</w:t>
      </w:r>
      <w:r>
        <w:br/>
        <w:t>I was blindsided by our love it was something I never believed in with my past there was a lot of rejection it was hard for me to believe we were sold down has of an immortal love we suffer so much to get to where we began I actually is what made me a believer of suffering for waiting on your next touch or kids a safe embrace that was a tinted of love and still blows my mind that I could be that woman giddy and na\'efve to believe in real love pride be down to I where I wanted it all with you I often wonder how do we break something that was faded destined to happen inside together I will never have to live with the days and years from now one life to the next sold down to you so in whatever life we find ourselves again we get it right for now I\rquote ll tell you how I got it wrong.\par</w:t>
      </w:r>
      <w:r>
        <w:br/>
        <w:t>***************************************************************************************************\par</w:t>
      </w:r>
      <w:r>
        <w:br/>
        <w:t>\par</w:t>
      </w:r>
      <w:r>
        <w:br/>
        <w:t>CHAPTER 1\par</w:t>
      </w:r>
      <w:r>
        <w:br/>
        <w:t>NOW\'85 JONARI\par</w:t>
      </w:r>
      <w:r>
        <w:br/>
        <w:t>\par</w:t>
      </w:r>
      <w:r>
        <w:br/>
        <w:t>I sat there in the dark on the edge of the bed phone in one hand and the glow eliminated the space I stare at the screen shots at the image when you seek it you find it exactly what you are looking for then you regret that damn curiosity.\par</w:t>
      </w:r>
      <w:r>
        <w:br/>
        <w:t>She knew about an affair Dakari had years before but never knew the who the woman was. Realizes the extent of the affair. \par</w:t>
      </w:r>
      <w:r>
        <w:br/>
        <w:t>I\rquote m probably on my 10\super th\nosupersub hell now in 30 minutes since I received the email but it was a real this was lucky and had been in my mate with my stepsister mop bucket soulmate is embracing my focus stepsister and kissing the ditch lit block bodies embrace hands caressing and plucking kissing the pain seemingly increased the more I stared at it the screen shut off and am in complete darkness inside and out I fell hollow except for the pain my chest burned my stomach cramps my next if in and my head hurts I feel shame something inside of me is steadily staying in my nerves like a static simmering and rage such contrasts my devastation I just feel sick killed the bits of voice whispers her raspy darling voice rattling inside my head my chess calm day Rado with a Grahn burn maybe my soul tears stream down my face my breathing became labored I went on like this for a while longer and the only thing I need truly wanted to know was why a little bit of how could they flock in do this to me how could he why the folk would he do this why did not feel it why didn\rquote t I know why was face so cruel what the Buckeye year jumped up on the bed to my feet the light headed and this brings me back down the pain brings me to my knees and I vomit right there in front of the bed heaving and crying from the sickness of Pretoria I can comprehend myself in this moment this mother Fokker really got me crawling on my knees tickets but to the bathroom stomach bubbling and crapping tightly but I don\rquote t make it out of the room something explodes out of me a plume of rage barreling across the ceiling the last thing I see is a faith farming out of the fiery mass of eyes blazing we kill them in and the invoice is before her darkness concerns when I wake up everything was irreparably change damage and broken in my life and in me.\par</w:t>
      </w:r>
      <w:r>
        <w:br/>
        <w:t>\par</w:t>
      </w:r>
      <w:r>
        <w:br/>
        <w:t>I send a reply to the email, please continue with your investigations. Short to the point because it\rquote s all I can manage. It takes me hours to pull myself together before I make a decision. I go into the walk-in closet and pull of three of my travel bags and suitcases from the bottom row. Now I\rquote m just pack in any and everything I can get my hands on enough flurry of rage and disappointment. It\rquote s comical noun to say the least at the first honey the twitter in my chest I have felt the material it was the flight pulling away from me but it was when he smiled at her that I knew who she was to him on that day he glow mouse him or and even I was mesmerized by this amount that he gave her I never seen it before the gleam in his eyes as he looked at her then he kept smiling and rubbed at his chest will see Phil and it wasn\rquote t guilt and I brought my on chest and pain like a tug on the vine I thought we had I tried to put him back to me paid more attention became more attentive to his needs became the submissive wife. Only for him to pull away further coming home late with a frown on his face instead of a smile guarding things like this phone and laptop looking over his shoulder when he used his phone or walked into another room. It was in that moment that I gave in I gave into the darkness waiting to take the rejection that every trail in all my broken pieces I did try to fight it at first to dismiss it the suspicion the heart wants what it wants I could feel when your desire group for her to love when his thoughts were consumed with her was funny as I stated was this following the two of them around watching their love story unfold may be why it chose to do what I did I humbled myself during those times not just with stealth but with stoicism I had to train my heart first bury the pain so no one could sense it there were a lot of fucking controlled breathing exercises the first time he folk deadbeats I was there I\rquote d followed her as I\rquote d always done for the last three months. I knew she would run straight to you after she got off work. I pulled my rented car into the parking garage of her apartment building and waited for him to arrive. Seeing the good mood he was in infuriated me. \par</w:t>
      </w:r>
      <w:r>
        <w:br/>
        <w:t>\par</w:t>
      </w:r>
      <w:r>
        <w:br/>
      </w:r>
      <w:r>
        <w:br/>
        <w:t>\pard\widctlpar\sa160\sl276\slmult1 ****************************\par</w:t>
      </w:r>
      <w:r>
        <w:br/>
        <w:t>Zi's daughter Camille gets hurt while in third world country doing humanitarian work. Later in life needs liver transplant after virus attacks. Blood work proves deceased husband and Marcus is not the father. Zi tells truth, and Dakari is the father\par</w:t>
      </w:r>
      <w:r>
        <w:br/>
        <w:t>****************************\kerning2\f1\par</w:t>
      </w:r>
      <w:r>
        <w:br/>
      </w:r>
      <w:r>
        <w:br/>
        <w:t>\pard\nowidctlpar\kerning0\f0 Ball State University, Indiana 1995\par</w:t>
      </w:r>
      <w:r>
        <w:br/>
        <w:t>\par</w:t>
      </w:r>
      <w:r>
        <w:br/>
        <w:t>Dakari watched intently as she lifted the red cup to her glossed plump lips. She sipped the sweet drink through her laughter caused the brown liquid to spill down her chin into her cleavage. She quickly swiped the liquid with her slender fingers gliding over her small pert breasts. C cup definetly thought Dakari watching the slim young woman from across the room. \par</w:t>
      </w:r>
      <w:r>
        <w:br/>
        <w:t>***************\par</w:t>
      </w:r>
      <w:r>
        <w:br/>
        <w:t>Luther Rayfield, Val's rich and dangerous father, was a bigamist who was married to Nettie, but cheated with a rich mistress who got pregnant. He forced nettie to divorce him and abandoned them.\par</w:t>
      </w:r>
      <w:r>
        <w:br/>
        <w:t>Luther get's the virus and needs kidey transplant. Finds out the mistress/wife's lie about the daughter being his. Baby is father's right hand man who is older and married to her aunt.\par</w:t>
      </w:r>
      <w:r>
        <w:br/>
        <w:t>****\par</w:t>
      </w:r>
      <w:r>
        <w:br/>
        <w:t>Luther sat in the office of his oncologist. one of the best in the nation. But it wasn't about the cost of the treatment. he was wealthy enough. But his wealth wouldn't save his life. He'd just been told nothing could save his life. recent test results revealed that the host body was dying. The brain tumor was inoperable. he could only extend his life with dyalisis and eventually a kidney transplant.\par</w:t>
      </w:r>
      <w:r>
        <w:br/>
        <w:t>****\par</w:t>
      </w:r>
      <w:r>
        <w:br/>
        <w:t>An orphan too who wanted revenge on the elders and his family. his stain covered his face. and couldnt be bound. he was raised in an institute but escaped when his powers manifested. He possessed many residents of FWR before he consumed the real Luther, during an attack on his criminal organization when he was younger, luther got shot in the head. Jaha took his place and stepped into his life\par</w:t>
      </w:r>
      <w:r>
        <w:br/>
        <w:t>\par</w:t>
      </w:r>
      <w:r>
        <w:br/>
      </w:r>
      <w:r>
        <w:br/>
        <w:t>\pard\widctlpar\sa160\sl276\slmult1 Zi's daughter Camille gets hurt while in third world country doing humanitarian work. Later in life needs liver transplant after virus attacks. Blood work proves deceased husband and Marcus is not the father. Zi tells truth, and Dakari is the father\par</w:t>
      </w:r>
      <w:r>
        <w:br/>
        <w:t>****************************\kerning2\f1\par</w:t>
      </w:r>
      <w:r>
        <w:br/>
      </w:r>
      <w:r>
        <w:br/>
        <w:t>\pard\nowidctlpar\kerning0\f0 Ball State University, Indiana 1995\par</w:t>
      </w:r>
      <w:r>
        <w:br/>
        <w:t>\par</w:t>
      </w:r>
      <w:r>
        <w:br/>
        <w:t>Dakari watched intently as she lifted the red cup to her glossed plump lips. She sipped the sweet drink through her laughter caused the brown liquid to spill down her chin into her cleavage. She quickly swiped the liquid with her slender fingers gliding over her small pert breasts. C cup definetly thought Dakari watching the slim young woman from across the room. \par</w:t>
      </w:r>
      <w:r>
        <w:br/>
        <w:t>***************\par</w:t>
      </w:r>
      <w:r>
        <w:br/>
        <w:t>Luther Rayfield, Val's rich and dangerous father, was a bigamist who was married to Nettie, but cheated with a rich mistress who got pregnant. He forced nettie to divorce him and abandoned them.\par</w:t>
      </w:r>
      <w:r>
        <w:br/>
        <w:t>Luther get's the virus and needs kidey transplant. Finds out the mistress/wife's lie about the daughter being his. Baby is father's right hand man who is older and married to her aunt.\par</w:t>
      </w:r>
      <w:r>
        <w:br/>
        <w:t>****\par</w:t>
      </w:r>
      <w:r>
        <w:br/>
        <w:t>Luther sat in the office of his oncologist. one of the best in the nation. But it wasn't about the cost of the treatment. he was wealthy enough. But his wealth wouldn't save his life. He'd just been told nothing could save his life. recent test results revealed that the host body was dying. The brain tumor was inoperable. he could only extend his life with dyalisis and eventually a kidney transplant.\par</w:t>
      </w:r>
      <w:r>
        <w:br/>
        <w:t>****\par</w:t>
      </w:r>
      <w:r>
        <w:br/>
        <w:t>Luther is not val's real father either, he's actually her twin brother. he was an orphan too who wanted revenge on the elders and his family. his stain covered his face. and couldnt be bound. he was raised in an institute but escaped when his powers manifested. He possessed many residents of FWR before he consumed the real Luther, during an attack on his criminal organization when he was younger, luther got shot in the head. Jaha took his place and stepped into his life\par</w:t>
      </w:r>
      <w:r>
        <w:br/>
        <w:t>***\par</w:t>
      </w:r>
      <w:r>
        <w:br/>
        <w:t>AMBROSIA, a fungal virus that acts as a catalyst for transforming humans into HOSTS, persons able to be consumed by the parasitic (aliens) beings known as Ojiji.\par</w:t>
      </w:r>
      <w:r>
        <w:br/>
        <w:t>\par</w:t>
      </w:r>
      <w:r>
        <w:br/>
        <w:t>***************\par</w:t>
      </w:r>
      <w:r>
        <w:br/>
        <w:t>church of divine worship (DOL)\par</w:t>
      </w:r>
      <w:r>
        <w:br/>
        <w:t>****\par</w:t>
      </w:r>
      <w:r>
        <w:br/>
        <w:t>\par</w:t>
      </w:r>
      <w:r>
        <w:br/>
        <w:t>cheating bf/sis, unitentional assualt, loss of pregnancy, amnesia, recollection, confrontation, accident/suicide, \par</w:t>
      </w:r>
      <w:r>
        <w:br/>
        <w:t>\par</w:t>
      </w:r>
      <w:r>
        <w:br/>
        <w:t>5yrs ltr, new identy, crime lord gf, \par</w:t>
      </w:r>
      <w:r>
        <w:br/>
        <w:t>Misery, Val's other personality takes control of Valentine's ptsd trauma/amnesia. Meet's Bomani while creating a new life.\par</w:t>
      </w:r>
      <w:r>
        <w:br/>
        <w:t>spent last 5yrs training as BDSM submissive of Bomani. becomes close to his subordinate Carmine, who is bi-sexual but falls for Val.\par</w:t>
      </w:r>
      <w:r>
        <w:br/>
        <w:t>\par</w:t>
      </w:r>
      <w:r>
        <w:br/>
        <w:t>Wake Industries,\par</w:t>
      </w:r>
      <w:r>
        <w:br/>
        <w:t>The Committee, Big Bosses \par</w:t>
      </w:r>
      <w:r>
        <w:br/>
        <w:t>The Venue, elite enforcers \par</w:t>
      </w:r>
      <w:r>
        <w:br/>
        <w:t>The Volt, foot soliders\par</w:t>
      </w:r>
      <w:r>
        <w:br/>
        <w:t>\par</w:t>
      </w:r>
      <w:r>
        <w:br/>
        <w:t>Luther Rayfield (COO, WAKE INDUSTRIES) has an affair on Nettie with a new intern. The intern is out for revenge. She believes Luther is behind her death in jail. They meet at a corporate party for fostercare fundraiser. Her Mother was Blackmailing Luther with evidence that he embezzled money from Wake Industries \highlight1 (fake charity scheme. donations made, tax write-off, charity sent money back to donors offshore accounts, money laundering for the VEIN.)\highlight0 and framed her father. The mother is murdered. The woman seduces Luther to get close to him to kill. Luther falls in love with the young girl (19), met when she was 17. When She sets up his murder, she gets double-crossed by her hitman and he tries to kill her too. The police lab discovers through DNA girl his daughter. Who just had his baby. She goes to Valentine/Misery for protection.\par</w:t>
      </w:r>
      <w:r>
        <w:br/>
        <w:t>\par</w:t>
      </w:r>
      <w:r>
        <w:br/>
        <w:t>\par</w:t>
      </w:r>
      <w:r>
        <w:br/>
        <w:t>\par</w:t>
      </w:r>
      <w:r>
        <w:br/>
      </w:r>
      <w:r>
        <w:br/>
        <w:t>\pard\sa200\sl276\slmult1\f2\fs22\lang9\par</w:t>
      </w:r>
      <w:r>
        <w:br/>
        <w:t>}</w:t>
      </w:r>
    </w:p>
    <w:p w14:paraId="4C37958E" w14:textId="77777777" w:rsidR="00CA696E" w:rsidRDefault="00000000">
      <w:r>
        <w:t>FREEWOOD RIVER:</w:t>
      </w:r>
      <w:r>
        <w:tab/>
        <w:t>APHORISMS OF LOVE</w:t>
      </w:r>
      <w:r>
        <w:br/>
        <w:t>Mika J Fields</w:t>
      </w:r>
      <w:r>
        <w:br/>
        <w:t>36018 words</w:t>
      </w:r>
      <w:r>
        <w:br/>
        <w:t>3547 N EMERSON AVE</w:t>
      </w:r>
      <w:r>
        <w:br/>
        <w:t>INDIANAPOLIS, IN. 46218</w:t>
      </w:r>
      <w:r>
        <w:br/>
        <w:t>AMIKAAYO@GMAIL.COM</w:t>
      </w:r>
      <w:r>
        <w:br/>
      </w:r>
      <w:r>
        <w:br/>
      </w:r>
      <w:r>
        <w:br/>
      </w:r>
      <w:r>
        <w:br/>
      </w:r>
      <w:r>
        <w:br/>
      </w:r>
      <w:r>
        <w:br/>
      </w:r>
      <w:r>
        <w:br/>
      </w:r>
      <w:r>
        <w:br/>
      </w:r>
      <w:r>
        <w:br/>
      </w:r>
      <w:r>
        <w:br/>
      </w:r>
      <w:r>
        <w:br/>
        <w:t>Aphorisms of Love</w:t>
      </w:r>
      <w:r>
        <w:br/>
      </w:r>
      <w:r>
        <w:br/>
      </w:r>
      <w:r>
        <w:br/>
      </w:r>
      <w:r>
        <w:br/>
      </w:r>
      <w:r>
        <w:br/>
      </w:r>
      <w:r>
        <w:br/>
      </w:r>
      <w:r>
        <w:br/>
      </w:r>
      <w:r>
        <w:br/>
      </w:r>
      <w:r>
        <w:br/>
      </w:r>
      <w:r>
        <w:br/>
      </w:r>
      <w:r>
        <w:br/>
      </w:r>
      <w:r>
        <w:br/>
      </w:r>
      <w:r>
        <w:br/>
      </w:r>
      <w:r>
        <w:br/>
      </w:r>
      <w:r>
        <w:br/>
      </w:r>
      <w:r>
        <w:br/>
      </w:r>
      <w:r>
        <w:br/>
      </w:r>
      <w:r>
        <w:br/>
      </w:r>
      <w:r>
        <w:br/>
      </w:r>
      <w:r>
        <w:br/>
      </w:r>
      <w:r>
        <w:br/>
      </w:r>
      <w:r>
        <w:br/>
      </w:r>
      <w:r>
        <w:br/>
      </w:r>
      <w:r>
        <w:br/>
      </w:r>
      <w:r>
        <w:br/>
        <w:t>Humans fear or yearn for love. To some “love” implies light over darkness, preferment over fellowship, and ennobled virtue over empathy. Because empathy is seductive deep-rooted yearning of the soul. A vicariously tempting emotion.</w:t>
      </w:r>
      <w:r>
        <w:br/>
        <w:t>Exposing our weaknesses in a struggle with courage or cowardice. Although indigent, pathetic, aching, and fleeting, this love lures you in.</w:t>
      </w:r>
      <w:r>
        <w:br/>
      </w:r>
      <w:r>
        <w:br/>
      </w:r>
      <w:r>
        <w:br/>
      </w:r>
      <w:r>
        <w:br/>
      </w:r>
      <w:r>
        <w:br/>
      </w:r>
      <w:r>
        <w:br/>
      </w:r>
      <w:r>
        <w:br/>
        <w:t>“I am an unfortunate and deserted creature; I look around and I have no relation or friend upon earth. These amiable people to whom I go have never seen me and know little of me. I am full of fears, for if I fail there, I am an outcast in the world forever.”</w:t>
      </w:r>
      <w:r>
        <w:br/>
        <w:t>– Mary Shelley</w:t>
      </w:r>
      <w:r>
        <w:br/>
      </w:r>
      <w:r>
        <w:br/>
        <w:t>1910, The New-Era Jubilee</w:t>
      </w:r>
      <w:r>
        <w:br/>
      </w:r>
      <w:r>
        <w:br/>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w:t>
      </w:r>
      <w:r>
        <w:br/>
        <w:t>The Asakku Lords emanated a darkness, a perversion that tainted the soul. Their disciples Demetrius and Sitra Duplessis, pretentiously paraded around the mansion. Relishing the clout and superiority the Summu Nura attained hosting the Lords for the Jubilee. Exalting their power and authority.</w:t>
      </w:r>
      <w:r>
        <w:br/>
        <w:t xml:space="preserve">A guitar ensemble played La Prima Donna Waltz, a Spanish harmony inviting the guests into the ballroom. The romantic melody resonated beautifully among the earth toned olive, mustard, and amber hued murals on the walls of the hall. Celebrators gaily chatting and spiritly dancing unaware of the true merriment to come as Eulalie Pierce entered. </w:t>
      </w:r>
      <w:r>
        <w:br/>
        <w:t>Her sickly-sweet aroma invaded the sensitive noses of those who crept behind her with rousing curiosity. Others distanced themselves cringing in disgust as she passed. The creepy cinderella ambled her way down the travertine staircase. Steadying herself along the mahogany handrail.</w:t>
      </w:r>
      <w:r>
        <w:br/>
        <w:t xml:space="preserve">Eulalie felt worse with every movement she made. Each debilitating step felt like shards of bone were breaking apart and stabbing into her. She tumbled down the rest of the stairs landing hard at the bottom. A pile of broken limbs wrapped in expensive fabric. </w:t>
      </w:r>
      <w:r>
        <w:br/>
        <w:t xml:space="preserve">“Help me Olufe!” she cries out, reaching for him. Elongated fingers dragged her decomposing body. Acidic bile burns its way up her esophagus spewing fragments of rotten internal tissue. The dark jewel of her obsession sauntered around a room of gasps and murmurs. Folks began to eagerly peek in volume. </w:t>
      </w:r>
      <w:r>
        <w:br/>
        <w:t xml:space="preserve">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boasted spreading his arms out at the creature no longer human moaning before them. Inciting a victorious climax of jubilation within them all.</w:t>
      </w:r>
      <w:r>
        <w:br/>
        <w:t>Ateino flinched watching her distorted bloated face leak a dark viscous secretion out of her nose and eyes. Eulalie’s body transformed before their eyes. Ateino stiffened nervously, backing away from the creature in front of him. This was not what they said the serum would do.</w:t>
      </w:r>
      <w:r>
        <w:br/>
        <w:t xml:space="preserve">Guests panicked as Eulalie shakily raised her torso off the floor. Thick leathery ligaments woven over a horned layer covering her spine. She attacked the group of people cowering closest to her with speed and agility. </w:t>
      </w:r>
      <w:r>
        <w:br/>
        <w:t xml:space="preserve">Slicing into their bodies with her thick claws and rows of sharp teeth shearing flesh from bone. One after the other laid dead. The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Asakku Lords calmly walked away from the murderous spectacle safely outside of the mansion.</w:t>
      </w:r>
      <w:r>
        <w:br/>
        <w:t>The Belgian Black horses galloped quickly, jostling Ateino, Sitra and Adrian around the carriage. Something hits the top of the carriage rolling it over. Occupants tumbled body over body limbs tangled.</w:t>
      </w:r>
      <w:r>
        <w:br/>
        <w:t xml:space="preserve">They could hear the creature prowl outside quietly freeing themselves of the other. Its screech rattled the horses off at a furious speed dragging the carriage. </w:t>
      </w:r>
      <w:r>
        <w:br/>
        <w:t xml:space="preserve">Ateino is thrown from it and left behind. He shakily gets up wounded by the impact. He watched the creature chase after them, certain it would be the last time he’d see them alive. Encumbered by his injuries Ateino limped his way through the woods. </w:t>
      </w:r>
      <w:r>
        <w:br/>
        <w:t>Fleeing towards Sparrows Perch, his father’s ancestral home. Gifted to his mother Menrva Krimm after their marriage as dowry, becoming her prison after the divorce. He was the only resident of the manor now after his mother’s disappearance some years back.</w:t>
      </w:r>
      <w:r>
        <w:br/>
        <w:t xml:space="preserve">Ateino stopped to rest cause the pain in his leg grew. He heard the bells of Little Water ringing in the distance. He decided to go there instead. Heaving himself up he meandered off in its direction. Stumbling in the night over invisible objects and uneven ground. </w:t>
      </w:r>
      <w:r>
        <w:br/>
        <w:t>He could hear voices, so he had to be close. “Help me!” he shouted frantically searching for aid.</w:t>
      </w:r>
      <w:r>
        <w:br/>
        <w:t xml:space="preserve">But he’d lingered long enough for the creature to find him. He heard a foul hissing sound and turned his head. A grotesque form moved through the mist surrounding it. </w:t>
      </w:r>
      <w:r>
        <w:br/>
        <w:t xml:space="preserve">Its face was framed by wild, weed-strewn hair, and dark slimy flesh hung from its lithesome body. Large yellow eyes glinted in the moonlight. Ateino wailed in despair facing imminent death. “Eulalie, It’s me my poupette!” He pleaded, voice trembling. </w:t>
      </w:r>
      <w:r>
        <w:br/>
        <w:t>Eulalie bellowed a wild shrill cry. The force of it hit Ateino, causing a heavy pressure that resonated through his body. He crumpled under the pain of shattered bones. Grinding of bone into muscle kept him from raising his arms. Separated from his shoulders and sagging at his sides.</w:t>
      </w:r>
      <w:r>
        <w:br/>
        <w:t xml:space="preserve">Ateino cried uncontrollably from fear and helplessness. Her claws carved across his chest tearing away the skin and tissue beneath. He’d incurred Eulalie’s wrath on himself who swings again. Tearing open his abdomen and ripping the insides out. </w:t>
      </w:r>
      <w:r>
        <w:br/>
        <w:t xml:space="preserve">Audra screamed, shocked by what she was witnessing. Eulalie recognizes her essence and stops attacking Ateino. She inspects Audra threateningly circling her. Audra moans when the mist burns at her feet. Eyes closed, and body shaking terribly scared shitless by the creature Audra begins pleading to a higher power. </w:t>
      </w:r>
      <w:r>
        <w:br/>
        <w:t>Audra stood in dire anticipation of the monster’s attack. When it did not come, she dared to look upon it again. “Ooh!” she moaned regrettably because it was crouched a few feet away from her. The Shadow of death whose murky mist encased most of its body.</w:t>
      </w:r>
      <w:r>
        <w:br/>
        <w:t xml:space="preserve">Audra couldn’t fathom why it had not attacked her too but momentarily felt grateful. It moved closer causing Audra to step backward prepared to flee. The monster’s low snarling told her that wasn’t going to be a good idea. She watched it study her as she did the same. </w:t>
      </w:r>
      <w:r>
        <w:br/>
        <w:t xml:space="preserve">“What is that?” Audra thought, noticing it had something swinging around its neck. Identical to the necklace she wore, “It couldn’t be?” Audra grieved. Audra limps forward calling out to her. “Eulalie…Eulalie can you hear me?” she whispered soothingly. </w:t>
      </w:r>
      <w:r>
        <w:br/>
        <w:t>Her mist drew inward closer to her. Audra felt devastated gazing upon what remained of her beloved sister. Eulalie crawled across the forest floor as piercing fragmented visions flooded her mind.</w:t>
      </w:r>
      <w:r>
        <w:br/>
        <w:t xml:space="preserve">Eulalie’s nose pointed in the air and her head jerked. An electric static crackled in her mist as it began to take shape around her bones. </w:t>
      </w:r>
      <w:r>
        <w:br/>
        <w:t>She had only thought of the strength to stand at the time. The scent was stronger, and it made her float forward faster. She moved as fast as the wind itself, the mist decaying everything in its path. Animals scattered, but anything within reach of the dark mist emanating from her corpse pulled the essence right out it.</w:t>
      </w:r>
      <w:r>
        <w:br/>
        <w:t xml:space="preserve">It was not enough to heal her. It was barely enough to keep her sane. Audra Pierce searched the wilderness moving her flashlight over the shapes in the darkness. She could hear the low hum of the wind as it rustled the leaves floating across the ground. </w:t>
      </w:r>
      <w:r>
        <w:br/>
        <w:t>The winds hum with each heavy breath of fear. She lost track of the others in the chaos surprised any of them had made it this far. howls in the distance made her move just a little faster following Eulalie’s putrid odor left behind.</w:t>
      </w:r>
      <w:r>
        <w:br/>
      </w:r>
      <w:r>
        <w:br/>
        <w:t xml:space="preserve">Caraline came awake with a tug on her blanket. She looked up at Adah, Fumi and Mélisaire with sleepy doe eyes. The 22-year-old looked so innocent despite all she had been through in the program. Caraline had become fond of certain staff members over others and desired no maltreatment because of her actions. </w:t>
      </w:r>
      <w:r>
        <w:br/>
        <w:t>She just wanted her freedom and her life back. After five years, Caraline had a chance for that, and she was going to take it. Along with her infant who she didn’t know if it was a boy or girl. And this was their chance to live outside of the Institution, so she dressed quickly and followed Adah.</w:t>
      </w:r>
      <w:r>
        <w:br/>
        <w:t xml:space="preserve">Dr. Evereden, superintendent of The Blackhope Sanctuary &amp; Asylum and his associates left earlier in the evening for the festivities at Krimms Fallow. A small staff worked the grave shift, so the plan was to create a diversion by setting the other patients loose. </w:t>
      </w:r>
      <w:r>
        <w:br/>
        <w:t xml:space="preserve">Adah, Fumi and Mélisaire worked unlocking the doors of patients. 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The women had to go two floors down quickly before the staff discovered the women were not in their rooms. Back flat against the wall at the sound of footsteps passing by the door. </w:t>
      </w:r>
      <w:r>
        <w:br/>
        <w:t xml:space="preserve">Sliding quickly down when her legs threatened to buckle under her. She gripped the doorknob reminding herself to stay focused, forcing herself to believe she could. Opening the door Caraline stopped immediately when she heard the nurse’s voices. </w:t>
      </w:r>
      <w:r>
        <w:br/>
        <w:t>She crept close enough to see through the glass partition of the nurse station. The ugly night nurse and her ugly friend were huddled at the desk over a magazine. She lowered her body and slithered across the floor into the nursery crawling between the cribs.</w:t>
      </w:r>
      <w:r>
        <w:br/>
        <w:t xml:space="preserve">Caraline picked up the baby with the birth mark on its forehead, it was the only thing she had been able to see before they whisked it out of delivery room. Checking behind her repeatedly until she reached the next corner. </w:t>
      </w:r>
      <w:r>
        <w:br/>
        <w:t xml:space="preserve">Adah with her swollen belly wobbled down the stairwell to basement to meet Benjamin. She worried about the other women but had to secure her own safety first. Fumi escorted her carrying baggage of her own recently suffering the birth of a stillborn child. </w:t>
      </w:r>
      <w:r>
        <w:br/>
        <w:t xml:space="preserve">When they reached the lower-level Fumi headed in a separate direction to release the other women in the solitary. Following Fumi, Mélisaire held her breath as she hurried down the hall. She tried to hold down the tension spreading over her as she crept through the room. </w:t>
      </w:r>
      <w:r>
        <w:br/>
        <w:t xml:space="preserve">Mélisaire de Miribielle had woken up on a day long ago strapped to a cold metal table with no memory of herself before. Nothing seemed familiar, faces and voices blended in unknown territory of her mind. She never knew exactly what their intentions were with her. </w:t>
      </w:r>
      <w:r>
        <w:br/>
        <w:t xml:space="preserve">The soothing languid feeling of the music that was playing lulled her back to a peaceful slumber. </w:t>
      </w:r>
      <w:r>
        <w:br/>
        <w:t xml:space="preserve">She had learned to drown out everything else over the years if she had that music, that harmony which overpowered the injections, incisions, and prodding that were her life before today. </w:t>
      </w:r>
      <w:r>
        <w:br/>
        <w:t xml:space="preserve">The days where every bone in her body was broken just to see how they healed. The agony of it all still haunted her in her dreams. She pulled straps apart binding women to their beds. Mélisaire gagged on bile nauseated by the fetid stench of their unwashed bodies soaked in their own filth and feces. </w:t>
      </w:r>
      <w:r>
        <w:br/>
        <w:t xml:space="preserve">Most of them could barely stand without assistance, how were they going to carry themselves away? She really didn’t care at that moment and fled from the room. She had no knowledge of any institution other than the lab. </w:t>
      </w:r>
      <w:r>
        <w:br/>
        <w:t>They scrambled down the stairs with no time to waste and two guards were waiting. One of them standing over an unconscious Caraline with a screaming baby stuck under her. Instinct, adrenaline, anger took over. She ran with all she had away from them towards the receiving area of the hospital.</w:t>
      </w:r>
      <w:r>
        <w:br/>
        <w:t xml:space="preserve">Mélisaire racing faster than she knew she could. she made through the dock to the exit. Just as two more guards arrived &amp; raised their rifles. "Just get down!" he commanded her. But Mélisaire did not listen. </w:t>
      </w:r>
      <w:r>
        <w:br/>
        <w:t xml:space="preserve">She ran through the garage doors just as the bullet whizzed past her head and the men chase after her. The baby begins to wail in earnest scared by the warning shot Fumi rolls Caraline onto her back frantically trying to wake her. </w:t>
      </w:r>
      <w:r>
        <w:br/>
        <w:t xml:space="preserve">There was a large contusion on her forehead. And she was not breathing. Fumi gently wrestles the baby out of her arms and hurries to the tunnels. Benjamin Stuart had not only been forced to carry carcasses through them weekly, but it was also his family that designed them. </w:t>
      </w:r>
      <w:r>
        <w:br/>
        <w:t xml:space="preserve">The underground cave system was complex and confusing to anyone who had not been in them on a regular basis, but only he knew about the passage which caved in during the hospital’s construction. </w:t>
      </w:r>
      <w:r>
        <w:br/>
        <w:t xml:space="preserve">They were old mine tunnels that brought coal to the asylum. </w:t>
      </w:r>
      <w:r>
        <w:br/>
        <w:t>What his grandfather started his father completed before his death. Benjamin had their ashes in jars buried just outside the exit. Along with his brothers and mother. He had already gone down and dug every one of them up and placed them in a bag.</w:t>
      </w:r>
      <w:r>
        <w:br/>
        <w:t xml:space="preserve">He himself had only stayed because his sister Patty was in the breeder wing. After his mother died in labor she was kept in the nursery under watchful eye. They were the few remaining survivors from the Black Creek Indian tribe. Patty scurried through a dusty corridor followed by the others. </w:t>
      </w:r>
      <w:r>
        <w:br/>
        <w:t>“Ben?” she called into the darkness, “Here, over here!” he called back. Stepping out from a small gap. “This way, come on let’s go” he ushered them. “Is this it?” Benjamin asked when Okikki passed through. “Yes, yes let’s go!” he assured him.</w:t>
      </w:r>
      <w:r>
        <w:br/>
        <w:t xml:space="preserve">Benjamin waited until they were deeper in the tunnel to light the lanterns. He handed one to Okikki “You take the lead.” He told him “I’ll cover our backs!” he whispered. Benjamin coughed sporadically as they moved quickly through the dusty stale aired tunnels. </w:t>
      </w:r>
      <w:r>
        <w:br/>
        <w:t xml:space="preserve">He noticed Adah’s slowing pace and became concerned. “How are you doing miss?” he asked moving beside her. “Just trying to catch my breath, you know” Adah wheezed. “We got a way to go yet, so let me know now if you feel troubled.” Benjamin commanded softly. </w:t>
      </w:r>
      <w:r>
        <w:br/>
        <w:t xml:space="preserve">They had a good head start with most of the staff going over to Krimms Manor. Benjamin needed to make sure they kept it. A chilly wind blew as it ripped the warmth away from their skin. “We should go up into the mountain.” Okikki whispered. </w:t>
      </w:r>
      <w:r>
        <w:br/>
        <w:t xml:space="preserve">Panting hard exerted already with the heavy climb before them. Adah’s toes were cold and her feet bleeding from being scraped on the countless rocks in the tunnel. Legs throbbing, she was tired as hell, and she left her slippers behind. </w:t>
      </w:r>
      <w:r>
        <w:br/>
        <w:t xml:space="preserve">Patty could vaguely hear the ambient thrum of rushing water. “The river Benjamin!” Patty exclaimed. “The mongrels fear water brother” she insisted embracing the baby tight to her ample breasts. The frenzied howls of the beast in the distance grew louder the closer they came. </w:t>
      </w:r>
      <w:r>
        <w:br/>
        <w:t>They moved fervently through Black Wicker woods towards Jacobs Ladder. “We’ll stay in the water until we reach Gray Fox pass.” Benjamin directed them. “The waters too high for that!” Okikki disagreed being a poor swimmer.</w:t>
      </w:r>
      <w:r>
        <w:br/>
        <w:t>“Chance we’ll have to take.” Benjamin replied nervously. They tread carefully down the steep bank into the stream of chest high water. The soft silt and pebbled bed made keeping their footing difficult. Benjamin carried the babies over his head in a makeshift sack of clothing while the others struggled along.</w:t>
      </w:r>
      <w:r>
        <w:br/>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w:t>
      </w:r>
      <w:r>
        <w:br/>
        <w:t xml:space="preserve">An uneasiness about the perils to come from an ambiguous future. Where will they be safe, where they'll sleep, how will they manage supporting themselves. They reached the cliffs of the ravine trudging out on the opposite bank of river. </w:t>
      </w:r>
      <w:r>
        <w:br/>
        <w:t xml:space="preserve">Gasping and shaking uncontrollably as the cool air stiffened cloth and flesh. The shuffled footfalls through the thickets startled them. “Hide!” Caroline whispered. They scrambled behind bushes and boulders to hide. </w:t>
      </w:r>
      <w:r>
        <w:br/>
        <w:t>A sparce group of people aguishly labored across the harvested corn field. Benjamin’s group hesitantly worked their way among the desolate stragglers. Hoping where they were going would lead them to salvation.</w:t>
      </w:r>
      <w:r>
        <w:br/>
        <w:t>The frenzied crowd hurried out of the tree line crossing the field. Some were still in shock while some carried the injured. Terrified, bloody, and covered in soot they returned to Château de Miribielle. The modestly large French country house of noble Étienne de Miribielle, grandfather of Roseline Cessette de Miribielle</w:t>
      </w:r>
      <w:r>
        <w:br/>
        <w:t xml:space="preserve">Rev. Jeremiah Prince opened the gates to let them inside the walled perimeter. Roseline tore across the slick grass hiking her long robe around her short stature but sturdy frame. An admirable but modest woman and no stranger to the atrocity’s life imbued. </w:t>
      </w:r>
      <w:r>
        <w:br/>
        <w:t xml:space="preserve">Staff members hustled around inside the house preparing a makeshift treatment area. Watching the commotion from a bedroom window, an oval faced, stout nosed adolescent with a full head of entwined long black hair stood mesmerized. </w:t>
      </w:r>
      <w:r>
        <w:br/>
        <w:t xml:space="preserve">Jeremiah Jr. gazed through the dark at thousands of hot embers dancing wildly around dark plumes of smoke rising into the apocalyptic red-orange hue illuminating the skyline. The pungent smell of smoke drifting through the forest was secretly intoxicating to Afillia. </w:t>
      </w:r>
      <w:r>
        <w:br/>
        <w:t xml:space="preserve">An acrid stench mixed with the sweet headiness of smoldering wood. “But the fearful, the unbelieving, the abominable, the murders, the whoremongers, and idolaters shall have their part in the lake that burns fire and brimstone”. Afillia prayed condescendingly. </w:t>
      </w:r>
      <w:r>
        <w:br/>
        <w:t>“I tried to tell Mama not to send residents to help those wicked folks.” She said self-righteously. Verrica tried to calm a two-year-old Valley crying on her hip. She sat down hugging him and away from the window.</w:t>
      </w:r>
      <w:r>
        <w:br/>
        <w:t>Unable to control her own frightening emotions and cried too. Scared the flames would find their way to them. Families returned to the carnage in the colony when the sun was high in the sky. The Éadda Vara Nasi of Imria.</w:t>
      </w:r>
      <w:r>
        <w:br/>
        <w:t xml:space="preserve">Malah spoke “We can’t let these corpse’s infections spread.” them mercifully to Éanna please!”. They all covered their mouths and noses with pieces of cloth. Residents searched shacks throughout the settlement. Most cried while others chanted prayers for the souls of the dead. </w:t>
      </w:r>
      <w:r>
        <w:br/>
        <w:t xml:space="preserve">Two of the men walked around the only shack that had not been burned or damaged. Even the devil didn’t want to go into the kikúkku. </w:t>
      </w:r>
      <w:r>
        <w:br/>
        <w:t xml:space="preserve">A strange fluttering sound could be heard as dust drifting out under the planks of wood. They stood frozen silent at what they saw. An obsidian winged statue cradled a newborn which lay mewling faintly in its arms. The blood covered infant weakly flayed about. </w:t>
      </w:r>
      <w:r>
        <w:br/>
        <w:t>One ran to get the others as the other ran inside to the child. He carried the infant through the forest with them back to camp. Ñamabba Nasi ordered the baby taken to the women’s tents, and his council immediately gathered.</w:t>
      </w:r>
      <w:r>
        <w:br/>
        <w:t>Inside the underground caverns on Mt. Eduku, a giant hill that provided sanctuary in times of need. Sitting encircled in the second chamber were Ñamabba Nasi, Tola, Gazimbi, Hurin, and Olaudah. The five clans of Sinar chiefs.</w:t>
      </w:r>
      <w:r>
        <w:br/>
        <w:t xml:space="preserve">“Unfortunately,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w:t>
      </w:r>
      <w:r>
        <w:br/>
        <w:t xml:space="preserve">She grabbed her clothing, wringing it into knots with her fists. She kneeled and sat on the heels of her feet, she bowed and began to plead with the elders. “Throw the child away, what more can we do when no one wants it here, no one will mother him” Ilitani pleaded. </w:t>
      </w:r>
      <w:r>
        <w:br/>
        <w:t xml:space="preserve">“That is what we cannot do, you shall take him to the caves and let Umma decide this child’s’fate woman” Ñamabba chastised. “I would like the rest of you to begin preparations to move clan as far away from the town as we can without leaving the river”. </w:t>
      </w:r>
      <w:r>
        <w:br/>
        <w:t>Ñamabba looked around at the terrified faces before him that reflected his own emotions. “This situation may be far from over I fear, if the Council discovers that we harbored a ??? in our village many will not survive.”</w:t>
      </w:r>
      <w:r>
        <w:br/>
        <w:t xml:space="preserve">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w:t>
      </w:r>
      <w:r>
        <w:br/>
        <w:t>“I’m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r>
        <w:br/>
      </w:r>
      <w:r>
        <w:br/>
      </w:r>
      <w:r>
        <w:br/>
      </w:r>
      <w:r>
        <w:br/>
        <w:t>Chapter 1</w:t>
      </w:r>
      <w:r>
        <w:br/>
      </w:r>
      <w:r>
        <w:br/>
        <w:t>“Real obsession needs an unconscious motivation behind it.”</w:t>
      </w:r>
      <w:r>
        <w:br/>
        <w:t>~Damon Galgut</w:t>
      </w:r>
      <w:r>
        <w:br/>
      </w:r>
      <w:r>
        <w:br/>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r>
      <w:r>
        <w:tab/>
        <w:t>“Aah baby what would I do if I didn’t have you?” she whispered. Blowing smoke slowly through her puckered lips into the cool autumn night air. She puffed again relaxing her head backwards where swaying slowly side to side with the music. Drifting out of herself and into space in between nothing could reach her.</w:t>
      </w:r>
      <w:r>
        <w:br/>
      </w:r>
      <w:r>
        <w:tab/>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r>
      <w:r>
        <w:tab/>
        <w:t>Her phone rings again, and Mama T’s id lit up the screen. “Shit!” Johnari mumbled and answered. “Yes Ma’am!” her standard greeting for her adoptive mother Dontessa Rayfield. “What is your problem, Jo?” Tessa asked.</w:t>
      </w:r>
      <w:r>
        <w:br/>
        <w:t xml:space="preserve">Her voice calm as usual but Johnari recognized the irritated tone that always meant a reprimand was coming. “Huh?” Johnari replied unsure of what she meant. “Don’t huh me Jo, the dress fittings!” Tessa reminded her. “Oh damn, I mean uh…” Johnari exclaimed. </w:t>
      </w:r>
      <w:r>
        <w:br/>
        <w:t xml:space="preserve">“Is she really mad?” Johnari asked. “Yes! Wouldn’t you be?” Tessa yelled. “I know you don’t want to hear it again mama, but I was on a case and couldn’t leave” Johnari told her. “Jo you could have called Reni back at least or texted, you just ignored her again,” Tessa stated. </w:t>
      </w:r>
      <w:r>
        <w:br/>
        <w:t>“I’ll call and apologize Mama for all the good it will do me,” Johnari answered. “She’s always counted on you Jo. She looks up to you as her big sister you know that!” Tessa cautioned her. “I know mama, I’ll do better, but I’ve got a lot going on too!” Johnari defended herself.</w:t>
      </w:r>
      <w:r>
        <w:br/>
        <w:t xml:space="preserve">“I know you do baby,” Tessa replied but Johnari quickly interrupted. “It doesn’t feel like either of you care sometimes though,” “Look I’ll call her in the morning ok I gotta go,” Johnari told her anxious to end the conversation. </w:t>
      </w:r>
      <w:r>
        <w:br/>
      </w:r>
      <w:r>
        <w:tab/>
        <w:t>“Jo don’t be like..” Tessa began but Johnari ended the call. She knew she was going to pay for it later, but she had to before her defenses, primarily her temper got the best of her. Reni Rayfield, she loved her to death and had always protected her.</w:t>
      </w:r>
      <w:r>
        <w:br/>
        <w:t xml:space="preserve">But the bond Tessa was desperate to build between them just never seemed to stick. Reni was a selfish narcissist who thought only of herself. Johnari couldn’t remember any time that Reni supported her, and Tessa seemed to let it slide. “Big sister my ass!” Johnari mumbled. She re-lit the small piece left of her blunt and smoked it to the tips of her fingers. </w:t>
      </w:r>
      <w:r>
        <w:br/>
        <w:t xml:space="preserve">She hated feeling like the bad guy and the guilt of disrespecting Tessa would do that. The woman had done so much for her, Johnari’s guilt always reminded her of those things. Johnari picked up her glass and cigar box and headed back into her apartment. </w:t>
      </w:r>
      <w:r>
        <w:br/>
        <w:t xml:space="preserve">The mood was gone so she worked on her case. Maurice Rochelle sounded like a street smart and sophisticated predator. Johnari picked up the book ‘The Art of Seduction’. Rochelle used it as an instruction manual. </w:t>
      </w:r>
      <w:r>
        <w:br/>
        <w:t xml:space="preserve">To seek out easily influenced individuals to manipulate and control them. The police raided the house she’d been kept in and only found this book. The author, Robert Greene had other best sellers that Johnari ordered from Amazon. </w:t>
      </w:r>
      <w:r>
        <w:br/>
        <w:t>‘The 48 Laws of Power’, ‘The 33 Strategies of War’, and ‘The Laws of Human Nature’. Her mole in the U.S Marshalls office leaked information to her on occasion and vice versa. It was a working relationship that Johnari needed as a Fugitive Recovery Agent but had become weary of.</w:t>
      </w:r>
      <w:r>
        <w:br/>
        <w:t xml:space="preserve">Jerry Miller, a misogynistic amoral creep with delusions of grandeur he had not earned. He used people for his benefit regardless of the repercussions. Johnari knew she had to watch her back around Miller and keep him at a need-to-know distance. </w:t>
      </w:r>
      <w:r>
        <w:br/>
      </w:r>
      <w:r>
        <w:tab/>
        <w:t xml:space="preserve">He was the lead on the investigation and Johnari knew his helpfulness was, so she would do all the work and he would get all the credit. This would not be the first time Miller usurped her thunder. What Miller did not know was this time was her hiring by the victim’s father. </w:t>
      </w:r>
      <w:r>
        <w:br/>
      </w:r>
      <w:r>
        <w:tab/>
        <w:t xml:space="preserve">The girl escaped from Rochelle’s coyote and called her dad to pick her up at a truck stop in Fort Wayne, Indiana. He called the State Police first since it would take him two hours to reach her from Indianapolis. Mr. Merriweather was furious Rochelle did not get arrested. </w:t>
      </w:r>
      <w:r>
        <w:br/>
      </w:r>
      <w:r>
        <w:tab/>
        <w:t xml:space="preserve">The DA didn’t have probable cause or evidence against him for the kidnapping. Merriweather hired Pickett Recovery &amp; Bonds to find evidence and the elusive man himself. Wade Pickett owned the business, but ailing health kept the old man out of the field. Wade always gave high-profile cases to Johnari even though his son Dale also worked in the business. </w:t>
      </w:r>
      <w:r>
        <w:br/>
      </w:r>
      <w:r>
        <w:tab/>
        <w:t xml:space="preserve">Dale Pickett was good enough of a bounty hunter but wasn’t much of a detective. He was rash in his rush to judgements and lazy when it came to the research required on targets. He resented Johnari for having Wade’s confidence and trust. </w:t>
      </w:r>
      <w:r>
        <w:br/>
        <w:t xml:space="preserve">It wasn’t a competition for Johnari, she just loved the job. Wade knew Tessa from their neighborhood. He also knew her Mother Nettie being he repeated bail bonds man. Johnari was six the first time they met. </w:t>
      </w:r>
      <w:r>
        <w:br/>
        <w:t xml:space="preserve">Wade came to pick her up for a failure to appear on a drug charge. Nettie spent three months in the county jail while Johnari went into foster care. Released on probation, Nettie showed up acting erratic to a supervised visitation. </w:t>
      </w:r>
      <w:r>
        <w:br/>
      </w:r>
      <w:r>
        <w:tab/>
        <w:t xml:space="preserve">The mandatory parenting classes and stints in rehab didn’t help Nettie get it together. She went from shoplifting to breaking and entry with her boyfriend Cookie. He was a dope fiend too who only used Nettie. Cookie talked Nettie into robbing a dope boys trap house. </w:t>
      </w:r>
      <w:r>
        <w:br/>
        <w:t>Dirt was sleeping in the bedroom when they broke in through a basement window. They forgot about the two Bull Terriers he kept in the house. Cookie ran off and left Nettie getting mauled by the dogs. Dirt dumped in an alley barely breathing and losing blood.</w:t>
      </w:r>
      <w:r>
        <w:br/>
        <w:t xml:space="preserve">Garbage men found her the next morning just in time to save her life. Tessa took Johnari to visit her in the hospital a few days later. </w:t>
      </w:r>
      <w:r>
        <w:br/>
      </w:r>
      <w:r>
        <w:tab/>
        <w:t>Her face, neck, and arms bandaged covering the horrific wounds as she lay motionless in the bed. Johnari touched her mother’s emaciated cold hand and called out to her. “Mama, mama its JoJo wake up!” she whispered.</w:t>
      </w:r>
      <w:r>
        <w:br/>
        <w:t xml:space="preserve">But she hadn’t woken up. For weeks Nettie remained in intensive care. She was discharged from the hospital, and Nettie Mae Slade vanished. Johnari never saw her again and that was twenty-three years ago. </w:t>
      </w:r>
      <w:r>
        <w:br/>
        <w:t xml:space="preserve">Johnari had searched for her mother when she first started with Pickett’s, but nothing ever panned out. Enough of the memory lane shit Johnari thought, tossing the book onto the table knocking over her wine glass. </w:t>
      </w:r>
      <w:r>
        <w:br/>
      </w:r>
      <w:r>
        <w:tab/>
        <w:t>She picked up the book and hurried to the kitchen for a towel. Wiped off the coffee table and had begun to dry the book off flipping through the pages blotting at the dampness. She noticed a passage which stated:</w:t>
      </w:r>
      <w:r>
        <w:br/>
      </w:r>
      <w:r>
        <w:tab/>
        <w:t xml:space="preserve">She remembered the daughter’s account of how she’d met Rochelle. He was handing out pamphlets down by the community college in front of the food court. She’d have to call Merriweather in the morning and get to talk to his daughter about that. </w:t>
      </w:r>
      <w:r>
        <w:br/>
        <w:t>All she had to go on now was an artist rendering the girl given to the police for a description. Johnari planned to start at the strip clubs first and see if anyone recognized him. The police thought the name was an alias, who was Maurice Rochelle?</w:t>
      </w:r>
      <w:r>
        <w:br/>
        <w:t xml:space="preserve">Maybe she’d make a trip to Fort Wayne and ask the neighbors around the house in the morning. She hated to do it but decided to call Dale and see if he wanted to tag along. Wade wanted her to be some sort of role model sensei to a grown stubborn child. </w:t>
      </w:r>
      <w:r>
        <w:br/>
        <w:t xml:space="preserve">It was all Johnari could do to not kick his ass most days. The thought of a two-hour road trip made her cringe. But She’d do anything for Wade, and she had to reassure herself that she could ignore Dale for his sake. </w:t>
      </w:r>
      <w:r>
        <w:br/>
      </w:r>
      <w:r>
        <w:tab/>
        <w:t xml:space="preserve">He wasn’t telling her everything about his health problems and Johnari could sense his presence wasn’t the same. Not how he used to be. Johnari never understood how or why she felt these things. Knowing of a person’s condition. She just sensed things about people like animals did but differently. </w:t>
      </w:r>
      <w:r>
        <w:br/>
      </w:r>
      <w:r>
        <w:tab/>
        <w:t>Johnari could just get a vibe inside her that gave her an awareness of what was inside others. It was probably the reason she had such an aversion to dating. She was creeped out by their presence the longer she stayed around them.</w:t>
      </w:r>
      <w:r>
        <w:br/>
        <w:t>One guy she was certain was a sex offender. Even checked the sex offender registry but he wasn’t on it. A year later, he was arrested for molesting a girl in his bible study group. The situation started around the time she’d met him.</w:t>
      </w:r>
      <w:r>
        <w:br/>
        <w:t>Johnari went through a vigilante phase after that. Stalking men who gave her the bad vibe he had. Johnari stopped two rapes around the IUPUI campus and one hate crime outside of a gay bar downtown.</w:t>
      </w:r>
      <w:r>
        <w:br/>
      </w:r>
      <w:r>
        <w:tab/>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r>
      <w:r>
        <w:tab/>
        <w:t>Charged with espionage and theft of Ēṟugenesis Laboratories Inc. she jumped bail the minute the court released her and gone on the run. She would have to stake out the terminal because she couldn’t be sure of the time. Forty-eight hours wouldn’t be the longest she’d done surveillance, but she still wasn’t looking forward to it.</w:t>
      </w:r>
      <w:r>
        <w:br/>
      </w:r>
      <w:r>
        <w:br/>
      </w:r>
      <w:r>
        <w:tab/>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r>
      <w:r>
        <w:tab/>
        <w:t xml:space="preserve">The oldest of the clan elders, she fondly remembered her youthful wiles and adventures. The past filled with decades of misery unforgotten and endured. She had much to be grateful for on this day of her birth. </w:t>
      </w:r>
      <w:r>
        <w:br/>
        <w:t>Her mother said it was a curse to be born in the middle of the murderous race attack in Atlanta on September 22, 1906. Her family loaded into a wagon carrying only food, weapons, and the little mementos of little monetary value but still prized possessions.</w:t>
      </w:r>
      <w:r>
        <w:br/>
        <w:t xml:space="preserve">She touched her hand to her grandmother’s silver charm that hung around her neck. It was past due to hand it down. “Ginny Lu come here sweetie,” Hattie called to one of her granddaughters. </w:t>
      </w:r>
      <w:r>
        <w:br/>
        <w:t>“Pull this off and take it to your mama,” Hattie told her.</w:t>
      </w:r>
      <w:r>
        <w:br/>
        <w:t xml:space="preserve">Ginny Lu smiled and did as she was told. Cradling the heirloom in the palm of her hand searching for her mother. She was in the kitchen placing candles around a large two-tier butter crème cake. “Mamie told me to give this to you” Ginny Lu told her mama. </w:t>
      </w:r>
      <w:r>
        <w:br/>
        <w:t>Extending her hand out in front of her face. Her mama instantly teared up looking down at the necklace. “Oh Mama!” Deidra whispered as she hung the chain around her neck. “Let’s get this cake out there now Gin,” Deidra directed as she placed the final candle top center.</w:t>
      </w:r>
      <w:r>
        <w:br/>
      </w:r>
      <w:r>
        <w:tab/>
        <w:t xml:space="preserve">They both lit candles then gently lifted the cake and carried it onto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w:t>
      </w:r>
      <w:r>
        <w:br/>
      </w:r>
      <w:r>
        <w:tab/>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r>
        <w:br/>
      </w:r>
      <w:r>
        <w:tab/>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r>
      <w:r>
        <w:tab/>
        <w:t xml:space="preserve">Hattie Mae, content with her life eased into her next journey anxiously to see what’s to come. Hours later the doctor came to the family waiting room. Tears long since shed down the many forlorn faces scattered across the room. </w:t>
      </w:r>
      <w:r>
        <w:br/>
      </w:r>
      <w:r>
        <w:br/>
      </w:r>
      <w:r>
        <w:br/>
        <w:t>“We can’t find anything that caused Ms. Hattie’s attack,” “She’s resting peacefully now but she is in a comatose state, and we’ve placed her on life support.” He explained. “We will keep running tests and observing her condition.</w:t>
      </w:r>
      <w:r>
        <w:br/>
        <w:t>But unfortunately, you might have to consider terminating the support system in the time to come. I’m sorry there’s not better news for you all.” “Thank you, Dr. Bannick,” Jolly, Hattie’s eldest son replied.</w:t>
      </w:r>
      <w:r>
        <w:br/>
        <w:t>He hugged his sisters closer one under each arm as they quietly cried. She didn’t get her cake, he thought tears falling down his own cheek for the first time. Lil Red stood and walked out followed by his cousin Bj.</w:t>
      </w:r>
      <w:r>
        <w:br/>
        <w:t>“Where yawl off too?” his mama asked. “We going to look for her!” Lil Red answered, voice heavy with grief. Jolly rose too, followed by the rest. “Guess we get to it then,” Jolly mumbled. Early the next morning nine family members in a six-car caravan left Freewood River.</w:t>
      </w:r>
      <w:r>
        <w:br/>
        <w:t>Determined to make the last birthday wish of their adored Mamie come true. The rest held vigils in the small hospital while others burned sage throughout the house. Reciting prayers to purify and prepare for the crossing, a release of the living realm to the spiritual one.</w:t>
      </w:r>
      <w:r>
        <w:br/>
      </w:r>
      <w:r>
        <w:tab/>
        <w:t xml:space="preserve">The birthday cake was still whole in the refrigerator inside the bakery box. Flowers and cards had already begun to arrive on the porch. Arranged neatly along the railings in a beautiful assortment. Many were autumn crocus and toad lily, Mamie’s favorites. </w:t>
      </w:r>
      <w:r>
        <w:br/>
        <w:t>When Hattie designed the community gardens, they were the first to go in the ground. What an unexpected but somewhat expected occurrence. They all felt it would soon be her time to leave them, just not so quickly and ironically on her day of birth. Waiting to have her family whole before saying her final goodbye.</w:t>
      </w:r>
      <w:r>
        <w:br/>
      </w:r>
      <w:r>
        <w:br/>
        <w:t>Patima Carlyle stepped off the bus into the blustery twenty-nine-degree early March air of Freewood River, Indiana. The Greyhound trip from Indianapolis took only a few hours, but eternity passed as she rode down the country roads.</w:t>
      </w:r>
      <w:r>
        <w:br/>
        <w:t>Out of the endless fields of harvested corn and soybean pastures to get here. She entered the bus terminal in search of a bathroom and then a ride into town, and to the Big House Diner. After reassuring herself in the bathroom. Garnering the judgmental stare of a woman listening to her talk to herself.</w:t>
      </w:r>
      <w:r>
        <w:br/>
        <w:t>Patima gathered her things and walked down the busy street and became immediately charmed by the small-town shops and smiles of its people. She was hungry and tired, but the thought of food made her sick.</w:t>
      </w:r>
      <w:r>
        <w:br/>
        <w:t xml:space="preserve">Her nerves were on edge knowing what she was going to do soon. She hadn’t realized that her wandering was at an end until the nice street and appealing facades turned into cracked and uneven sidewalks. adorned with distraught buildings of broken glass and faded signs. </w:t>
      </w:r>
      <w:r>
        <w:br/>
      </w:r>
      <w:r>
        <w:tab/>
        <w:t xml:space="preserve">There were less of the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w:t>
      </w:r>
      <w:r>
        <w:br/>
        <w:t xml:space="preserve">It was a good thing she had only the intention of being here a short while. She checked in and located the room. The faded stained walls that boxed in the mildewed carpet churned her stomach the minute she walked into the room. </w:t>
      </w:r>
      <w:r>
        <w:br/>
        <w:t>The grime crusted bathroom made it worse as she barely made it to the rusted, and lord only knew what else commode to vomit. She looked between the bed and the chair in the corner and chose the latter to rest on.</w:t>
      </w:r>
      <w:r>
        <w:br/>
        <w:t xml:space="preserve">Patima refused to be nibbled on by bed bugs for a few moments sleep. She closed her eyes and rubbed the small bulge of her belly. Damaris thought he would just walk away from them without care. When she informed him that she wouldn’t get an abortion it was like seeing a different man. </w:t>
      </w:r>
      <w:r>
        <w:br/>
        <w:t xml:space="preserve">She knew if they had not been in public, he might have beaten the baby out of her. Her original plan was to tell the child its father had died. But the more hurt she felt the more she wanted the bastard dead. Then she couldn’t stand the smell in the room any longer and decided to head out. </w:t>
      </w:r>
      <w:r>
        <w:br/>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w:t>
      </w:r>
      <w:r>
        <w:br/>
      </w:r>
      <w:r>
        <w:tab/>
        <w:t xml:space="preserve">“The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t>
      </w:r>
      <w:r>
        <w:br/>
      </w:r>
      <w:r>
        <w:tab/>
        <w:t xml:space="preserve">“What are you looking for girl?’the older one of the groups asked. “Just some place to eat for cheap” Patima responded. “There’s a diner over on Fort Moses Blvd, you walk two blocks up and make a left.” The women dismissed her and got back to their conversation, so she continued her way. </w:t>
      </w:r>
      <w:r>
        <w:br/>
      </w:r>
      <w:r>
        <w:tab/>
        <w:t>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r>
      <w:r>
        <w:tab/>
        <w:t xml:space="preserve">Willie “Littles” Jones stood about 5’11” and weighed close to 280lbs. He had been the cook at the Big House Diner since it opened. He was cooling off from the hot kitchen sitting on one of the make-shift benches on the side of the diner. </w:t>
      </w:r>
      <w:r>
        <w:br/>
        <w:t>A wine Black &amp; Mild cigar dangled from the corner of his mouth. He watched as the regulars came in and out of the diner. When the red ford pulled into the lot he quickly got to his feet. “Shit he’s early” Littles cursed moving quickly to meet him at the door.</w:t>
      </w:r>
      <w:r>
        <w:br/>
        <w:t xml:space="preserve">The order Alan had placed was ready, but he thought he had enough time left to get the food boxed and bagged. They greeted each other with their usual handshake and trade of insults, without either one of them noticing the hooded figure creeping past them into the diner. </w:t>
      </w:r>
      <w:r>
        <w:br/>
        <w:t xml:space="preserve">Mum ‘D was what Damaris had called his mother. Patima found a seat at the counter and tried to look normal, or at least calm. She could feel her body shivering and stomach begin to get queasy as she looked around the room. “May I help you?” a voice said but she didn’t pay much attention to the words. </w:t>
      </w:r>
      <w:r>
        <w:br/>
      </w:r>
      <w:r>
        <w:tab/>
        <w:t>“Hey, do you want something or not?” the voice asked again but this time the counter shook as the waitress slapped her hand down on it. Patima’s eyes narrowed as she looked at the young waitress.</w:t>
      </w:r>
      <w:r>
        <w:br/>
        <w:t xml:space="preserve">She was lucky she wasn’t a crazed shooter out to get everyone, she was there for Damaris. </w:t>
      </w:r>
      <w:r>
        <w:br/>
        <w:t>“Let me have the lunch special” Patima babbled trying to keep control of her voice. Sitting at the table talking on his phone was Damaris. He was smiling like he had done so many times when they were together.</w:t>
      </w:r>
      <w:r>
        <w:br/>
        <w:t>It had to be some hoe on the other end believing all the shit that came out of his mouth. Patima jumped off the stool and walked over to the table.</w:t>
      </w:r>
      <w:r>
        <w:br/>
      </w:r>
      <w:r>
        <w:tab/>
        <w:t>The smile dropped from Damaris’s face when he recognized the figure coming towards him. The bitch came here he thought as he got up. He’d try to reach her before she had a chance to speak to Mum ‘D. Dove Doney watched her youngest son squirm his way out of the booth in a hurry.</w:t>
      </w:r>
      <w:r>
        <w:br/>
        <w:t>She bobbed her head from side to side to see who he was talking to. The girl didn’t look like much to begin with, especially her clothes. Whatever made these young girls wear men’s clothes was beyond Dove’s comprehension, and she was skinny on top of that.</w:t>
      </w:r>
      <w:r>
        <w:br/>
        <w:t>Dove hoped he would take her outside. Damaris knew not to cause a scene in the diner with his latest trick of the day. The loud popping sounds that rang out next had Dove and everyone else diving to the ground.</w:t>
      </w:r>
      <w:r>
        <w:br/>
        <w:t>They were all too familiar with gunshots in this part of town. Dove watched as Damaris fell to the ground. She watched as he tried to crawl away from the crazy bitch who kept firing, some hitting him or the floor. Patrons scrambled to get away, tipping over chairs, cowering Under tables.</w:t>
      </w:r>
      <w:r>
        <w:br/>
        <w:t>They scattered mindlessly around terrified. A bullet struck a woman in the back of her shoulder sending her crashing into a trash receptacle. Another struck a man in his leg as he shielded his wife using his body.</w:t>
      </w:r>
      <w:r>
        <w:br/>
      </w:r>
      <w:r>
        <w:tab/>
        <w:t xml:space="preserve">Patima was trying her best to shoot straight but the force of the gun’s recoil jerked her arm around. She felt euphoric as tears blurred her vision mingling everyone into a chaotic sight. The.380 only made clicking sounds now but she squeezed the trigger anyway. </w:t>
      </w:r>
      <w:r>
        <w:br/>
      </w:r>
      <w:r>
        <w:tab/>
        <w:t>Shots rang, an initial two followed by three or four more, breaking the quiet morning in town. Alan crept up behind the deranged woman. Relieved bullets quit coming out of the gun. At least she couldn’t shoot him if she noticed him before he reached her.</w:t>
      </w:r>
      <w:r>
        <w:br/>
        <w:t xml:space="preserve">The last couple of inches he decided to just tackle her to the ground quickly. Patima hit the floor hard, stunning her back to reality. She felt the sudden weight crushing her when she remembered her precious cargo. </w:t>
      </w:r>
      <w:r>
        <w:br/>
        <w:t xml:space="preserve">“Get the hell off me” Patima screamed fighting the person on top of her. “You’re hurting my baby motherfucker get of me” She screamed. The gun was still a weapon in her hands as she struck Alan with it. Alan grabbed her gun hand and pinned it to the ground above her head. </w:t>
      </w:r>
      <w:r>
        <w:br/>
      </w:r>
      <w:r>
        <w:tab/>
        <w:t>He sat on her legs and tried to restrain the other hand as Izzy rushed over to help. Patima blacked out to the sound of frantic voices and Police sirens.</w:t>
      </w:r>
      <w:r>
        <w:br/>
      </w:r>
      <w:r>
        <w:tab/>
        <w:t>“Come on, follow me to a place a bit more secluded” Odale said as he grabbed Phryne by the arm and walked out of the diner. “Have you found her?” Phryne asked him under her breath. “I’ve hired a service to locate her, the tracker caught up to her in Indianapolis.”</w:t>
      </w:r>
      <w:r>
        <w:br/>
        <w:t xml:space="preserve">“I’m still waiting for her to get in contact on new developments”. He explained. “We need to get out of here before they find out what’s happened Odale” Phryne warned. “I won’t be held accountable for your mistakes. </w:t>
      </w:r>
      <w:r>
        <w:br/>
      </w:r>
      <w:r>
        <w:tab/>
        <w:t xml:space="preserve">“Just follow me out east, we can have this argument there. Instead of half the neighborhood and the deputies please!” Odale grated through his teeth. He turned and walked off towards his car. Phryne stalked to her Mercedes AMG GT Roadster. </w:t>
      </w:r>
      <w:r>
        <w:br/>
        <w:t>She’d parked it down the street from the diner in front of a section of empty houses. “You sure spend a lot of time at this old farm for someone who doesn’t own it.”, Phryne quipped. Odale grabbed a bottle of Courvoisier off the shelf along with two glasses.</w:t>
      </w:r>
      <w:r>
        <w:br/>
        <w:t>Phryne savored the exquisite taste of honeyed sandalwood and toffee all full-bodied and rich that lingered. “Acclivis knows about our arrangement” Odale blurts out. “How? How the fuck did they find out?” Phryne yelled at him. “It’s FUCKING ACCLIVIS PHRYNE!” Odale yelled back at her.</w:t>
      </w:r>
      <w:r>
        <w:br/>
        <w:t xml:space="preserve">“I have to go before the judges in the morning, I’m being compelled for an Inim.Ñar”. “What the hell, God damn it Odale what do we do?” Phryne asked nervously. He didn’t have an answer because he knew there was nothing he could do. </w:t>
      </w:r>
      <w:r>
        <w:br/>
        <w:t>They’d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r>
      <w:r>
        <w:br/>
      </w:r>
      <w:r>
        <w:br/>
      </w:r>
      <w:r>
        <w:br/>
      </w:r>
      <w:r>
        <w:br/>
      </w:r>
      <w:r>
        <w:br/>
        <w:t>Chapter 2</w:t>
      </w:r>
      <w:r>
        <w:br/>
      </w:r>
      <w:r>
        <w:br/>
        <w:t>“The younger brother must help to pay for the pleasures of the elder.” – Jane Austen</w:t>
      </w:r>
      <w:r>
        <w:br/>
      </w:r>
      <w:r>
        <w:br/>
      </w:r>
      <w:r>
        <w:tab/>
        <w:t>Levant Doney gunned his patrol car through the parking lot. He raced around to the back exit and waited a few minutes before going in. Mum D was not going to be happy if she knew he was high again. No telling what would happen considering the state she must be in. The kitchen was hot, and food sat on the stove and grill wasting away.</w:t>
      </w:r>
      <w:r>
        <w:br/>
        <w:t>Voices carried over the serving window and he could see his co-workers shuffling around. Some were drinking coffee at the counter nonchalantly until they realized he’d walked into the room. He didn't see Mum D anywhere. Of course, he thought, she’d be at the hospital glued to her baby’s side.</w:t>
      </w:r>
      <w:r>
        <w:br/>
        <w:t xml:space="preserve">How stupid could he get he thought. The haze he’d been in for the last hour was finally clearing. Littles hugged Levant quickly and patted his shoulder. “Your mama’s been calling boy, why haven’t you called her back yet?” he asked disapprovingly. </w:t>
      </w:r>
      <w:r>
        <w:br/>
        <w:t>“I honestly thought she was going to need a doctor herself over something like this?” He looked down at the puddles of blood on the floor. “How was he?” Levant asked sadly. “He was conscience but bleeding badly when they got here” Littles rubbed his face in a frustrated reflex.</w:t>
      </w:r>
      <w:r>
        <w:br/>
        <w:t xml:space="preserve">“You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w:t>
      </w:r>
      <w:r>
        <w:br/>
        <w:t>Business as usual tomorrow so He guessed he’d be late into the night making things right around the diner. He stared at the family portrait Dove kept on her desk. He’s supported her family for a long time, but he had never felt the member he should have been.</w:t>
      </w:r>
      <w:r>
        <w:br/>
        <w:t>Dove had her secrets, and no matter how badly he wanted to reveal just one. He didn’t want to take a chance of losing everything to it. “Hey Littles,” Deputy Bartlett called from the doorway. “Yeah” Littles answered, “We’re done with scene man, you can close up now or whatever”.</w:t>
      </w:r>
      <w:r>
        <w:br/>
        <w:t>The deputy informed him. “Yeah ok, thanks Junie” he replied placing the photo back on the desk. His life cycled around loneliness and turmoil for so long before he came to Freewood Rivers. He had walked into this diner looking for a meal and a quick couple of bucks.</w:t>
      </w:r>
      <w:r>
        <w:br/>
        <w:t>Dove walked up to his table, took his order and the rest is history. The fore-longed admirer wanted only her presence if nothing else. Levant stared at the woman in the holding cell. What he wouldn’t give to strangle bitch to death.</w:t>
      </w:r>
      <w:r>
        <w:br/>
        <w:t xml:space="preserve">The lights popped on activated by the sheriff coming into the holding area. “I think it best if you head on over to the hospital Officer Doney.” Sheriff Hughley told him. Levant raised himself off the wall taking one last look at the sleeping woman. </w:t>
      </w:r>
      <w:r>
        <w:br/>
      </w:r>
      <w:r>
        <w:tab/>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r>
      <w:r>
        <w:tab/>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r>
      <w:r>
        <w:tab/>
        <w:t>“What’s the matter with you?” he asked. “Something is wrong with my baby” Patima said firmly. “Miss are you pregnant?” Sheriff Hughley was shocked. “Why didn’t you ask for medical attention when you were brought in?” he stomped off to the door mumbling harshly under his breath.</w:t>
      </w:r>
      <w:r>
        <w:br/>
        <w:t>“Amerson!” he yelled out into the hall. A medium height woman walked into the holding area. “Get her over to the medical center to get checked out, the damn girls with child.” He spoke. Luci Amerson looked just as shocked as the Sheriff had.</w:t>
      </w:r>
      <w:r>
        <w:br/>
        <w:t xml:space="preserve">Patima tried to get off the hardwood bench but as soon as she stood, she went back down. I felt like all the muscles in her stomach contracted into a tight ball. Deputy Amerson helped her back to her feet and “Call an ambulance Sheriff, we not going to make to the car. </w:t>
      </w:r>
      <w:r>
        <w:br/>
        <w:t>Patima could barely stand so she knew getting her out of her patrol car would be difficult. Sheriff helped her lift Patima under an arm while Amerson pushed the chair under her from behind. Patima’s moaning and crying as Luci does her best to navigate around the building.</w:t>
      </w:r>
      <w:r>
        <w:br/>
        <w:t xml:space="preserve">On the elevator the baby crowns. “I can feel a head guys’” Patima screams. Her back felt like every muscle pulled around her stomach. The burning sensation accompanied a stabbing pain as the baby pushed against the opening just as paramedics arrived. </w:t>
      </w:r>
      <w:r>
        <w:br/>
      </w:r>
      <w:r>
        <w:tab/>
        <w:t xml:space="preserve">“Sorry Hun but we got to put these on yah” she told Patima as she cuffed her hands in front her. “Please be alright” Patima prayed as they drove off from the station. It wouldn’t be worth it if she lost her baby. </w:t>
      </w:r>
      <w:r>
        <w:br/>
        <w:t xml:space="preserve">Frozen in pain Patima barely heard the EMT, “you need to push -- now!” Luci supported her back and she tried to hold her legs apart as the contractions worsened and the baby's head started to emerge. Delivering the baby in the still-moving ambulance. </w:t>
      </w:r>
      <w:r>
        <w:br/>
        <w:t>“It's a girl,” he said. After that, she was out, and she was perfect. This was all his fault, and She still hoped the bastard survived. Patima cried remorsefully over what she’d done all the way to the hospital. EMT’s roll Patima through the entrance of the emergency room.</w:t>
      </w:r>
      <w:r>
        <w:br/>
        <w:t>The Doney Family are shocked to see the bundle in their arms. Dove walks up to the gurney and demands an answer, “Is that a baby, is her baby”? “Bitch! is Damaris the baby’s daddy” answer me bitch! the older woman screamed.</w:t>
      </w:r>
      <w:r>
        <w:br/>
      </w:r>
      <w:r>
        <w:tab/>
        <w:t>The nurses grabbed her away as EMT’s rolled Patima her and the baby through the security doors into the exam area. “Get the fuck off me” Dove shoves the man holding her away. “Wouldn't you like to know” Patima sneers before the doors close completely.</w:t>
      </w:r>
      <w:r>
        <w:br/>
      </w:r>
      <w:r>
        <w:tab/>
        <w:t xml:space="preserve">“What would she have done if she lost him?” Dove worried as Levant crept into the room ashamed of himself when he saw his little brother. “Mother” he whispers and lays his hand on her shoulder. “Don’t sulk Levant” Dove scowled. </w:t>
      </w:r>
      <w:r>
        <w:br/>
        <w:t xml:space="preserve">“It’s been hours and you’ve cared nothing about being here”. He was relieved when Dr. entered the room before she got really fired up. “Hi, I’m Dr. Bannick, the lead surgeon on your son’s operation. He extended his hand to Dove and then to Levant. </w:t>
      </w:r>
      <w:r>
        <w:br/>
        <w:t>He shoved his hands into his smock pocket and rocked slightly on the heels of his feet. “Damaris suffered significant blood loss and nerves, blood vessels and muscle damage. One bullet tore through his lung and diaphragm and exited his right side.</w:t>
      </w:r>
      <w:r>
        <w:br/>
        <w:t>A second bullet burrowed in his back, and a third sliced into her liver. His condition is stable, but his recovery will be arduous. We’re doing our best to save his liver from failure. We’ll have him on dialysis and life support until the lung tissue heals and he can breathe on his own.</w:t>
      </w:r>
      <w:r>
        <w:br/>
        <w:t xml:space="preserve">We do want to wait until he wakes but considering the damage to his spine, we don’t believe he will have partial if not full paralysis. Dove was devastated by what she’d heard. It wasn’t fair for something like this to happen to her boy. </w:t>
      </w:r>
      <w:r>
        <w:br/>
        <w:t xml:space="preserve">What the fuck was happening to her family. Levant rubbed his mother’s back to try and console her. She shrugged his affections off rolling her shoulder away from him. Levant hung his head sadly at her rejection of him. </w:t>
      </w:r>
      <w:r>
        <w:br/>
        <w:t>What had he ever done to make his own mother cold and distant? He was told to call her Mum, not mommy, not mother. The most affection he’d received been pats on the back or shoulders. Never hugs, never kisses, never the loving words as she’d given Damaris.</w:t>
      </w:r>
      <w:r>
        <w:br/>
      </w:r>
      <w:r>
        <w:br/>
        <w:t>Alan Stewart thought about how after this evening the rest of his life would just fall into place for him. The last piece was on its way to him in just a few more hours. He couldn't wait to see her, hold her, smell her, and hopefully get some booty. Alan laughed at himself, "You a fool dude" he said to himself.</w:t>
      </w:r>
      <w:r>
        <w:br/>
        <w:t xml:space="preserve">Alan was excited about the housewarming party. He had not seen a lot of his family and friends in a long time. Since getting out of prison he had moved around with Henry Wooten’s construction company and primarily kept to himself. It was difficult to let others see his new persona. </w:t>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tab/>
      </w:r>
      <w:r>
        <w:br/>
        <w:t xml:space="preserve">He also got licensed in construction and as an electrician. Finding a job when he was released took the better part of two years. Then one of Mr. Wooten church members gave him a chance. Then Mr. Wooten, owner of a home remodeling company hired Alan on a probationary basis to help rebuild a small office park. </w:t>
      </w:r>
      <w:r>
        <w:br/>
        <w:t xml:space="preserve">Alan arrived at work on time every day and was the last to leave at night. Alan took work assignments wherever he was offered, most of his time in different states and sleazy motel rooms, Alan was happy to be there regardless. </w:t>
      </w:r>
      <w:r>
        <w:br/>
        <w:t>He made good money and stayed out of trouble. The only thing left for him to do was find someone to settle down with and raise his family. Alan knew who that person was already. Tawny Cameron had kept in touch with him the entire time he was locked down.</w:t>
      </w:r>
      <w:r>
        <w:br/>
        <w:t xml:space="preserve">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t>Tawny was wearing her usually fitted jeans that showed her perfect ass. A long-sleeved shirt that gave her breast a beautiful silhouette. Tawny wore little makeup, maybe some eyeliner and mascara but she didn't need to. Tawny was a gorgeous woman with natural beauty.</w:t>
      </w:r>
      <w:r>
        <w:br/>
        <w:t>Her skin tone was a chocolate brown, and she had big eyes with long lashes. Her lips were plump, and her smile always made him want to kiss her. Her body was shaped with curved hips, and long thick legs. Alan had never told Tawny how he felt about her all these years.</w:t>
      </w:r>
      <w:r>
        <w:br/>
        <w:t>But he was in love with her. He had been in love with her since high school. They had always been best friends and he never wanted to be apart from her. Tawny was coming to the party tonight. He wanted her to approve of the house and neighborhood in Krimm Fallow.</w:t>
      </w:r>
      <w:r>
        <w:br/>
        <w:t>After all this was all for her. He hadn’t bought a lot of furniture yet, so she could make it a home. Tawny had Ryan already, but this didn't make a difference. Alan knew he could be a dad to the boy.</w:t>
      </w:r>
      <w:r>
        <w:br/>
        <w:t>And that he was more than willing to step in and be one. He really wanted her to see the new town he helped build and it was beautiful. The house had more than enough room for them all to fit comfortably with even room for a few more. Tawny would carry his baby too!</w:t>
      </w:r>
      <w:r>
        <w:br/>
        <w:t xml:space="preserve">Ms. Patty had been keeping him informed about how they had been doing over the years. She and Tawny had always been very close. Ms. Patty loved Tawny and if anybody was going to make sure Alan and Tawny were together, she would. </w:t>
      </w:r>
      <w:r>
        <w:br/>
        <w:t xml:space="preserve">Ms. Patty repeated this at every visit; every conversation lately he had with her has been about Tawny. That was a long shot, but it had never stopped him from trying to get at her before. It had been a long time since they were together. </w:t>
      </w:r>
      <w:r>
        <w:tab/>
      </w:r>
      <w:r>
        <w:br/>
        <w:t xml:space="preserve">Alan had to squeeze his dick because just the thought of sliding it into Tawny made him hard. He jacked his dick off many nights in jail looking at her pictures on his wall. Remembering all the time and diverse ways they had sex over the years. </w:t>
      </w:r>
      <w:r>
        <w:br/>
        <w:t xml:space="preserve">Tawny never knew she had been his first. The workout could wait so he dressed and headed out. Alan had to have the necessities just in case she spent the night. Condoms were not on his list; she was going to have his baby.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t xml:space="preserve">A few more bottles of wine, two cases of beer for the boys. Brats and Tilapia for the grill, maybe even some white corn. Ms. Patty and some of her friends were bringing side dishes. The rest of the guests would bring their pitch in. </w:t>
      </w:r>
      <w:r>
        <w:br/>
        <w:t xml:space="preserve">Pushing the cart through the drink aisle, Alan became aware of a familiar woman coming from the opposite direction toward him. The unmistakable matted weave on her head, the tight jeans and cleavage that left nothing to the imagination could be only Natasha Hughley. </w:t>
      </w:r>
      <w:r>
        <w:br/>
        <w:t>Alan had met Natasha earlier in the year renovating a double on the north side. She worked at the Rural Inn Bar on Watson Creek Rd. Natasha was no holds barred with her attitude and aggressively spoken.</w:t>
      </w:r>
      <w:r>
        <w:br/>
        <w:t xml:space="preserve">She wouldn't let Alan leave with his food until he agreed to take her number. Alan had no intention to get to know her any more than he had too. He really liked the wings and had a few more weeks to go before the job finished. </w:t>
      </w:r>
      <w:r>
        <w:tab/>
      </w:r>
      <w:r>
        <w:br/>
        <w:t xml:space="preserve">"Hey hot boy" Natasha greeted him, "I was wondering where you were hiding out at, you still got my number cause it's still the same". Natasha had now positioned herself and her cart, so he could maneuver forward and away if he wanted to. </w:t>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r>
      <w:r>
        <w:br/>
        <w:t xml:space="preserve">Alan was grabbing another beer from the cooler. Some of the guest had already arrived and were mingling on the back lawn. Ms. Patty was running the kitchen reheating the food from the diner. Mr. Wooten was cursing the Propane grill and Alan wondered what was keeping Tawny. </w:t>
      </w:r>
      <w:r>
        <w:br/>
        <w:t>Jeff Martindale and Jay Dunbar, two of the guys on his work crew approached him.</w:t>
      </w:r>
      <w:r>
        <w:br/>
        <w:t>"You really got this place looking good Al" admired Jeff, "You could probably use another coat of stain on the deck but man it looks good!"</w:t>
      </w:r>
      <w:r>
        <w:br/>
        <w:t>Alan handed Jeff another beer who was his foreman on most of the earlier jobs and all-around good guy. He had his longtime girlfriend Rhonda with him. She wasn't much to look at and overweight, but her height made some of it look natural.</w:t>
      </w:r>
      <w:r>
        <w:br/>
        <w:t xml:space="preserve">Alan guessed she had to be at least 5'11, Jeff was about 6'10 and 320 lbs. they made an impressive pair. Jay on the other hand was the average womanizer. He had a story about a different woman almost daily. </w:t>
      </w:r>
      <w:r>
        <w:br/>
        <w:t xml:space="preserve">The good-looking pretty boy type that couldn't and wouldn't let a lady walk by without pushing up on her. Jay usually had her number in a few minutes. He came to the party stag of course and was complaining about the dwindling number of women there. </w:t>
      </w:r>
      <w:r>
        <w:br/>
        <w:t xml:space="preserve">The street was packed with cars, for someone who kept to himself Alan still had a lot of friends. Tawny saw some people they grew up with, and a few fresh faces. Ms. Patty and Mr. Wooten invited almost all their friends and coworkers that explained the blues music roaring through the back yard. </w:t>
      </w:r>
      <w:r>
        <w:br/>
        <w:t>Tawny and Kenyatta made their way to the patio. She could see Alan huddled in a corner with some guys talking and laughing. She was glad to see him, and he looked very comfortable. "Hey, we got some nice-looking men up in here" Kenyatta greeted the group of men.</w:t>
      </w:r>
      <w:r>
        <w:br/>
        <w:t xml:space="preserve">"Hey baby girl, it's been a while since I heard that big mouth" Alan told Kenyatta giving her a quick hug. "What took you so long" he asked Tawny as he leaned over to hug her too. "I'm right on time man, I like this house" Tawny stood with her arm around his waist smiling. </w:t>
      </w:r>
      <w:r>
        <w:br/>
        <w:t>“Thanks, I still got a few things to touch up but I'm glad you like it" he told her, and he was. "Where's Mama at, I need to give her this food, I know if I came any later my phone would be dead from her calling." Kenyatta headed into the house and Tawny followed behind her.</w:t>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w:t>
      </w:r>
      <w:r>
        <w:br/>
        <w:t xml:space="preserve">"I'll be back" he told Jeff and Quinten and headed in the house. "Yeah,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t xml:space="preserve">He pulled the cork out and poured Tawny a glass, “Come on I'll show the rest of the house" Alan told her giving her the wine. "Damn Al, what’s up with my glass, you such a bad host I know I'm taking all my food home" Kenyatta complained and poured her own glass of wine. </w:t>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t>Alan and Tawny walked through the first level of the house; it looked much bigger on the inside, she thought, than outside. The rooms were huge with lofty ceilings and hardwood floors, she could smell the finish still from the stain and gloss on them. There was only a couch and love seat in the middle of the room with an old table.</w:t>
      </w:r>
      <w:r>
        <w:br/>
        <w:t xml:space="preserve">Alan's favorite recliner that uses to be in the basement at Ms. Patty's. She had given it to him for Christmas before his incarceration. A stained-glass floor lamp that looked antique was next to it positioned right in front of the flat screen 47-inch TV. </w:t>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t>The walk-in closet is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t xml:space="preserve">"Alright but by then I might be too old to do it" Alan teased her. "You ain't right for that Alan" Tawny rolled her eyes at him" me and Ryan might have to move in with you so don't make no plans" she told him pushing him playfully in his chest. </w:t>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t>Jay made a sad face at Alan who gave him a shove. “You know your timing is terrible" Alan told him and headed for the stairs. when Alan and Jay reached the kitchen Ms. Patty was already introducing Tawny to the rest of the guests.</w:t>
      </w:r>
      <w:r>
        <w:br/>
        <w:t>Tawny and Alan both had a fun time the rest of the evening. Tawny was sure her and Kenyatta would get along and made plans before she left to get together for a night out when she moved to Krimms Fallow. Alan just couldn’t wait to see her again.</w:t>
      </w:r>
      <w:r>
        <w:br/>
      </w:r>
      <w:r>
        <w:br/>
      </w:r>
      <w:r>
        <w:br/>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r>
      <w:r>
        <w:tab/>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r>
      <w:r>
        <w:tab/>
        <w:t>Johnari waited until the car pulled up to the ticket gate. Hiding behind a column she shoots the trunk with a magnetic tracking bullet. The gate rises and Kalaya drives off. Johnari walks quickly back to her own car and turns on her tablet.</w:t>
      </w:r>
      <w:r>
        <w:br/>
      </w:r>
      <w:r>
        <w:tab/>
        <w:t>The mapping app took a few moments to load before the navigation screen appeared. The vehicle avatar moved slowly along Illinois Ave headed out of downtown. Johnari followed her well behind with the flow of traffic. No need to rush if the tracking was active.</w:t>
      </w:r>
      <w:r>
        <w:br/>
      </w:r>
      <w:r>
        <w:tab/>
        <w:t>Kalaya headed west to Riverside, close to the White River with its bungalow and four-square type homes. The diversity changed over the years due to poverty and crime in the area. But it still had a beautiful urban charm.</w:t>
      </w:r>
      <w:r>
        <w:br/>
      </w:r>
      <w:r>
        <w:tab/>
        <w:t>Johnari parked a few yards back from the house Kalaya arrived to. It wasn’t one of the addresses her file had for family or known associates. She decided to call Wade and have him do a background check for it. “Hey Boss, I got your girl out on Sugar Grove,” Johnari said. “Yeah, you got a chance to grab her, or you want Dale sent out to assist?” Wade asked.</w:t>
      </w:r>
      <w:r>
        <w:br/>
      </w:r>
      <w:r>
        <w:tab/>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r>
      <w:r>
        <w:tab/>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r>
      <w:r>
        <w:tab/>
        <w:t>Johnari quickly decided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r>
      <w:r>
        <w:tab/>
        <w:t xml:space="preserve">Kalaya dressed in black pants and a black trench coat surveyed the street before climbing into the vehicle. Johnari knew she’d have to risk getting close and spotted to place another tracker. She followed them further west to a funeral home.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they made their way to the gravesite.</w:t>
      </w:r>
      <w:r>
        <w:br/>
      </w:r>
      <w:r>
        <w:tab/>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r>
        <w:br/>
      </w:r>
      <w:r>
        <w:tab/>
        <w:t>Kalaya had a stellar career in the making and a prosperous future. But the love, loyalty, and denial of scared daughter for her mother ruined everything. Johnari admired her for her stoicism and felt guilty for what she had to do.</w:t>
      </w:r>
      <w:r>
        <w:br/>
      </w:r>
      <w:r>
        <w:tab/>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r>
      <w:r>
        <w:tab/>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r>
      <w:r>
        <w:tab/>
        <w:t xml:space="preserve">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r>
      <w:r>
        <w:tab/>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r>
      <w:r>
        <w:tab/>
        <w:t>Johnari thought Kalaya saw her on the road. Maybe seeing a different face would calm her nerves if she had spotted her. She shimmied her cotton sweats down and over her trainers. The black leggings she wore underneath would do for a quick wardrobe change.</w:t>
      </w:r>
      <w:r>
        <w:br/>
      </w:r>
      <w:r>
        <w:tab/>
        <w:t>She gets in line with a few people behind her at the customer service window. “Where did the dark-skinned lady in the brown leather jacket buy a ticket to get to?” she asks the ticket lady. The woman looked suspiciously at her so Johnari pulled her ID chain out for the woman.</w:t>
      </w:r>
      <w:r>
        <w:br/>
      </w:r>
      <w:r>
        <w:tab/>
        <w:t>“She bought a bus ticket to Michigan City,” the teller told her. “Thanks! Call security to the platform for me,” Johnari asked the woman who did it immediately. Johnari walked up slowly to Kalaya as she handed her duffle bag to the porter loading bags under the bus.</w:t>
      </w:r>
      <w:r>
        <w:br/>
      </w:r>
      <w:r>
        <w:tab/>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r>
      <w:r>
        <w:tab/>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Kalaya did as she’d been instructed. Johnari kneed her in the back to hold her down while she cuffed her. The metro police screeched to a stop near them sirens and lights. “Recovery agent Johnari Rayfield,” she yelled and held up her id chain.</w:t>
      </w:r>
      <w:r>
        <w:br/>
        <w:t xml:space="preserve">Johnari spent the next thirty minutes arguing jurisdiction to three rookies and their Sargent before she was allowed to take Kalaya into custody. Johnari helped Kalaya out of the SUV in the back of the Federal building. “You can't keep me here!” Kalaya pleaded with her. </w:t>
      </w:r>
      <w:r>
        <w:br/>
        <w:t xml:space="preserve">“I won't be safe in this jail from them, please!” she begged as she reluctantly climbed the short steps to the back door. “Why Kalaya? Tell me what's really going on here then?” Johnari demanded. The fear on her face was answer enough as she pinched her mouth closed. </w:t>
      </w:r>
      <w:r>
        <w:br/>
        <w:t>“Ok then!” Johnari retorted as she pushed the doorbell on the security panel. The lock buzzed and released, and she pulled Kalaya in front of her through the doors. They walked footsteps echoing down the old, tiled hallway.</w:t>
      </w:r>
      <w:r>
        <w:br/>
        <w:t>The desk clerk looked up at them briefly and returned to typing away on her keyboard. “Excuse me..” Johnari started but the clerk held up her hand. “Be with you shortly,” she curtly replied. Kalaya looked around the office skittishly bouncing from one foot to the other.</w:t>
      </w:r>
      <w:r>
        <w:br/>
        <w:t xml:space="preserve">When two loudly speaking deputies burst through the double doors Kalaya jumped bumping into Johnari. “Hey listen calm down” Johnari instructed her. “Ok you two what do have?” the desk clerk finally asked. Johnari placed her paperwork on the counter. </w:t>
      </w:r>
      <w:r>
        <w:br/>
        <w:t xml:space="preserve">“Pickett Recovery &amp; Bonds Ma'am, surrendering Kalaya Lyons on fugitive warrant.” The clerk snatched the papers off the counter and flipped through them briefly. She returned to clacking on her keyboard for a minute and picked up the phone. </w:t>
      </w:r>
      <w:r>
        <w:br/>
        <w:t xml:space="preserve">“Hey, I've got a prisoner who needs processing,” she told the person on the other end. “You'll receive a check in the mail in a few days,” she told Johnari. “Don't you have direct deposit?” Johnari asked miffed that she had to wait for payment. </w:t>
      </w:r>
      <w:r>
        <w:br/>
      </w:r>
      <w:r>
        <w:tab/>
        <w:t>“It must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being taken away.</w:t>
      </w:r>
      <w:r>
        <w:br/>
      </w:r>
      <w:r>
        <w:br/>
      </w:r>
      <w:r>
        <w:tab/>
        <w:t xml:space="preserve">Jolly and the others sat in the truck across from the alley of the Federal building. They watched Johnari get in her car and leave and followed her back to the bail office. “She sure doesn’t look like her picture daddy,” Liezel stated disappointed in her ability. “That’s because it wasn’t her baby girl” Jolly replied. </w:t>
      </w:r>
      <w:r>
        <w:br/>
      </w:r>
      <w:r>
        <w:tab/>
        <w:t>“Damn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r>
      <w:r>
        <w:tab/>
        <w:t>Jolly pulled the Tahoe into the Motel Six parking lot. “I’ll get the room you guys go over to that white castles and get me some of those cheese sticks ok” he ordered Bj and Lil Red. “Hey man I’m not sleeping in a room with you farting all night Jolly!”</w:t>
      </w:r>
      <w:r>
        <w:br/>
        <w:t xml:space="preserve">“That cheese doesn’t sit well, and you know it daddy, “complained Liezel. The boys laughed hysterically and jumped out. Liezel was the group’s tracker. All she needed was a personal item from the person and she could track them within a 500-mile radius. </w:t>
      </w:r>
      <w:r>
        <w:br/>
        <w:t>Jolly had given her Nettie’s ring. Liezel tracked her to the east side of Indianapolis. She needed to rest now. Using her gift for three hours straight had exhausted her. It was the first time she’d used it for so long consecutively.</w:t>
      </w:r>
      <w:r>
        <w:br/>
        <w:t>“Girl I ain’t worried about you!” Jolly laughed at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r>
      <w:r>
        <w:tab/>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r>
      <w:r>
        <w:tab/>
        <w:t>“We don’t have to wait on the boys already text them their room numbers,” Jolly told her. He pulled them around to the other side of the motel and parked. Inside was a standard twin bedroom in need of a quarantine. She didn’t know if she’d be able to sleep on the moldy smelling bed that probably had bed bugs.</w:t>
      </w:r>
      <w:r>
        <w:br/>
      </w:r>
      <w:r>
        <w:tab/>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r>
      <w:r>
        <w:tab/>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r>
      <w:r>
        <w:tab/>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r>
      <w:r>
        <w:tab/>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r>
      <w:r>
        <w:tab/>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tab/>
        <w:t xml:space="preserve">Johnari went through the caller id for the missed call from the Mourning Sheriff’s Office. She hit redial and waited for the menu options to end before selecting the front desk. “Freewood Sheriff’s Office, how may we help you?” a male voice answered. </w:t>
      </w:r>
      <w:r>
        <w:br/>
      </w:r>
      <w:r>
        <w:tab/>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r>
      <w:r>
        <w:tab/>
        <w:t xml:space="preserve">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w:t>
      </w:r>
      <w:r>
        <w:br/>
        <w:t>Johnari knew exactly what happened in Freewood River. 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r>
      <w:r>
        <w:br/>
      </w:r>
      <w:r>
        <w:br/>
        <w:t>Chapter 3</w:t>
      </w:r>
      <w:r>
        <w:br/>
        <w:t xml:space="preserve"> </w:t>
      </w:r>
      <w:r>
        <w:br/>
        <w:t xml:space="preserve">“Those who are coerced by force become our enemies, those who succumb to reason become our allies.” </w:t>
      </w:r>
      <w:r>
        <w:br/>
        <w:t>~Alexandre Dumas</w:t>
      </w:r>
      <w:r>
        <w:br/>
      </w:r>
      <w:r>
        <w:tab/>
      </w:r>
      <w:r>
        <w:br/>
        <w:t>“I asked you to stop coming here what do you want?” Dr. Tessler angrily asked Ateino. “I’m visiting my comatose childhood friend?” Ateino joked. “Do you think the staff haven’t noticed you never actually visit Mr. Hadley?” Tessler asked him. Ateino laughed at the doctor’s ire.</w:t>
      </w:r>
      <w:r>
        <w:br/>
        <w:t>“I like to watch him through the glass!” He snarked “Hell most of the staff don’t go in either!”</w:t>
      </w:r>
      <w:r>
        <w:br/>
        <w:t xml:space="preserve">“What do you want?” Tessler asked again. “Is it ready Kinsey?” Ateino asked seriously. “The final incubation stage is almost finished.” Tessler inwardly gloated. </w:t>
      </w:r>
      <w:r>
        <w:br/>
        <w:t>“And the carrier?” Ateino asked Tessler. Sala is ready for breeding and we’re sure the antigen in her system will protect the embryo during gestation. “And her other problem?” Ateino asked. “She’s increasingly unstable mentally!” Tessler answered.</w:t>
      </w:r>
      <w:r>
        <w:br/>
        <w:t>“She’ll most likely devolve into a mongrel with a year.” Tessler stated. “Sala’s been in restraints since March after biting a chunk out of a nurse’s face!” Tessler chuckled. “What about her daughter, should we consider her?”, “Shouldn’t she be of ripe age?” asked Ateino. “Yes, Volscia will turn 17 in a few weeks.”</w:t>
      </w:r>
      <w:r>
        <w:br/>
        <w:t xml:space="preserve">“We’re ready to begin the fertility treatments” Tessler informed him. “Has the expected Father shown himself yet?” Ateino questioned his enigmatic friend. “The envoy arrived at dawn to take the cambion Camilla’s” Kinsey pouted. “Who’d they chose?” Ateino wondered. </w:t>
      </w:r>
      <w:r>
        <w:br/>
        <w:t>“Lisandra, Grace, Noel, Evra, and Minette” he answered. “They don’t know about Volscia do they?” Ateino asked him. “Of course not!” Kinsey said. “It’s bad enough he gets Evra and Minette!”</w:t>
      </w:r>
      <w:r>
        <w:br/>
        <w:t>“Damn him!” Ateino shouted angrier than he thought he’d be.</w:t>
      </w:r>
      <w:r>
        <w:br/>
        <w:t>“I was favoring Noel more these days” Ateino admitted. “You should be getting back to your uncle don’t you think?” Tessler suggested. “Poor Hadley hasn’t opened his eyes in fifteen years” Ateino laughed. “Get out of my car anyway” Tessler demanded, starting the engine.</w:t>
      </w:r>
      <w:r>
        <w:br/>
      </w:r>
      <w:r>
        <w:tab/>
        <w:t>Ateino kept laughing as he climbed out. Tessler immediately left the garage. It didn’t take him long to reach the Facility. The old Freewood Infirmary built in 1896 closed in 1923. The ruins of the building are just a fake facade. The lower levels had been remodeled and reinforced for the program.</w:t>
      </w:r>
      <w:r>
        <w:br/>
      </w:r>
      <w:r>
        <w:tab/>
        <w:t xml:space="preserve">Tessler strolled through the security stations to the main labs. Located three sublevels beneath the original pathology amphitheater. It’s taken them more than twenty years to breed out the mongrel abnormality. The deadly side effects to the mothers were overcome too. </w:t>
      </w:r>
      <w:r>
        <w:br/>
      </w:r>
      <w:r>
        <w:tab/>
        <w:t xml:space="preserve">Nedyr Wura initiated the Astarte project using the Chrysalis. Located in a deep-water pool under the cave systems of Freewood River. Wura discovered the waters were infused with Quintessence energy from a fissure beneath it. </w:t>
      </w:r>
      <w:r>
        <w:br/>
      </w:r>
      <w:r>
        <w:tab/>
        <w:t xml:space="preserve">He surmised it was caused by a dimensional rift in the barrier. The ethereal radiance of the chrysalis was magnificent. Attached to the walls of the cave a webbed cartilage-like structure interwoven into a waxy layered casing. </w:t>
      </w:r>
      <w:r>
        <w:br/>
      </w:r>
      <w:r>
        <w:tab/>
        <w:t xml:space="preserve">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t>
      </w:r>
      <w:r>
        <w:br/>
      </w:r>
      <w:r>
        <w:tab/>
        <w:t xml:space="preserve">Wura began his secret genetics research. combining Usemi embryos with the genetic material he’d extracted from the bone marrow. Proxies, unwilling towns people kidnapped and used as breeders to create the symbiotic embryos. </w:t>
      </w:r>
      <w:r>
        <w:br/>
      </w:r>
      <w:r>
        <w:tab/>
        <w:t xml:space="preserve">He created living biological material, but the ghastly mutated abomination didn’t live long. He then explored every genetic molecule, removing layer by microscopic layer of tissue and amputating limbs until they were dissected to bone. </w:t>
      </w:r>
      <w:r>
        <w:br/>
      </w:r>
      <w:r>
        <w:tab/>
        <w:t>But Me. Ourá’s living material did not survive long outside of the amnion shell. The cells degradation occurred within months. He decided drastic sacrifices had to be made to ensure Me. Ourá’s Progenitor Variance Cell viability.</w:t>
      </w:r>
      <w:r>
        <w:br/>
      </w:r>
      <w:r>
        <w:tab/>
        <w:t xml:space="preserve">Then he rebuilt what he’d torn down with his gifts. Wura’s breakthrough and downfall occurred simultaneously. His servants began to disappear or die suddenly from strange accidents which killed them. 10 people began the project but within a few years there were only two. </w:t>
      </w:r>
      <w:r>
        <w:br/>
      </w:r>
      <w:r>
        <w:tab/>
        <w:t xml:space="preserve">Others noticed the disappearances of the townspeople but the supernatural was blamed for it. It wasn’t until the fire that they learned the truth. Horrified by the callousness in which the doctor conducted his research, Nedyr Wura was arrested by the Elder Council and convicted by the Dayyani. </w:t>
      </w:r>
      <w:r>
        <w:br/>
      </w:r>
      <w:r>
        <w:tab/>
        <w:t xml:space="preserve">Under the guise of a humane way to research, they began again testing Me Ourá for reproductive therapies. The Astarte project was reinitiated by Trinus. But Audra and Tessler had already succeeded with the ARIES V. Antigen with their program. </w:t>
      </w:r>
      <w:r>
        <w:br/>
      </w:r>
      <w:r>
        <w:tab/>
        <w:t>Then he found her, a vessel with the compatible genetics for Progenitor Variance Cell endosymbiotic development. Sala was from an outlander clan who’d been sent to the asylum for paranoia. She was also an anomaly carrier.</w:t>
      </w:r>
      <w:r>
        <w:br/>
      </w:r>
      <w:r>
        <w:tab/>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w:t>
      </w:r>
      <w:r>
        <w:br/>
      </w:r>
      <w:r>
        <w:tab/>
        <w:t xml:space="preserve">An embryonic incongruity resulted in severe complications. Her infants which survived suffered physical and mental abnormalities. Brain damage caused by swelling, impeded mental function, and seizures. </w:t>
      </w:r>
      <w:r>
        <w:br/>
      </w:r>
      <w:r>
        <w:tab/>
        <w:t>Working together they’d developed Sala’s first stable embryos which were implanted into viable vessels. Volscia was the only surviving descendant of Me Ourá. And the secret of her success Audra had never revealed.</w:t>
      </w:r>
      <w:r>
        <w:br/>
      </w:r>
      <w:r>
        <w:tab/>
        <w:t xml:space="preserve">Tessler had his own secret. He’d found a parasitic conjoined twin, a limbed tumor with a 12 vertebrae vestigial tail. Attached on the back of Volscia at birth containing an adrenal gland, and two spinal cords entangled in a nerve cluster. </w:t>
      </w:r>
      <w:r>
        <w:br/>
      </w:r>
      <w:r>
        <w:tab/>
        <w:t>It was removed secretly and kept alive. Over the first decade or so it grew a structurally and genetically similar brain to that of a 5-week-old human fetus. Tessler named it Camilla and developed an amnion capsule and transfusion process enabling Camilla to develop into the humanoid form she was today.</w:t>
      </w:r>
      <w:r>
        <w:br/>
      </w:r>
      <w:r>
        <w:tab/>
        <w:t>He planned once her body gained endurance. He could use her mahru rich spinal fluids to treat his wife. Tessler was prepared to start the tests today but with the envoys arrival it would be best to postpone. Keeping both safe from the Asakku was the priority.</w:t>
      </w:r>
      <w:r>
        <w:br/>
      </w:r>
      <w:r>
        <w:br/>
      </w:r>
      <w:r>
        <w:tab/>
        <w:t>Tiran Temple looked over security reports on the Project A.V.A theft before an emergency meeting with his Ēṟugenesis Laboratories Inc board members. The late evening briefing that his security team couldn’t locate Vice-President Eric Travis worried him.</w:t>
      </w:r>
      <w:r>
        <w:br/>
        <w:t xml:space="preserve">They needed to speak with him about emails on a secret server found by the IT team. With few clues on his whereabouts, they were frantically working to do damage control. But they knew who one of the perpetrators was, prized and renowned geneticist Kalaya Lyons. </w:t>
      </w:r>
      <w:r>
        <w:br/>
        <w:t xml:space="preserve">“It’s always the one you least expect,” Jacobs had said and damned if he wasn’t right. He would now have extra security for everyone involved in the project. The scenario was about to get worse. </w:t>
      </w:r>
      <w:r>
        <w:br/>
      </w:r>
      <w:r>
        <w:tab/>
        <w:t xml:space="preserve">The virus would get exposed, and whoever was using it on humans had no idea that the vaccine, without the missing formula mutated the virus. It would be an epidemic like the black plague all over again. Except this time, it would run its course through the entire global population. </w:t>
      </w:r>
      <w:r>
        <w:br/>
      </w:r>
      <w:r>
        <w:tab/>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r>
      <w:r>
        <w:tab/>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r>
      <w:r>
        <w:tab/>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r>
      <w:r>
        <w:tab/>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r>
      <w:r>
        <w:tab/>
        <w:t xml:space="preserve">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w:t>
      </w:r>
      <w:r>
        <w:br/>
      </w:r>
      <w:r>
        <w:tab/>
        <w:t xml:space="preserve">“Yes!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w:t>
      </w:r>
      <w:r>
        <w:br/>
      </w:r>
      <w:r>
        <w:tab/>
        <w:t>It had been weeks maybe since she had a full night’s rest. The audacity of that measly selfish mouse to steal from her. Her arrogance was destroying everything Audra had worked for. Project A.V.A was her greatest achievement.</w:t>
      </w:r>
      <w:r>
        <w:br/>
      </w:r>
      <w:r>
        <w:tab/>
        <w:t>She walked stoically in weariness to the conference room. The AHRR Reproductive DNA Methylation Therapy Study team looked anxious and just as tired as she felt. The ARIES (AHRR Reproductive Immunological Elicited Serum) V Antigen had taken numerous people an arduous twenty-six years to develop.</w:t>
      </w:r>
      <w:r>
        <w:br/>
      </w:r>
      <w:r>
        <w:tab/>
        <w:t xml:space="preserve">Magana Ellicott stood front and center already talking over the new security measures enacted within Kiricalis. The Chrysalis housed the ASE (Androgynous Symbiont Entity), a biological clone produced with a Progenitor Immortal cell with both male and female physical characteristics. Her father, loathed and imprisoned for his research, birthed ASE. </w:t>
      </w:r>
      <w:r>
        <w:br/>
      </w:r>
      <w:r>
        <w:tab/>
        <w:t xml:space="preserve">The genius saving their race who would destroy and despoil him. She wondered what the old man felt now as the sacrifices he made bore fruit. Audra had reached the finish line her father had not. Using an Usemi embryo, through in-vitro fertilization (IVF) with sperm from ASE, she was able to achieve full term pregnancy in the Proxy. </w:t>
      </w:r>
      <w:r>
        <w:br/>
      </w:r>
      <w:r>
        <w:tab/>
        <w:t xml:space="preserve">Plasma enriched with the ARIES V Antigen was used to reduce the maternal anti-D concentration. The treatment started at 14 weeks' gestation, month 4 of pregnancy. And continued until the fetus was successfully delivered at 35 weeks gestation. </w:t>
      </w:r>
      <w:r>
        <w:br/>
      </w:r>
      <w:r>
        <w:tab/>
        <w:t xml:space="preserve">Month eight they discovered the embryonic stem cells were replete with the Progenitor Variance Cell. Whereas month nine contained the anomalies, the hybrid variance cell cluster. Audra did not expect a video conference to be in progress with ELI’s research institutional review board. Comprised of the very doctors, healers, and elders who had worked with and against her father. </w:t>
      </w:r>
      <w:r>
        <w:br/>
      </w:r>
      <w:r>
        <w:tab/>
        <w:t xml:space="preserve">“Welcome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 </w:t>
      </w:r>
      <w:r>
        <w:br/>
      </w:r>
      <w:r>
        <w:tab/>
        <w:t xml:space="preserve">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w:t>
      </w:r>
      <w:r>
        <w:br/>
      </w:r>
      <w:r>
        <w:tab/>
        <w:t xml:space="preserve">“Dr.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w:t>
      </w:r>
      <w:r>
        <w:br/>
      </w:r>
      <w:r>
        <w:tab/>
        <w:t xml:space="preserve">“You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 </w:t>
      </w:r>
      <w:r>
        <w:br/>
      </w:r>
      <w:r>
        <w:tab/>
        <w:t xml:space="preserve">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of the room. </w:t>
      </w:r>
      <w:r>
        <w:br/>
      </w:r>
      <w:r>
        <w:tab/>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 Assinnu existed. Without its genetic material they had no way of reproducing more.</w:t>
      </w:r>
      <w:r>
        <w:br/>
      </w:r>
      <w:r>
        <w:tab/>
        <w:t xml:space="preserve">Unlike Audra who already had enough samples of her own in gestation. The second chrysalis was all she had left, and she would do everything to protect it. Prendis stormed into her office, she assumed the meeting was over. The revised protocols he must’ve vehemently disagreed with since cursed all the individuals involved. </w:t>
      </w:r>
      <w:r>
        <w:br/>
      </w:r>
      <w:r>
        <w:tab/>
        <w:t>“That BITCH!” he shrieked. “She replaced all of us on team A with Team B members!” Prendis yelled. “There’s no way they can get away with this!” he exclaimed. “What are we going to do about this?” Prendis questioned Audra.</w:t>
      </w:r>
      <w:r>
        <w:br/>
      </w:r>
      <w:r>
        <w:tab/>
        <w:t xml:space="preserve">“For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 </w:t>
      </w:r>
      <w:r>
        <w:br/>
      </w:r>
      <w:r>
        <w:tab/>
        <w:t xml:space="preserve">Derris Duncannon strolled towards her down the hall. “I was on my way to you” the security captain said hesitantly. “You can go speak to Dr. Ellicott who’s in charge now Mr. Duncannon” Audra informed him. “That’s’why I needed to see you.”, “I actually have to swap your ID badge for this new one” he told her holding the item out to her. </w:t>
      </w:r>
      <w:r>
        <w:br/>
      </w:r>
      <w:r>
        <w:tab/>
        <w:t>She unclipped her old one shoving it into his hand before snatching the new out the other. “I’m really sorry about this Dr. Pierce!” he shouted behind her as she walked away.</w:t>
      </w:r>
      <w:r>
        <w:br/>
      </w:r>
      <w:r>
        <w:tab/>
      </w:r>
      <w:r>
        <w:br/>
        <w:t xml:space="preserve">Odale arrives at City Hall the next morning and he’s confronted by Adenyini, who’s waiting with a small group in the square. “Our esteemed Mayor is an instigator and a troublemaker.” Adenyini yelled “You’re a thief and you’re nothing” Odale replied. </w:t>
      </w:r>
      <w:r>
        <w:br/>
      </w:r>
      <w:r>
        <w:tab/>
        <w:t xml:space="preserve">“And this investigation needs to continue and be completed by someone with no perceived conflict,” he said. “Therefore, I am calling for the immediate replacement of Sheriff Hughley to lead this investigation Warden Adenyini” Odale said. </w:t>
      </w:r>
      <w:r>
        <w:br/>
      </w:r>
      <w:r>
        <w:tab/>
        <w:t xml:space="preserve">“My belief is that the Department is in good hands and there is no truth to the lies you’re telling the good residents of Freewood” Adenyini said. “This is ridiculous. You can’t even do what you were elected to do, and now you want to place the blame of your own failures upon our trusted and beloved Sheriff Hughley” Adenyini jeered. </w:t>
      </w:r>
      <w:r>
        <w:br/>
      </w:r>
      <w:r>
        <w:tab/>
        <w:t xml:space="preserve">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 </w:t>
      </w:r>
      <w:r>
        <w:br/>
      </w:r>
      <w:r>
        <w:tab/>
        <w:t xml:space="preserve">“I’m sure there are those who want to see a more judicious warden in charge instead of old tyrant.” “I'm thinking it's a big fucking joke,” Adenyini sneered angrily. “Just your way of keeping off the council through slander and trickery!” Adenyini insisted. </w:t>
      </w:r>
      <w:r>
        <w:br/>
      </w:r>
      <w:r>
        <w:tab/>
        <w:t xml:space="preserve">The entire problem here was Adenyini's ego. He wanted to be better than Odale so badly that right fist whistled through the air. They both jabbed sliding their feet, circling each other. What started as a meeting to decide on a new Sheriff, turned into a violent fight. When tempers unraveled the punches began flying. The difference between them was evident. </w:t>
      </w:r>
      <w:r>
        <w:br/>
      </w:r>
      <w:r>
        <w:tab/>
        <w:t xml:space="preserve">Adenyini landed a soft right hook with a weak follow-up jab left that caught Odale in his rock-hard stomach. Spectators crammed around “C'mon, Warden! “Someone shouted. Odale ducked right another weak punch and shoulder rolled a thunderous hook to the head. </w:t>
      </w:r>
      <w:r>
        <w:br/>
      </w:r>
      <w:r>
        <w:tab/>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r>
      <w:r>
        <w:tab/>
        <w:t xml:space="preserve">Adenyini flashed a blinding temper and simmering rage lay beneath the surface. “This isn’t over” He threatened as he limped off, bloody, sullen, and silent. “No one wants to fucking hear you anymore Warden!” Odale yelled angrily after him. “That motherfucker hit like he was throwing cotton.” </w:t>
      </w:r>
      <w:r>
        <w:br/>
      </w:r>
      <w:r>
        <w:tab/>
        <w:t xml:space="preserve">Odale told Willie who still had a firm hold on him. “He was OK, He wasn't a great fighter maybe he’s really just a scrapper.” Willie said and the others laughed. “There is no excuse for this. It’s an embarrassment to the city” Odale admonished them all. </w:t>
      </w:r>
      <w:r>
        <w:br/>
      </w:r>
      <w:r>
        <w:tab/>
        <w:t xml:space="preserve">“The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t>
      </w:r>
      <w:r>
        <w:br/>
      </w:r>
      <w:r>
        <w:tab/>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r>
        <w:br/>
      </w:r>
      <w:r>
        <w:br/>
      </w:r>
      <w:r>
        <w:tab/>
        <w:t xml:space="preserve">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r>
      <w:r>
        <w:tab/>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r>
      <w:r>
        <w:tab/>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r>
      <w:r>
        <w:br/>
      </w:r>
      <w:r>
        <w:tab/>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r>
      <w:r>
        <w:tab/>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r>
      <w:r>
        <w:tab/>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r>
      <w:r>
        <w:tab/>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w:t>
      </w:r>
      <w:r>
        <w:br/>
      </w:r>
      <w:r>
        <w:tab/>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tab/>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shoes and socks. Drawing the syringe from his pocket and inserting it between his big and index toes. He replaced Tessler’s clothing and left the room.</w:t>
      </w:r>
      <w:r>
        <w:br/>
      </w:r>
      <w:r>
        <w:br/>
      </w:r>
      <w:r>
        <w:br/>
      </w:r>
      <w:r>
        <w:br/>
      </w:r>
      <w:r>
        <w:br/>
      </w:r>
      <w:r>
        <w:br/>
      </w:r>
      <w:r>
        <w:br/>
      </w:r>
      <w:r>
        <w:br/>
      </w:r>
      <w:r>
        <w:br/>
      </w:r>
      <w:r>
        <w:br/>
        <w:t>CHAPTER 4</w:t>
      </w:r>
      <w:r>
        <w:br/>
      </w:r>
      <w:r>
        <w:br/>
        <w:t>“An enemy is eternal and perpetual, who often starts out a friend.”</w:t>
      </w:r>
      <w:r>
        <w:br/>
        <w:t>~TJF</w:t>
      </w:r>
      <w:r>
        <w:br/>
      </w:r>
      <w:r>
        <w:br/>
      </w:r>
      <w:r>
        <w:tab/>
        <w:t>“Odale Gannibal has betrayed the Summa Nura.” Audra informed Sitra. The two women sequestered in a Black Cedar Lounge private dining compartment. We have a serious problem with Odale" Audra told Sitra. "What problem could he be causing now?" Sitra asked.</w:t>
      </w:r>
      <w:r>
        <w:br/>
      </w:r>
      <w:r>
        <w:tab/>
        <w:t>"Odale is spying for both sides!" Audra revealed. Sitra didn't look surprised at all. "This should have always been expected from a Gannibal" Sitra explained to Audra like it was her own ignorance to trust him. “We were suspicious of him from the beginning. His mother’s loyalty began to falter because she married that man.</w:t>
      </w:r>
      <w:r>
        <w:br/>
      </w:r>
      <w:r>
        <w:tab/>
        <w:t xml:space="preserve">"So, what's happened?" Sitra asked. “Sitra, He’s been working both sides. Reporting everything to the (?). He also convinced Kalaya to betray us” Audra told her. "He had my assistant steal the new stain of ARIES V " Audra stated. Sitra's reaction was priceless Audra thought. </w:t>
      </w:r>
      <w:r>
        <w:br/>
      </w:r>
      <w:r>
        <w:tab/>
        <w:t>"That (?) bastard!" Sitra yelled. “That means the (?) have the Chimera codex?” Sitra asked her. “Yes, that’s what I’m telling you!”, “He’ll have to be dealt with and soon Sitra!” Audra sizzled.</w:t>
      </w:r>
      <w:r>
        <w:tab/>
        <w:t xml:space="preserve">“He will be!” Sitra agreed. “Where’s the assistant now?” she asked Audra. </w:t>
      </w:r>
      <w:r>
        <w:br/>
      </w:r>
      <w:r>
        <w:tab/>
        <w:t>"Temple hired an investigator to go after her." she told her. "Do we know who it is?' Sitra asked. "An Outsider supposedly from a fallen house, a Mourning girl.", "That's its own set of troubles though “Audra revealed. "What does that mean?" Sitra asked angrily. "It’s Luther Rayfield's girl." whispered Audra.</w:t>
      </w:r>
      <w:r>
        <w:br/>
      </w:r>
      <w:r>
        <w:tab/>
        <w:t>"Are you sure? “Sitra asked, Audra nodded her head yes." "We might use this to our advantage don't you think Audra?" she asked. "I think she'll ruin everything!" Audra insisted. "For now, let's deal with Odale, he'll have to be kept quiet about everything before he goes in for the (?)" Sitra stated.</w:t>
      </w:r>
      <w:r>
        <w:br/>
      </w:r>
      <w:r>
        <w:tab/>
        <w:t>"Then what are you going to do?" Audra asked. "What we're going to do has to be done quickly, just leave the arrangements to me." Sitra told her. "When it's time for you to intervene, I'll inform you" Sitra said. Audra was sure the matter would be handled but unsure if it would complicate her own plans.</w:t>
      </w:r>
      <w:r>
        <w:br/>
      </w:r>
      <w:r>
        <w:tab/>
        <w:t>“Once she gets to Westfall’s detention center.” “The Elder Congregate will have jurisdiction over her” Sitra guessed. “We’ll just have to take her away from them then” Audra suggested. Get the details and I’ll take care of it” Sitra assured her.</w:t>
      </w:r>
      <w:r>
        <w:br/>
      </w:r>
      <w:r>
        <w:tab/>
        <w:t>“Odale must go first, Tessler believes he was drugged while Gannibal came to see him.” “Doesn’t know why or what he was after, but that traitor goes first!” Audra hissed. “I’m headed to the council meeting”, “I’ll inform on the other one soon.” Audra told Sitra and left.</w:t>
      </w:r>
      <w:r>
        <w:br/>
      </w:r>
      <w:r>
        <w:tab/>
        <w:t>Sitra remained and finished her LOUIS XIII Cognac, savoring its rich spiced floral flavor. She only drank the brandy on celebratory occasions. And during her mourning when her husband died. She didn’t know what she was losing now but she felt it coming. A great loss that would probably end all she had.</w:t>
      </w:r>
      <w:r>
        <w:br/>
      </w:r>
      <w:r>
        <w:tab/>
        <w:t>She sat a while longer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w:t>
      </w:r>
      <w:r>
        <w:br/>
      </w:r>
      <w:r>
        <w:tab/>
        <w:t xml:space="preserve">Sitra squeezed his arm tighter expressing her own frustration. “We’re doing what needs done!” she surmised strongly. “How long before the bloodlines breed out their purebloods?” She asked him. </w:t>
      </w:r>
      <w:r>
        <w:br/>
        <w:t>Harran thought quietly to himself. They exited the hotel into the waiting car before he answered. “We’re doing what needs done!”</w:t>
      </w:r>
      <w:r>
        <w:br/>
      </w:r>
      <w:r>
        <w:br/>
        <w:t xml:space="preserve">Dana Stone was terrified sitting in the passenger seat while Durrell Watson drove recklessly down the narrow one lane road. He’d crossed over the double lines more than a few times and now he just drove over it down the middle of the street. </w:t>
      </w:r>
      <w:r>
        <w:br/>
        <w:t xml:space="preserve">Mashonda Wells and Cedric Morrison were in the backseat laughing, smoking a joint and sharing a bottle of Grey Goose. Mashonda passed the bottle to Dana, but she didn’t want it anymore. She was car sick from Durrell’s driving who did take the bottle. </w:t>
      </w:r>
      <w:r>
        <w:br/>
        <w:t xml:space="preserve">“Hey babe, why don’t you wait until we get there to drink?” Dana asked calmly. “What, I got this D,” he laughed. “Then please slow down or I’m going throw up,” Dana whined releasing her seat belt as she rolled the window down. Durrell swerved the car again across the road losing control briefly before regaining control. </w:t>
      </w:r>
      <w:r>
        <w:br/>
        <w:t xml:space="preserve">He didn’t see the large animal darting out of the tree line before they crashed into it. The car stopped like it’d hit a brick wall, hard! Slamming the teens forward glass shattered all around them with the deafening crunch of metal. </w:t>
      </w:r>
      <w:r>
        <w:br/>
        <w:t xml:space="preserve">The wounded animal roared loudly as it climbed onto the mangled hood. Durrell screamed terrified that the beast, which was no animal he’d ever seen before rose before him. Mashonda and Cedric both cowered in the back screaming as well. </w:t>
      </w:r>
      <w:r>
        <w:br/>
        <w:t xml:space="preserve">Durrell laid on the horn hoping to scare it off. It just snarled menacingly at him baring large, spiked teeth in a jaw bigger than his head. He cried harder than he ever had staring into the yellow eyes of death. </w:t>
      </w:r>
      <w:r>
        <w:br/>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w:t>
      </w:r>
      <w:r>
        <w:br/>
        <w:t xml:space="preserve">“Oh God, oh God,” he wailed searching the road for her. At the foot of a tree he found her motionless, her body contorted unnaturally. Garrett Jacobs thought what he was seeing was just a deer in a road accident. </w:t>
      </w:r>
      <w:r>
        <w:br/>
        <w:t xml:space="preserve">But as he got closer, he knew the large animal climbing onto the car was nothing from the known animal kingdom. It was the size of a bear but had long legs, pointed ears and an elongated muzzle. Jacobs watched the giant canine bear run off his tires screeched. </w:t>
      </w:r>
      <w:r>
        <w:br/>
        <w:t xml:space="preserve">The truck slid to a stop in front of the car when he slammed the brakes. He jumped out, gun in hand. Ran to the spot where the beast entered the woods. He saw nothing and heard nothing coming from inside the trees. Only the extremely terrified people screaming for his help. </w:t>
      </w:r>
      <w:r>
        <w:br/>
        <w:t xml:space="preserve">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w:t>
      </w:r>
      <w:r>
        <w:br/>
        <w:t xml:space="preserve">He was just about to hang up when he noticed her. “Possible fatality looks like she’s been ejected from the vehicle,” he reported and hung up. Racing back to his truck he pulled it over into the grass and turned his hazards on. </w:t>
      </w:r>
      <w:r>
        <w:br/>
        <w:t xml:space="preserve">Retrieving his rifle and backpack from the trunk he quickly locked it up and went on the hunt. Jacobs was a skilled hunter combat trained in the Marines. This felt nothing like what he’d experienced with any mission. </w:t>
      </w:r>
      <w:r>
        <w:br/>
        <w:t xml:space="preserve">He sent a message reporting his situation in case things went bad. The Black Guard would at least know where to begin a search and continue what he started. He caught a chill from the night air which would probably get colder. </w:t>
      </w:r>
      <w:r>
        <w:br/>
        <w:t xml:space="preserve">His flannel-lined canvas jacket would not keep him warm if the temperatures continued to drop. He’d have to do as much as he could with the little time he had, or he’d risk freezing his ass off. </w:t>
      </w:r>
      <w:r>
        <w:br/>
      </w:r>
      <w:r>
        <w:br/>
      </w:r>
      <w:r>
        <w:tab/>
        <w:t xml:space="preserve">Odale had only gotten a glimpse of the comely woman the orderlies escorted down the corridor. But he’d felt that presence before. He couldn’t forget the one person left connected in his tragedy. Dr. Tessler said Caraline died during the fire at Rosehaven. </w:t>
      </w:r>
      <w:r>
        <w:br/>
        <w:t xml:space="preserve">But he’d hidden her under the name of another patient who had died. Then kept her prisoner for his deadly and inhumane experiment. So how was her presence not detected until now? </w:t>
      </w:r>
      <w:r>
        <w:br/>
        <w:t xml:space="preserve">It just had to be her, but he had no time to find out the how’s or the why’s. He needed to find out if her memories had remained intact. Odale waits for the orderly to come back through the reception area. </w:t>
      </w:r>
      <w:r>
        <w:br/>
      </w:r>
      <w:r>
        <w:tab/>
        <w:t>“Excuse me, hey man I you think you could do me a favor?” Odale asks him. They talk quietly as bribes him to let him see the woman who was just with him before he takes her back to her room.</w:t>
      </w:r>
      <w:r>
        <w:br/>
      </w:r>
      <w:r>
        <w:br/>
      </w:r>
      <w:r>
        <w:tab/>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r>
      <w:r>
        <w:tab/>
        <w:t>Angelique sat in the window seat of her quaint office overlooking the south lawn of The Rosehaven Institute. She felt slightly guilty for her melancholy mood, but her work with post-traumatic stress victims had progressed even beyond her initial expectations for the program.</w:t>
      </w:r>
      <w:r>
        <w:br/>
        <w:t xml:space="preserve">After almost 15 years of treatment and research was about to walk out the doors of Rosehaven and take her secrets with her. Her release was contingent to three strict rules, or she would relocate back into Center Asylum. </w:t>
      </w:r>
      <w:r>
        <w:br/>
        <w:t xml:space="preserve">“Dr. Adair” Yolanda asked over the intercom, “Ms. Basquiat is here” she stated and closed the line. Was it already time for her to let go? The frustrated moan escaping her mouth revealed her innermost truth. </w:t>
      </w:r>
      <w:r>
        <w:br/>
      </w:r>
      <w:r>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w:t>
      </w:r>
      <w:r>
        <w:br/>
        <w:t>”Ms. Basquiat, please come in”. she asked the older woman sitting in the waiting area.</w:t>
      </w:r>
      <w:r>
        <w:br/>
        <w:t xml:space="preserve">Caraline Basquiat is cordial in her greeting but held off. She sits down in the armchair by the desk where the sunlight streamed beautifully into the room. </w:t>
      </w:r>
      <w:r>
        <w:br/>
        <w:t xml:space="preserve">Dr. Adair asked her the usual questions which always began their sessions and necessary for the data tracking portion of the research. “Ms. Basquiat, have you had a chance to secure any employment once your settled in at your new home.” </w:t>
      </w:r>
      <w:r>
        <w:br/>
        <w:t>“Yes, I have.” Caraline answered. “Why did you refuse an aide to live with you, it could lessen a lot of the stress associated with such a substantial change” “She could help you learn somethings that have changed in our…” Dr. Adair couldn’t finish.</w:t>
      </w:r>
      <w:r>
        <w:br/>
      </w:r>
      <w:r>
        <w:tab/>
        <w:t>Caraline quickly interjected. “The last thing I need or want is a shadow to remind me of this place” Caraline’s voice had a quiver, but she tamped her emotions back down. “How do you feel about living on your terms again, returning to society?” Angelique asked her.</w:t>
      </w:r>
      <w:r>
        <w:br/>
      </w:r>
      <w:r>
        <w:tab/>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tab/>
        <w:t xml:space="preserve">She waited a long time to reunite herself with a few past members of a certain society and Dr. Adair here was her straight line to them. “With the divestment of funds in my commissary account I’ll have enough for the store and the apartment above it. </w:t>
      </w:r>
      <w:r>
        <w:br/>
      </w:r>
      <w:r>
        <w:tab/>
        <w:t>The leasing agent was a nice gentleman about the price. Caraline couldn’t wait to be back inside the circle. To feel its rejuvenating force, heal the ugly shell she had become waiting decades to reach freedom.</w:t>
      </w:r>
      <w:r>
        <w:br/>
      </w:r>
      <w:r>
        <w:br/>
      </w:r>
      <w:r>
        <w:tab/>
        <w:t xml:space="preserve">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w:t>
      </w:r>
      <w:r>
        <w:br/>
      </w:r>
      <w:r>
        <w:tab/>
        <w:t>Dr. Tessler said Caraline had died during the fire at Rosehaven. The entire time he’d hidden her under the name of another patient. And kept her prisoner here under their control. “Do we know each other?” Caraline feigned. “Are you a doctor here?” She asked him. “Caraline, you know me!” Odale stated firmly.</w:t>
      </w:r>
      <w:r>
        <w:br/>
      </w:r>
      <w:r>
        <w:tab/>
        <w:t xml:space="preserve">“I’m sorry sir, but I don’t!” Caraline insisted. “I’m so sorry, I looked for you during the fire!” Odale confessed. Caraline almost slipped. Showed a response to empty statement. What did that mean to her now. It wouldn’t have meant much then. </w:t>
      </w:r>
      <w:r>
        <w:br/>
      </w:r>
      <w:r>
        <w:tab/>
        <w:t>He was responsible more than anyone for what happened to her. His jealousy was the reason she was imprisoned to begin with. “What fire?” Caraline asked Odale who suddenly grabbed her shoulders pulling her into him. Rearing back quickly composing herself, Caraline leapt from the chair.</w:t>
      </w:r>
      <w:r>
        <w:br/>
      </w:r>
      <w:r>
        <w:tab/>
        <w:t xml:space="preserve">“Please don’t touch me!” she ordered him. Odale tried approaching her again. Caraline called loudly for the orderly. “(?), (?)” she yelled. </w:t>
      </w:r>
      <w:r>
        <w:br/>
      </w:r>
      <w:r>
        <w:br/>
        <w:t>He was a thin man with wavy hair covered with gray.</w:t>
      </w:r>
      <w:r>
        <w:br/>
        <w:t>was a big, burly man with bushy sideburns, cold eyes and an ever-present</w:t>
      </w:r>
      <w:r>
        <w:br/>
        <w:t>After being re-elected eight times,</w:t>
      </w:r>
      <w:r>
        <w:br/>
        <w:t>Luci Amerson fought back tears, “It’s just a shame. “It’s a shame it has come to that. I really don’t know where we go from here.”I was planning to run again, but I really don’t think I will,” Wall said. this had him rethinking his future. He really felt stabbed in the back by a sharp object. “I am just one person” and has had to deal with issues non-stop since I was hired,” He said. But was it fear that had kept from addressing an issue that has long existed?</w:t>
      </w:r>
      <w:r>
        <w:br/>
      </w:r>
      <w:r>
        <w:br/>
      </w:r>
      <w:r>
        <w:tab/>
        <w:t>The driver dumped her only bag into the trunk as she settled into the cab. Caraline could feel Dr. Adair staring down at her from the lobby windows. She looked back solemnly at first then her face slid into a devious smirk as the breeze gushing through the window blew across her face. She had never enjoyed the fresh air more than she did at that moment.</w:t>
      </w:r>
      <w:r>
        <w:br/>
      </w:r>
      <w:r>
        <w:tab/>
        <w:t xml:space="preserve">The cab pulled over near the curb to let the emergency vehicles and police pass. They swarmed the parking lot of diners. She looked out the window as they slowly crept past the scene. Everything in Freewood had changed. This new tapestry was confounding to her senses. </w:t>
      </w:r>
      <w:r>
        <w:br/>
      </w:r>
      <w:r>
        <w:tab/>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was in fashion. </w:t>
      </w:r>
      <w:r>
        <w:br/>
      </w:r>
      <w:r>
        <w:tab/>
        <w:t xml:space="preserve">Maybe she could go shopping for a few things later in the week. She wanted her first impression with her new residents to be memorable. She finished in less than fifteen minutes with her move in since she owned only the things, she carried in with her. </w:t>
      </w:r>
      <w:r>
        <w:br/>
      </w:r>
      <w:r>
        <w:tab/>
        <w:t xml:space="preserve">The apartment was completely furnished, and someone had already done the food and supply shopping, she realized as she inspected the kitchen. She looked out the small bay window onto Watson Road. It was a quaint little street full of upscale mom &amp; pop type retail shops. The goods being sold varied from fancy tailored to eccentric homemade items. </w:t>
      </w:r>
      <w:r>
        <w:br/>
      </w:r>
      <w:r>
        <w:tab/>
        <w:t xml:space="preserve">The people wandering about were just as assorted as the lives they lived. You never really knew who anyone was in a city like this. The demons hiding in their dark places infest souls. She sat there watching the demons most of the afternoon, by early evening the streetlights dim glow heralded nights approaching darkness. </w:t>
      </w:r>
      <w:r>
        <w:br/>
      </w:r>
      <w:r>
        <w:tab/>
        <w:t>She closed the curtains and checked the locks throughout the house. As she gathered her bath things together, she wondered about him. The temperature hovered around the freezing mark on the night of Last masquerade ball.</w:t>
      </w:r>
      <w:r>
        <w:br/>
        <w:t xml:space="preserve"> </w:t>
      </w:r>
      <w:r>
        <w:tab/>
        <w:t xml:space="preserve">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r>
      <w:r>
        <w:tab/>
        <w:t xml:space="preserve">Hospital x-rays didn’t find anything amiss, but Evelyn began to “have spells”, black out, shake uncontrollably and emerge in a daze. Years later she was diagnosed with epilepsy. At the time nobody, least of all Evelyn, understood what was happening to her. But her condition also changed other things inside of her. </w:t>
      </w:r>
      <w:r>
        <w:br/>
      </w:r>
      <w:r>
        <w:tab/>
        <w:t xml:space="preserve">it was the emergence of her witch powers which she hid well. She used them only when necessary because they were out of control. When her father discovered the child was half-breed, he wanted to kill him and send his daughter away. </w:t>
      </w:r>
      <w:r>
        <w:br/>
      </w:r>
      <w:r>
        <w:tab/>
        <w:t>She ran away instead. realized she had made a sacrifice to keep her child alive. By the late-Seventies, word about all of this was getting out and the authorities in many countries were cracking down on the cults.</w:t>
      </w:r>
      <w:r>
        <w:br/>
      </w:r>
      <w:r>
        <w:br/>
      </w:r>
      <w:r>
        <w:tab/>
        <w:t xml:space="preserve">Caraline stood in front of the Black Cedar, the special place she used to use to meet Ateino. The five-story Black Hotel contained a bar, a barbershop, and an acclaimed dining room where Black served Creole-style dishes using fresh ingredients he grew on his nearby farm. A 350-year-old Umbrella Magnolia tree that sits in the courtyard. </w:t>
      </w:r>
      <w:r>
        <w:br/>
      </w:r>
      <w:r>
        <w:tab/>
        <w:t>The hotel's impressive 660-foot-long front porch makes visitors feel like they’ve stepped back in time. Caraline bumped into a teen causing her to drop a stack of papers she carried. The teen passing them out had no control over the wind as it blew away the stack from her. Caraline read the flyer that hit her in the face.</w:t>
      </w:r>
      <w:r>
        <w:br/>
      </w:r>
      <w:r>
        <w:tab/>
        <w:t xml:space="preserve">The Freewood Rivers Annual Founders Day, to celebrate the birth of our 195-year-old town. will be held this weekend on Courthouse Square. Organizers of this year's festival promise the festival will feature plenty of activities to keep the entire family busy. </w:t>
      </w:r>
      <w:r>
        <w:br/>
      </w:r>
      <w:r>
        <w:tab/>
        <w:t xml:space="preserve">Also taking place Sunday is the public auction featuring items donated by town residents. She managed to slip away from the teen's angry stare before she chased after her flyers. There were decorations all over the neighborhood. </w:t>
      </w:r>
      <w:r>
        <w:br/>
      </w:r>
      <w:r>
        <w:tab/>
        <w:t xml:space="preserve">Lampposts boasted fair wreaths and windows advertised the event. but small-town charm was lost on a woman like Caraline. Workers seemed to buzz up and down the shop lined streets setting up for the event. </w:t>
      </w:r>
      <w:r>
        <w:br/>
      </w:r>
      <w:r>
        <w:tab/>
        <w:t xml:space="preserve">The exposed wood beams of the High painted ceiling with its sparkling chandeliers greet guests as soon as they step into an opulent lobby. She walked across the terrazzo floors and around wood columns to the reception area. Ornate furniture surrounded a large marble fountain in the center of the room. </w:t>
      </w:r>
      <w:r>
        <w:br/>
      </w:r>
      <w:r>
        <w:tab/>
        <w:t xml:space="preserve">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 </w:t>
      </w:r>
      <w:r>
        <w:br/>
      </w:r>
      <w:r>
        <w:tab/>
        <w:t>It felt almost impossible to calm the relentless urges besieging her body. The thought of his hands amorously caressing her body, his mouth tasting her tender places. It was forever in her mind. she could still feel him inside of her.</w:t>
      </w:r>
      <w:r>
        <w:br/>
      </w:r>
      <w:r>
        <w:br/>
        <w:t xml:space="preserve">Dakari sat in the lobby at the Black Cedar flipping through magazines suitcases on the side of him. He arrived two days ago but still hadn’t checked into his room. A disgruntled company man transferred out of his division in the city of angels and into the middle of green acres. </w:t>
      </w:r>
      <w:r>
        <w:br/>
        <w:t>Not to say it wasn’t a nice place with small town charm, but it came with small town minds and customs. He wondered why they needed an Inquiry Unit investigator of his caliber in a place like Freewood. A rookie investigator could have handled the matter easily enough.</w:t>
      </w:r>
      <w:r>
        <w:br/>
        <w:t xml:space="preserve"> Which meant there had to be something they were keeping quiet about. He looked around at the employees and patrons moving about. They didn’t seem curious about him at all since he arrived, and no one acknowledged his presence. He missed the west coast with hot 83 °F dry summers that cooled to comfortable and mild winters with average highs of 68 °F and lows of 48 °F. </w:t>
      </w:r>
      <w:r>
        <w:br/>
        <w:t xml:space="preserve">But Freewood had an invigorating climate with transitions from a bitter cold winter into spring. It was a cold rainy morning that turned warm and humid quickly. Leaving him to deal with thunderstorms and tornado warnings. He wasn’t comfortable wearing layers. Hopefully the weather will break and warm up soon. </w:t>
      </w:r>
      <w:r>
        <w:br/>
        <w:t xml:space="preserve">He grabbed his bags and approached the registration desk. The man greeted him with a fake smile that never turned upward, just stretched out sideways across his face. “Welcome to the Black Cedar Sir” He greeted, “We’re pleased you’ve decided to stay with us” he added. So, someone had noticed him Dakari realized. </w:t>
      </w:r>
      <w:r>
        <w:br/>
        <w:t>He read his name tag “Qwynel,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 xml:space="preserve">“We also have a boutique inside the hotel that has good seasonal items if you need them Sir!” Qwynel suggested. He dinged his bell and a young man gathered Dakari’s bags. “This way Sir” he said and headed to the elevators. The swank Hotel made him feel out of place. </w:t>
      </w:r>
      <w:r>
        <w:br/>
        <w:t xml:space="preserve">The river was calling him back to its quarry of Largemouth bass, black crappie, rainbow trout, walleye, and bluegill. He’d restored his grandfather’s nineteen thirty-eight Cuttyhunk bass boat. A galley on port, enclosed head on starboard, and wood hull. </w:t>
      </w:r>
      <w:r>
        <w:br/>
        <w:t>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r>
      <w:r>
        <w:br/>
      </w:r>
      <w:r>
        <w:br/>
      </w:r>
      <w:r>
        <w:br/>
        <w:t>Chapter 5</w:t>
      </w:r>
      <w:r>
        <w:br/>
      </w:r>
      <w:r>
        <w:br/>
        <w:t>“I see a few friends - people I used to think were my friends - but they look away.” ~</w:t>
      </w:r>
      <w:r>
        <w:br/>
      </w:r>
      <w:r>
        <w:br/>
      </w:r>
      <w:r>
        <w:tab/>
        <w:t xml:space="preserve">Johnari arrived at the Black Cedar Hotel that afternoon. The suite furnished in an array of soft furnishings encased in dark wood gave the room a contemporary but luxurious appeal. She fumbled her keys as she reached the door, a door which should have been locked but now stood agape. </w:t>
      </w:r>
      <w:r>
        <w:br/>
        <w:t xml:space="preserve">She entered cautiously. Setting her bags on the floor near the door. She quietly reached into the foyer closet and drew her.38 caliber from the coat pocket she kept it hidden in. she peeked into the tiny kitchen first and then crept along the wall to the living room which was empty. </w:t>
      </w:r>
      <w:r>
        <w:br/>
        <w:t xml:space="preserve">She looked at the two-bedroom doors and stopped at the guest room. She never shut doors in her house so this one had no reason to be closed. She raised the gun and kicked the door open. </w:t>
      </w:r>
      <w:r>
        <w:br/>
        <w:t xml:space="preserve">Two equally surprised women jumped off the bed as Johnari got the shock of her life. Nanisca and Chichi smiled as Johnari lowered the weapon. </w:t>
      </w:r>
      <w:r>
        <w:br/>
        <w:t xml:space="preserve">“Damn, scary much bitch?” Nisca laughed sitting back down on the bed. “I don’t believe this” Johnari stated as she put the safety on the gun. The room exploded into laughter as the women rushed each other talking simultaneously. </w:t>
      </w:r>
      <w:r>
        <w:br/>
        <w:t xml:space="preserve">“Wait a minute I mean what the hell are you doing here? And why break in?” Johnari asked. “We heard you had some shits popping off and we’re here as back up” Chichi replied throwing herself across the bed onto her stomach. </w:t>
      </w:r>
      <w:r>
        <w:br/>
        <w:t>“Don’t listen to her Johnari we’re here breaking and entering because Én Šinísañ Okikki requests your presence at the gathering” Nisca told her. “And please get that stupid as look off your face” she laughed in an obvious attempt to try and lighten the mood.</w:t>
      </w:r>
      <w:r>
        <w:br/>
        <w:t xml:space="preserve">Johnari quickly tried to disguise her feelings. Had it just been coincidence that there really was something going on with Patima? She never told the coven of her past with Patima. She had been too ashamed of her life before they found her. “Why did he call a gathering?” Johnari asked. </w:t>
      </w:r>
      <w:r>
        <w:br/>
        <w:t xml:space="preserve">“The Adedeji council is preparing a marriage ceremony for the Regency, he says it’s time to present our coven to the throne” Nisca answered. </w:t>
      </w:r>
      <w:r>
        <w:br/>
        <w:t xml:space="preserve">“One of our members is to be presented as bride candidate” Johnari said, knowing it was the best thing for the survival of the clan. </w:t>
      </w:r>
      <w:r>
        <w:br/>
        <w:t xml:space="preserve">No males had been birthed for centuries, and the large numbers of older Algul women were becoming restless to mate. I don’t believe this is just about the ceremony you guys” Nisca stated shaking her head. “The Regent is moving into town also, I heard he arrived a few days ago, with his special entourage in tow.” </w:t>
      </w:r>
      <w:r>
        <w:br/>
        <w:t>Half smiling as Chichi’s mouth plopped open in surprise. Chichi usually had the market cornered on the gossip and Nisca felt victorious at beating her to the punch this time. “Yeah well, we’ve got three days before the gathering to catch up.</w:t>
      </w:r>
      <w:r>
        <w:br/>
        <w:t xml:space="preserve">And you damn sure better be spilling the tea Nisca sense you know so much” Chichi jeered, and they all fell out laughing again. Johnari opened her eyes to a raging headache. The three clients from last night were heavy masochists. </w:t>
      </w:r>
      <w:r>
        <w:br/>
        <w:t xml:space="preserve">She would have to rearrange their schedules to keep from wearing herself out. Her shoulders ached from the repetitive movements of swinging the whip for almost four hours. She climbed out of bed and headed to the kitchen. </w:t>
      </w:r>
      <w:r>
        <w:br/>
        <w:t>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w:t>
      </w:r>
      <w:r>
        <w:br/>
        <w:t xml:space="preserve">Johnari had felt left in the cold many times. She grabbed the glass pot from the coffee maker and began filling it with water, as her thoughts drifted to last night. The presence had been at the club, hovering over her. </w:t>
      </w:r>
      <w:r>
        <w:br/>
        <w:t xml:space="preserve">Instead of feeling fear of the unknown, she had felt more aroused than she ever had. The ardor consumed her soul burning every inch of her body. When the cold water started spilling over her hand, she shook herself awake. Grabbing three 200mg Ibuprofen and popping them into her mouth, she began to prepare breakfast. </w:t>
      </w:r>
      <w:r>
        <w:br/>
      </w:r>
      <w:r>
        <w:br/>
        <w:t xml:space="preserve">Johnari, used to the staring and judging her as mouths gapped opened when she walked through the door of the Big House. A reputation falsely given still stained the minds of some, ever with the truth in front of their eyes. </w:t>
      </w:r>
      <w:r>
        <w:br/>
        <w:t xml:space="preserve">Johnari thought she was over it all but wasn’t. The unease she felt walking into the diner felt the same as it had then. Johnari instinctively walked to the end of the counter by the bathroom and sat where she always had. She watched Little’s through the serving window. </w:t>
      </w:r>
      <w:r>
        <w:br/>
        <w:t xml:space="preserve">That round milk dud shaped head sweating beads as he worked his magic on the grill. He was hands down the best cook in Freewood, and the sweetest. Johnari walked into the big house apprehensive about what Littles might have to say to her. </w:t>
      </w:r>
      <w:r>
        <w:br/>
        <w:t>She hadn’t been keeping her promises to stay in touch with him, and he’d left numerous messages to call him back. The Place seemed half full of diners but busy, nonetheless. Littles placed the order in the window and hit the bell, “Come &amp; Get it!” he called.</w:t>
      </w:r>
      <w:r>
        <w:br/>
        <w:t>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She could still feel its sting. </w:t>
      </w:r>
      <w:r>
        <w:br/>
        <w:t xml:space="preserve">Her boot kicked her in the back. Then turned into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 is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she frowned and mumbled under his breath while tending to her cuts. How many times had they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w:t>
      </w:r>
      <w:r>
        <w:br/>
        <w:t xml:space="preserve">“I was hoping to use it as a dower for yah, but well..” he trailed off a quick second and she knew all his sadness in that moment because she felt it too. I mean you can make those decisions now for self and all if you ever..” he stopped and just handed the satchel to her. </w:t>
      </w:r>
      <w:r>
        <w:br/>
        <w:t>“Littles?” she softly spoke, I couldn’t but he threw up a meaty hand to stop her. “Please take it. You can at least get that monster of a car fixed before you go. Wouldn't want you to have any problems getting as far from here as possible you hear me girl.</w:t>
      </w:r>
      <w:r>
        <w:br/>
        <w:t xml:space="preserve">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astonished it was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remorsefully over the situation. </w:t>
      </w:r>
      <w:r>
        <w:br/>
        <w:t>“How’s Damaris and Dove doing?” she asked him. “We’ll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w:t>
      </w:r>
      <w:r>
        <w:br/>
        <w:t>“I’ll go to Mourning Hill” She replied slipping off the stool. “Grab some gas for the generator, since it’s on a well I should do alright.” Johnari assured him. She walked out of the diner feeling lost and unwelcome. She hated coming home.</w:t>
      </w:r>
      <w:r>
        <w:br/>
      </w:r>
      <w:r>
        <w:br/>
        <w:t xml:space="preserve">Johnari drove the dirt access road through the dense vegetation. Years of neglect turned the property into wildland. The redbud trees looked ready to bloom lined along the sides. Amongst overgrown foxtails, tall grass and chickweed that had claimed the road. </w:t>
      </w:r>
      <w:r>
        <w:br/>
        <w:t xml:space="preserve">The untamed and abandoned beauty of her childhood home should have a welcomed feeling. But the unease and bitterness of remembering drowned out such quaint emotions. The boarding house looked lonely on its hill with shuttered eyes hidden under thick ivy. Johnari rounded the driveway up to the house. </w:t>
      </w:r>
      <w:r>
        <w:br/>
        <w:t xml:space="preserve">Killed the ignition and sat there hesitant to bring herself to get out. Dreading her feet to touch the cursed ground of Mourning Hill. She stared at the magnolia tree centered in the yard. Branches spread wide with glossed leaves full of life. </w:t>
      </w:r>
      <w:r>
        <w:br/>
        <w:t>Visioning the sizzling summer nights, she’d run around it catching lightning bugs under moonlit skies. So sweet a memory it must have been a dream. Something she’d wished for out of broken the hopes of a broken child. Johnari got out and walked up to the door.</w:t>
      </w:r>
      <w:r>
        <w:br/>
        <w:t xml:space="preserve">“This is not you anymore!” she reminded herself to pull away from the fear and regret. Stale air and must filled the foyer but it looked the same. She walked further into the living room feeling nostalgic. The furniture, pictures, even knick-knacks were all in the same place. </w:t>
      </w:r>
      <w:r>
        <w:br/>
        <w:t xml:space="preserve">She teared up overwhelmed by the memorial frozen in time. A long untouched tomb shrouded in cloth and dust. Johnari yanked open the curtain causing plumes of dust swirled in beams of sunlight streaming through the boards. She coughed harshly covering her face with her shirt. </w:t>
      </w:r>
      <w:r>
        <w:br/>
        <w:t xml:space="preserve">“Cleaning is going to be a bitch!” she mumbled. She moved through the house to the large kitchen and tried the sink. Pipes banged and rumbled as rust colored water spurt from the faucet. Johnari left it running as she rummaged through cabinets and drawers. </w:t>
      </w:r>
      <w:r>
        <w:br/>
        <w:t>She grabbed two large pots from the pantry to boil water for cleaning. Thank goodness the stove was electric, but it too had to be cleaned to prevent a fire. She found some old rags and soap under the sink. Once the water boiled, she filled the sink and bucket and got to work.</w:t>
      </w:r>
      <w:r>
        <w:br/>
        <w:t>It was evening when Johnari went to the back porch for some fresh air. She removed the torn cloth she’d used as mask. She’d gotten the kitchen, upstairs bath and a bedroom cleaned and free of dust. The washed linens for the bed hung on the line and probably dry by now.</w:t>
      </w:r>
      <w:r>
        <w:br/>
        <w:t>She dropped wearily onto the porch swing and the chain snapped. Dumping her onto the hard dirt covered concrete slab. “Ow, ow, ow” she whined holding her elbow which she jarred in the fall. She pulled herself up gently and moved to the old rocking chair by the door.</w:t>
      </w:r>
      <w:r>
        <w:br/>
        <w:t>She inhaled deeply, taking in wholly the damp brisk night air. She got her weed out and rolled a disfigured joint the size of her pinky. Her tired tenseness shifted to a relaxing heavy body after a couple pulls. It was peaceful at last in her mind even though she knew what the coming days would be.</w:t>
      </w:r>
      <w:r>
        <w:br/>
        <w:t xml:space="preserve">The only thing she genuinely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she had committed she thought, what purpose her existence served eluded her. Born with such a curse over her head as she was. Was she judged in a previous lifetime and exiled into a hopeless and unforgiven existence?</w:t>
      </w:r>
      <w:r>
        <w:br/>
        <w:t>When she finished smoking, she washed off quickly in the cold water and went to bed. The rain started slowly pattering outside against the house. Johnari stared at the reflection off the window on the ceiling. Watching the rivulets sliding across the moonlit surface until sleep came.</w:t>
      </w:r>
      <w:r>
        <w:br/>
      </w:r>
      <w:r>
        <w:br/>
      </w:r>
      <w:r>
        <w:br/>
        <w:t>Chapter 6</w:t>
      </w:r>
      <w:r>
        <w:br/>
      </w:r>
      <w:r>
        <w:br/>
        <w:t>“The unseen enemy is always the most fearsome.” ~George R.R. Martin</w:t>
      </w:r>
      <w:r>
        <w:br/>
      </w:r>
      <w:r>
        <w:br/>
      </w:r>
      <w:r>
        <w:tab/>
        <w:t>Johnari pulled the black ‘94 Toyota Supra into the parking space slightly over the white line. Her Perro de Presa dog, Hachiko Beni sat asleep in the back seat. She walked into the Law Office of Athain Gannibal and waited for more than two hours before he emerged from his office with his afternoon guest.</w:t>
      </w:r>
      <w:r>
        <w:br/>
      </w:r>
      <w:r>
        <w:tab/>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r>
      <w:r>
        <w:br/>
        <w:t>Athain spoke gesturing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w:t>
      </w:r>
      <w:r>
        <w:br/>
      </w:r>
      <w:r>
        <w:tab/>
        <w:t>“It would have been longer too if Patima didn’t let her anger get the best of her. This woman was the perfect mix of soft but firm. “Mr. Gannibal you know of what happened at the dinner in town, I’m sure. I’d like for you to represent her.” Johnari asked. “I assumed you’re here regarding Ms. Slade,” Athain replied “Sure, I’ll take her case, but you’ve got to know that the criminal case is the least of her worries.” Athain stated.</w:t>
      </w:r>
      <w:r>
        <w:br/>
      </w:r>
      <w:r>
        <w:tab/>
        <w:t>“What do mean by that?” Johnari asked. “She attacked a member of the Koventri Jo, she’ll have to go before the council too!” “Let’s just worry about things happening now and not the things to come!” Johnari stated wearily. “We’ll have to figure the rest out as we go” she told him.</w:t>
      </w:r>
      <w:r>
        <w:br/>
      </w:r>
      <w:r>
        <w:tab/>
        <w:t xml:space="preserve">“Alright, let’s get to it then!” he told her excitedly. “As luck might have it, I’m already assigned this case! I’m the public defender in Freewood”. Johnari wasn’t sure why he was so eager, but having ulterior motives were like stripes on a zebra. Athain could never get rid of them. They talked over the case for another two hours before Johnari left. </w:t>
      </w:r>
      <w:r>
        <w:br/>
      </w:r>
      <w:r>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r>
        <w:br/>
      </w:r>
      <w:r>
        <w:br/>
      </w:r>
      <w:r>
        <w:br/>
        <w:t>Adenyini: Political Rival</w:t>
      </w:r>
      <w:r>
        <w:br/>
        <w:t>Odale runs for nomination for an Elder Council seat and uses his career as Inquiry Chief to pull rank over Adenyini’s Nobility standing. Adenyini wants payback and looks for a scandal to take him down or other ways to take him out. Odale threatens Adenyini with having knowledge of many transgressions that would not just get Adenyini exiled, but even put to death.</w:t>
      </w:r>
      <w:r>
        <w:br/>
        <w:t>Voters had elected Brown largely on his promise to clean up corruption and kickbacks that had troubled the office for decades. He was just days away from taking office to begin fulfilling that pledge.</w:t>
      </w:r>
      <w:r>
        <w:br/>
        <w:t>Trouble was, outgoing Sheriff Dorsey was afraid of said investigation. He wanted to stop it.</w:t>
      </w:r>
      <w:r>
        <w:br/>
        <w:t>his practice of securing kickbacks on all public works contracts and monopolizing a vast array of lucrative industries ensured that the increased economic prosperity was disproportionately distributed to his family, supporters and military personnel.</w:t>
      </w:r>
      <w:r>
        <w:br/>
        <w:t>The secret police force he established included a widespread network of spies that was used to censor the press and to threaten, expel, torture or kill dissenters in orchestrated accidents or “suicides.”</w:t>
      </w:r>
      <w:r>
        <w:br/>
      </w:r>
      <w:r>
        <w:br/>
        <w:t>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w:t>
      </w:r>
      <w:r>
        <w:br/>
        <w:t xml:space="preserve">The uneven landscape draped in moonlight and shadows conquered the unease dwelling within. Home was a warm and loving name if it described a warm and loving place. Temple Hill used to be home. But the cold loneliness of the empty abode could not be described by that name anymore. The main house and cottage sat on 70 acres of fertile land. </w:t>
      </w:r>
      <w:r>
        <w:br/>
        <w:t>The first 20 acres were purchased on a land contract between his great, great grandfather and Freeman Mourning, the original founder of Freewood. The cottage was built there three hundred and sixty years ago by Osiah Temple. A brilliant architect and freed slave although his former Én Šinísañ stole credit for his designs.</w:t>
      </w:r>
      <w:r>
        <w:br/>
        <w:t>“Are you ok sir?” Mr. Tyrell asked him. “I’m fine Varick,” Tiran replied and gathered his jacket and briefcase.</w:t>
      </w:r>
      <w:r>
        <w:br/>
        <w:t>He left the jet getting a chuckle out seeing Gracy waiting him in his toy.</w:t>
      </w:r>
      <w:r>
        <w:br/>
        <w:t>“So, you got the Bentley you wanted after all,” Tiran asked and Gracy smiled childishly. “Hey man I told you I would, same one Floyd had too!” Gracy bragged. “It’s a Golf cart dude,” Tiran laughed.</w:t>
      </w:r>
      <w:r>
        <w:br/>
        <w:t xml:space="preserve">“Yeah, but it’s a customized Bentley by Pennwick with chrome tilt steering and Alpine stereo!” Gracy smugly retorted. Tiran climbed in next to him and Mr. Tyrell sat in the back. Gracy cruised out of the airfield jamming to blues turned up past normal decibels. “Who is that?” Tiran asked. </w:t>
      </w:r>
      <w:r>
        <w:br/>
        <w:t xml:space="preserve">“Young bloods don’t do that!” Gracy snorted. “The Kings man,” “Ray Charles and BB Regent baby, ‘Sinners Prayer’” Gracy bobbed his head to the crescendo. “Get out boss!” Gracy commanded Tiran as he pulled the golf cart in front of the cottage. Tiran laughed conceding he’d been thrown out of a vehicle he’d most likely paid for. “I’ll see you two in the morning,” he told them. </w:t>
      </w:r>
      <w:r>
        <w:br/>
        <w:t xml:space="preserve">He never stayed in the main house these days. The caretakers had the run of the place as long as the maintenance and cleaning were impeccable. Tiran dropped his things inside the foyer and headed to his room. Undressing as he went, he threw his shirt on the bed and headed for the shower. </w:t>
      </w:r>
      <w:r>
        <w:br/>
        <w:t>He decided to take a few days before letting the council know of his arrival. he stared at his refection in the steamy mirror. The gray hairs were creeping their way into his hairline earlier than expected. Hopefully, it meant he’d be wiser sooner than later too. After letting the hot water pelt his body from five different shower heads, he climbed into the king bed restless still. Dawn arrived just as slumber took him.</w:t>
      </w:r>
      <w:r>
        <w:br/>
      </w:r>
      <w:r>
        <w:br/>
        <w:t xml:space="preserve">Tiran sat on the back deck at the cottage, the date might have meant nothing to the rest of the world. But it held a solemn place in his heart. This was the anniversary of his family’s’death which he grieved for every year at this time. Void of the bold and deep red leaves, the Japanese Maple tree was that stood in the center of the memorial he erected to honor his family. </w:t>
      </w:r>
      <w:r>
        <w:br/>
        <w:t>The five stone statues sat beneath the tree depicting a peaceful time he remembered from long ago. It was in these times where he’d reminisce that he felt the loneliest of all. He was Regent of the Escrava Coventry which thrived in secret darkness. He had companions both ZILITTU KIGI and human who were loyal friends, but no one in his life loved like family, cherished with heart and soul.</w:t>
      </w:r>
      <w:r>
        <w:br/>
        <w:t xml:space="preserve">Keeping with ZILITTU KIGI tradition now he was required to take a wife. The Temple family had to be re-established at some point and he had put it off long enough. He just couldn’t bring himself to like any of the queen regents he was betrothed too, he’d never taken them sexually and had no urges in that category for any woman. </w:t>
      </w:r>
      <w:r>
        <w:br/>
        <w:t xml:space="preserve">He sometimes wondered if his manhood would work at all when the time came ante up the family jewels. “Mr. Temple”, his assistant Tyrell called from the back-patio doors. “Yes Varick”, he replied rising from the deck chair leaving his emotional state for reality. </w:t>
      </w:r>
      <w:r>
        <w:br/>
        <w:t>“There’s a call for you Sir on the private phone”, Tyrell informed him and stepped aside as he entered the house.</w:t>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t xml:space="preserve">“The usual spot at dawn”, the husky voice on the other end spoke and disconnected the call. Tiran hung the phone up and walked into the bathroom. Turning on the walk-in shower he undressed and stood under the cold spray until the water turned hot. The evening ahead looked full of surprises he thought as he prepared himself to go to his usual spot when in the city. </w:t>
      </w:r>
      <w:r>
        <w:br/>
        <w:t>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Én Šinísañ.</w:t>
      </w:r>
      <w:r>
        <w:br/>
        <w:t>“That old slave driver does a respectable job keeping up with your health I see.” Gottingham snickered at the reference to Gracy’s past life. “So, what has you chancing coming out?” Tiran asked, getting down to business. For Gottingham to break cover for a face to face, something serious was going down.</w:t>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Jacobs immediately, we’ll need all of our surveillance teams to locate him!” Tiran commanded through clinched teeth. </w:t>
      </w:r>
      <w:r>
        <w:br/>
        <w:t>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Én Šinísañ.” Gottingham told him as he walked away.</w:t>
      </w:r>
      <w:r>
        <w:br/>
      </w:r>
      <w:r>
        <w:br/>
        <w:t>Gottingham Flashback</w:t>
      </w:r>
      <w:r>
        <w:br/>
        <w:t>The rusted iron cuffs chaffed his skin raw. Women and children were not required to have them on just the men. The stench immediately caused a sickness in the pit of his stomach. Chained him down across a barrel and flogged him across his back and legs severely.</w:t>
      </w:r>
      <w:r>
        <w:br/>
        <w:t>They were forced to eat the rotting fruits and vegetables…desiring a release from their pain and suffering some wished for death as others worshiped and prayed for their ancestor’s protections languished in despair. The brutal cruelty of their pale skinned captors the real savages of the world.</w:t>
      </w:r>
      <w:r>
        <w:br/>
        <w:t xml:space="preserve">Gottingham was brought up with the children of the chief, his own father was an elder leader and close companion of the chief. He belonged to a high-ranking family. One day he and the chief’s youngest child played in the taami brush and Marula trees with their sweet yellow fruits. His mother made an amarula and goats milk brew at bedtime. </w:t>
      </w:r>
      <w:r>
        <w:br/>
        <w:t xml:space="preserve">He chased Ashoi through the thickets. The hot African sun setting over the shrublands. The caravan which brought the tradesmen was moving along the Mahoi river. They stood at its banks and waved at the boats. Unknowingly revealing themselves to the murders of their village. The pale men jumped from the boats and waded through the muddy waters. </w:t>
      </w:r>
      <w:r>
        <w:br/>
        <w:t xml:space="preserve">Gottingham felt fear take him and he grabbed Ashoi by her arm and ran up the hill of the bank. The men followed quickly shouting angrily behind them. They are captured and taken to the Niger river, where a slave vessel had illegally been docked. The natives were tied with ivy vines two by two and lead up a wooden plank onto the ship. </w:t>
      </w:r>
      <w:r>
        <w:br/>
        <w:t>The guards lead the children to a brick building, the inside was iron cages filled almost to capacity with countrymen. on the ground, some who could no longer stir themselves to even cry out as the men slashed their whips across their bodies.</w:t>
      </w:r>
      <w:r>
        <w:br/>
      </w:r>
      <w:r>
        <w:br/>
        <w:t>Kalaya sat in the room for at least 45 minutes before the interrogator came in. She hadn’t expected the young but aging man though. The full impact of his face was the close shaven beard which had begun to grey in the mustache that covered Bill Bellamy lips and chin line.</w:t>
      </w:r>
      <w:r>
        <w:br/>
        <w:t>He was an almost Malcolm Jamal-Warner handsome.</w:t>
      </w:r>
      <w:r>
        <w:br/>
      </w:r>
      <w:r>
        <w:br/>
        <w:t>Kalaya Lyons transport attacked…</w:t>
      </w:r>
      <w:r>
        <w:br/>
      </w:r>
      <w:r>
        <w:br/>
        <w:t>Kalaya sat in the cold cell fearful thoughts tearing up her mind. She knew witness protection couldn’t save her. It was the reason why she’d ran to begin with. She thought she could make them believe she was on their side long enough for the chance to disappear.</w:t>
      </w:r>
      <w:r>
        <w:br/>
        <w:t>Two Marshalls entered the holding area in full regalia. Protective vests (yada, yada, yada…)</w:t>
      </w:r>
      <w:r>
        <w:br/>
      </w:r>
      <w:r>
        <w:br/>
        <w:t>“Alright Ma’am time to go,” (?) said. “Go where?” Kalaya asked walking over to the door as it slid open. “Safe house until the investigations over honey” (?) told her. “Hold your arms up,” (?) placed a bullet proof vest on her.</w:t>
      </w:r>
      <w:r>
        <w:br/>
      </w:r>
      <w:r>
        <w:br/>
      </w:r>
      <w:r>
        <w:br/>
      </w:r>
      <w:r>
        <w:br/>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the worst place for an afternoon tryst.</w:t>
      </w:r>
      <w:r>
        <w:br/>
      </w:r>
      <w:r>
        <w:tab/>
        <w:t>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br/>
      </w:r>
      <w:r>
        <w:tab/>
        <w:t>She stiffened when She saw something move across the yard. She dismissed the quick moving shape as just a shadow of a tree. The Hard thrust of his cock being forced into her erased all thought of anything else. They stayed that way well into the night.</w:t>
      </w:r>
      <w:r>
        <w:br/>
      </w:r>
      <w:r>
        <w:tab/>
        <w:t>But for a period in the 1990s, no one seemed more wealthy, powerful, and politically connected than the flamboyant Odale. But the seeds were also set for the fall of his self-made empire, He was cash-strapped, and at the end of his life.</w:t>
      </w:r>
      <w:r>
        <w:br/>
      </w:r>
      <w:r>
        <w:tab/>
        <w:t>Odale Gannibal sat in his study working late at a huge red oak desk. The heavy antique was a bold reminder of his family’s rise in the castle over generations. It was made in Benin by his forefather. He looked at budget proposals for the reconstruction project again.</w:t>
      </w:r>
      <w:r>
        <w:br/>
      </w:r>
      <w:r>
        <w:tab/>
        <w:t xml:space="preserve">With the elections arriving he had to decide how to appropriate the right funds to which faction to secure his incumbency. But for a period in the 1990s, no one seemed more wealthy, powerful, and politically connected than the flamboyant Odale. </w:t>
      </w:r>
      <w:r>
        <w:br/>
        <w:t xml:space="preserve">But the seeds were also set for the fall of his self-made empire, He was cash-strapped, and at the end of his life. His thumb and index finger squeezed rubbing together the folds of loose skin across his brow. His head raged like the storm brewing outside. </w:t>
      </w:r>
      <w:r>
        <w:br/>
        <w:t xml:space="preserve">A boom of thunder rattled the windowpanes as thick waves of electricity severed night from day. The quick illumination gave way to the shadow lurking in the corner of the room. Startled, he shot to his feet but could not take defensive measures in time to avoid a blast of electricity that burned through his body like fire. </w:t>
      </w:r>
      <w:r>
        <w:br/>
        <w:t>Glass shattered and flew like razor sharp snowflakes with him out the window. He slid a distance away from the house across the slick mud and grass. He watched as the blurred vision crawled out of the window and walked toward him. The red bolts struck the ground repeatedly arcing across the air, travelling through the water layer, and electrocuting Odale.</w:t>
      </w:r>
      <w:r>
        <w:br/>
      </w:r>
      <w:r>
        <w:tab/>
        <w:t xml:space="preserve">He seized and flopped about in extreme pain as powerful 300 volts of energy heated the air to 50,000 degrees, and the hot bolts kept striking his body bolt. His clothing caught fire as deep entry and exit wounds where the energy struck them and then exited his body. </w:t>
      </w:r>
      <w:r>
        <w:br/>
      </w:r>
      <w:r>
        <w:tab/>
        <w:t>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w:t>
      </w:r>
      <w:r>
        <w:br/>
      </w:r>
      <w:r>
        <w:tab/>
        <w:t>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w:t>
      </w:r>
      <w:r>
        <w:br/>
      </w:r>
      <w:r>
        <w:tab/>
        <w:t>He looked up at the sky lit with angry light and went to close the window. The lightning flashes revealed a form laid out on the lawn. He closed the window and quickly grabbed his robe dressing frantically as he raced down the stairs.</w:t>
      </w:r>
      <w:r>
        <w:br/>
      </w:r>
      <w:r>
        <w:tab/>
        <w:t>He hurried out of the back entrance and around the side of the house to the person. he was horrified at the sight of the body. Burned flesh and cloth still smoldered as knelt to check for life. Shocked to discover it was none other than his own father.</w:t>
      </w:r>
      <w:r>
        <w:br/>
        <w:t>Coroner Watts is kneeled over the body measuring an area on the chest when Dakari arrived. “You won’t get much in forensics from the scene” he began. He stood looking exasperated tapping his clipboard against his thigh.</w:t>
      </w:r>
      <w:r>
        <w:br/>
      </w:r>
      <w:r>
        <w:tab/>
        <w:t>“Everything from here, back up to the house has been incinerated.” “Even the grass got torched in the middle of a rainstorm.” “So straight to cause of death, electrocution is almost a certainty.” “I highly doubt it was natural occurring due to the weather following the path of origination”. Dr. Watts looked over his spectacles at the detective.</w:t>
      </w:r>
      <w:r>
        <w:br/>
      </w:r>
      <w:r>
        <w:tab/>
        <w:t>“Willing to bet the charred silhouette on the bricks of the house is where the currents originated. Something there, shot bolts of electricity towards the direction of the victim.” The contact mark or joule burn indicates the entry point of current into the body and depends on the body resistance as well as the current pathway.</w:t>
      </w:r>
      <w:r>
        <w:br/>
      </w:r>
      <w:r>
        <w:tab/>
        <w:t>The cooking effect of current occurs at points of poor insulation; the ion mobilization of cellular fluids takes place, resulting in damage to cell membranes. When the resistance of skin diminished causing penetration of the current passes through the skin producing heat, which causes boiling and electrolysis of tissue fluids.</w:t>
      </w:r>
      <w:r>
        <w:br/>
      </w:r>
      <w:r>
        <w:tab/>
        <w:t>He pointed to a charred circle on the ground. “That there is where Mr. Gannibal would have been standing at initial impact, and here is where he landed.” “There are a few trees and shrubbery behind us here that got some of the current, at least 20 yards beyond the initial impact point.”</w:t>
      </w:r>
      <w:r>
        <w:br/>
      </w:r>
      <w:r>
        <w:tab/>
        <w:t>He motioned to the gurney man to come over and take the body. “I’ll call after I’ve completed the official autopsy report” he finished and walked away. The incessant ringing of his cell phone brought Athain Gannibal’s head up out of the soft warm pillow he’d been drooling over.</w:t>
      </w:r>
      <w:r>
        <w:br/>
      </w:r>
      <w:r>
        <w:tab/>
        <w:t>He at first smacked the top of his alarm clock only to realize that it was not the source of the disturbing sound. He turned the light on and sat up on the side of the bed. He picked up his cell phone and answered the call. “Wait what happened?” he asked in the hysterical voice at the other end.</w:t>
      </w:r>
      <w:r>
        <w:br/>
        <w:t xml:space="preserve">“Oh god” he whispered into the phone. “I’m on my way!” He sobbed and tapped the line closed. The tremendous sense of loss overwhelmed him, and he began to sob uncontrollably. He shakily stood at his feet and pulled himself together. </w:t>
      </w:r>
      <w:r>
        <w:br/>
        <w:t xml:space="preserve">Athain arrived at the family mansion twenty minutes later to a swarm of law enforcement vehicles and emergency services. He hightailed it through thrall to the back of the house. The white tent was a beacon guiding him to his father. </w:t>
      </w:r>
      <w:r>
        <w:br/>
        <w:t>The Sheriff is on scene with Dehaven as Athain enters the sitting room. The grey and purple orchid wallpaper was such a serene atmosphere during chaos and sorrow. His long dead mother had a fetish for Asian décor.</w:t>
      </w:r>
      <w:r>
        <w:br/>
      </w:r>
      <w:r>
        <w:tab/>
        <w:t>He stumbled into the room angrily followed by Luci Amerson who was failing miserably attempting to calm him down. Dehaven stood and embraced his older brother. He broke down in his arms without shame and in utter despair. He just couldn’t control it any further as his heart was torn asunder.</w:t>
      </w:r>
      <w:r>
        <w:br/>
      </w:r>
      <w:r>
        <w:tab/>
        <w:t xml:space="preserve">He had loved his father dearly. Admired so him greatly and he cloned himself through his father’s image. It was a sight to see two men of such stature bend under the weight of their emotions. The detective spoke from the corner of the room introducing himself to Athain. </w:t>
      </w:r>
      <w:r>
        <w:br/>
        <w:t>Offering his sincerest condolences as Dehaven sniffles regaining his composure. The men settle themselves down on the sofa lost in shock and early thoughts of revenge. Someone had to be severely punished. “I understand this is a terrible time for you and your family Mr. Gannibal, I’ll only ask a few quick questions if I could.” the detective asked.</w:t>
      </w:r>
      <w:r>
        <w:br/>
      </w:r>
      <w:r>
        <w:tab/>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br/>
      </w:r>
      <w:r>
        <w:tab/>
        <w:t xml:space="preserve">“But I didn’t see or hear anything, I was asleep the whole time. If it hadn’t been for the storm bursting the damn window open, I might have never found him!” Dehaven exclaimed. His guilt and frustration boiling over in his frantic gestures. </w:t>
      </w:r>
      <w:r>
        <w:br/>
        <w:t xml:space="preserve">He rushed to his feet and began pacing the room. His father needed a protector, and he’d been comfortably asleep in his bed while his father was executed. Athain wished to ease the pain he sensed in his brother but his own was just as great. “Sit down brother, it must be done” Athain soothed. </w:t>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t>Chapter 7</w:t>
      </w:r>
      <w:r>
        <w:br/>
      </w:r>
      <w:r>
        <w:br/>
        <w:t>“Even those we love the most can be a poison to our souls.” ~Atticus</w:t>
      </w:r>
      <w:r>
        <w:br/>
      </w:r>
      <w:r>
        <w:br/>
        <w:t>Patima, in the custody of the Sheriffs and cuffed to the rail of the bed. Patima looked at the precious little girl in her arms. She was beautiful with a head covered in soft black curls that draped over her brown face. Her small little ears had a dark trim around them that made them look like chocolate chip cookies. Her pouting pink lips yawned and Patima held her closer.</w:t>
      </w:r>
      <w:r>
        <w:br/>
      </w:r>
      <w:r>
        <w:tab/>
        <w:t>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w:t>
      </w:r>
      <w:r>
        <w:br/>
      </w:r>
      <w:r>
        <w:tab/>
        <w:t>“Mommy’s going to make everything better, I promise you!”. She rocked her precious daughter back to sleep. Enjoying the new baby spell wafting from her. Johnari knocked at her door smiling as she watched the joy splay across her cousin’s face. “Hey, you” she whispered as she entered and sat in the chair next to bed.</w:t>
      </w:r>
      <w:r>
        <w:br/>
      </w:r>
      <w:r>
        <w:tab/>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tab/>
        <w:t>“Dara”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w:t>
      </w:r>
      <w:r>
        <w:br/>
      </w:r>
      <w:r>
        <w:tab/>
        <w:t>“You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w:t>
      </w:r>
      <w:r>
        <w:br/>
      </w:r>
      <w:r>
        <w:tab/>
        <w:t>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w:t>
      </w:r>
      <w:r>
        <w:br/>
      </w:r>
      <w:r>
        <w:tab/>
        <w:t>“I will get you back!” she promised her daughter as tears rolled down her face. The child came, took the child out of the room and the deputy moved closer. “You’ll have to leave too Miss” he told Johnari as he placed handcuffs on Patima and tethered the other end to the bed rail. “I’ll talk to you soon” Johnari kissed Patima’s forehead and left the hospital. “What am I’m doing?” Johnari questioned herself.</w:t>
      </w:r>
      <w:r>
        <w:br/>
      </w:r>
      <w:r>
        <w:br/>
        <w:t>Dove sat at the table in the large country kitchen sipping her morning coffee. It was the first time she’d not made it into the diner in years. Her mind wasn’t right cause emotions kept getting the best of her. It'll keep, now how the hell didn't any of ya’ll know them two was hooking up?"</w:t>
      </w:r>
      <w:r>
        <w:br/>
        <w:t xml:space="preserve">“Is it the time to discuss it, with things the way they are, ain’t no changing it.” “She’s from a different generation that’s just unafraid of speaking their minds.” "You damn right, </w:t>
      </w:r>
      <w:r>
        <w:br/>
        <w:t>Hydeia, hesitant to walk into the kitchen, stood against the wall listening to her mama yell at her siblings.</w:t>
      </w:r>
      <w:r>
        <w:br/>
        <w:t xml:space="preserve">“It’s pouring water into a broken glass Mama. The boy only listens to you alone.” Levant blamed. Dove jumped up knocking her chair over and slammed her fist on the table. "Shut it!" Dove demanded. “You didn’t even know he left the county Levant. </w:t>
      </w:r>
      <w:r>
        <w:br/>
        <w:t xml:space="preserve">Ain’t your job to know who’s coming and going fool?” Dove challenged. “Now that’s a grown man Mama!” Levant yelled. “Raise it again goddamnit!” Dove yelled back. "Look at you! Useless all!" Dove yelled. Levant’s jealousy only rivaled his anger in the one-sided competition between the brothers. </w:t>
      </w:r>
      <w:r>
        <w:br/>
        <w:t xml:space="preserve">Dove’s first heir was now Dara, and Levant was mad at his own wife's infertility. “Mama damn what’s done is done and ain’t nobody to blame but Damaris!” Charles flustered. “I know he tells you everything Chuck you damn well knew enough to stop him from doing it!” Dove countered. </w:t>
      </w:r>
      <w:r>
        <w:br/>
        <w:t xml:space="preserve">Which was true. He did know Damaris was sneaking off out of town. But he’d been doing it for years now Charles figured he was bound to get caught. “And with that bitch!” Dove snarled dropping into her seat. “Fucking outsider trash!” She screamed. Dove held her head in her palms resting elbows on table. </w:t>
      </w:r>
      <w:r>
        <w:br/>
        <w:t xml:space="preserve">Her thinking position as she called it. When she was trying to find a way through a problem. “That baby’s another story than the mama” Dove decided. “It’ll be brought here with us!” she started raising her head. Her I mean it face firmly planted. “Blood don’t leave blood behind yah hear?” Dove told her boys. </w:t>
      </w:r>
      <w:r>
        <w:br/>
        <w:t>“Hydeia, get in here and start breakfast now” Dove said over her shoulder. Hydeia’s heart jumped when mama called her name. She walked slowly into the kitchen and did what she told. “What did she have?” Hydeia asked, setting meat and eggs on the counter. “Girl” Dove said.</w:t>
      </w:r>
      <w:r>
        <w:br/>
      </w:r>
      <w:r>
        <w:br/>
      </w:r>
      <w:r>
        <w:tab/>
        <w:t>Johnari walked in the Thorne &amp; Thistle surprised to see Athain, head down in his chest sitting at a table. His lethargic state immediately concerned her. “Hey, you alright?” she asks, tapping him on the shoulder. Athain stumbles getting up knocking the table sending glasses and bottles crashing to the floor.</w:t>
      </w:r>
      <w:r>
        <w:br/>
        <w:t xml:space="preserve">Theres nothing right now!” he mumbled aggressively to her. H could barely keep his head high to meet her gaze. She understood he was trying to hide that he was roiling with pain inside. Athain seemed to idolize his father and couldn’t handle his death. She envied him for having such a close-knit family. </w:t>
      </w:r>
      <w:r>
        <w:br/>
        <w:t>“Hey, you can’t tear shit up in here man.” Dayne yelled across the room from behind the bar. Getting the attention of a large man sitting in a corner booth. “Mind your fucking business.” Athain slurred loudly. “Watch you fucking mouth!” the big guy responded back walking closer to Athain. “Athain!” Dayne yelled.</w:t>
      </w:r>
      <w:r>
        <w:br/>
        <w:t>“I know you’re in a bad way sweetie but calm down.” she asked firmly. “What the fuck do you know Dayne?” he argued. “Hey, ok man you gotta go!” the big guy commanded him. He rushed Athain grabbing hold of him and shoving him towards the door. “it’s ok JD.” Dayne told him.</w:t>
      </w:r>
      <w:r>
        <w:br/>
        <w:t>“Muthafucker let go!” Athain demanded, trying to snatch his arm loose. Joedell’s grip didn’t budge. Joedell Walker stood firm while keeping Athain on the tips of his feet. “Look then you need to get your shit together!” Joedell explained, releasing his arm.</w:t>
      </w:r>
      <w:r>
        <w:br/>
        <w:t xml:space="preserve">“No, you need to mind your fucking business bro, ain’t got shit to do with you” Athain threatened. Drunkenly squirming in the one-handed grip of the six-five 300ilb giant. “Bear honey let him loose.” Dayne asked Joedell gently. </w:t>
      </w:r>
      <w:r>
        <w:br/>
        <w:t>Joedell let go and Athain fell sprawling back into his seat. Athain glared at the man but said nothing else. Johnari stood backout of the way as the waitress and bouncer cleaned up the mess. “What can I get you?” a male voice asked from behind her.</w:t>
      </w:r>
      <w:r>
        <w:br/>
        <w:t>Johnari looked back to find the one person she didn’t want to be in a room with, Darian Conti. “Long island.” Johnari responded. She sat at a table encouraging more space between them. “When’d you get back?” Darian asked her. “Few days ago.” Johari answered. “How you been?” he continued knowing she really had nothing to say to him.</w:t>
      </w:r>
      <w:r>
        <w:br/>
        <w:t>“Let’s not please?” Johnari insisted politely. Darian walked away leaving them both feeling awkwardly unsettled. It had been a mutual separation under the circumstances. Neither of them argued for themselves with those who were against their union. It was the deciding moment that it was time to leave Freewood Rivers.</w:t>
      </w:r>
      <w:r>
        <w:br/>
        <w:t xml:space="preserve">Now she’s back facing every dark and fucked up moments of her early life. She glanced around the bar at the other patrons. Familiar faces had changed over time, but she still recognized the false comradery disguising the blatant animosity. </w:t>
      </w:r>
      <w:r>
        <w:br/>
        <w:t>They were all content with love coming from adversity besides freely given. They’d learned from suffering through the worst together made love stronger. It was the glue holding their community together.</w:t>
      </w:r>
      <w:r>
        <w:br/>
        <w:t xml:space="preserve">It would be naive for anyone to think that conflicts were not caused by emotional entanglements. Johnari felt at her weakest trying to resolve whether to go with the flow, or against the grain. She’d seem to always choose the latter. After years of living in separate cities it might be good to catch up with each other. </w:t>
      </w:r>
      <w:r>
        <w:br/>
        <w:t xml:space="preserve">Some attention from the opposite sex was long overdue. How unhappy she'd felt for a long while. She remembered their first go around as a couple was the worst situation for both. Young love was extremely jealous and volatile when emotions feel strong. </w:t>
      </w:r>
      <w:r>
        <w:br/>
        <w:t xml:space="preserve">He was a bum plain and simple, all he did good in life was take. Take more than his share of anything and take what wasn't offered to him as well. But he wasn't a hand on thief. He was an emotional thief, a Romeo grifter. He'd gotten more than enough, and she was willing to give anything else. </w:t>
      </w:r>
      <w:r>
        <w:br/>
        <w:t xml:space="preserve">She was the taker now. She was in control of her own emotions and sexuality. She looked closely at him busy at work. Laughing it up with the people at the bar. Time was good for him staring at his muscled physique visible with the clothing he wore. Form fitting T-shirt and jeans simple and sexy. </w:t>
      </w:r>
      <w:r>
        <w:br/>
        <w:t>He walked back to her carrying the drink with a thug momentum. A determined expression across his face she knew well. “Here you go sexy” Darian said placing the drink in front of her. She took a sip and enjoyed the strong but smooth mix. “It’s good!” Johnari complimented him.</w:t>
      </w:r>
      <w:r>
        <w:br/>
        <w:t>“Obviously, I’m a pro with at my job now!” he laughed genuinely. “So, when did you get back?” He asked her again. “Few days ago, maybe.” Johnari answered. “I thought I might never see you again girl, how long has it been?” Darian wondered. Johnari didn’t respond though. She drank eagerly to empty the glass sooner.</w:t>
      </w:r>
      <w:r>
        <w:br/>
        <w:t>“You in a hurry?” he asked, feeling a little dejected by her stand-offish demeanor. “It’s just weird being here.” Johnari admitted. “A lot has changed so it’ll take some getting used to.’Darian assured her. “I don’t want to get used to it!” Johnari assured him also.</w:t>
      </w:r>
      <w:r>
        <w:br/>
        <w:t>“Must have been really important for you to come back?” he asked. “You mean you haven’t heard?” she laughed. Knowing that nothing stays a secret here. “There’s been rumors of course since after what happened to little Doney.” Darian admitted.</w:t>
      </w:r>
      <w:r>
        <w:br/>
        <w:t>“I’ve been looking forward to seeing you since I heard you were here.” Darian confessed. “You’re probably the only one too!” Johnari giggled. “Don’t be like Jo.” Darian pleaded. “You got a few people who really did miss you.” He informed her honestly. “I doubt it for real!” Johnari laughed out loud.</w:t>
      </w:r>
      <w:r>
        <w:br/>
        <w:t xml:space="preserve">“I really did miss you, Jo.” Darian spoke softly. His raspy voice unearthing long buried desires in her. “People don’t miss what they didn’t want Darian!” Johnari was reprimanded. “Nothing’s ever changed for me, we both know it, Jo.” Darian told her. “I’m still in the same place, come over to catch up?” he implied. </w:t>
      </w:r>
      <w:r>
        <w:br/>
        <w:t>Johnari swayed in laughter “Some shit should get old.” “Don’t be that way now didn’t we promise to be friends?” Darian whined. “Are we still friends?” Johnari questioned. “Just come over I gotta get back to work.” Darian insisted.</w:t>
      </w:r>
      <w:r>
        <w:br/>
        <w:t xml:space="preserve">“We’ll see but I doubt it!” Johnari feigned. She really didn’t doubt it at all. She probably would stop by. She watched him a minute longer than expected. “Yeah, we’ll see.” She told herself and left. She wasn’t the same timid teen he remembered. </w:t>
      </w:r>
      <w:r>
        <w:br/>
      </w:r>
      <w:r>
        <w:br/>
      </w:r>
      <w:r>
        <w:tab/>
        <w:t xml:space="preserve">A lighthearted masculine voice greeted her with a pleasing expression. He laughed low and deep. He was sitting on a weight bench waiting for her and he smiled genuinely for the first time. hitting Johnari like a fist to the gut. He was so handsome, and the sexiness of his smile nearly undid her. </w:t>
      </w:r>
      <w:r>
        <w:br/>
        <w:t xml:space="preserve">“For a minute I thought maybe you had changed your mind” he spoke walking towards her. </w:t>
      </w:r>
      <w:r>
        <w:br/>
        <w:t xml:space="preserve">His swagger directed Johnari’s eyes to his hips and then his large thighs. Stallion immediately came to mind when the corded muscles flexed with each step. </w:t>
      </w:r>
      <w:r>
        <w:br/>
        <w:t>The crotch of his pants didn’t go unnoticed either. as the bulge sitting snug on his left leg made her mouth water. She knew his erection would be a big deal if she ever got to see it. When her hand paused over the whip Darian breath caught in his chest, and when she passed over it, he let it go disappointed.</w:t>
      </w:r>
      <w:r>
        <w:br/>
        <w:t xml:space="preserve">She had him in a headlock with her legs wrapped around his neck. his left arm trapped between her thighs over-extending the joint painfully as she applied pressure on his wrist. </w:t>
      </w:r>
      <w:r>
        <w:br/>
        <w:t>The more he gasped for air the more he could smell her arousal.</w:t>
      </w:r>
      <w:r>
        <w:br/>
        <w:t xml:space="preserve">He was inches away from the apex he desperately wanted to taste. He lifted himself up onto his knees folding her legs high against her shoulders giving him the perfect view of the wet stain covering her mound. </w:t>
      </w:r>
      <w:r>
        <w:br/>
        <w:t>He dipped his head between her legs and covered her sex with his mouth gripping it between his lips. Her thighs squeezed harder against his head when he licked the fabric over her swollen nub. Shudders racked Johnari’s body as she climaxed.</w:t>
      </w:r>
      <w:r>
        <w:br/>
        <w:t xml:space="preserve">The lusty moan excited him as he yanked her pants at the waist and pulled them down. </w:t>
      </w:r>
      <w:r>
        <w:br/>
        <w:t>The course hairs glistening on her pussy as he began to lick harder and suck on it. Johnari tried to scoot herself away but when two of his fingers entered her channel she cried out in ecstasy.</w:t>
      </w:r>
      <w:r>
        <w:br/>
        <w:t xml:space="preserve">Darian had never put his mouth on a woman so eagerly or with such intensity as he was doing with Johnari. Her musky scent and tight opening called to him as his dick swelled even harder throbbing to pound into her. He pushed his shorts down far enough to free himself, and with hand pumped his cock as the other held her pink folds open to tongue. </w:t>
      </w:r>
      <w:r>
        <w:br/>
        <w:t xml:space="preserve">As her body trembled with her next climax, Darian rose pumping vigorously on himself until he erupted onto her stomach in thick white streams. Both breathing hard he leaned over her with his arms on either side of her head. She wouldn’t look at him but turned her head to the side as tears streamed across her nose. </w:t>
      </w:r>
      <w:r>
        <w:br/>
        <w:t>“Please get off me” she asked pushing against his chest as she rolled herself away. “Johnari” Darian called to her, but she ran out of the room as quickly as she could. “Fuck!” Darian yelled as he pounded his fist into the floor. This wasn’t what he had in mind to do at all. He snatched his pants back up and headed to the shower.</w:t>
      </w:r>
      <w:r>
        <w:br/>
      </w:r>
      <w:r>
        <w:br/>
        <w:t xml:space="preserve">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w:t>
      </w:r>
      <w:r>
        <w:br/>
        <w:t xml:space="preserve">“Hey,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 </w:t>
      </w:r>
      <w:r>
        <w:br/>
        <w:t xml:space="preserve">She had never been afraid of her crazy friend. She was the only person who understood the darkness that Patima kept inside her. “How are you sweetie” Johnari whispered before she released her hold, and they sat down. I’m so sorry you’ve had to go through Patima. “Did you see my baby Jo, she’s so small and pretty. She got her Daddy’s eyes don’t you think. But that’s my nose” Patima gushed. </w:t>
      </w:r>
      <w:r>
        <w:br/>
        <w:t xml:space="preserve">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 </w:t>
      </w:r>
      <w:r>
        <w:br/>
        <w:t xml:space="preserve">“He had somebody whoop my ass, try and beat Dara out of me and miscarry” Patima sneered. “Wait what?” Johnari asked again shocked that’s what Patima thought. No way would Dove go for shit like that. The old lady was crazy about her family and her legacy. </w:t>
      </w:r>
      <w:r>
        <w:br/>
        <w:t xml:space="preserve">“Are you sure it was Damaris’who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 </w:t>
      </w:r>
      <w:r>
        <w:br/>
        <w:t xml:space="preserve">“Shit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 </w:t>
      </w:r>
      <w:r>
        <w:br/>
        <w:t xml:space="preserve">“I really thought I’d found my place with him Jo, that he accepted me” Patima started to quietly cry. </w:t>
      </w:r>
      <w:r>
        <w:br/>
        <w:t>“I’m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r>
        <w:br/>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r>
        <w:br/>
        <w:t xml:space="preserve">Johnari could tell by the daydreamed expression on Patima face that baby was the last thing on her mind. 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w:t>
      </w:r>
      <w:r>
        <w:br/>
        <w:t xml:space="preserve">“I know the routine Jo, I just lost it though. The stress and anger got to me. He can’t just trash me after all the things he promised me” Patima whined still not mentioning her baby. “Patima!” Johnari stated firmly irritated by her callous one-track mind. </w:t>
      </w:r>
      <w:r>
        <w:br/>
        <w:t xml:space="preserve">“No matter what happens between you and that dick, Dove is going to make sure that Dara is in Damaris’s and her life. You lose that baby you definitely lose him” Johnari implied. It was the only way she could get Patima to prioritize Dara’s existence. </w:t>
      </w:r>
      <w:r>
        <w:br/>
        <w:t>“Your right Jo, If I can prove to that controlling bitch that all I want to do is take care of the two of them. I’ll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r>
        <w:br/>
      </w:r>
      <w:r>
        <w:br/>
      </w:r>
      <w:r>
        <w:br/>
        <w:t>Patima attacked by nurses…</w:t>
      </w:r>
      <w:r>
        <w:br/>
        <w:t>He stood over her and beat the shit out of her. He hooked the leash and collar around her neck. Pulled her legs apart and told her to stay in that position. He ripped her shirt off and used the material to bind her arms together.</w:t>
      </w:r>
      <w:r>
        <w:br/>
      </w:r>
      <w:r>
        <w:br/>
        <w:t xml:space="preserve">His skin riddled with scars and tattoos covered by his Jaṭā (ropelike strands of hair formed by matting or braiding hair). He yelled about her not submitting to him the way she should, and this was her punishment for disobedience. He dragged her down the basement stairs. </w:t>
      </w:r>
      <w:r>
        <w:br/>
        <w:t>He pinned her faced down</w:t>
      </w:r>
      <w:r>
        <w:br/>
      </w:r>
      <w:r>
        <w:b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br/>
      </w:r>
      <w:r>
        <w:br/>
        <w:t>Fist balled tight, panting breaths, cowering and sniveling, said without preamble, was all he offered.</w:t>
      </w:r>
      <w:r>
        <w:br/>
        <w:t>Dark eyes gleamed wildly, energy pulsed through strong and she stifled a shudder.</w:t>
      </w:r>
      <w:r>
        <w:br/>
        <w:t>Pulling her back to the present</w:t>
      </w:r>
      <w:r>
        <w:br/>
        <w:t>The rays of the setting sun now a burst of color</w:t>
      </w:r>
      <w:r>
        <w:br/>
        <w:t>Huddled stride clinching her garment tighter, a fragile shell against the cold caress of the morning air.</w:t>
      </w:r>
      <w:r>
        <w:br/>
        <w:t>Fingers gripped the heated mug</w:t>
      </w:r>
      <w:r>
        <w:br/>
      </w:r>
      <w:r>
        <w:br/>
      </w:r>
      <w:r>
        <w:br/>
      </w:r>
      <w:r>
        <w:br/>
      </w:r>
      <w:r>
        <w:br/>
      </w:r>
      <w:r>
        <w:br/>
      </w:r>
      <w:r>
        <w:br/>
      </w:r>
      <w:r>
        <w:br/>
      </w:r>
      <w:r>
        <w:br/>
      </w:r>
      <w:r>
        <w:br/>
      </w:r>
      <w:r>
        <w:br/>
        <w:t>Ateino w/Tessler…</w:t>
      </w:r>
      <w:r>
        <w:br/>
      </w:r>
      <w:r>
        <w:br/>
        <w:t>“I asked you to stop coming here what do want!” Dr. Tressler angry whispered to Ateino. “I’m visiting my poor sick grandfather remember?” Ateino joked. “Do you think the staff haven’t noticed you never actually visit Mr. Watkins?” Tressler asked him. Ateino laughed at the doctor’s ire. “I like to watch him through the glass!” He snark “Hell most of the staff don’t go in either!”</w:t>
      </w:r>
      <w:r>
        <w:br/>
        <w:t>“What do want?” Tessler asked again. “Is it ready Kinsey?” Ateino asked seriously. “The final incubation stage is almost finished.” Tessler inwardly gloated. “And the carrier?” Ateino asked Tessler.</w:t>
      </w:r>
      <w:r>
        <w:br/>
      </w:r>
      <w:r>
        <w:br/>
        <w:t>Ateino and Urbi</w:t>
      </w:r>
      <w:r>
        <w:br/>
      </w:r>
      <w:r>
        <w:br/>
        <w:t>A livid Ateino catches Audra Urbi, you think because you're pretty Doctor T is the prick backing this research that you get to run around acting invincible. He is real killer, the car he yells grabs her by the throat and puts his knife to her neck.</w:t>
      </w:r>
      <w:r>
        <w:br/>
        <w:t>“You don't know how wrong you are” he says and forces her on her knees. If you knew who you were truly Fucking with, you'd walk that stuck up ass of yours out of my sight, he shoves her away.</w:t>
      </w:r>
      <w:r>
        <w:br/>
        <w:t>Urbi gags backs away from him trying her best to cover her fear with well little composure she had left. She stole that serum on her own and that’s damn well what you better them he yelled after her.</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Chapter 9</w:t>
      </w:r>
      <w:r>
        <w:br/>
      </w:r>
      <w:r>
        <w:br/>
        <w:t>"Heaven has no rage like love to hatred turned, nor Hell a fury like a woman scorned."</w:t>
      </w:r>
      <w:r>
        <w:br/>
        <w:t>~William Congreve</w:t>
      </w:r>
      <w:r>
        <w:br/>
      </w:r>
      <w:r>
        <w:br/>
        <w:t>Caraline arrived at Sparrows Perch, the Duplessis ancestral farm unannounced. Looking for an old friend. She walked cheerily down the road like a young girl. Enjoying the breeze and cloudy sky. Red, orange, and yellow trees mark the fall season. Oak and hickory leaves fading from tan to brown.</w:t>
      </w:r>
      <w:r>
        <w:br/>
        <w:t>The old homestead was freshly painted surrounded by lush green fields, and tended flower beds. It was supposed to have been hers. She was promised this life long ago. Then had it all stripped from her hands.</w:t>
      </w:r>
      <w:r>
        <w:br/>
        <w:t>Caraline sauntered up to the front door and rang the bell. The familiar tinkling heightened resonance gave her chills. The wide wood door swung open escaping the scent of baked sweets. An older gentleman looked quizzically at her over wired rimmed glasses.</w:t>
      </w:r>
      <w:r>
        <w:br/>
        <w:t>“May I help you miss?” he asked. “I’d like to see Ateino please.” She replied smiling. “I’m sorry miss he’s not home.” “Who is it, Maynard?” a demanding feminine voice asked. “Caraline ma’am!” she answered as the woman stomped loudly to the door.</w:t>
      </w:r>
      <w:r>
        <w:br/>
        <w:t>“I don’t know you, who are you?” the woman asked her. “An old friend of Ateino.” Caraline answered. “Hmph!” the woman grunted. “Well call ahead next time he’s not here!” she shouted as she walked away. Caraline slipped her foot in the doorway before Maynard could close it. “Sorry, but could I leave something?” Caraline asked.</w:t>
      </w:r>
      <w:r>
        <w:br/>
        <w:t>She took out the envelope from her bag and handed it over. “Please make sure he gets this, thanks!” she sang as she walked away. She had just cleared the front yard to the road when (?) jumped from behind the hedges. “Well now, look at you!” he said. Caraline’s loud convulsive laughter was creepy.</w:t>
      </w:r>
      <w:r>
        <w:br/>
        <w:t>“Samuel Benton Knox! You coffin dodger!” Caraline exclaimed. She jumped onto him hugging him tightly. “I knew it was you, look at cha!” he shouted bouncing her in his arms. “How?” Samuel asked bewildered. “Fresh out of the coo-coo house Sammy boy!” Caraline chuckled.</w:t>
      </w:r>
      <w:r>
        <w:br/>
        <w:t>“Oh it’s good to see you!” Samuel told her. “You’re probably the only one thinks that!” Caraline giggled. “How ya been Sammy?” Caraline asked sincerely. “hard to say from moment to moment, but good now I guess.” Samuel responded. “</w:t>
      </w:r>
      <w:r>
        <w:br/>
        <w:t>“How are things?” Samuel asked. Knowing she might be especially vulnerable right now. Caraline felt uneasy but knew he was asking from real concern. “Been worse.” Caraline revealed jokingly. “Well that’s something?” Samuel reacted.</w:t>
      </w:r>
      <w:r>
        <w:br/>
        <w:t xml:space="preserve">A moment of silence followed. She was expecting him to ask, “are you okay?”. Would she answer “yes, I am,” when honestly, she wasn’t.” "You're dealing with a lot at the moment", "Sorry to hear things like that right now" Samuel said. </w:t>
      </w:r>
      <w:r>
        <w:br/>
        <w:t>“All things have an ending, including this.” He affirmed. “And you will get through it. “Only you know who you are.” “Your collection of scars won’t fade only how you got em.”</w:t>
      </w:r>
      <w:r>
        <w:br/>
        <w:t>Caraline felt the warmth in his words. An emotional emanation she’d long suppressed. “No one cares until someone cares I guess.” Caraline retorted sadly. “There are folks who care about ya.” Samuel whispered firmly.</w:t>
      </w:r>
      <w:r>
        <w:br/>
        <w:t>“It doesn’t feel like it.” Caraline insisted. “Come on, let’s skedaddle before that blabbermouth holy Mary sees us.” Samuel said ushering her off. “Where to geezer?” Caraline chuckled. “Head on oner to the creek” he instructed. “Headed over myself” he told her displaying the pole and tackle box in his hands.</w:t>
      </w:r>
      <w:r>
        <w:br/>
        <w:t xml:space="preserve">His warm-hearted unpretentious way of thinking seemed selfless enough. But it wasn’t what Caraline needed to hear. </w:t>
      </w:r>
      <w:r>
        <w:br/>
        <w:t>“What are your plans now that your back?” asked Samuel. “Catch up with things is all.” Caraline answered. “How’s (?).” She mentioned his friend to turn things around and evade the question. “Oh ain’t seen them in a while now.” Samuel told her.</w:t>
      </w:r>
      <w:r>
        <w:br/>
        <w:t>“After all the goings on back then and all.” He stated. “I don’t know what I’m saying!”</w:t>
      </w:r>
      <w:r>
        <w:br/>
        <w:t>Samuels attempts a little bit of humor to cover his sorrow. A weak display of stoicism. She tried shifting the topic to talking about Ateino.</w:t>
      </w:r>
      <w:r>
        <w:br/>
      </w:r>
      <w:r>
        <w:tab/>
        <w:t>“So what’s Ateino been up to since I been gone?” Caraline asked subtly. “Rehashing the past wouldn't change anything.” “which I imagine is why you're here asking this question.” Samuel stated. “We all have our ways of dealing Sam.” Caraline responded.</w:t>
      </w:r>
      <w:r>
        <w:br/>
        <w:t>“The labor of forgiveness is a heavy burden to carry with you.” Samuel told her. Again not what she wanted to hear. Feeling misunderstood and more isolated than ever. “fair and due recompense for offenses is a fate one deserves.” Caraline justified.</w:t>
      </w:r>
      <w:r>
        <w:br/>
      </w:r>
      <w:r>
        <w:tab/>
        <w:t xml:space="preserve">“Repentance is available, even to those who have made mistakes many times.”. “True repentance means forsaking your sins, not committing new ones.” Samuel peached. “revenge can be bittersweet.” He insisted. So, what should she do instead? Just bottle things up. </w:t>
      </w:r>
      <w:r>
        <w:br/>
        <w:t>It was his choice to deny reality as a way to avoid an uncomfortable truth. But Caraline wasn’t letting it change the validity of her revenge. Everyone else could repress or numb their emotions and trauma.</w:t>
      </w:r>
      <w:r>
        <w:br/>
        <w:t xml:space="preserve">Caraline wasn’t going to, even if it happened a long time ago. “Come sit down in the shade for a moment?” Samuel asked her. Setting his pole and box down under the willow tree. </w:t>
      </w:r>
      <w:r>
        <w:br/>
        <w:t>She watched him swiftly bait the lines on both poles. He propped the poles between two rocks and waited. “Won’t be a tick” he told her. He lay on his side propped on an elbow. The only thing alive in that house with all its teeth is the termites.” Samuel’s nervous restrained laugh said otherwise.</w:t>
      </w:r>
      <w:r>
        <w:br/>
        <w:t>“He married Mima?” Caraline asked. "Ain’t no use turning that stone to see what was underneath.” “I won’t be a figment lost as if I never existed.” Caraline said. She looked across the creek to the big old house. The place she no longer felt connected to.</w:t>
      </w:r>
      <w:r>
        <w:br/>
        <w:t>“I’m a dusty old thang with tired bones. I am as old as my tongue and a little older than my teeth.” “But if there is one thing I have learned, “You don’t get over it. You move past it. You move through it.</w:t>
      </w:r>
      <w:r>
        <w:br/>
      </w:r>
      <w:r>
        <w:br/>
        <w:t>You lose yourself to find it, and when found, it’s yours and no longer theirs.” you and harbor feelings of loss and guilt. places that were once devoid of it</w:t>
      </w:r>
      <w:r>
        <w:br/>
        <w:t>“sometimes you just have to get over shit.” “For a moment let it be.”</w:t>
      </w:r>
      <w:r>
        <w:br/>
        <w:t xml:space="preserve">“Healing is not about moving on or “getting over it,” it’s about learning to make peace with our pain and finding purpose in our lives again. Then you step back and wait. Wait for them. Opening yourself to them and letting welcome you in as you welcome them.” “I am here for you” is your way of saying I am here whenever you want to talk. </w:t>
      </w:r>
      <w:r>
        <w:br/>
        <w:t>“I feel sorry for anyone who thinks you’re unstoppable. Not everything is what it seems. It might seem true, but that doesn't mean it is. Appearances can deceive you, don't trust just in what your eyes see. but not everyone sees them. It takes a special look to recognize them. "In the kingdom of the blind, the one-eyed man is king."</w:t>
      </w:r>
      <w:r>
        <w:br/>
      </w:r>
      <w:r>
        <w:br/>
      </w:r>
      <w:r>
        <w:br/>
        <w:t xml:space="preserve">Ateino re-read the letter, so she had come for them at last. Ateino had no worries other than reaching the fade before his time. He knew it wouldn’t take her long to get in touch. What she was hoping to gain would not be so easily accomplished. </w:t>
      </w:r>
      <w:r>
        <w:br/>
        <w:t>He slipped into his best attire and left the compound through the escape tunnels only a select few knew of. Ateino hummed as he slowly made his way down the path. Offer her compassion, masquerading as someone she can trust.</w:t>
      </w:r>
      <w:r>
        <w:br/>
        <w:t>She’ll be more susceptible to being vulnerable. It all hinged on her desire. It is crazy how much more we will like someone for the promise of fantasy. And you can fake this. He would use their old romance as a means to get closer.</w:t>
      </w:r>
      <w:r>
        <w:br/>
        <w:t>He’d already built a subconscious bond with Caraline long ago. Surely it was still there, the connection. Her time with Tessler had likely left lingering hostilities. but he had an explanation she would have no choice but to accept if she wanted to come home.</w:t>
      </w:r>
      <w:r>
        <w:br/>
      </w:r>
      <w:r>
        <w:br/>
        <w:t>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w:t>
      </w:r>
      <w:r>
        <w:br/>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t>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w:t>
      </w:r>
      <w:r>
        <w:br/>
        <w:t>The 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w:t>
      </w:r>
      <w:r>
        <w:br/>
        <w:t>“Did you think it would escalate into this, his murder?” Dakari asked skeptical of the Sheriffs reasonings. “I couldn’t say one way or the other detective, who’s ever really sure what someone might be capable of.” Dakari could no fault in what he’d said and grabbed the file preparing to leave.</w:t>
      </w:r>
      <w:r>
        <w:br/>
        <w:t>“I’ll tell yah this, you’re going to have hard time digging for things folks don’t want found round here detective”, the sheriff warned. “I’ll be in touch if there’s anything else then”, Dakari stated leaving an apathetic Hughley staring after him.</w:t>
      </w:r>
      <w:r>
        <w:br/>
        <w:t>He didn’t trust people as a rule when on an investigation. The facts would sort out the truth and he was confident with his intuition. Vigilance would be required to make any headway cutting through the layers of secrecy in Freewood Rivers.</w:t>
      </w:r>
      <w:r>
        <w:br/>
        <w:t>He was walking and skimming the file until he bumped into someone. “I’m so sorry!” Dakari apologized to the woman retrieving her handbag off the floor. “Your good I wasn’t paying attention either”, she replied not actually looking at him.</w:t>
      </w:r>
      <w:r>
        <w:br/>
        <w:t xml:space="preserve">She walked quickly off entering the courtroom and Dakari’s curiosity followed behind her. Seemed as if half the residents were gathered inside and he wondered about the cause. It was standing room only for late comers. And he leaned against a wall behind the woman who gained the last available seat. </w:t>
      </w:r>
      <w:r>
        <w:br/>
        <w:t>“All rise, the court is now in session. The Honorable Judge Herchel presiding.” Judge Herchel speaks “In the matter of the People v. Patima Carlyle, docket number 1621-14-14.” “Counsel, please state your appearances.”</w:t>
      </w:r>
      <w:r>
        <w:br/>
        <w:t xml:space="preserve">“Prosecuting Attorney, Marshai St. Malo your honor for the commonwealth” comes from one side. “Defense Counsel, Athain Gannibal, on behalf of the defendant, your Honor.” Speaks the other side. </w:t>
      </w:r>
      <w:r>
        <w:br/>
        <w:t>“Ms. Carlyle, if at any time during these proceedings there is anything that you do not understand, or which confuses you. Please stop me so that either the court or your attorney can clarify it or explain it to you.”</w:t>
      </w:r>
      <w:r>
        <w:br/>
        <w:t xml:space="preserve">“Mr. St. Malo will you please state the charges that have been made against the defendant in this case. “Alleging that Sunday April 28, 2019, inside of local business, The Big House Diner. Patima Carlyle did intentionally and premeditate assault with a deadly weapon. </w:t>
      </w:r>
      <w:r>
        <w:br/>
        <w:t>A class (?) felony. And attempted murder, another class (?) felony upon the victim, Damaris Doney. “And on these charges Mr. Gannibal you’ve entered a not guilty plea.”, “Is that correct?” Judge Amerson asked.</w:t>
      </w:r>
      <w:r>
        <w:br/>
        <w:t>“Yes, your honor!” Athain replied “It is my recommendation that Miss Carlyle be committed to Rosehaven for further evaluation and treatment”. “And is the Commonwealth requesting conditions of release at this time?” Judge Amerson asked Marshai.</w:t>
      </w:r>
      <w:r>
        <w:br/>
        <w:t>“Yes,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w:t>
      </w:r>
      <w:r>
        <w:br/>
        <w:t>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w:t>
      </w:r>
      <w:r>
        <w:br/>
        <w:t>“I’m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whose outburst earlier leads him to believe a relative of the victim.</w:t>
      </w:r>
      <w:r>
        <w:br/>
        <w:t>She walked with a Sheriff’s deputy who also presented close relationship to the woman. He’d been so immersed in studying the crowd he didn’t notice the woman had left. Dakari was sure he’d see her again and the next time with an introduction.</w:t>
      </w:r>
      <w:r>
        <w:br/>
      </w:r>
      <w:r>
        <w:br/>
      </w:r>
      <w:r>
        <w:br/>
        <w:t>Nathua knew the Ojiji had to be suppressed back into the Inverse. The winter equinox heralded the Ùsá Ùdi. The festival lasted for eleven days, and by the concluding day, various Usemi would have entered the “Shiimti chamber to start their stasis. Their numbers would decrease immensely making the clan vulnerable.</w:t>
      </w:r>
      <w:r>
        <w:br/>
      </w:r>
      <w:r>
        <w:tab/>
        <w:t xml:space="preserve">Moclim, and Zumaht sided with Aamasuri’s suggestion, to attack the head on before they get an upper hand. Natiahs, overseer of the Ùsá Ùdi would never allow it to be canceled due to the repercussions. “This discussion is pointless!” she told the others. </w:t>
      </w:r>
      <w:r>
        <w:br/>
      </w:r>
      <w:r>
        <w:tab/>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r>
      <w:r>
        <w:tab/>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r>
      <w:r>
        <w:tab/>
        <w:t>“They will be targeted first by the Ojiji for re-possession.” Iah agreed. “Which will need a judgment from the authority of the Dayaani.” Amasuri lamented. “And we will wait to have it before doing anything with the Nergal.” Natiahs cautioned.</w:t>
      </w:r>
      <w:r>
        <w:br/>
      </w:r>
      <w:r>
        <w:tab/>
        <w:t>“Well, I’m going to send the Inquiry Unit right away regardless, I don’t need permission for that!” Amasuri asserted before charging out of the room.</w:t>
      </w:r>
      <w:r>
        <w:br/>
      </w:r>
      <w:r>
        <w:br/>
      </w:r>
      <w:r>
        <w:br/>
        <w:t>Adenyini Devington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t>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queen back.</w:t>
      </w:r>
      <w:r>
        <w:br/>
        <w:t>Adenyini could not let them replenish the House of Adaze. With Asunsum next in line for the throne, and himself as heir reagent he had to do whatever was necessary. He could still smell her blood and the glee he felt watching it run down her neck.</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t>The forefather’s reigned supreme before the curse consumed them and tore their world apart. The prophecy proclaimed that a house would rise and save the race. By bearing two in one, the curse on the blood could be lifted, and their immortality restored. 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t xml:space="preserve">“Where in the hell have you been?” Adenyini yelled intent on scolding the smug bastard for all his arrogance. But Kosoko never budged as Adenyini got in his face. </w:t>
      </w:r>
      <w:r>
        <w:br/>
        <w:t xml:space="preserve">He had become accustomed to Adenyini’s childish outbursts. He threw tantrums often when his father appointed Kosoko the man’s steward as a boy. A day Kosoko had demised ever since. “And what, please tell me is of such great importance?” Kosoko asked. His tone even, never allowing anyone to read his body language. </w:t>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 </w:t>
      </w:r>
      <w:r>
        <w:br/>
        <w:t>“We have to find them,” he continued but Kosoko interrupted him. “You mean I have to find them, don’t you?” he asked. “We don’t have time for jokes Kosoko!” Adenyini screamed throwing Kosoko away from him. Kosoko controlled his momentum seemingly unfazed.</w:t>
      </w:r>
      <w:r>
        <w:br/>
        <w:t xml:space="preserve">“You!”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 </w:t>
      </w:r>
      <w:r>
        <w:br/>
        <w:t xml:space="preserve">“I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 </w:t>
      </w:r>
      <w:r>
        <w:br/>
        <w:t>Kosoko opened the door and left before he acted on the urge to seriously harm his current Én Šinísañ. Kosoko hadn’t thought about that night in years. He had played his part in the murders but was glad he had the foresight to keep an insurance policy. The witch had taken the child, teaching him the ways of the ancients, when he got older. She’d sent him to foster with her coven.</w:t>
      </w:r>
      <w:r>
        <w:br/>
        <w:t>He faced less ostracism from the people there for they would not know of his history after so many years of seclusion inside the temple. His origin and the importance of it on Kosoko’s future hindered on keeping him safe and under the radar. He couldn’t wait until his plan was completed.</w:t>
      </w:r>
      <w:r>
        <w:br/>
        <w:t xml:space="preserve">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w:t>
      </w:r>
      <w:r>
        <w:br/>
        <w:t xml:space="preserve">Adenyini’s was having a tough time keeping the council out of the situation, but everyone knew the Grand Magistrate sought to take Adenyini’s head. The hate between the two of them was known throughout the covenant but very few knew why. </w:t>
      </w:r>
      <w:r>
        <w:br/>
        <w:t xml:space="preserve">Kosoko knew every detail of their deadly feud, and his life depended on making sure he used that information wisely he thought as he drove through the quaint small town to the hotel. It didn’t seem so bad after all. What he really saw was a new opportunity to broaden his own horizon. There was plenty of room for new development and he could build his heart’s desire. </w:t>
      </w:r>
      <w:r>
        <w:br/>
        <w:t>A fancy new nightclub would bring in a ritzy crowd with more money to spend. He wouldn’t have to deal with any lower-class ass junkies. Adenyini cursed at the closed door. He didn’t have time for Kosoko and his rebellious attitude today.</w:t>
      </w:r>
      <w:r>
        <w:br/>
      </w:r>
      <w:r>
        <w:br/>
        <w:t>Kosoko and Phryne date night…</w:t>
      </w:r>
      <w:r>
        <w:br/>
        <w:t>After years of living in separate cities, it felt good to catch up on each other. Some attention from the opposite sex was long overdue. How unhappy she'd felt for a long while. She remembered their first go around as a couple was the worst situation for both of them. Young love was extremely jealous and volatile when emotions feel strong. He was a bum plain and simple, all he did good in life was take. Take more than his share of anything and take what wasn't offered to him as well. But he wasn't a hands-on thief. He was an emotional thief, a Romeo grifter.</w:t>
      </w:r>
      <w:r>
        <w:br/>
        <w:t>He'd gotten more than enough, and she was willing to give nothing else. She was the taker now. She was in control of her own emotions and sexuality.</w:t>
      </w:r>
      <w:r>
        <w:br/>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r>
      <w:r>
        <w:br/>
        <w:t>“Ah baby that’s it, lick my balls”, He lifted his leg higher and (?) moved lower circling her tongue around the rim of his ass. He stroked his dick roughly squeezing it from base to crown. She pressed her finger into the tight hole working her mouth back to ball sack.</w:t>
      </w:r>
      <w:r>
        <w:br/>
        <w:t>He tried to control his bodies response but his desire to slide into grew when she took his penis into her mouth gliding her tongue up and down while sucking his hard staff. “Swing that ass over here”, he told her, and she positioned herself so that her pussy was on his face.</w:t>
      </w:r>
      <w:r>
        <w:br/>
      </w:r>
      <w:r>
        <w:br/>
        <w:t>the jiggle in her ass and the bounce of her breasts when she walked, she had the hard look of street wise kid. she licked his cock up and down with her tongue. he could fell the twirl of the tip swirl around the head as she pumped his staff with a firm grip. The tingle in his balls was immediate and had only grown until it sprayed into her mouth.</w:t>
      </w:r>
      <w:r>
        <w:br/>
      </w:r>
      <w:r>
        <w:br/>
        <w:t>Sucking her pussy and plunging his tongue into her deeply. his thumb generously rubbing her sphincter before pressing in two fingers and massaging it inside. her legs quivered as she rolled her pussy against his hot mouth.</w:t>
      </w:r>
      <w:r>
        <w:br/>
        <w:t>He pumped into her velveted folds grinding hard with the increased excitement. her swollen clit throbbing.</w:t>
      </w:r>
      <w:r>
        <w:br/>
      </w:r>
      <w:r>
        <w:br/>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 xml:space="preserve">Iska fired ahead into a tree the branch fell in the path of the monster causing it to turn sideways back up the hill. Large droplets of water pelted the earth she slowed the ATV down to keep it from rolling over. Two of the men gathered the three women and four kids together shoving them into the crawlspace under the pantry floor of the old house. </w:t>
      </w:r>
      <w:r>
        <w:br/>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changed his mind, and he ran to hide with his family. She could hear it tearing in from the outside. </w:t>
      </w:r>
      <w:r>
        <w:br/>
        <w:t xml:space="preserve">She covered the ears of her children cowering at her sides. the door broke and gave way to a cloud of death, she looked at her husband sniveling in the corner of the room, the great love of her life whom she faithfully and blindly followed. They can hear the creature’s footsteps stomping through the house. The pounding continued as they ran away. The sounds intensified as the people cry out guns caulk the door shakes. </w:t>
      </w:r>
      <w:r>
        <w:br/>
        <w:t xml:space="preserve">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w:t>
      </w:r>
      <w:r>
        <w:br/>
        <w:t xml:space="preserve">Their screams, crying and prayers were all she could hear as the car peeled backwards out of the driveway. The beast chasing him down it jumps on top of the truck trapping the people inside. She should have left with the others she thought as she drew a.22 caliber handgun. she raised it to the child’s head and pulled it. </w:t>
      </w:r>
      <w:r>
        <w:br/>
        <w:t xml:space="preserve">She could feel its body go instantly limp and the hotness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w:t>
      </w:r>
      <w:r>
        <w:br/>
        <w:t>As he got closer, the screams got louder. he clamored up the porch and through the mangled doorway. Entering the house. he barely kept himself from falling to the floor when his feet slipped out from under him due to the wet floor. it was a thick substance that reeked of ammonia.</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space nervously searching for any type of barrier. Jacobs inches out of the hiding space quickly looking and glancing behind him regarding his back this time. his team approaches calling out to him, and he alerts them to his position. </w:t>
      </w:r>
      <w:r>
        <w:br/>
        <w:t>They reach him quickly enough to provide cover from the creature’s next attack. 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 fire. The mongrel charges and he holds his position. The mongrel leapt on him viciously tearing into his shoulder. He shoves his knife into the creature’s lower side causing it to release him.</w:t>
      </w:r>
      <w:r>
        <w:br/>
        <w:t xml:space="preserve">Multiple gunshots permeated flesh and Hughes’s four gauge exploded its head. Manjari and Wix drag the body rolling it off him before he loses consciousness under its weight. Just before it partially dissolves. The rapid deterioration of the beast body into an acidic goo with no identifiable traces left behind to gather clues from. </w:t>
      </w:r>
      <w:r>
        <w:br/>
        <w:t>The solemn celebrated relief of the survivors was short-lived as they began to inspect the remnants. Doused with a counter agent to subdue the acid. They hoisted Jacobs up and carried him away from the scene with serious injuries.</w:t>
      </w:r>
      <w:r>
        <w:br/>
      </w:r>
      <w:r>
        <w:br/>
      </w:r>
      <w:r>
        <w:br/>
        <w:t>Chapter 10</w:t>
      </w:r>
      <w:r>
        <w:br/>
      </w:r>
      <w:r>
        <w:br/>
        <w:t>“It’s not flesh and blood but the heart which makes us fathers and sons.”</w:t>
      </w:r>
      <w:r>
        <w:br/>
        <w:t>~Jonathan Schiller</w:t>
      </w:r>
      <w:r>
        <w:br/>
      </w:r>
      <w:r>
        <w:br/>
        <w:t>Dakari Returns to diner to question witnesses of the shooting. Even though it wasn’t his case. Odale’s sons told him he came here every morning. He found himself a spot at the counter and grabbed a menu. His stomach growled loudly upon entering the store. The smell of bacon frying, baked bread, flame-grilled meat and burning wood.</w:t>
      </w:r>
      <w:r>
        <w:br/>
        <w:t>“Good morning! You ready to order?” A mildly cheerful woman asked. Average height and curvy, slim was pretty. “Yes!” Dakari replied quickly. “Let get the fried steak and gravy, hash browns with onions and bell peppers, three eggs over easy, and two biscuits please.”</w:t>
      </w:r>
      <w:r>
        <w:br/>
        <w:t>“You want a drink?” Izzy asked, “Coffee please.” He said. “Sure back in a bit.” Izzy assured him. He watched her switch away and checked the place out. There was a variety of unique individuals. Most looked to be just sitting enjoying a meal. Others chatted in busy conversations.</w:t>
      </w:r>
      <w:r>
        <w:br/>
        <w:t>He studied them all interacting, exchanging queried glances with some. Where others could hide their interest in him, others didn’t. he couldn’t blame them though. After all an outsider had come and shot the place up. It was then he noticed a lot of them dressed in dark tones and fancy apparel. The funeral for Gannibal must be today.</w:t>
      </w:r>
      <w:r>
        <w:br/>
        <w:t>Maybe he’d wait a day or so before he bothered them. “Here you go.” Izzy greeted setting the plate in front of him. It looked delicious with abundant portions cooked well. The steak had a unique spice blend, the biscuits melted in his mouth topped with a salty sweet, caramelized butter.</w:t>
      </w:r>
      <w:r>
        <w:br/>
        <w:t>Dakari gobbled his food eyes wandering around the room. He figured he’d eat peacefully first before getting the joint riled up. The diner really had a cozy hang out atmosphere. He liked it, the food was great! He could tell this was a closed community.</w:t>
      </w:r>
      <w:r>
        <w:br/>
        <w:t>He chewed the last bite of the tender fried steak. Wiping gravy up with the last warm butter topped biscuit and stuffing it in his mouth.”Damn!” he muttered leaning back from the counter. Good and full felt great! Having grown up an outsider, Dakari appreciated the town’s traditional way of life.</w:t>
      </w:r>
      <w:r>
        <w:br/>
        <w:t xml:space="preserve">“You, done with that?’Izzy asked flirtatiously. Dakari smiled at the younger woman. Her peanut complexion and pretty smile. Head nodded yes and pushed the plate her way. “Get you anything else?” Izzy asked. “Another coffee pleas.” Dakari answered. </w:t>
      </w:r>
      <w:r>
        <w:br/>
        <w:t>Izzy took the plate away and brought back the hot drink. The smell from the roasted beans wafted on steam as he enjoyed the smoky nutty flavor. When the waitress walked by again, he caught her attention.</w:t>
      </w:r>
      <w:r>
        <w:br/>
        <w:t>“When you get a minute, I’d liked to ask about the shooting yesterday?” Dakari asked Izzy whose smile did a quick downturn. “I won’t have it anytime soon. Lot of things going on.” Izzy told him and snatched the plate away. She stomped off irritated with him. “Yep!” Dakari grunted. Best to wait awhile he thought paying his tab and leaving the diner.</w:t>
      </w:r>
      <w:r>
        <w:br/>
      </w:r>
      <w:r>
        <w:br/>
        <w:t>The Gannibal family gathered in Littlewater CME Church before the services began. Athain held his mother's arm as he walked her to the casket. He stood silently grieving over his father's body as his mother sobbed against his chest. her thin body trembling faintly struggling to hold itself up.</w:t>
      </w:r>
      <w:r>
        <w:br/>
      </w:r>
      <w:r>
        <w:tab/>
        <w:t>Zenoah Gannibal was a good mother, loving wife, and community leader. She sat upright and proper in the first pew. With legs and arms crossed. Veil draped fashionably over her face. Her heart was crushed staring at him lying there. He risked his life not for the family or the order. But for another mistress.</w:t>
      </w:r>
      <w:r>
        <w:br/>
        <w:t>A crowd several rows deep took up every seat and lined the walls, but there was total silence. Dozens of people from the community, friends, and family, came to the memorial to share memories and mourn his loss.</w:t>
      </w:r>
      <w:r>
        <w:br/>
      </w:r>
      <w:r>
        <w:tab/>
        <w:t xml:space="preserve">Bishop Zedekiah Priestly opened, “We thank you for sharing your worship and praise with us, Amen!” “Amen!” they all responded. “I will bless the Lord at all times, His praise shall continually be in my mouth!” Bishop Priestly praised. </w:t>
      </w:r>
      <w:r>
        <w:br/>
        <w:t>“Oh, magnify the Lord with me! Let us exalt His name together!” He avowed. “For his truth shall endure through all generations. Blessed is the One that trusts in Him!” Bishop Priestly encouraged them.</w:t>
      </w:r>
      <w:r>
        <w:br/>
      </w:r>
      <w:r>
        <w:tab/>
        <w:t>“We worship him in Spirit and in truth Selah!” He ended. “If you know who God is and his keeping power, for has kept you, sustained and blessed you. Let’s praise him right now! To God be the glory for the great things he has done in your lives.” Bishop Priestly acclaimed. “The Giver of every pure &amp; perfect gift.” “Good is going to come out of this! I know who my God Is!” Bishop Priestly exalted.</w:t>
      </w:r>
      <w:r>
        <w:br/>
      </w:r>
      <w:r>
        <w:tab/>
        <w:t>“His grace is glorious, His love is everlasting, and His healing is miraculous. I want you to hear me right now.” He implored them. “During this time grieving an unbearable and tragic loss of life and love.” “During this time of fear and aching, don’t be afraid that you are abandoned or forsaken.” “Cause I can tell you, that my triumphs in God are numerous and unimaginable.” “I’m never scared to trust in God!</w:t>
      </w:r>
      <w:r>
        <w:br/>
      </w:r>
      <w:r>
        <w:tab/>
        <w:t>Bishop Priestly inhaled a quick breath “I want to begin today with one of my favorites, Psalm 27:1 “The Lord Is My Light and My Salvation, when you find it say Amen!” “The Lord is my light and my salvation whom shall, I fear?” Bishop Priestly asked. “The Lord is the stronghold of my life, of whom shall I be afraid?” he asked again.</w:t>
      </w:r>
      <w:r>
        <w:br/>
      </w:r>
      <w:r>
        <w:tab/>
        <w:t>“When evil men advance against me to devour my flesh, when my enemies and my foes attack me, they will stumble and fall. Though an army besiege me, my heart will not fear!” Bishop Priestly shouted. “Though war breaks out against me, even then will I be confident.” He proclaimed.</w:t>
      </w:r>
      <w:r>
        <w:br/>
      </w:r>
      <w:r>
        <w:tab/>
        <w:t>“One thing I ask of the Lord, this is what I seek.” Bishop Priestly inhaled a quick breath “That I may dwell in the house of the Lord all the days of my life, to gaze upon the beauty of the Lord and to seek him in his temple.” “For on the day of trouble he will keep me safe in his dwelling.</w:t>
      </w:r>
      <w:r>
        <w:br/>
      </w:r>
      <w:r>
        <w:tab/>
        <w:t>“He will hide me in the shelter of his tabernacle and set me high upon a rock. Then my head will be exalted above the enemies who surround me.” “At his tabernacle will I sacrifice with shouts of joy!” Bishop Priestly shouted. “I will sing and make music to the Lord.” Bishop Priestly swore.</w:t>
      </w:r>
      <w:r>
        <w:br/>
      </w:r>
      <w:r>
        <w:tab/>
        <w:t>“Hear my voice when I call, O Lord!” Bishop Priestly shouted. “Be merciful to me and answer me. My heart says of you, do not turn your servant away in anger; you have been my helper. Do not reject me or forsake me, O God my Savior.” Bishop Priestly shouted.</w:t>
      </w:r>
      <w:r>
        <w:br/>
      </w:r>
      <w:r>
        <w:tab/>
        <w:t>“Though my father and mother forsake me, the Lord will receive me.” Bishop Priestly stated. “Teach me your way O Lord, lead me in a straight path because of my oppressors.” “Do not turn me over to the desire of my foes, for false witnesses rise up against me, breathing out violence.”</w:t>
      </w:r>
      <w:r>
        <w:br/>
      </w:r>
      <w:r>
        <w:tab/>
        <w:t>“I am still confident of this: I will see the goodness of the Lord in the land of the living. Wait for the LORD; be strong and take heart and wait for the LORD. Paul said in Romans 5:12, that “through one man, sin entered the world and death through sin, and thus death spread to all men.”</w:t>
      </w:r>
      <w:r>
        <w:br/>
      </w:r>
      <w:r>
        <w:tab/>
        <w:t>“But death doesn’t merely remind us of the universal nature of mankind’s problems. We live in a fallen, imperfect world. We are reminded of mankind’s failings, flaws, and limitations.” “There is a period of time when we are, as the Bible describes, “absent from the body” and “present with the Lord.” “That when one dies, they are immediately with the Lord.”</w:t>
      </w:r>
      <w:r>
        <w:br/>
      </w:r>
      <w:r>
        <w:tab/>
        <w:t xml:space="preserve">“Our savior in Christ Jesus went immediately into the presence of God.” “Let not your hearts be troubled. Believe in God!” “Believe also in me, in my father’s house are many rooms.” “If it were not so, would I have told you that I go to prepare a place for you?” </w:t>
      </w:r>
      <w:r>
        <w:br/>
        <w:t>“And if I go and prepare a place for you, I will come again and will take you to myself, that is where I am you may be also!” Bishop Priestly shouted. “And you know the way to where I am going.” Bishop Priestly shouted.</w:t>
      </w:r>
      <w:r>
        <w:br/>
        <w:t>“And everyone who lives and believes in me shall never die.” “For if we live, we live to the Lord, and if we die, we die to the Lord.” Bishop Priestly shouted. “So then, whether we live or whether we die, we are the Lord's.” Bishop Priestly shouted.</w:t>
      </w:r>
      <w:r>
        <w:br/>
      </w:r>
      <w:r>
        <w:tab/>
        <w:t>“The Lord is my light and my salvation, whom shall, I fear?” Bishop Priestly shouted. “The Lord is the stronghold of my life, of whom shall I be afraid?” Bishop Priestly shouted. “I ain’t never scared to trust in God!” Bishop Priestly shouted. “Jesus said I am the resurrection and the life.”</w:t>
      </w:r>
      <w:r>
        <w:br/>
        <w:t>“Whoever believes in me, though he dies, yet shall he live, and everyone who lives and believes in me shall never die!” Bishop Priestly shouted. “Do you believe this?” Bishop Priestly asked demandingly.</w:t>
      </w:r>
      <w:r>
        <w:br/>
      </w:r>
      <w:r>
        <w:tab/>
        <w:t>“C’mon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run, and not be weary; and they shall walk, and not faint.”</w:t>
      </w:r>
      <w:r>
        <w:br/>
      </w:r>
      <w:r>
        <w:tab/>
        <w:t>“But they that wait upon the Lord shall renew their strength.” All the loss you’re feeling right now may seem incomparable. But be of good courage! Be of quality of mind or spirit that enables a person to face difficulty. Call upon our spiritual courage when we consider our own mortality and vulnerability with the mysteries of life.</w:t>
      </w:r>
      <w:r>
        <w:br/>
      </w:r>
      <w:r>
        <w:tab/>
        <w:t>“They shall run, and not be weary; and they shall walk, and not faint. the resurrection and the life! Brother, Son, Father, and Husband, and friend, Odale. “The righteous cry out, and the Lord hears them. he delivers them from all their troubles.”</w:t>
      </w:r>
      <w:r>
        <w:br/>
      </w:r>
      <w:r>
        <w:tab/>
        <w:t>“The Lord is close to the brokenhearted and saves those who are crushed in spirit. “The righteous person may have many troubles, but the Lord delivers him from them all; he protects all his bones, not one of them will be broken.</w:t>
      </w:r>
      <w:r>
        <w:br/>
      </w:r>
      <w:r>
        <w:tab/>
        <w:t>“Then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w:t>
      </w:r>
      <w:r>
        <w:br/>
      </w:r>
      <w:r>
        <w:tab/>
        <w:t>“Who hath wrought and done it, calling the generations from the beginning? I the Lord, the first, and with the last; I am he. The isles saw it and feared; the ends of the earth were afraid, drew near, and came. They helped everyone, his neighbor; and everyone said to his brother, Be of good courage.</w:t>
      </w:r>
      <w:r>
        <w:br/>
      </w:r>
      <w:r>
        <w:tab/>
        <w:t>“This is a discouraging time in our lives, the devil works overtime in these situations.”, “What we think he does is reveal the inner secrets of our hearts, the dark angry emotions we try to hide.” Pastor spoke. “Is there a witness?” he asked. “Amen!” remarked the congregation.</w:t>
      </w:r>
      <w:r>
        <w:br/>
      </w:r>
      <w:r>
        <w:tab/>
        <w:t>“I’m here to tell you don’t believe the lie that the devil whispers under the guise of grief and despair!”, “Be of good courage.” He stated. “Don’t Let Go! Let God’s mercy keep you!”, “Who hears me?” He exclaimed. “Amen!” they shouted.</w:t>
      </w:r>
      <w:r>
        <w:br/>
        <w:t>“Let God’s love embrace your spirit in these troubling times and keep you whole!”, “Be of good courage!” “Let God’s strength keep you steadfast!”, “Angels keep watch over me my lord!” testified Pastor. “Be of good courage.”, “For God’s goodness and God’s grace.”</w:t>
      </w:r>
      <w:r>
        <w:br/>
      </w:r>
      <w:r>
        <w:tab/>
        <w:t>“Be of good courage!” He shouted. “For the wonderful savior we have in Jesus Christ, be of good courage!” Pastor joyously reiterated. “For the precious gift we have in the Holy Spirit, from whom all blessing flow!”</w:t>
      </w:r>
      <w:r>
        <w:br/>
      </w:r>
      <w:r>
        <w:tab/>
        <w:t>“Be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w:t>
      </w:r>
      <w:r>
        <w:br/>
      </w:r>
      <w:r>
        <w:tab/>
        <w:t>“Peace, I leave with you; my peace I give you. I do not give to you as the world gives. Do not let your hearts be troubled and do not be afraid!” He encouraged me. “Deacon (?), will you now come and for the Benediction.” Deacon (?), His short round frame ambled up the steps and walked to the podium. “Merciful Father hear our prayers and comfort us.”</w:t>
      </w:r>
      <w:r>
        <w:br/>
      </w:r>
      <w:r>
        <w:tab/>
        <w:t>“Renew our trust in your son, who you raised from the dead.” Beseeched the Deacon. “Strengthen our faith that all your people who have died in the love of Christ will share in his resurrection, who lives and reigns with you, now and forever.”</w:t>
      </w:r>
      <w:r>
        <w:br/>
      </w:r>
      <w:r>
        <w:tab/>
        <w:t>“May we, and those who have departed, be blessed with the benefits of Jesus’death and resurrection., Amen!” “Amen!” rejoined the blessed.” “Let us look with faith to the day when Jesus will return, and we will enjoy the fullness of your promises for eternity.”</w:t>
      </w:r>
      <w:r>
        <w:br/>
      </w:r>
      <w:r>
        <w:tab/>
        <w:t>“The grace of the Lord Jesus Christ and the love of God and the fellowship of the Holy Spirit be with you all.” Avowed the Pastor. The choir began to sing.</w:t>
      </w:r>
      <w:r>
        <w:br/>
      </w:r>
      <w:r>
        <w:br/>
        <w:t>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Én Šinísañ’s holy will</w:t>
      </w:r>
      <w:r>
        <w:br/>
        <w:t>No matter what you're going through.</w:t>
      </w:r>
      <w:r>
        <w:br/>
        <w:t>Remember that God is only using You!</w:t>
      </w:r>
      <w:r>
        <w:br/>
        <w:t>For the battle is not yours, it's the Lord’s.</w:t>
      </w:r>
      <w:r>
        <w:br/>
        <w:t>It's the Lord's, yes, it's the Lord’s.</w:t>
      </w:r>
      <w:r>
        <w:br/>
      </w:r>
      <w:r>
        <w:br/>
      </w:r>
      <w:r>
        <w:tab/>
        <w:t>While the music played softly, a line formed for last respects. The family walked first holding each other up. “What have you done today, Athain?” (?) asked shakily while walking to the front. (?) stand over the casket feeling empty inside. Self-blaming for being there while it happened unable to save his father. “I am lucky enough to be sitting here today!”</w:t>
      </w:r>
      <w:r>
        <w:br/>
        <w:t xml:space="preserve">Athain felt his ability to cope with his emotional distress was waning. “I’ll never forget this.” He bowed his head in quiet respect as they cried together. Later they would laugh and share stories. “To have to do this is not fair. </w:t>
      </w:r>
      <w:r>
        <w:br/>
        <w:t xml:space="preserve">Mourners read the obituary as (?) gives the eulogy. “He was just good people and didn’t deserve what happened.” “That's why, not just Freewood River is hurting over this.” “Lot of people in tears throughout our community.” He said. “We have all either cried or wanted to cry these last few days. </w:t>
      </w:r>
      <w:r>
        <w:br/>
        <w:t>“Brother Gannibal loved hard, fought hard and cared hard, with everything he gave one hundred percent. “This is a God                                                                                                                                                                                                                                                    thing,” said (?). told the crowd. I know he’d hug everyone and say I love you.” “We’re not through it and it’s going to be a long time before we are too!”</w:t>
      </w:r>
      <w:r>
        <w:br/>
      </w:r>
      <w:r>
        <w:br/>
        <w:t>The outpouring of support was noticed. Athain had a range of feelings, including shock, numbness, denial, anger, guilt, and yearning. He led his family in procession behind a horse-drawn gun carriage bearing the coffin, before it was placed on a platform.</w:t>
      </w:r>
      <w:r>
        <w:br/>
        <w:t xml:space="preserve">The clan meeting guests arrived before sunset. Athain’s ascension to Vara Nasi would begin upon the hour of his birth. his hangover began the night before. Spending most of yesterday in bed, he'd slept off and on. </w:t>
      </w:r>
      <w:r>
        <w:br/>
        <w:t>He stared at the ceiling lying naked on sheets soaked with sweat. the ceremonial garment hung pressed and scented next to the dressing mirror. A representation of the monumental agony he felt becoming the house leader. Athain refused to put it on his body. His 121st birthday would become the second worst day of his life.</w:t>
      </w:r>
      <w:r>
        <w:br/>
        <w:t>His father's death being number one. He never wanted the position under these circumstances, no one else had either. Zenoah tragically stoic throughout it all spent her mourning period planning the Bīt rimki. Married 90 years and two became one overnight.</w:t>
      </w:r>
      <w:r>
        <w:br/>
        <w:t xml:space="preserve">She had to feel deeply pained through every second of it. Most likely looking forward to her mourning reclusion at Widow's Peak, a limestone octagon dwelling. Athain could hear the gentle clack of her dress shoes coming down the hall. </w:t>
      </w:r>
      <w:r>
        <w:br/>
        <w:t>A naturally quiet woman who did everything softly. Talked, walked, and touched softly so he knew it was her gently knocking at his door. "Athain baby" Zenoah tenderly called for him.</w:t>
      </w:r>
      <w:r>
        <w:br/>
        <w:t>"Yes!" Athain respectfully answered. "Are you ready, it’s almost time for the greeting." Zenoah asked him. "I need a few more" Athain told her.</w:t>
      </w:r>
      <w:r>
        <w:br/>
        <w:t xml:space="preserve">"Ok baby!" her soothing voice told him she understood. Sitting at the foot of the bed he silently wept. Zenoah retreated humming in a resonant timbre masking her own cries. Zenoah knew it would be difficult for the family to perform the Bit rimiki. Their oldest grand rites tradition had to be done. </w:t>
      </w:r>
      <w:r>
        <w:br/>
        <w:t xml:space="preserve">She decided to go ahead of him to Black Bridge. Where the Blackmoor family crypt and graves rested. She gathered her things from her bedroom, taking one last look around. The grand bedroom with walnut panels and cross beams permeated with lingering smell of Odale’s cologne. </w:t>
      </w:r>
      <w:r>
        <w:br/>
      </w:r>
      <w:r>
        <w:br/>
        <w:t>The Gannibal Tumulus brick vault buried deep beneath the mound on the east slope of the property was opened on the third day of mourning. The family procession walked down the sloped passage into the antechamber of the tomb.</w:t>
      </w:r>
      <w:r>
        <w:br/>
      </w:r>
      <w:r>
        <w:tab/>
        <w:t>Filled with votive statues of various sizes, personal mementos, and the clans Emim or "the dreaded ones". Golems placed in an alcove that circled the room. They are possessed by the ancestor’s spirit when called upon by a member of the bloodline and used for purposes.</w:t>
      </w:r>
      <w:r>
        <w:br/>
      </w:r>
      <w:r>
        <w:tab/>
        <w:t xml:space="preserve">The second room of the tomb housed sacred relics, amulets, and ancestral bloodline stored in the Narua Kimah. A serpentine based totem composed of twelve pentagonal sides carved with the faces of clan zeniths. Topped with hundreds of circular stacked Isriq. A polished turritella agate slated stone engraved with the name of an ancestor. </w:t>
      </w:r>
      <w:r>
        <w:br/>
      </w:r>
      <w:r>
        <w:tab/>
        <w:t xml:space="preserve">The Isriqs’each imbued with a Gidim or half soul. Created at time of death, taking on the memory and personality of the dead person. Stained with their blood on the day of their first awakening and again on those that followed. </w:t>
      </w:r>
      <w:r>
        <w:br/>
      </w:r>
      <w:r>
        <w:tab/>
        <w:t xml:space="preserve">Athain walked around the monument which stood half his size. He laid his father’s Isriq next to his grandfather’s. Realizing for the first time what it meant. After their grieving period he would become Naamba of House Blackmoor. Zenoah rubbed her son’s back sensing his thoughts as always. </w:t>
      </w:r>
      <w:r>
        <w:br/>
      </w:r>
      <w:r>
        <w:tab/>
        <w:t xml:space="preserve">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 </w:t>
      </w:r>
      <w:r>
        <w:br/>
      </w:r>
      <w:r>
        <w:br/>
        <w:t>“I don't feel no ways tired.”</w:t>
      </w:r>
      <w:r>
        <w:br/>
        <w:t>“I've come too far from where I started from.”</w:t>
      </w:r>
      <w:r>
        <w:br/>
        <w:t>“Nobody told me that the road would be easy.”</w:t>
      </w:r>
      <w:r>
        <w:br/>
        <w:t>“I don't believe He brought me this far to leave me.”</w:t>
      </w:r>
      <w:r>
        <w:br/>
      </w:r>
      <w:r>
        <w:br/>
      </w:r>
      <w:r>
        <w:tab/>
        <w:t xml:space="preserve"> An emotional encouragement of steadfast harmony to tread onward with the weight of their grief. They all gathered closer to the emanating warmth from the totem. Its aura’s subtle glow encasing them like a hug from the ancestors.</w:t>
      </w:r>
      <w:r>
        <w:br/>
      </w:r>
      <w:r>
        <w:br/>
      </w:r>
      <w:r>
        <w:br/>
      </w:r>
      <w:r>
        <w:br/>
        <w:t>Chapter 11</w:t>
      </w:r>
      <w:r>
        <w:br/>
        <w:t>(Bishop’s background)***ADD***</w:t>
      </w:r>
      <w:r>
        <w:br/>
      </w:r>
      <w:r>
        <w:br/>
        <w:t>Bishop Priestly squeezed himself through bodies to foot of Hattie Slade’s bed. “Good evening, Bishop, glad you could come.” Gennie said. “Good evening to all, how’s our girl doing?” He asked them. “Oh, on the mend.” Gennie replied. “Good, Good!” Bishop exclaimed.</w:t>
      </w:r>
      <w:r>
        <w:br/>
        <w:t>“Gimme a minute?” Hattie requested sleepily. The crowd cleared the room quickly and quietly. “Hey, Mae Mae!” the Bishop greeted her more personally than before. “Zebby you old fool, thank you!” Hattie whispered. “It’s time now, ok.” Hattie told him. Adah Rayfield sat next to the bed holding Hattie’s hand. “We’ve both agreed to break her binds and pass on the gift.” Adah told him.</w:t>
      </w:r>
      <w:r>
        <w:br/>
        <w:t>Bishop priestly let out a long breath. “Ok, I won’t argue bout it.” He replied. “But how will you explain it all to her?” He asked. “she may never trust the family again after this, not after all this time of bad blood.” He asked. Adah dropped her head ashamed. Hattie closed her eyes tightly. “May be my biggest regret that one.” She told them.</w:t>
      </w:r>
      <w:r>
        <w:br/>
        <w:t>“We sure did wrong and made mistakes that hurt people.” Hattie said breathlessly. Adah rubbed her arm gently. “But they can’t stay the way they are now.” Hattie insisted on causing her to cough roughly. “There, there now Mae Mae.” Bishop Priestly soothed. “It was needed at the time.”, “we all know that.” He defended.</w:t>
      </w:r>
      <w:r>
        <w:br/>
        <w:t>“The trials are coming again, and we have to prepare.” Adah told him. “I’ve had visions again, and Hattie felt the culling!” she whispered. Bishop priestly could see the fear in her. “We’ve kept this secret for over four hundred years!” Bishop Priestly exclaimed. We won’t just be telling Johnari, But all of Trinus.!” Bishop Priestly lamented.</w:t>
      </w:r>
      <w:r>
        <w:br/>
        <w:t>“The darkness comes for us again Zebby.” Hattie dreaded. “We haven’t got a choice!” Adah worried. “I won’t be able to carry it again Zebby.” Hattie stated. “My body won’t let me you understand?” Hattie asked him. “Yes!” Zebby now held his head in shame.</w:t>
      </w:r>
      <w:r>
        <w:br/>
        <w:t>They all knew the toll it had taken on Hattie to hold such a pure essence within her for so long. Even with Adah helping her release it occasionally, it burned through Hattie’s lifeforce overtime. “She is the guardian Zebby!” Adah insisted. “We don’t have a choice!” she repeated. “I know!” He agreed. “Then it’s time to get our houses in order.” Bishop Priestly stated.</w:t>
      </w:r>
      <w:r>
        <w:br/>
        <w:t>“I’ll let the Elder council know.” He told them. Picked up his coat and left the room. Adah continued to rub Hattie’s thin arm. “You gone rub me to bone you old worrier!” Hattie joked. Adah’s old heart ached tremendously for Hattie. “We’ve been friends, sisters, and always there for each other Mae!”, “How am to endure you leaving me?” Adah cried.</w:t>
      </w:r>
      <w:r>
        <w:br/>
        <w:t>“I’ll be home, where you can come find me later is all.” Hattie soothed. “Just come find me when you get there” Hattie softly spoke drifting off to sleep. Adah cried softly rubbing that arm to the bone gently. “You ain’t slick! Leaving me with this mess Mae.” Adah told her. She picked up her things and left the room. The Slade’s, lingering out in the hall went back in to say their good nights.</w:t>
      </w:r>
      <w:r>
        <w:br/>
        <w:t>Bishop Priestly hurried to his car. He contemplated the right time to do it. Open the box that held ghosts and demons. He was terrified of the outcome when he did and made the call. The top lifting in his sweating hand. “The guardian has called for a conclave.” he told the receiver. Silence, he thought he heard a surprised gasp. “Message received” the voice replied and disconnected the call.</w:t>
      </w:r>
      <w:r>
        <w:br/>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w:t>
      </w:r>
      <w:r>
        <w:br/>
      </w:r>
      <w:r>
        <w:br/>
        <w:t xml:space="preserve">At first it was going well, they talked all day every day about everything, He would come to pick her up and drop her off at work, take her lunch. Tawny had felt that he finally was a standup guy for a change. Of course, she couldn’t have been more wrong. </w:t>
      </w:r>
      <w:r>
        <w:br/>
      </w:r>
      <w:r>
        <w:br/>
        <w:t>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r>
      <w:r>
        <w:br/>
        <w:t xml:space="preserve">"Think, think, think!" she kept telling herself as she looked at her resume on her laptop, "what is not in here or what can I change, damn why is this so difficult". Getting up for yet another cigarette, she walked outside onto the back patio. </w:t>
      </w:r>
      <w:r>
        <w:br/>
      </w:r>
      <w:r>
        <w:br/>
        <w:t xml:space="preserve">Tawny had a no-smoking policy in the house which she did not mind except on rainy days and cold nights, especially since she was chain smoking a pack day. </w:t>
      </w:r>
      <w:r>
        <w:br/>
        <w:t xml:space="preserve">She dragged another puff from her cigarette before flicking the butt into the grass and walks back into the house. </w:t>
      </w:r>
      <w:r>
        <w:br/>
      </w:r>
      <w:r>
        <w:br/>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w:t>
      </w:r>
      <w:r>
        <w:br/>
      </w:r>
      <w:r>
        <w:br/>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didn’t have the money. </w:t>
      </w:r>
      <w:r>
        <w:br/>
      </w:r>
      <w:r>
        <w:br/>
        <w:t xml:space="preserve">Tawny tried her best to relax and the music was doing a good job until she heard the car’s loud throttle coming down the street. Tawny got up and peeped out the window just in time to see the black mustang pulling into the drive way. "He never calls first, and then wants to pop up like all is good" she mumbled. </w:t>
      </w:r>
      <w:r>
        <w:br/>
      </w:r>
      <w:r>
        <w:br/>
        <w:t xml:space="preserve">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w:t>
      </w:r>
      <w:r>
        <w:br/>
      </w:r>
      <w:r>
        <w:br/>
        <w:t xml:space="preserve">Pushing his way past her Quinten took a seat at the table. "Why don't you ever have any food cooked, what do you feed my son?" Quinten said looking at the stove. </w:t>
      </w:r>
      <w:r>
        <w:br/>
        <w:t xml:space="preserve">"First off you don’t live here so you don't eat here, secondly you are not his daddy” Tawny sneered, it seemed lately that she was never nice to Quinten. </w:t>
      </w:r>
      <w:r>
        <w:br/>
      </w:r>
      <w:r>
        <w:br/>
        <w:t xml:space="preserve">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w:t>
      </w:r>
      <w:r>
        <w:br/>
      </w:r>
      <w:r>
        <w:br/>
        <w:t xml:space="preserve">Pushing him off and going to sit down Tawny shook her head at him, "yeah you wish that was it, I left a message about that damn thermostat, its cold as hell in this house Quinten quit being so fucking cheap and get Mack over here to fix it". </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t xml:space="preserve"> </w:t>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w:t>
      </w:r>
      <w:r>
        <w:br/>
      </w:r>
      <w:r>
        <w:br/>
        <w:t xml:space="preserve">Quinten took his phone out and called his maintenance guy, "hey man I need you to come over on 16th St and check this thermostat out". Tawny went out on the side door to smoke, she wondered if he would just leave or if she had to return the favor for this. </w:t>
      </w:r>
      <w:r>
        <w:br/>
      </w:r>
      <w:r>
        <w:br/>
        <w:t xml:space="preserve">"Hey,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r>
      <w:r>
        <w:br/>
        <w:t>She flicked the butt into the grass and went inside to get ready for work. This was going to be a long day. She just hoped it went by quickly looking forward to her double date later.</w:t>
      </w:r>
      <w:r>
        <w:br/>
      </w:r>
      <w:r>
        <w:br/>
      </w:r>
      <w:r>
        <w:br/>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I’m into the table laughing and headed to the bar. </w:t>
      </w:r>
      <w:r>
        <w:br/>
      </w:r>
      <w:r>
        <w:br/>
        <w:t xml:space="preserve">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w:t>
      </w:r>
      <w:r>
        <w:br/>
      </w:r>
      <w:r>
        <w:br/>
        <w:t xml:space="preserve">"Can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w:t>
      </w:r>
      <w:r>
        <w:br/>
      </w:r>
      <w:r>
        <w:br/>
        <w:t>Quinten stepped around the dude and was face to face with Tawny. "Look Quinten we ain't together and I can tell people what I want, don’t start no drama tonight please If I knew you was here, I would have stayed home" Tawny turned her back to Quinten and sipped her drink.</w:t>
      </w:r>
      <w:r>
        <w:br/>
      </w:r>
      <w:r>
        <w:br/>
        <w:t>"Hey man, let me holler at my girl for a minute" Quinten asked Jay but grabbed Tawny by her arm and pulled her away from the bar. Kenyatta had finally made it to the front of the line and was just about to order. "Hey Lil mama, you seen Tawny" Alan asked her Kenyatta looked for Tawny, but she wasn't by the bar,</w:t>
      </w:r>
      <w:r>
        <w:br/>
      </w:r>
      <w:r>
        <w:br/>
      </w:r>
      <w:r>
        <w:br/>
        <w:t xml:space="preserve"> </w:t>
      </w:r>
      <w:r>
        <w:tab/>
        <w:t>"She around here somewhere Al" she wondered where. Alan was wondering the same thing scanning the crowd for her. He caught sight of her moving through the crowd with some guy, she looked upset and he saw why the guy was pulling her and she didn't seem to want to go.</w:t>
      </w:r>
      <w:r>
        <w:br/>
        <w:t xml:space="preserve"> </w:t>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w:t>
      </w:r>
      <w:r>
        <w:br/>
      </w:r>
      <w:r>
        <w:br/>
        <w:t>He leaned in so quick that he gave her a small head butt on her temple before she could move aside. "Quinten let go of my arm and leave me alone" Tawny was trying to free his grip which he held even tighter now,</w:t>
      </w:r>
      <w:r>
        <w:br/>
      </w:r>
      <w:r>
        <w:br/>
        <w:t>"What you too good for me now Tawny, you think I'm a let you use me like some punk" Quinten had dragged her through the crowd of people and into the hallway by the bathrooms. Tawny was struggling now to free herself, pulling her arm as hard as she could she slipped free.</w:t>
      </w:r>
      <w:r>
        <w:br/>
      </w:r>
      <w:r>
        <w:br/>
        <w:t xml:space="preserve"> But Quinten caught her and slammed her into the wall. </w:t>
      </w:r>
      <w:r>
        <w:br/>
        <w:t xml:space="preserve">"Guess what Tawny I'm not done with you, so you need to take your ass home while you got the chance" Quinten's threat was serious. </w:t>
      </w:r>
      <w:r>
        <w:br/>
      </w:r>
      <w:r>
        <w:br/>
        <w:t>"Quinten I'm not doing this with you, and I'm not going to let you force me to do shit I don't want too" Tawny pushed Quinten back off her and started to walk away when he hit her on the side of her head knocking her back into the wall.</w:t>
      </w:r>
      <w:r>
        <w:br/>
      </w:r>
      <w:r>
        <w:br/>
        <w:t>"See that’s your problem girl, who do you think you talking to first" Quinten now had her by the back of her neck. She could feel the side of her face swelling up under her eye. Alan came around the corner in time to see Quinten shaking Tawny by her neck like a doll.</w:t>
      </w:r>
      <w:r>
        <w:br/>
        <w:t xml:space="preserve"> </w:t>
      </w:r>
      <w:r>
        <w:br/>
        <w:t xml:space="preserve">"Quinten, what the hell you think you doing man?" Alan pushed Quinten back and grabbed Tawny away from him, right on time she thought. "Fool this ain't your business, so stay out of my shit" Quinten told him as he walked up to Alan. </w:t>
      </w:r>
      <w:r>
        <w:br/>
        <w:t xml:space="preserve"> “Alan let’s just go" Tawny said nursing the side of her face. Alan could see a bump forming under her eye.</w:t>
      </w:r>
      <w:r>
        <w:br/>
        <w:t xml:space="preserve">"Fool I know you didn’t hit her" Alan said pushing Quinten back into the wall again with a lot more force. Quinten swung on Alan and caught him in the mouth. Alan retaliated with a left that knocked Quinten to the ground. </w:t>
      </w:r>
      <w:r>
        <w:br/>
      </w:r>
      <w:r>
        <w:br/>
        <w:t>A small crowd was now gathering in the hallway to see the commotion. Security scrambled in through and told Alan and Tawny to leave and Quinten got up wiping the blood from his mouth. "Bitch what I tell" Quinten said to Tawny trying to reach her through the crowd.</w:t>
      </w:r>
      <w:r>
        <w:br/>
      </w:r>
      <w:r>
        <w:br/>
        <w:t>As Alan and Tawny reached the door Alan turned just in time to catch Quinten charging him. Quinten tackled Alan to the ground knocking down sideways and off balance in her heels. Wrestling on the ground Security was having a hard time breaking them apart. Alan was finally able to free himself from both security and Quinten.</w:t>
      </w:r>
      <w:r>
        <w:br/>
      </w:r>
      <w:r>
        <w:br/>
        <w:t xml:space="preserve">"Fuck this shit man come on Tawny" Alan tried to say and catch his breath at the same time. They made it to Alan's truck, but Quinten was persistent and walked their way still cussing them out and making threats. </w:t>
      </w:r>
      <w:r>
        <w:br/>
        <w:t xml:space="preserve">Tawny could tell that the arguing would turn violent again at any moment. Quinten Dunbar was an aggressive person and had to have things his way. </w:t>
      </w:r>
      <w:r>
        <w:br/>
      </w:r>
      <w:r>
        <w:br/>
        <w:t xml:space="preserve">"Please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r>
        <w:br/>
      </w:r>
      <w:r>
        <w:br/>
        <w:t xml:space="preserve">Alan swung a hard right hitting Quinten who stumbled back a few feet and regaining his ground Quinten charged Alan and they both hit Alan's truck denting the hood. Tawny was scared and couldn't think, they were wrestling on the truck punching each other violently. The guard from the club and another fellow finally managed to pull the two apart. </w:t>
      </w:r>
      <w:r>
        <w:br/>
      </w:r>
      <w:r>
        <w:br/>
        <w:t>Tawny grabbed Alan with both of her hands gripping his arm and pulling him to the driver's side of the truck.</w:t>
      </w:r>
      <w:r>
        <w:br/>
        <w:t xml:space="preserve">"Please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"What the fuck was all that about Tawny” Alan yelled unable to control his anger. “I don’t know what just happened, the man surprised me at the bar and started acting psycho cause another dude was talking to me" Tawny shook her head and held the side of her face. </w:t>
      </w:r>
      <w:r>
        <w:br/>
      </w:r>
      <w:r>
        <w:br/>
        <w:t xml:space="preserve">He pulled the overhead mirror down to get a better look at the damage. “So is that what you like now baby, getting your ass kicked in the clubs by jealous men" Alan asked her upset still seeing her eye begin to turn black. </w:t>
      </w:r>
      <w:r>
        <w:br/>
        <w:t xml:space="preserve">"Why would you think that, I've never been with a man who beat on me" Tawny was embarrassed that it happened this time. </w:t>
      </w:r>
      <w:r>
        <w:br/>
      </w:r>
      <w:r>
        <w:br/>
        <w:t xml:space="preserve">"I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her purse. </w:t>
      </w:r>
      <w:r>
        <w:br/>
      </w:r>
      <w:r>
        <w:br/>
        <w:t xml:space="preserve">"girl I know" Tawny didn't get the chance to say much else Kenyatta was going a mile a minute as soon as she answered the phone. "Ask her to pick up Jay for me, they can meet us back at my house" Alan told her, but She couldn’t get a word in. </w:t>
      </w:r>
      <w:r>
        <w:br/>
      </w:r>
      <w:r>
        <w:br/>
        <w:t xml:space="preserve">Quinten ass started some shit with him when yawl left, his ass only calmed down when the police pulled on the lot then he left". Tawny could hear Jay mumbling something through the phone. "We’re on our way, he wants to stop by the 'L first hell I still need a drink too" Kenyatta was determined to get a buzz going. </w:t>
      </w:r>
      <w:r>
        <w:br/>
      </w:r>
      <w:r>
        <w:br/>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w:t>
      </w:r>
      <w:r>
        <w:br/>
      </w:r>
      <w:r>
        <w:br/>
        <w:t xml:space="preserve">"You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w:t>
      </w:r>
      <w:r>
        <w:br/>
      </w:r>
      <w:r>
        <w:br/>
        <w:t xml:space="preserve">Tawny looked at the windows to her house. </w:t>
      </w:r>
      <w:r>
        <w:br/>
        <w:t xml:space="preserve">“What am I going to tell the people at work about my face?” Tawny mumbled. “You already put your walking papers in baby, and by the time you start here it’ll be gone!" Alan suggested. “Ms. Patty won’t like it” she countered. “No, she won’t he laughed. </w:t>
      </w:r>
      <w:r>
        <w:br/>
      </w:r>
      <w:r>
        <w:br/>
        <w:t xml:space="preserve">“Good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w:t>
      </w:r>
      <w:r>
        <w:br/>
      </w:r>
      <w:r>
        <w:br/>
        <w:t xml:space="preserve">“Sit over here so I don’t have to keep getting up to pass it" Alan ordered her. Tawny got up and sat next to him on the couch, "why don’t you put a movie or something in, I’m sick of videos" Tawny said as she began to choke on the weed smoke. </w:t>
      </w:r>
      <w:r>
        <w:br/>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his thigh, the head peeking through his boxer shorts. Tawny had never really been aroused by Alan before and she supposed it was the weed making her feel like that now. </w:t>
      </w:r>
      <w:r>
        <w:br/>
      </w:r>
      <w:r>
        <w:br/>
        <w:t xml:space="preserve">"What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 xml:space="preserve">“Boy whatever, I just dazed off shit I’m so high ain't no telling what I was looking at" Tawny laughed, Alan himself aroused at the thought of her seeing his dick. "Do you want to watch this or not” he said holding up the tape, so she could view the cover “put it in" Tawny said. </w:t>
      </w:r>
      <w:r>
        <w:br/>
      </w:r>
      <w:r>
        <w:br/>
        <w:t xml:space="preserve">Alan came back over to the couch and passed her the blunt back, he was rocking his leg back from side to side and stopped with his legs spread apart and Tawny could see his penis print again. </w:t>
      </w:r>
      <w:r>
        <w:br/>
      </w:r>
      <w:r>
        <w:br/>
        <w:t xml:space="preserve">Alan could see her looking down at his crouch again and it aroused him some more, but this time he wasn't going to call her on it. Alan rested his hand over his groin and massaged himself a little, this made his dick get stiffer and it raised more through his shorts. </w:t>
      </w:r>
      <w:r>
        <w:br/>
      </w:r>
      <w:r>
        <w:br/>
        <w:t xml:space="preserve">Tawny was looking with her head down at him and it was obvious what she was looking at. Blowing the smoke out she passed him the blunt back and he had to move his hand to take it exposing the now fully erect penis between his legs. "T, rub on it for me while I smoke" Alan asked her. </w:t>
      </w:r>
      <w:r>
        <w:br/>
      </w:r>
      <w:r>
        <w:br/>
        <w:t xml:space="preserve">"Why would you want to start teasing yourself" Tawny said smiling, but she shifted her knee more up on the couch, so she faced toward him. "You don’t want to help me get it to go back down, you got me like this" Alan told her in his Luther Vandross voice, he sounded so sexy when he said it Tawny could fell herself throbbing between her own legs. </w:t>
      </w:r>
      <w:r>
        <w:br/>
      </w:r>
      <w:r>
        <w:br/>
        <w:t>She looked at him and without breaking her glance placed her hands on him and rubbed him up and down.</w:t>
      </w:r>
      <w:r>
        <w:br/>
        <w:t xml:space="preserve">Alan slid down the couch and opened his pants, pulling out his penis for her to see it better and him to feel her warm hands. "Your kind of big Alan, I see why the girls keeps chasing you around" Tawny said playing with him but amazed at his size. </w:t>
      </w:r>
      <w:r>
        <w:br/>
      </w:r>
      <w:r>
        <w:br/>
        <w:t xml:space="preserve">"Mmm, your hands are softer than theirs though" Alan moaned and turned his head so they were face to face and began kissing her on the neck. "You smell better to Tawny" he said and began licking her neck in a circular motion with his tongue and rubbing on her breast. </w:t>
      </w:r>
      <w:r>
        <w:br/>
      </w:r>
      <w:r>
        <w:br/>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w:t>
      </w:r>
      <w:r>
        <w:br/>
        <w:t xml:space="preserve">Alan raised her shirt up and unzipped her jeans pulling them down to her knees. </w:t>
      </w:r>
      <w:r>
        <w:br/>
      </w:r>
      <w:r>
        <w:br/>
        <w:t>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w:t>
      </w:r>
      <w:r>
        <w:br/>
      </w:r>
      <w:r>
        <w:br/>
        <w:t xml:space="preserve">She closed her eyes when she felt his fingers finding the opening to her vagina and sliding two of them into her. </w:t>
      </w:r>
      <w:r>
        <w:br/>
        <w:t>"your pussy's wet already" Alan said in her ear "but I’m going to keep playing with it for a minute baby", Tawny pushed her body down and squeezed her vaginal muscles, so his fingers went deeper into her.</w:t>
      </w:r>
      <w:r>
        <w:br/>
      </w:r>
      <w:r>
        <w:br/>
        <w:t xml:space="preserve">“So, I'm baby now huh" Tawny asked him in a whisper voice, "from now on you might be, you ok with that" he answered her and pushed is penis into her slowly. "Ah" Tawny moaned unexpectedly as she relaxed to the size of him going deeper into her. </w:t>
      </w:r>
      <w:r>
        <w:br/>
      </w:r>
      <w:r>
        <w:br/>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w:t>
      </w:r>
      <w:r>
        <w:br/>
        <w:t>Alan walked into the kitchen with their food wearing only his boxers.</w:t>
      </w:r>
      <w:r>
        <w:br/>
      </w:r>
      <w:r>
        <w:br/>
        <w:t xml:space="preserve">"Why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w:t>
      </w:r>
      <w:r>
        <w:br/>
      </w:r>
      <w:r>
        <w:br/>
        <w:t xml:space="preserve">"I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It was as if he could hear her thoughts and he began stroking her harder and faster until she felt her body shake. Tawny was having her first orgasm. "Oh, baby cum all on my dick, you want this dick don’t you baby".</w:t>
      </w:r>
      <w:r>
        <w:br/>
        <w:t xml:space="preserve">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w:t>
      </w:r>
      <w:r>
        <w:br/>
        <w:t xml:space="preserve">He moved down to her pussy and spread it open. </w:t>
      </w:r>
      <w:r>
        <w:br/>
      </w:r>
      <w:r>
        <w:br/>
        <w:t xml:space="preserve">She had a beautiful mound, and it was hot pink on the inside and hairy on the outside. He took his finger and played inside it for a minute and then licked it again. </w:t>
      </w:r>
      <w:r>
        <w:br/>
        <w:t xml:space="preserve">Alan felt her legs tense up gain and she was pressing them hard against his head, then she released her juice. </w:t>
      </w:r>
      <w:r>
        <w:br/>
      </w:r>
      <w:r>
        <w:br/>
        <w:t xml:space="preserve">He climbed on top of her and slammed his dick into her harder. Tawny felt to exhausted for another orgasm, but she didn't tell him to stop. It was sexy how she moaned and grabbed his ass. Her breasts bouncing around from the force he was thrusting himself into her with. </w:t>
      </w:r>
      <w:r>
        <w:br/>
      </w:r>
      <w:r>
        <w:br/>
        <w:t>Tawny had her eyes fixed on his and never looked away. "This is your pussy baby!" she screamed, "hit that shit baby fuck me harder", he did, and it made him cum hard and long.</w:t>
      </w:r>
      <w:r>
        <w:br/>
      </w:r>
      <w:r>
        <w:br/>
        <w:t>Chapter 12</w:t>
      </w:r>
      <w:r>
        <w:br/>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r>
      <w:r>
        <w:br/>
        <w:t xml:space="preserve">Rosewood’s agreement was to provide mental health services and evaluations, on behalf of the State in exchange for funding. Not necessarily right but well-regarded practice. This was her first rotation in the pool of doctors who volunteered services to the program. </w:t>
      </w:r>
      <w:r>
        <w:br/>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r>
      <w:r>
        <w:br/>
        <w:t xml:space="preserve">Ms. Tunie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r>
      <w:r>
        <w:br/>
      </w:r>
      <w:r>
        <w:br/>
        <w:t xml:space="preserve">Yes, alters have hit me too, similarly to what you describe. One even pulled out a gun and shot me, but I decided to be super aware that it was my own inner world, so nothing can actually kill me there, and got back up in the mental image. </w:t>
      </w:r>
      <w:r>
        <w:br/>
      </w:r>
      <w:r>
        <w:br/>
        <w:t>None of them have been able to kill each other or me, despite having had a good few tries to. They've tried to kill the ones they don't trust, who they think will bring them or the system trouble if they let them go on.</w:t>
      </w:r>
      <w:r>
        <w:br/>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r>
      <w:r>
        <w:br/>
        <w:t xml:space="preserve">but then I also didn’t think it was real but then other part disappeared and maybe the nasty part did kill them normally nasty parts just say bad things they don’t do bad things. don’t like the change. </w:t>
      </w:r>
      <w:r>
        <w:br/>
        <w:t>Patima listened as the psychiatrist testified that she was suffering from delusions at the time of the shooting and was incapable of deciding right from wrong.</w:t>
      </w:r>
      <w:r>
        <w:br/>
      </w:r>
      <w:r>
        <w:br/>
        <w:t>At the time of the shooting, thus being insane. “It is my recommendation that Miss Tunie be committed to a mental institution for further evaluation and treatment”. Angelique finished her statement.</w:t>
      </w:r>
      <w:r>
        <w:br/>
      </w:r>
      <w:r>
        <w:br/>
        <w:t>Dakari &amp; Suspect #1</w:t>
      </w:r>
      <w:r>
        <w:br/>
        <w:t>[Dialogue]</w:t>
      </w:r>
      <w:r>
        <w:br/>
      </w:r>
      <w:r>
        <w:br/>
        <w:t>Phryne</w:t>
      </w:r>
      <w:r>
        <w:br/>
        <w:t>[Dialogue]</w:t>
      </w:r>
      <w:r>
        <w:br/>
      </w:r>
      <w:r>
        <w:br/>
        <w:t>Dakari</w:t>
      </w:r>
      <w:r>
        <w:br/>
        <w:t>[Dialogue]</w:t>
      </w:r>
      <w:r>
        <w:br/>
      </w:r>
      <w:r>
        <w:br/>
        <w:t>Phryne</w:t>
      </w:r>
      <w:r>
        <w:br/>
        <w:t>[Dialogue]</w:t>
      </w:r>
      <w:r>
        <w:br/>
      </w:r>
      <w:r>
        <w:br/>
        <w:t>Phryne</w:t>
      </w:r>
      <w:r>
        <w:br/>
        <w:t>[Dialogue]</w:t>
      </w:r>
      <w:r>
        <w:br/>
      </w:r>
      <w:r>
        <w:br/>
        <w:t>"Damn", she said in anger as she hit end on her cell phone. He never answers that damn phone and his voicemail was always full. Phryne quickly decided that he was not worth the business relationship in the long run.</w:t>
      </w:r>
      <w:r>
        <w:br/>
      </w:r>
      <w:r>
        <w:br/>
        <w:t>Her disposer had a lot of explaining to do about the bodies recovered in the fallows. she had paid him good money not to leave anything behind. She should have realized his mangy looking ass would fuck the jobs up.</w:t>
      </w:r>
      <w:r>
        <w:br/>
      </w:r>
      <w:r>
        <w:br/>
        <w:t>He was a lothly man who looked and smelled like old gutter trash in rags. she quit meeting with him in person for that reason alone. She'd have to get a tracker on him right away to fix this. Lascelles was late, again. he was terrible at keeping dates and times, even his word.</w:t>
      </w:r>
      <w:r>
        <w:br/>
      </w:r>
      <w:r>
        <w:br/>
        <w:t xml:space="preserve">All his greater good talk left her suspicious of end game. She considered these points and was tempted to get back on the highway and drive out of town for good. "it’s just not worth it" she thought fretfully gripping the steering wheel. </w:t>
      </w:r>
      <w:r>
        <w:br/>
      </w:r>
      <w:r>
        <w:br/>
        <w:t>She'd done as she was told when the Men ran into the house yelling about lights coming up the road. The women gathered the small children and rushed down into the trap door of the cellar. The door above slammed shut as tires slid to stop across the gravel drive outside.</w:t>
      </w:r>
      <w:r>
        <w:br/>
      </w:r>
      <w:r>
        <w:br/>
        <w:t xml:space="preserve">The rug thrown over them putting them in complete darkness. she shivered and tried not to sneeze from the dust gathering in her nose and mouth. But she hadn’t been able to hold it. She had grown use to the stench of corpses long time ago. </w:t>
      </w:r>
      <w:r>
        <w:br/>
      </w:r>
      <w:r>
        <w:br/>
        <w:t xml:space="preserve">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w:t>
      </w:r>
      <w:r>
        <w:br/>
      </w:r>
      <w:r>
        <w:br/>
        <w:t xml:space="preserve">They were headed to the creek. she knew every tree top the beautiful moonlight was shining down through. </w:t>
      </w:r>
      <w:r>
        <w:br/>
        <w:t>she had ridden this way many times with her missing father to fetch water. she would sit with the water barrels splashing down on her during hot nights like this in midsummer and try to count the stars.</w:t>
      </w:r>
      <w:r>
        <w:br/>
      </w:r>
      <w:r>
        <w:br/>
        <w:t xml:space="preserve">She couldn’t smell the water from the stream anymore. the stagnant water full of algae she could smell which meant they were near the wetlands. The gator infested fields that children were always warned to stay out of. </w:t>
      </w:r>
      <w:r>
        <w:br/>
      </w:r>
      <w:r>
        <w:br/>
        <w:t>She continued to rub the bloated head she closed her eyes when the bright light moved over them. the men were pulling the bodies off the cart and throwing them into the marsh. she peeked through the crusted lids as they slid Mwaka's body off her.</w:t>
      </w:r>
      <w:r>
        <w:br/>
      </w:r>
      <w:r>
        <w:br/>
        <w:t xml:space="preserve">The gulp of air she took as the weight was removed gave her frail body away. "Hey, dis ones breathing sir" the man called out. "throw it out anyway, it won’t be for long “his master ordered. his rough hands grabbed her round the ankles and yanked her down. </w:t>
      </w:r>
      <w:r>
        <w:br/>
      </w:r>
      <w:r>
        <w:br/>
        <w:t>she hit the waters shallow end along the banks. the man paid her no more attention as went about the rest of his work. she watched silently as each body splashed into the dark water. The putrid stench of decomposing bodies began to overwhelm her and threw up all over herself her dry heaving became uncontrollable sobbing.</w:t>
      </w:r>
      <w:r>
        <w:br/>
      </w:r>
      <w:r>
        <w:br/>
        <w:t xml:space="preserve">the familiar growl of mongrel creeping up behind her. The end of it all was happening. she was to be dinner for master’s beasts. more growling hungry mongrels crept into the water. the first set of jaws tore the meat out of her calf muscle. </w:t>
      </w:r>
      <w:r>
        <w:br/>
      </w:r>
      <w:r>
        <w:br/>
        <w:t>followed by another set of jaws ripping at her thighs. soon she could feel only the cool air hitting her exposed bones of her lower ribs as the bottom half of her body had been eaten away. It was a tortuous death that would not come quickly enough.</w:t>
      </w:r>
      <w:r>
        <w:br/>
      </w:r>
      <w:r>
        <w:br/>
        <w:t xml:space="preserve">"I am grateful, for I have seen a long and beautiful existence" she mumbled the old funeral prayer. "I come willing into the realm of the dead and ask the mother of her forgiveness and mercy to guide through the dark space into the light of her love". </w:t>
      </w:r>
      <w:r>
        <w:br/>
        <w:t xml:space="preserve">She looked into that beautiful night sky for the last time as all began to fade away. There were times when I wasn't sure about us. how everything we know now are only going to cause problems for us along the way. We aren’t just the victims of circumstance here. </w:t>
      </w:r>
      <w:r>
        <w:br/>
      </w:r>
      <w:r>
        <w:br/>
        <w:t xml:space="preserve">I need to feel that your loyalty wont blowup in my face. I need to feel </w:t>
      </w:r>
      <w:r>
        <w:br/>
      </w:r>
      <w:r>
        <w:br/>
        <w:t xml:space="preserve">Phryne entered the Riverside Suites Apartments alone and her men stayed in the lobby as she rode the elevator to the penthouse suite. Her heels clicked loudly across the marble floors that stretched throughout the suite. </w:t>
      </w:r>
      <w:r>
        <w:br/>
      </w:r>
      <w:r>
        <w:br/>
        <w:t xml:space="preserve">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out that evening. </w:t>
      </w:r>
      <w:r>
        <w:br/>
      </w:r>
      <w:r>
        <w:br/>
        <w:t xml:space="preserve">She really hated going to political functions, but in order to secure the needed information on the who’s who, she had to attend. Her father’s logistics company was bankrupt, and the fool was going to actually let it go. </w:t>
      </w:r>
      <w:r>
        <w:br/>
      </w:r>
      <w:r>
        <w:br/>
        <w:t xml:space="preserve">Phryne couldn’t let that happen, if she did her illegal exporting business went with it. Lascelles would never trust her again or let her stay apart of his organization. She started the water in the tub, intent on soaking in a very hot and foamy bath. </w:t>
      </w:r>
      <w:r>
        <w:br/>
      </w:r>
      <w:r>
        <w:br/>
        <w:t xml:space="preserve">She poured the rose oil and milk in and watched as it foamed on the rippling water. She removed her under clothes in front of the body length mirror fascinated by her youthful appearance. </w:t>
      </w:r>
      <w:r>
        <w:br/>
      </w:r>
      <w:r>
        <w:br/>
        <w:t>Phryne was close to fifty and looked every bit of 30. Lascelles had given her the gift of youth in exchange for the same. Beautiful young girls she would lure in for him. They were then sold to powerful and extremely wealthy monsters that only God could touch.</w:t>
      </w:r>
      <w:r>
        <w:br/>
      </w:r>
      <w:r>
        <w:br/>
        <w:t>She had to make a contingency plan in case the deal with Port Authority commander went south. She had overheard a conversation at the party and the businessmen were certain that this new town development could be a great investment opportunity.</w:t>
      </w:r>
      <w:r>
        <w:br/>
      </w:r>
      <w:r>
        <w:br/>
        <w:t xml:space="preserve">Phryne just needed somewhere to go that was off the grid. She could get rid of her father and collect the insurance money without any trouble. She slid into the hot water and closed her eyes. Soaking herself in the bitter truth, she was coldhearted yes. </w:t>
      </w:r>
      <w:r>
        <w:br/>
      </w:r>
      <w:r>
        <w:br/>
        <w:t xml:space="preserve">But she had a couple of lifetimes to get over it if she could pull off getting away from Lascelles. Phryne relaxed even more convinced it could be done. Indiana’s three ports access domestic and international markets </w:t>
      </w:r>
      <w:r>
        <w:br/>
      </w:r>
      <w:r>
        <w:br/>
        <w:t>via the Great Lakes and the Ohio-Mississippi rivers, and handle 25 million tons of multimodal shipments each year, including grain, coal, steel, fertilizer, limestone, ethanol, salt, heavy-lift cargo and more.</w:t>
      </w:r>
      <w:r>
        <w:br/>
      </w:r>
      <w:r>
        <w:br/>
      </w:r>
      <w:r>
        <w:br/>
      </w:r>
      <w:r>
        <w:br/>
      </w:r>
      <w:r>
        <w:br/>
        <w:t>Chapter 13</w:t>
      </w:r>
      <w:r>
        <w:br/>
        <w:t>Sitra w/Asakku</w:t>
      </w:r>
      <w:r>
        <w:br/>
        <w:t>Walking through the Art Museum enjoying the easy atmosphere and eclectic works, Sitra was tight with anticipation. She hated meeting with but the power they gave her was indescribable. Her covens’powers had waned since the covenant was made between the factions.</w:t>
      </w:r>
      <w:r>
        <w:br/>
      </w:r>
      <w:r>
        <w:br/>
      </w:r>
      <w:r>
        <w:br/>
        <w:t>Audra fired EGL</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 xml:space="preserve">Okikki Trevallyan and Kazi </w:t>
      </w:r>
      <w:r>
        <w:br/>
        <w:t>[Dialogue]</w:t>
      </w:r>
      <w:r>
        <w:br/>
      </w:r>
      <w:r>
        <w:br/>
        <w:t xml:space="preserve">Meet to discuss the virus and the carrier (the boy Kosoko has been watching), The plan is to start the outbreak during the gathering ceremony. the man will mutate like Eulalie did and when his dark essence gets released the others will absorb it into their systems. </w:t>
      </w:r>
      <w:r>
        <w:br/>
      </w:r>
      <w:r>
        <w:br/>
        <w:t xml:space="preserve">Okikki has been taking the serum vaccine for years but he doesn't know that the "new" strain is resistant and gets infected like everyone else. </w:t>
      </w:r>
      <w:r>
        <w:br/>
      </w:r>
      <w:r>
        <w:br/>
        <w:t>Kazi walked into the Thorne &amp; Thistle, He makes his way around the bar Okikki is already sitting in the usual booth towards the back corner of the room. he slides his old frame into the cushioned leather booth.</w:t>
      </w:r>
      <w:r>
        <w:br/>
      </w:r>
      <w:r>
        <w:br/>
        <w:t>The mahogany table rocked even though it was bolted to the floor from his firm protrusive belly.</w:t>
      </w:r>
      <w:r>
        <w:br/>
        <w:t>Orders a Sazerac, a mix of bitters, cognac, absinthe and a sugar cube.</w:t>
      </w:r>
      <w:r>
        <w:br/>
      </w:r>
      <w:r>
        <w:br/>
        <w:t>Okikki Trevallyan</w:t>
      </w:r>
      <w:r>
        <w:br/>
        <w:t>[Dialogue]</w:t>
      </w:r>
      <w:r>
        <w:br/>
      </w:r>
      <w:r>
        <w:br/>
        <w:t xml:space="preserve">“Well, what the hell happened” Okikki demanded his own glass hitting the table and clanging the cubes and sloshing the Negroni out of his cup. (Gin, Campari sweet red vermouth) who the hell authorized the use of a mongrel for retrieval campaigns?”. </w:t>
      </w:r>
      <w:r>
        <w:br/>
      </w:r>
      <w:r>
        <w:br/>
      </w:r>
      <w:r>
        <w:br/>
        <w:t>downed another a mouthful of the sweetly bitter concoction</w:t>
      </w:r>
      <w:r>
        <w:br/>
      </w:r>
      <w:r>
        <w:br/>
        <w:t>Nobles Attacked</w:t>
      </w:r>
      <w:r>
        <w:br/>
      </w:r>
      <w:r>
        <w:br/>
        <w:t>She could hear them tearing in from the outside. Their screams were all she could hear. She covered the ears of her children cowering at her sides. The door broke giving way to the carrier of death. She looked at her husband sniveling in the corner of the room.</w:t>
      </w:r>
      <w:r>
        <w:br/>
      </w:r>
      <w:r>
        <w:br/>
        <w:t xml:space="preserve">The great love of her life whom she faithfully and blindly followed. The creature snarled as it entered the room, the man screamed in terror at the sight of it. She was captivated by the glow its oddly beautiful eyes, on such a horrendous form. </w:t>
      </w:r>
      <w:r>
        <w:br/>
      </w:r>
      <w:r>
        <w:br/>
        <w:t xml:space="preserve">She should have left with the others she thought as she drew a.22 caliber handgun. She raised it to the child’s head and pulled back. She could feel its body go instantly limp and the hotness of the blood soaking her dress. The Mongrel undisturbed at the sound as it mauled her mate. </w:t>
      </w:r>
      <w:r>
        <w:br/>
      </w:r>
      <w:r>
        <w:br/>
        <w:t xml:space="preserve">It has been a good life she thought raising her hand a final time and pulled. She raised the (?) high above her head and swung down hard, the sickening crunch of his skull as it caved in mad bile erupt from her. </w:t>
      </w:r>
      <w:r>
        <w:br/>
      </w:r>
      <w:r>
        <w:br/>
        <w:t xml:space="preserve">Knees buckled from the haymaker to the side of his handsome ebony face, His mouth wide open trying to suck in air. Blood sprayed like a fountain as his body flailed in the demon’s grip. Quickly death took him as his head lobbed to the side and his struggling ceased. </w:t>
      </w:r>
      <w:r>
        <w:br/>
      </w:r>
      <w:r>
        <w:br/>
        <w:t>She dropped her weapon and staggered out of there. Their well organized and well-informed reapers knew their victims. (ADD MORE)</w:t>
      </w:r>
      <w:r>
        <w:br/>
      </w:r>
      <w:r>
        <w:br/>
        <w:t xml:space="preserve">They weren’t snatching them at random. Someone has been using the blood of nobles to manufacture this breed. He couldn’t believe what he was seeing. how was this possible. Palmed his bald head and laughed harshly at their circumstance. </w:t>
      </w:r>
      <w:r>
        <w:br/>
      </w:r>
      <w:r>
        <w:br/>
        <w:t xml:space="preserve">"We're in deep shit here my man", "The fuck are we going to do?" "I won't hit you, you are backstabbing little bitch!", but I can (?) lunged and punched her and she stumbled back. Step down off your high horse sweetie because they were dead from the first symptom. </w:t>
      </w:r>
      <w:r>
        <w:br/>
      </w:r>
      <w:r>
        <w:br/>
        <w:t xml:space="preserve">“Just who do you think you are trying to save?” “This quarantine wasn’t about saving them.” “Your just feeding that need that bitch inside you hungers for.” “Fuck this this man, I’m out! you all can keep following that monster to your deaths if you want!” </w:t>
      </w:r>
      <w:r>
        <w:br/>
      </w:r>
      <w:r>
        <w:br/>
        <w:t>“So fucking stupid! Forget that she she's the only one of us immune to this shit, or hadn’t you noticed that!” “Still strong and healthy even after being in contact with Zero and no protection for 72 hours.”</w:t>
      </w:r>
      <w:r>
        <w:br/>
      </w:r>
      <w:r>
        <w:br/>
        <w:t>The damp air grew colder as they moved through in darkness. There was a sharp odor that gave her vague feeling of Deja Vue. Slipped in goo, smelled hand the light on the ground some sort of sludge trailed down the corridor. A husk of remains of a viscous mixture of tissue. "get a sample" he ordered.</w:t>
      </w:r>
      <w:r>
        <w:br/>
      </w:r>
      <w:r>
        <w:br/>
      </w:r>
      <w:r>
        <w:br/>
      </w:r>
      <w:r>
        <w:br/>
      </w:r>
      <w:r>
        <w:br/>
      </w:r>
      <w:r>
        <w:br/>
      </w:r>
      <w:r>
        <w:br/>
      </w:r>
      <w:r>
        <w:br/>
      </w:r>
      <w:r>
        <w:br/>
      </w:r>
      <w:r>
        <w:br/>
      </w:r>
      <w:r>
        <w:br/>
      </w:r>
      <w:r>
        <w:br/>
      </w:r>
      <w:r>
        <w:br/>
      </w:r>
      <w:r>
        <w:br/>
      </w:r>
      <w:r>
        <w:br/>
      </w:r>
      <w:r>
        <w:br/>
      </w:r>
      <w:r>
        <w:br/>
      </w:r>
      <w:r>
        <w:br/>
      </w:r>
      <w:r>
        <w:br/>
      </w:r>
      <w:r>
        <w:br/>
      </w:r>
      <w:r>
        <w:br/>
        <w:t>Chapter 14</w:t>
      </w:r>
      <w:r>
        <w:br/>
        <w:t>Dakari arrives fwr</w:t>
      </w:r>
      <w:r>
        <w:br/>
        <w:t>Johnari with athain</w:t>
      </w:r>
      <w:r>
        <w:br/>
      </w:r>
      <w:r>
        <w:br/>
      </w:r>
      <w:r>
        <w:br/>
        <w:t>Chapter 15</w:t>
      </w:r>
      <w:r>
        <w:br/>
        <w:t>Odale funeral</w:t>
      </w:r>
      <w:r>
        <w:br/>
        <w:t>Johnari athain bar</w:t>
      </w:r>
      <w:r>
        <w:br/>
      </w:r>
      <w:r>
        <w:br/>
      </w:r>
      <w:r>
        <w:br/>
      </w:r>
      <w:r>
        <w:br/>
        <w:t>Chapter 16</w:t>
      </w:r>
      <w:r>
        <w:br/>
        <w:t>Johnari catches Adrian at sex club</w:t>
      </w:r>
      <w:r>
        <w:br/>
      </w:r>
      <w:r>
        <w:br/>
      </w:r>
      <w:r>
        <w:br/>
        <w:t>Chapter 17</w:t>
      </w:r>
      <w:r>
        <w:br/>
        <w:t>Pastor’s background</w:t>
      </w:r>
      <w:r>
        <w:br/>
        <w:t>Hattie, adah,pastor</w:t>
      </w:r>
      <w:r>
        <w:br/>
      </w:r>
      <w:r>
        <w:br/>
      </w:r>
      <w:r>
        <w:br/>
        <w:t>Chapter 18</w:t>
      </w:r>
      <w:r>
        <w:br/>
        <w:t>Thorn in my side</w:t>
      </w:r>
      <w:r>
        <w:br/>
        <w:t>phryne Kosoko date night</w:t>
      </w:r>
      <w:r>
        <w:br/>
      </w:r>
      <w:r>
        <w:br/>
      </w:r>
      <w:r>
        <w:br/>
        <w:t>Chapter 19</w:t>
      </w:r>
      <w:r>
        <w:br/>
        <w:t>Dove levant scheme</w:t>
      </w:r>
      <w:r>
        <w:br/>
        <w:t>Tiran, flashback to rejection</w:t>
      </w:r>
      <w:r>
        <w:br/>
      </w:r>
      <w:r>
        <w:br/>
      </w:r>
      <w:r>
        <w:br/>
        <w:t>Chapter 20</w:t>
      </w:r>
      <w:r>
        <w:br/>
        <w:t>Tessler with Rae</w:t>
      </w:r>
      <w:r>
        <w:br/>
        <w:t>Caraline visits Ateino</w:t>
      </w:r>
      <w:r>
        <w:br/>
      </w:r>
      <w:r>
        <w:br/>
      </w:r>
      <w:r>
        <w:br/>
        <w:t>Chapter 21</w:t>
      </w:r>
      <w:r>
        <w:br/>
        <w:t>Adrian duplesiss ceremony</w:t>
      </w:r>
      <w:r>
        <w:br/>
        <w:t>Sitra after ceremony</w:t>
      </w:r>
      <w:r>
        <w:br/>
      </w:r>
      <w:r>
        <w:br/>
      </w:r>
      <w:r>
        <w:br/>
        <w:t>Chapter 22</w:t>
      </w:r>
      <w:r>
        <w:br/>
        <w:t>dakari@sheriffs</w:t>
      </w:r>
      <w:r>
        <w:br/>
        <w:t>Johnari court hearing</w:t>
      </w:r>
      <w:r>
        <w:br/>
      </w:r>
      <w:r>
        <w:br/>
      </w:r>
      <w:r>
        <w:br/>
        <w:t>Chapter 23</w:t>
      </w:r>
      <w:r>
        <w:br/>
        <w:t>Alan tawny</w:t>
      </w:r>
      <w:r>
        <w:br/>
        <w:t>Johnari cassius@gym</w:t>
      </w:r>
      <w:r>
        <w:br/>
      </w:r>
      <w:r>
        <w:br/>
      </w:r>
      <w:r>
        <w:br/>
        <w:t>Chapter 24</w:t>
      </w:r>
      <w:r>
        <w:br/>
        <w:t>Johnari goes undercover @ sex club</w:t>
      </w:r>
      <w:r>
        <w:br/>
      </w:r>
      <w:r>
        <w:br/>
      </w:r>
      <w:r>
        <w:br/>
        <w:t>Chapter 25</w:t>
      </w:r>
      <w:r>
        <w:br/>
        <w:t>Johnari Nettie leave fwr</w:t>
      </w:r>
      <w:r>
        <w:br/>
        <w:t>Johnari hospital hatiie</w:t>
      </w:r>
      <w:r>
        <w:br/>
      </w:r>
      <w:r>
        <w:br/>
      </w:r>
      <w:r>
        <w:br/>
        <w:t>Chapter 26</w:t>
      </w:r>
      <w:r>
        <w:br/>
        <w:t>Patima attacked @bha</w:t>
      </w:r>
      <w:r>
        <w:br/>
        <w:t>Adenyini Kosoko</w:t>
      </w:r>
      <w:r>
        <w:br/>
      </w:r>
      <w:r>
        <w:br/>
      </w:r>
      <w:r>
        <w:br/>
        <w:t>Chapter 27</w:t>
      </w:r>
      <w:r>
        <w:br/>
        <w:t>Levant meets athain</w:t>
      </w:r>
      <w:r>
        <w:br/>
        <w:t>Tiran Johnari</w:t>
      </w:r>
      <w:r>
        <w:br/>
      </w:r>
      <w:r>
        <w:br/>
      </w:r>
      <w:r>
        <w:br/>
        <w:t>Chapter 28</w:t>
      </w:r>
      <w:r>
        <w:br/>
        <w:t>Tessler Okikki</w:t>
      </w:r>
      <w:r>
        <w:br/>
        <w:t>Caraline audra</w:t>
      </w:r>
      <w:r>
        <w:br/>
      </w:r>
      <w:r>
        <w:br/>
      </w:r>
      <w:r>
        <w:br/>
        <w:t>Chapter 29</w:t>
      </w:r>
      <w:r>
        <w:br/>
        <w:t>Adrian w lords</w:t>
      </w:r>
      <w:r>
        <w:br/>
        <w:t>Milittu dana</w:t>
      </w:r>
      <w:r>
        <w:br/>
      </w:r>
      <w:r>
        <w:br/>
      </w:r>
      <w:r>
        <w:br/>
        <w:t>Chapter 30</w:t>
      </w:r>
      <w:r>
        <w:br/>
        <w:t>Dakari @ diner</w:t>
      </w:r>
      <w:r>
        <w:br/>
        <w:t>Johnari w Dakari</w:t>
      </w:r>
      <w:r>
        <w:br/>
      </w:r>
      <w:r>
        <w:br/>
      </w:r>
      <w:r>
        <w:br/>
        <w:t>Chapter 31</w:t>
      </w:r>
      <w:r>
        <w:br/>
        <w:t>Council election</w:t>
      </w:r>
      <w:r>
        <w:br/>
        <w:t>Jo mourning hill</w:t>
      </w:r>
      <w:r>
        <w:br/>
      </w:r>
      <w:r>
        <w:br/>
      </w:r>
      <w:r>
        <w:br/>
      </w:r>
      <w:r>
        <w:br/>
      </w:r>
      <w:r>
        <w:br/>
      </w:r>
      <w:r>
        <w:br/>
      </w:r>
      <w:r>
        <w:br/>
      </w:r>
      <w:r>
        <w:br/>
      </w:r>
      <w:r>
        <w:br/>
        <w:t>Chapter 32</w:t>
      </w:r>
      <w:r>
        <w:br/>
        <w:t>Emile meet jo @ sex club</w:t>
      </w:r>
      <w:r>
        <w:br/>
      </w:r>
      <w:r>
        <w:br/>
      </w:r>
      <w:r>
        <w:br/>
        <w:t>Chapter 33</w:t>
      </w:r>
      <w:r>
        <w:br/>
      </w:r>
      <w:r>
        <w:br/>
        <w:t>Adah talk w jo</w:t>
      </w:r>
      <w:r>
        <w:br/>
      </w:r>
      <w:r>
        <w:br/>
      </w:r>
      <w:r>
        <w:br/>
        <w:t>Chapter 34</w:t>
      </w:r>
      <w:r>
        <w:br/>
        <w:t>Patima Johnari bha</w:t>
      </w:r>
      <w:r>
        <w:br/>
        <w:t>Kosoko Phryne date night</w:t>
      </w:r>
      <w:r>
        <w:br/>
      </w:r>
      <w:r>
        <w:br/>
      </w:r>
      <w:r>
        <w:br/>
        <w:t>Chapter 35</w:t>
      </w:r>
      <w:r>
        <w:br/>
        <w:t>Dove brings dara home</w:t>
      </w:r>
      <w:r>
        <w:br/>
        <w:t>Tiran Azinza</w:t>
      </w:r>
      <w:r>
        <w:br/>
      </w:r>
      <w:r>
        <w:br/>
      </w:r>
      <w:r>
        <w:br/>
        <w:t>Chapter 36</w:t>
      </w:r>
      <w:r>
        <w:br/>
        <w:t>Tessler breeders</w:t>
      </w:r>
      <w:r>
        <w:br/>
        <w:t>Caraline eulalie</w:t>
      </w:r>
      <w:r>
        <w:br/>
      </w:r>
      <w:r>
        <w:br/>
      </w:r>
      <w:r>
        <w:br/>
        <w:t>Chapter 37</w:t>
      </w:r>
      <w:r>
        <w:br/>
        <w:t>Sitra w lords</w:t>
      </w:r>
      <w:r>
        <w:br/>
        <w:t xml:space="preserve">Audra w </w:t>
      </w:r>
      <w:r>
        <w:br/>
      </w:r>
      <w:r>
        <w:br/>
      </w:r>
      <w:r>
        <w:br/>
        <w:t>Chapter 38</w:t>
      </w:r>
      <w:r>
        <w:br/>
        <w:t>Dakari w Kalaya</w:t>
      </w:r>
      <w:r>
        <w:br/>
        <w:t>Johnari @ bha</w:t>
      </w:r>
      <w:r>
        <w:br/>
      </w:r>
      <w:r>
        <w:br/>
      </w:r>
      <w:r>
        <w:br/>
        <w:t>Chapter 39</w:t>
      </w:r>
      <w:r>
        <w:br/>
        <w:t>Alan tawny</w:t>
      </w:r>
      <w:r>
        <w:br/>
        <w:t>Johnari cassius meet</w:t>
      </w:r>
      <w:r>
        <w:br/>
      </w:r>
      <w:r>
        <w:br/>
      </w:r>
      <w:r>
        <w:br/>
        <w:t>Chapter 40</w:t>
      </w:r>
      <w:r>
        <w:br/>
        <w:t>Johnari council informant</w:t>
      </w:r>
      <w:r>
        <w:br/>
        <w:t>Johnari at sex club</w:t>
      </w:r>
      <w:r>
        <w:br/>
      </w:r>
      <w:r>
        <w:br/>
      </w:r>
      <w:r>
        <w:br/>
        <w:t>Chapter 41</w:t>
      </w:r>
      <w:r>
        <w:br/>
        <w:t>Background</w:t>
      </w:r>
      <w:r>
        <w:br/>
        <w:t>Bond break ceremony</w:t>
      </w:r>
      <w:r>
        <w:br/>
      </w:r>
      <w:r>
        <w:br/>
      </w:r>
      <w:r>
        <w:br/>
        <w:t>Chapter 42</w:t>
      </w:r>
      <w:r>
        <w:br/>
        <w:t>Patima pushes jo away</w:t>
      </w:r>
      <w:r>
        <w:br/>
        <w:t>Dana attacked</w:t>
      </w:r>
      <w:r>
        <w:br/>
      </w:r>
      <w:r>
        <w:br/>
      </w:r>
      <w:r>
        <w:br/>
        <w:t>Chapter 43</w:t>
      </w:r>
      <w:r>
        <w:br/>
        <w:t>Patima Damaris</w:t>
      </w:r>
      <w:r>
        <w:br/>
        <w:t>Tiran blackguard</w:t>
      </w:r>
      <w:r>
        <w:br/>
      </w:r>
      <w:r>
        <w:br/>
      </w:r>
      <w:r>
        <w:br/>
      </w:r>
      <w:r>
        <w:br/>
        <w:t>Chapter 44</w:t>
      </w:r>
      <w:r>
        <w:br/>
        <w:t>Ateino Adrian</w:t>
      </w:r>
      <w:r>
        <w:br/>
        <w:t>Caraline attacks Ateino</w:t>
      </w:r>
      <w:r>
        <w:br/>
      </w:r>
      <w:r>
        <w:br/>
      </w:r>
      <w:r>
        <w:br/>
        <w:t>Chapter 45</w:t>
      </w:r>
      <w:r>
        <w:br/>
        <w:t>Sitra lords</w:t>
      </w:r>
      <w:r>
        <w:br/>
        <w:t>Klaya attacked</w:t>
      </w:r>
      <w:r>
        <w:br/>
      </w:r>
      <w:r>
        <w:br/>
      </w:r>
      <w:r>
        <w:br/>
        <w:t>Chapter 46</w:t>
      </w:r>
      <w:r>
        <w:br/>
        <w:t>Dakari @ jail aftermath</w:t>
      </w:r>
      <w:r>
        <w:br/>
        <w:t>Johnari @ Erugenesis</w:t>
      </w:r>
      <w:r>
        <w:br/>
      </w:r>
      <w:r>
        <w:br/>
      </w:r>
      <w:r>
        <w:br/>
        <w:t>Chapter 47</w:t>
      </w:r>
      <w:r>
        <w:br/>
        <w:t>Dana’s memorial</w:t>
      </w:r>
      <w:r>
        <w:br/>
        <w:t>Johnari cassius feelings</w:t>
      </w:r>
      <w:r>
        <w:br/>
      </w:r>
      <w:r>
        <w:br/>
      </w:r>
      <w:r>
        <w:br/>
        <w:t>Chapter 48</w:t>
      </w:r>
      <w:r>
        <w:br/>
        <w:t>Johnari meets emile @sexclub</w:t>
      </w:r>
      <w:r>
        <w:br/>
      </w:r>
      <w:r>
        <w:br/>
      </w:r>
      <w:r>
        <w:br/>
        <w:t>Chapter 49</w:t>
      </w:r>
      <w:r>
        <w:br/>
        <w:t>Background hattie</w:t>
      </w:r>
      <w:r>
        <w:br/>
        <w:t>Johnari mental crisis 1</w:t>
      </w:r>
      <w:r>
        <w:br/>
      </w:r>
      <w:r>
        <w:br/>
      </w:r>
      <w:r>
        <w:br/>
        <w:t>Chapter 50</w:t>
      </w:r>
      <w:r>
        <w:br/>
        <w:t>Patima w Damaris</w:t>
      </w:r>
      <w:r>
        <w:br/>
        <w:t>Okikki Tessler</w:t>
      </w:r>
      <w:r>
        <w:br/>
      </w:r>
      <w:r>
        <w:br/>
      </w:r>
      <w:r>
        <w:br/>
        <w:t>Chapter 51</w:t>
      </w:r>
      <w:r>
        <w:br/>
        <w:t>Patima with dove</w:t>
      </w:r>
      <w:r>
        <w:br/>
        <w:t>Tiran Johnari</w:t>
      </w:r>
      <w:r>
        <w:br/>
      </w:r>
      <w:r>
        <w:br/>
      </w:r>
      <w:r>
        <w:br/>
        <w:t>Chapter 52</w:t>
      </w:r>
      <w:r>
        <w:br/>
        <w:t>Ateino sitra</w:t>
      </w:r>
      <w:r>
        <w:br/>
        <w:t>Caraline sitra</w:t>
      </w:r>
      <w:r>
        <w:br/>
      </w:r>
      <w:r>
        <w:br/>
      </w:r>
      <w:r>
        <w:br/>
        <w:t>Chapter 53</w:t>
      </w:r>
      <w:r>
        <w:br/>
        <w:t>Audra Tessler</w:t>
      </w:r>
      <w:r>
        <w:br/>
        <w:t>Sitra lords</w:t>
      </w:r>
      <w:r>
        <w:br/>
      </w:r>
      <w:r>
        <w:br/>
      </w:r>
      <w:r>
        <w:br/>
        <w:t>Chapter 54</w:t>
      </w:r>
      <w:r>
        <w:br/>
        <w:t>Dakari Adenyini</w:t>
      </w:r>
      <w:r>
        <w:br/>
        <w:t>Johnari athain</w:t>
      </w:r>
      <w:r>
        <w:br/>
      </w:r>
      <w:r>
        <w:br/>
      </w:r>
      <w:r>
        <w:br/>
        <w:t>Chapter 55</w:t>
      </w:r>
      <w:r>
        <w:br/>
        <w:t>Alan tawny</w:t>
      </w:r>
      <w:r>
        <w:br/>
        <w:t>Johnari cassius date</w:t>
      </w:r>
      <w:r>
        <w:br/>
      </w:r>
      <w:r>
        <w:br/>
      </w:r>
      <w:r>
        <w:br/>
        <w:t>Chapter 56</w:t>
      </w:r>
      <w:r>
        <w:br/>
        <w:t>Johnari council informant</w:t>
      </w:r>
      <w:r>
        <w:br/>
      </w:r>
      <w:r>
        <w:br/>
      </w:r>
      <w:r>
        <w:br/>
      </w:r>
      <w:r>
        <w:br/>
        <w:t>Chapter 57</w:t>
      </w:r>
      <w:r>
        <w:br/>
        <w:t>Background nettie</w:t>
      </w:r>
      <w:r>
        <w:br/>
        <w:t>Johnari jolly nettie rtns</w:t>
      </w:r>
      <w:r>
        <w:br/>
      </w:r>
      <w:r>
        <w:br/>
      </w:r>
      <w:r>
        <w:br/>
        <w:t>Chapter 58</w:t>
      </w:r>
      <w:r>
        <w:br/>
        <w:t>Johnari @bha</w:t>
      </w:r>
      <w:r>
        <w:br/>
        <w:t>Dana attacks Dearborn</w:t>
      </w:r>
      <w:r>
        <w:br/>
      </w:r>
      <w:r>
        <w:br/>
      </w:r>
      <w:r>
        <w:br/>
        <w:t>Chapter 59</w:t>
      </w:r>
      <w:r>
        <w:br/>
        <w:t>Dove Tessler</w:t>
      </w:r>
      <w:r>
        <w:br/>
        <w:t>Okikki Johnari</w:t>
      </w:r>
      <w:r>
        <w:br/>
      </w:r>
      <w:r>
        <w:br/>
      </w:r>
      <w:r>
        <w:br/>
        <w:t>Chapter 60</w:t>
      </w:r>
      <w:r>
        <w:br/>
        <w:t>Ateino @bha</w:t>
      </w:r>
      <w:r>
        <w:br/>
        <w:t>Caraline dana Dearborn</w:t>
      </w:r>
      <w:r>
        <w:br/>
      </w:r>
      <w:r>
        <w:br/>
      </w:r>
      <w:r>
        <w:br/>
        <w:t>Chapter 61</w:t>
      </w:r>
      <w:r>
        <w:br/>
        <w:t>Audra w/Council</w:t>
      </w:r>
      <w:r>
        <w:br/>
        <w:t>Sitra w/Lords</w:t>
      </w:r>
      <w:r>
        <w:br/>
      </w:r>
      <w:r>
        <w:br/>
      </w:r>
      <w:r>
        <w:br/>
        <w:t>Chapter 62</w:t>
      </w:r>
      <w:r>
        <w:br/>
        <w:t>Dakari w/Johnari</w:t>
      </w:r>
      <w:r>
        <w:br/>
        <w:t>Johnari w/Tiran</w:t>
      </w:r>
      <w:r>
        <w:br/>
      </w:r>
      <w:r>
        <w:br/>
      </w:r>
      <w:r>
        <w:br/>
        <w:t>Chapter 63</w:t>
      </w:r>
      <w:r>
        <w:br/>
        <w:t>Founder’s Day</w:t>
      </w:r>
      <w:r>
        <w:br/>
        <w:t>Johnari w/Cassius</w:t>
      </w:r>
      <w:r>
        <w:br/>
      </w:r>
      <w:r>
        <w:br/>
      </w:r>
      <w:r>
        <w:br/>
        <w:t>Chapter 64</w:t>
      </w:r>
      <w:r>
        <w:br/>
        <w:t>Lord meets Johnari @sex club private party</w:t>
      </w:r>
      <w:r>
        <w:br/>
      </w:r>
      <w:r>
        <w:br/>
      </w:r>
      <w:r>
        <w:br/>
        <w:t>Chapter 65</w:t>
      </w:r>
      <w:r>
        <w:br/>
        <w:t>Background</w:t>
      </w:r>
      <w:r>
        <w:br/>
        <w:t>Nettie w/Johnari</w:t>
      </w:r>
      <w:r>
        <w:br/>
      </w:r>
      <w:r>
        <w:br/>
      </w:r>
      <w:r>
        <w:br/>
        <w:t>Chapter 66</w:t>
      </w:r>
      <w:r>
        <w:br/>
        <w:t>Patima disappears.</w:t>
      </w:r>
      <w:r>
        <w:br/>
        <w:t>Adenyini w/Kosoko</w:t>
      </w:r>
      <w:r>
        <w:br/>
      </w:r>
      <w:r>
        <w:br/>
      </w:r>
      <w:r>
        <w:br/>
        <w:t>Chapter 67</w:t>
      </w:r>
      <w:r>
        <w:br/>
        <w:t>Levant w/Ateino</w:t>
      </w:r>
      <w:r>
        <w:br/>
        <w:t>Tiran w/Council</w:t>
      </w:r>
      <w:r>
        <w:br/>
      </w:r>
      <w:r>
        <w:br/>
      </w:r>
      <w:r>
        <w:br/>
        <w:t>Chapter 68</w:t>
      </w:r>
      <w:r>
        <w:br/>
        <w:t>Tessler w/Breeders</w:t>
      </w:r>
      <w:r>
        <w:br/>
        <w:t>Caraline plotting</w:t>
      </w:r>
      <w:r>
        <w:br/>
      </w:r>
      <w:r>
        <w:br/>
      </w:r>
      <w:r>
        <w:br/>
        <w:t>Chapter 69</w:t>
      </w:r>
      <w:r>
        <w:br/>
        <w:t>Luther returns to FWR</w:t>
      </w:r>
      <w:r>
        <w:br/>
        <w:t>Nettie w/Luther</w:t>
      </w:r>
      <w:r>
        <w:br/>
      </w:r>
      <w:r>
        <w:br/>
      </w:r>
      <w:r>
        <w:br/>
        <w:t>Chapter 70</w:t>
      </w:r>
      <w:r>
        <w:br/>
        <w:t>IQ unit comes to FWR</w:t>
      </w:r>
      <w:r>
        <w:br/>
        <w:t>Johnari meets Okaiben</w:t>
      </w:r>
      <w:r>
        <w:br/>
      </w:r>
      <w:r>
        <w:br/>
      </w:r>
      <w:r>
        <w:br/>
        <w:t>Chapter 72</w:t>
      </w:r>
      <w:r>
        <w:br/>
        <w:t>Johnari/Lord sex session</w:t>
      </w:r>
      <w:r>
        <w:br/>
      </w:r>
      <w:r>
        <w:br/>
      </w:r>
      <w:r>
        <w:br/>
        <w:t>Chapter 73</w:t>
      </w:r>
      <w:r>
        <w:br/>
        <w:t>Background Nettie</w:t>
      </w:r>
      <w:r>
        <w:br/>
        <w:t>Nettie reveals false truth to Johnari</w:t>
      </w:r>
      <w:r>
        <w:br/>
      </w:r>
      <w:r>
        <w:br/>
      </w:r>
      <w:r>
        <w:br/>
        <w:t>Chapter 74</w:t>
      </w:r>
      <w:r>
        <w:br/>
        <w:t>Patima w/Breeders</w:t>
      </w:r>
      <w:r>
        <w:br/>
        <w:t>Kosoko turns on Adenyini</w:t>
      </w:r>
      <w:r>
        <w:br/>
      </w:r>
      <w:r>
        <w:br/>
      </w:r>
      <w:r>
        <w:br/>
        <w:t>Chapter 75</w:t>
      </w:r>
      <w:r>
        <w:br/>
        <w:t>Dove Johnari confrontation</w:t>
      </w:r>
      <w:r>
        <w:br/>
        <w:t>Johnari/Tiran argue</w:t>
      </w:r>
      <w:r>
        <w:br/>
      </w:r>
      <w:r>
        <w:br/>
      </w:r>
      <w:r>
        <w:br/>
        <w:t>Chapter 76</w:t>
      </w:r>
      <w:r>
        <w:br/>
        <w:t>Breeders arrive to Lords</w:t>
      </w:r>
      <w:r>
        <w:br/>
        <w:t>Caraline sets things in motion</w:t>
      </w:r>
      <w:r>
        <w:br/>
      </w:r>
      <w:r>
        <w:br/>
      </w:r>
      <w:r>
        <w:br/>
        <w:t>Chapter 77</w:t>
      </w:r>
      <w:r>
        <w:br/>
        <w:t>Ateino releases infected mongrel</w:t>
      </w:r>
      <w:r>
        <w:br/>
        <w:t>Mongrel attack</w:t>
      </w:r>
      <w:r>
        <w:br/>
      </w:r>
      <w:r>
        <w:br/>
      </w:r>
      <w:r>
        <w:br/>
        <w:t>Chapter 78</w:t>
      </w:r>
      <w:r>
        <w:br/>
        <w:t>Martial Law</w:t>
      </w:r>
      <w:r>
        <w:br/>
        <w:t>Johnari/Okaiben patrol</w:t>
      </w:r>
      <w:r>
        <w:br/>
      </w:r>
      <w:r>
        <w:br/>
      </w:r>
      <w:r>
        <w:br/>
        <w:t>Chapter 79</w:t>
      </w:r>
      <w:r>
        <w:br/>
        <w:t>Alan in hospital</w:t>
      </w:r>
      <w:r>
        <w:br/>
        <w:t>Cassius infected</w:t>
      </w:r>
      <w:r>
        <w:br/>
      </w:r>
      <w:r>
        <w:br/>
      </w:r>
      <w:r>
        <w:br/>
        <w:t>Chapter 80</w:t>
      </w:r>
      <w:r>
        <w:br/>
        <w:t>Johnari infected by Cassius</w:t>
      </w:r>
    </w:p>
    <w:p w14:paraId="0B713D09" w14:textId="77777777" w:rsidR="00CA696E" w:rsidRDefault="00000000">
      <w:r>
        <w:t>{\rtf1\adeflang1025\ansi\ansicpg1252\uc1\adeff0\deff0\stshfdbch31505\stshfloch31506\stshfhich31506\stshfbi0\deflang1033\deflangfe1033\themelang1033\themelangfe0\themelangcs0{\fonttbl{\f0\fbidi \froman\fcharset0\fprq2{\*\panose 02020603050405020304}Times New Roman;}{\f34\fbidi \froman\fcharset0\fprq2{\*\panose 02040503050406030204}Cambria Math;}</w:t>
      </w:r>
      <w:r>
        <w:br/>
        <w:t>{\f37\fbidi \fswiss\fcharset0\fprq2{\*\panose 020f0502020204030204}Calibri;}{\flomajor\f31500\fbidi \froman\fcharset0\fprq2{\*\panose 02020603050405020304}Times New Roman;}</w:t>
      </w:r>
      <w:r>
        <w:br/>
        <w:t>{\fdbmajor\f31501\fbidi \froman\fcharset0\fprq2{\*\panose 02020603050405020304}Times New Roman;}{\fhimajor\f31502\fbidi \fswiss\fcharset0\fprq2{\*\panose 020f0302020204030204}Calibri Light;}</w:t>
      </w:r>
      <w:r>
        <w:br/>
        <w:t>{\fbimajor\f31503\fbidi \froman\fcharset0\fprq2{\*\panose 02020603050405020304}Times New Roman;}{\flominor\f31504\fbidi \froman\fcharset0\fprq2{\*\panose 02020603050405020304}Times New Roman;}</w:t>
      </w:r>
      <w:r>
        <w:br/>
        <w:t>{\fdbminor\f31505\fbidi \froman\fcharset0\fprq2{\*\panose 02020603050405020304}Times New Roman;}{\fhiminor\f31506\fbidi \fswiss\fcharset0\fprq2{\*\panose 020f0502020204030204}Calibri;}</w:t>
      </w:r>
      <w:r>
        <w:br/>
        <w:t>{\fbiminor\f31507\fbidi \froman\fcharset0\fprq2{\*\panose 02020603050405020304}Times New Roman;}{\f44\fbidi \froman\fcharset238\fprq2 Times New Roman CE;}{\f45\fbidi \froman\fcharset204\fprq2 Times New Roman Cyr;}</w:t>
      </w:r>
      <w:r>
        <w:br/>
        <w:t>{\f47\fbidi \froman\fcharset161\fprq2 Times New Roman Greek;}{\f48\fbidi \froman\fcharset162\fprq2 Times New Roman Tur;}{\f49\fbidi \froman\fcharset177\fprq2 Times New Roman (Hebrew);}{\f50\fbidi \froman\fcharset178\fprq2 Times New Roman (Arabic);}</w:t>
      </w:r>
      <w:r>
        <w:br/>
        <w:t>{\f51\fbidi \froman\fcharset186\fprq2 Times New Roman Baltic;}{\f52\fbidi \froman\fcharset163\fprq2 Times New Roman (Vietnamese);}{\f384\fbidi \froman\fcharset238\fprq2 Cambria Math CE;}{\f385\fbidi \froman\fcharset204\fprq2 Cambria Math Cyr;}</w:t>
      </w:r>
      <w:r>
        <w:br/>
        <w:t>{\f387\fbidi \froman\fcharset161\fprq2 Cambria Math Greek;}{\f388\fbidi \froman\fcharset162\fprq2 Cambria Math Tur;}{\f391\fbidi \froman\fcharset186\fprq2 Cambria Math Baltic;}{\f392\fbidi \froman\fcharset163\fprq2 Cambria Math (Vietnamese);}</w:t>
      </w:r>
      <w:r>
        <w:br/>
        <w:t>{\f414\fbidi \fswiss\fcharset238\fprq2 Calibri CE;}{\f415\fbidi \fswiss\fcharset204\fprq2 Calibri Cyr;}{\f417\fbidi \fswiss\fcharset161\fprq2 Calibri Greek;}{\f418\fbidi \fswiss\fcharset162\fprq2 Calibri Tur;}</w:t>
      </w:r>
      <w:r>
        <w:br/>
        <w:t>{\f419\fbidi \fswiss\fcharset177\fprq2 Calibri (Hebrew);}{\f420\fbidi \fswiss\fcharset178\fprq2 Calibri (Arabic);}{\f421\fbidi \fswiss\fcharset186\fprq2 Calibri Baltic;}{\f422\fbidi \fswiss\fcharset163\fprq2 Calibri (Vietnamese);}</w:t>
      </w:r>
      <w:r>
        <w:br/>
        <w:t>{\flomajor\f31508\fbidi \froman\fcharset238\fprq2 Times New Roman CE;}{\flomajor\f31509\fbidi \froman\fcharset204\fprq2 Times New Roman Cyr;}{\flomajor\f31511\fbidi \froman\fcharset161\fprq2 Times New Roman Greek;}</w:t>
      </w:r>
      <w:r>
        <w:br/>
        <w:t>{\flomajor\f31512\fbidi \froman\fcharset162\fprq2 Times New Roman Tur;}{\flomajor\f31513\fbidi \froman\fcharset177\fprq2 Times New Roman (Hebrew);}{\flomajor\f31514\fbidi \froman\fcharset178\fprq2 Times New Roman (Arabic);}</w:t>
      </w:r>
      <w:r>
        <w:br/>
        <w:t>{\flomajor\f31515\fbidi \froman\fcharset186\fprq2 Times New Roman Baltic;}{\flomajor\f31516\fbidi \froman\fcharset163\fprq2 Times New Roman (Vietnamese);}{\fdbmajor\f31518\fbidi \froman\fcharset238\fprq2 Times New Roman CE;}</w:t>
      </w:r>
      <w:r>
        <w:br/>
        <w:t>{\fdbmajor\f31519\fbidi \froman\fcharset204\fprq2 Times New Roman Cyr;}{\fdbmajor\f31521\fbidi \froman\fcharset161\fprq2 Times New Roman Greek;}{\fdbmajor\f31522\fbidi \froman\fcharset162\fprq2 Times New Roman Tur;}</w:t>
      </w:r>
      <w:r>
        <w:br/>
        <w:t>{\fdbmajor\f31523\fbidi \froman\fcharset177\fprq2 Times New Roman (Hebrew);}{\fdbmajor\f31524\fbidi \froman\fcharset178\fprq2 Times New Roman (Arabic);}{\fdbmajor\f31525\fbidi \froman\fcharset186\fprq2 Times New Roman Baltic;}</w:t>
      </w:r>
      <w:r>
        <w:br/>
        <w:t>{\fdbmajor\f31526\fbidi \froman\fcharset163\fprq2 Times New Roman (Vietnamese);}{\fhimajor\f31528\fbidi \fswiss\fcharset238\fprq2 Calibri Light CE;}{\fhimajor\f31529\fbidi \fswiss\fcharset204\fprq2 Calibri Light Cyr;}</w:t>
      </w:r>
      <w:r>
        <w:br/>
        <w:t>{\fhimajor\f31531\fbidi \fswiss\fcharset161\fprq2 Calibri Light Greek;}{\fhimajor\f31532\fbidi \fswiss\fcharset162\fprq2 Calibri Light Tur;}{\fhimajor\f31533\fbidi \fswiss\fcharset177\fprq2 Calibri Light (Hebrew);}</w:t>
      </w:r>
      <w:r>
        <w:br/>
        <w:t>{\fhimajor\f31534\fbidi \fswiss\fcharset178\fprq2 Calibri Light (Arabic);}{\fhimajor\f31535\fbidi \fswiss\fcharset186\fprq2 Calibri Light Baltic;}{\fhimajor\f31536\fbidi \fswiss\fcharset163\fprq2 Calibri Light (Vietnamese);}</w:t>
      </w:r>
      <w:r>
        <w:br/>
        <w:t>{\fbimajor\f31538\fbidi \froman\fcharset238\fprq2 Times New Roman CE;}{\fbimajor\f31539\fbidi \froman\fcharset204\fprq2 Times New Roman Cyr;}{\fbimajor\f31541\fbidi \froman\fcharset161\fprq2 Times New Roman Greek;}</w:t>
      </w:r>
      <w:r>
        <w:br/>
        <w:t>{\fbimajor\f31542\fbidi \froman\fcharset162\fprq2 Times New Roman Tur;}{\fbimajor\f31543\fbidi \froman\fcharset177\fprq2 Times New Roman (Hebrew);}{\fbimajor\f31544\fbidi \froman\fcharset178\fprq2 Times New Roman (Arabic);}</w:t>
      </w:r>
      <w:r>
        <w:br/>
        <w:t>{\fbimajor\f31545\fbidi \froman\fcharset186\fprq2 Times New Roman Baltic;}{\fbimajor\f31546\fbidi \froman\fcharset163\fprq2 Times New Roman (Vietnamese);}{\flominor\f31548\fbidi \froman\fcharset238\fprq2 Times New Roman CE;}</w:t>
      </w:r>
      <w:r>
        <w:br/>
        <w:t>{\flominor\f31549\fbidi \froman\fcharset204\fprq2 Times New Roman Cyr;}{\flominor\f31551\fbidi \froman\fcharset161\fprq2 Times New Roman Greek;}{\flominor\f31552\fbidi \froman\fcharset162\fprq2 Times New Roman Tur;}</w:t>
      </w:r>
      <w:r>
        <w:br/>
        <w:t>{\flominor\f31553\fbidi \froman\fcharset177\fprq2 Times New Roman (Hebrew);}{\flominor\f31554\fbidi \froman\fcharset178\fprq2 Times New Roman (Arabic);}{\flominor\f31555\fbidi \froman\fcharset186\fprq2 Times New Roman Baltic;}</w:t>
      </w:r>
      <w:r>
        <w:br/>
        <w:t>{\flominor\f31556\fbidi \froman\fcharset163\fprq2 Times New Roman (Vietnamese);}{\fdbminor\f31558\fbidi \froman\fcharset238\fprq2 Times New Roman CE;}{\fdbminor\f31559\fbidi \froman\fcharset204\fprq2 Times New Roman Cyr;}</w:t>
      </w:r>
      <w:r>
        <w:br/>
        <w:t>{\fdbminor\f31561\fbidi \froman\fcharset161\fprq2 Times New Roman Greek;}{\fdbminor\f31562\fbidi \froman\fcharset162\fprq2 Times New Roman Tur;}{\fdbminor\f31563\fbidi \froman\fcharset177\fprq2 Times New Roman (Hebrew);}</w:t>
      </w:r>
      <w:r>
        <w:br/>
        <w:t>{\fdbminor\f31564\fbidi \froman\fcharset178\fprq2 Times New Roman (Arabic);}{\fdbminor\f31565\fbidi \froman\fcharset186\fprq2 Times New Roman Baltic;}{\fdbminor\f31566\fbidi \froman\fcharset163\fprq2 Times New Roman (Vietnamese);}</w:t>
      </w:r>
      <w:r>
        <w:br/>
        <w:t>{\fhiminor\f31568\fbidi \fswiss\fcharset238\fprq2 Calibri CE;}{\fhiminor\f31569\fbidi \fswiss\fcharset204\fprq2 Calibri Cyr;}{\fhiminor\f31571\fbidi \fswiss\fcharset161\fprq2 Calibri Greek;}{\fhiminor\f31572\fbidi \fswiss\fcharset162\fprq2 Calibri Tur;}</w:t>
      </w:r>
      <w:r>
        <w:br/>
        <w:t>{\fhiminor\f31573\fbidi \fswiss\fcharset177\fprq2 Calibri (Hebrew);}{\fhiminor\f31574\fbidi \fswiss\fcharset178\fprq2 Calibri (Arabic);}{\fhiminor\f31575\fbidi \fswiss\fcharset186\fprq2 Calibri Baltic;}</w:t>
      </w:r>
      <w:r>
        <w:br/>
        <w:t>{\fhiminor\f31576\fbidi \fswiss\fcharset163\fprq2 Calibri (Vietnamese);}{\fbiminor\f31578\fbidi \froman\fcharset238\fprq2 Times New Roman CE;}{\fbiminor\f31579\fbidi \froman\fcharset204\fprq2 Times New Roman Cyr;}</w:t>
      </w:r>
      <w:r>
        <w:br/>
        <w:t>{\fbiminor\f31581\fbidi \froman\fcharset161\fprq2 Times New Roman Greek;}{\fbiminor\f31582\fbidi \froman\fcharset162\fprq2 Times New Roman Tur;}{\fbiminor\f31583\fbidi \froman\fcharset177\fprq2 Times New Roman (Hebrew);}</w:t>
      </w:r>
      <w:r>
        <w:br/>
        <w:t>{\fbiminor\f31584\fbidi \froman\fcharset178\fprq2 Times New Roman (Arabic);}{\fbiminor\f31585\fbidi \froman\fcharset186\fprq2 Times New Roman Baltic;}{\fbiminor\f31586\fbidi \froman\fcharset163\fprq2 Times New Roman (Vietnamese);}}</w:t>
      </w:r>
      <w:r>
        <w:br/>
        <w:t>{\colortbl;\red0\green0\blue0;\red0\green0\blue255;\red0\green255\blue255;\red0\green255\blue0;\red255\green0\blue255;\red255\green0\blue0;\red255\green255\blue0;\red255\green255\blue255;\red0\green0\blue128;\red0\green128\blue128;\red0\green128\blue0;</w:t>
      </w:r>
      <w:r>
        <w:br/>
        <w:t xml:space="preserve">\red128\green0\blue128;\red128\green0\blue0;\red128\green128\blue0;\red128\green128\blue128;\red192\green192\blue192;\red0\green0\blue0;\red0\green0\blue0;}{\*\defchp \fs22\loch\af31506\hich\af31506\dbch\af31505 }{\*\defpap </w:t>
      </w:r>
      <w:r>
        <w:br/>
        <w:t xml:space="preserve">\ql \li0\ri0\sa160\sl259\slmult1\widctlpar\wrapdefault\aspalpha\aspnum\faauto\adjustright\rin0\lin0\itap0 }\noqfpromote {\stylesheet{\ql \li0\ri0\sa160\sl259\slmult1\widctlpar\wrapdefault\aspalpha\aspnum\faauto\adjustright\rin0\lin0\itap0 \rtlch\fcs1 </w:t>
      </w:r>
      <w:r>
        <w:br/>
        <w:t>\af0\afs22\alang1025 \ltrch\fcs0 \fs22\lang1033\langfe1033\loch\f31506\hich\af31506\dbch\af31505\cgrid\langnp1033\langfenp1033 \snext0 \sqformat \spriority0 Normal;}{\*\cs10 \additive \ssemihidden \sunhideused \spriority1 Default Paragraph Font;}{\*</w:t>
      </w:r>
      <w:r>
        <w:br/>
        <w:t>\ts11\tsrowd\trftsWidthB3\trpaddl108\trpaddr108\trpaddfl3\trpaddft3\trpaddfb3\trpaddfr3\trcbpat1\trcfpat1\tblind0\tblindtype3\tsvertalt\tsbrdrt\tsbrdrl\tsbrdrb\tsbrdrr\tsbrdrdgl\tsbrdrdgr\tsbrdrh\tsbrdrv \ql \li0\ri0\sa160\sl259\slmult1</w:t>
      </w:r>
      <w:r>
        <w:br/>
        <w:t xml:space="preserve">\widctlpar\wrapdefault\aspalpha\aspnum\faauto\adjustright\rin0\lin0\itap0 \rtlch\fcs1 \af0\afs22\alang1025 \ltrch\fcs0 \fs22\lang1033\langfe1033\loch\f31506\hich\af31506\dbch\af31505\cgrid\langnp1033\langfenp1033 \snext11 \ssemihidden \sunhideused </w:t>
      </w:r>
      <w:r>
        <w:br/>
        <w:t>Normal Table;}}{\*\revtbl {Unknown;}}{\*\rsidtbl \rsid203085\rsid347345\rsid1204731\rsid2320764\rsid3436333\rsid3571172\rsid5116245\rsid5919407\rsid7358661\rsid7428828\rsid8733306\rsid9118504\rsid9327043\rsid10307724\rsid11037401\rsid14500970\rsid14691295\rsid15169251</w:t>
      </w:r>
      <w:r>
        <w:br/>
        <w:t>\rsid15493938\rsid15664008}{\mmathPr\mmathFont34\mbrkBin0\mbrkBinSub0\msmallFrac0\mdispDef1\mlMargin0\mrMargin0\mdefJc1\mwrapIndent1440\mintLim0\mnaryLim1}{\info{\operator Tamika Fields}{\creatim\yr2023\mo1\dy26\hr13\min12}</w:t>
      </w:r>
      <w:r>
        <w:br/>
        <w:t>{\revtim\yr2023\mo4\dy26\hr6\min51}{\version3}{\edmins273}{\nofpages66}{\nofwords30700}{\nofchars174993}{\nofcharsws205283}{\vern69}}{\*\xmlnstbl {\xmlns1 http://schemas.microsoft.com/office/word/2003/wordml}}</w:t>
      </w:r>
      <w:r>
        <w:br/>
        <w:t xml:space="preserve">\paperw12240\paperh15840\margl1440\margr1440\margt1440\margb1440\gutter0\ltrsect </w:t>
      </w:r>
      <w:r>
        <w:br/>
        <w:t>\widowctrl\ftnbj\aenddoc\trackmoves0\trackformatting1\donotembedsysfont1\relyonvml0\donotembedlingdata1\grfdocevents0\validatexml1\showplaceholdtext0\ignoremixedcontent0\saveinvalidxml0\showxmlerrors1\noxlattoyen</w:t>
      </w:r>
      <w:r>
        <w:br/>
        <w:t>\expshrtn\noultrlspc\dntblnsbdb\nospaceforul\formshade\horzdoc\dgmargin\dghspace180\dgvspace180\dghorigin1440\dgvorigin1440\dghshow1\dgvshow1</w:t>
      </w:r>
      <w:r>
        <w:br/>
        <w:t>\jexpand\viewkind1\viewscale150\splytwnine\ftnlytwnine\nolnhtadjtbl\alntblind\lytcalctblwd\lyttblrtgr\lnbrkrule\nobrkwrptbl\snaptogridincell\wrppunct\asianbrkrule\rsidroot203085\newtblstyruls\nogrowautofit</w:t>
      </w:r>
      <w:r>
        <w:br/>
        <w:t>\usenormstyforlist\noindnmbrts\felnbrelev\indrlsweleven\noafcnsttbl\afelev\utinl\hwelev\spltpgpar\notcvasp\notbrkcnstfrctbl\notvatxbx\krnprsnet\cachedcolbal \nouicompat \fet0{\*\wgrffmtfilter 2450}\nofeaturethrottle1\ilfomacatclnup0\ltrpar \sectd \ltrsect</w:t>
      </w:r>
      <w:r>
        <w:br/>
        <w:t>\linex0\sectdefaultcl\sftnbj {\*\pnseclvl1\pnucrm\pnstart1\pnindent720\pnhang {\pntxta.}}{\*\pnseclvl2\pnucltr\pnstart1\pnindent720\pnhang {\pntxta.}}{\*\pnseclvl3\pndec\pnstart1\pnindent720\pnhang {\pntxta.}}{\*\pnseclvl4</w:t>
      </w:r>
      <w:r>
        <w:br/>
        <w:t>\pnlcltr\pnstart1\pnindent720\pnhang {\pntxta )}}{\*\pnseclvl5\pndec\pnstart1\pnindent720\pnhang {\pntxtb (}{\pntxta )}}{\*\pnseclvl6\pnlcltr\pnstart1\pnindent720\pnhang {\pntxtb (}{\pntxta )}}{\*\pnseclvl7\pnlcrm\pnstart1\pnindent720\pnhang {\pntxtb (}</w:t>
      </w:r>
      <w:r>
        <w:br/>
        <w:t xml:space="preserve">{\pntxta )}}{\*\pnseclvl8\pnlcltr\pnstart1\pnindent720\pnhang {\pntxtb (}{\pntxta )}}{\*\pnseclvl9\pnlcrm\pnstart1\pnindent720\pnhang {\pntxtb (}{\pntxta )}}\pard\plain \ltrpar\ql \li0\ri0\sa160\nowidctlpar\wrapdefault\faauto\rin0\lin0\itap0 \rtlch\fcs1 </w:t>
      </w:r>
      <w:r>
        <w:br/>
        <w:t xml:space="preserve">\af0\afs22\alang1025 \ltrch\fcs0 \fs22\lang1033\langfe1033\loch\af31506\hich\af31506\dbch\af31505\cgrid\langnp1033\langfenp1033 {\rtlch\fcs1 \af37 \ltrch\fcs0 \f37\lang9\langfe1033\langnp9\insrsid10307724 \hich\af37\dbch\af31505\loch\f37 TITLE:\tab </w:t>
      </w:r>
      <w:r>
        <w:br/>
        <w:t>Aphorisms of Love/FREEWOOD RIVERS SAGA</w:t>
      </w:r>
      <w:r>
        <w:br/>
        <w:t>\par \hich\af37\dbch\af31505\loch\f37 Tamika Fields/ Mika Damone</w:t>
      </w:r>
      <w:r>
        <w:br/>
        <w:t>\par \hich\af37\dbch\af31505\loch\f37 52150 words 6" x 9" (15.24 x 22.86 cm)</w:t>
      </w:r>
      <w:r>
        <w:br/>
        <w:t>\par \hich\af37\dbch\af31505\loch\f37 3021 Bavarian Dr. West Apt 604</w:t>
      </w:r>
      <w:r>
        <w:br/>
        <w:t>\par \hich\af37\dbch\af31505\loch\f37 Indianapolis, IN 46235</w:t>
      </w:r>
      <w:r>
        <w:br/>
        <w:t>\par \hich\af37\dbch\af31505\loch\f37 Phone Number</w:t>
      </w:r>
      <w:r>
        <w:br/>
        <w:t>\par \hich\af37\dbch\af31505\loch\f37 amikaayo@gmail.com</w:t>
      </w:r>
      <w:r>
        <w:br/>
        <w:t xml:space="preserve">\par </w:t>
      </w:r>
      <w:r>
        <w:br/>
        <w:t>\par \hich\af37\dbch\af31505\loch\f37 \hich\f37 Copyright \'a9\loch\f37 2020 ZAYIN HOUSE Publishing</w:t>
      </w:r>
      <w:r>
        <w:br/>
        <w:t>\par \hich\af37\dbch\af31505\loch\f37 All rights reser\hich\af37\dbch\af31505\loch\f37 ved.</w:t>
      </w:r>
      <w:r>
        <w:br/>
        <w:t>\par \hich\af37\dbch\af31505\loch\f37 ISBN:</w:t>
      </w:r>
      <w:r>
        <w:br/>
        <w:t xml:space="preserve">\par </w:t>
      </w:r>
      <w:r>
        <w:br/>
        <w:t>\par \hich\af37\dbch\af31505\loch\f37 DEDICATION</w:t>
      </w:r>
      <w:r>
        <w:br/>
        <w:t xml:space="preserve">\par \hich\af37\dbch\af31505\loch\f37 Insert dedication text here. Insert dedication text here. Insert dedication text here. Insert dedication text here. Inse\hich\af37\dbch\af31505\loch\f37 </w:t>
      </w:r>
      <w:r>
        <w:br/>
        <w:t>rt dedication text here. Insert dedication text here. Insert dedication text here. Insert dedication text here. I\hich\af37\dbch\af31505\loch\f37 nsert dedication text here. Insert dedication text here</w:t>
      </w:r>
      <w:r>
        <w:br/>
        <w:t xml:space="preserve">\par </w:t>
      </w:r>
      <w:r>
        <w:br/>
        <w:t xml:space="preserve">\par </w:t>
      </w:r>
      <w:r>
        <w:br/>
        <w:t xml:space="preserve">\par }{\rtlch\fcs1 \af0\afs24 \ltrch\fcs0 \f0\fs24\lang9\langfe1033\langnp9\insrsid10307724 \tab \hich\af0\dbch\af31505\loch\f0 (1)This template is formatted for submission of your manuscript to a book publisher.\hich\af0\dbch\af31505\loch\f0 </w:t>
      </w:r>
      <w:r>
        <w:br/>
        <w:t xml:space="preserve"> (2)Styles have been created to keep the font and spacing formatting properly applied to your text. (3)Pages hav\hich\af0\dbch\af31505\loch\f0 </w:t>
      </w:r>
      <w:r>
        <w:br/>
        <w:t>e one inch margins on all sides, and the text is double-spaced an in the Times New Roman font, which is a fixed-space font. (4)Paragraphs are i\hich\af0\dbch\af31505\loch\f0 ndented five spaces, or one-half inch, from the left and are left-justified.</w:t>
      </w:r>
      <w:r>
        <w:br/>
      </w:r>
      <w:r>
        <w:br/>
        <w:t xml:space="preserve">\par }\pard \ltrpar\ql \li0\ri0\sl480\slmult1\nowidctlpar\tx360\tqr\tx9360\wrapdefault\faauto\rin0\lin0\itap0 {\rtlch\fcs1 \af0\afs24 \ltrch\fcs0 \f0\fs24\lang9\langfe1033\highlight7\langnp9\insrsid10307724 \hich\af0\dbch\af31505\loch\f0 </w:t>
      </w:r>
      <w:r>
        <w:br/>
        <w:t xml:space="preserve">You should submit your manuscript wi\hich\af0\dbch\af31505\loch\f0 th an approximate word count in the upper left-hand corner of the title page (rounded to the nearest one hundred words). You can use Microsoft\hich\af0\dbch\af31505\loch\f0 Word\hich\f0 </w:t>
      </w:r>
      <w:r>
        <w:br/>
        <w:t>\rquote \loch\f0 s convenient word count feature to get this number by choosing Word Count from the Proofing section of the \hich\af0\dbch\af31505\loch\f0 Review menu.</w:t>
      </w:r>
      <w:r>
        <w:br/>
        <w:t xml:space="preserve">\par }\pard \ltrpar\ql \li0\ri0\sa160\nowidctlpar\wrapdefault\faauto\rin0\lin0\itap0 {\rtlch\fcs1 \af0\afs24 \ltrch\fcs0 \f0\fs24\lang9\langfe1033\langnp9\insrsid10307724 \tab \hich\af0\dbch\af31505\loch\f0 </w:t>
      </w:r>
      <w:r>
        <w:br/>
        <w:t xml:space="preserve">Each chapter should begin on a new page. Keep in mind while writing your manuscript that you should follow each sentence with tw\hich\af0\dbch\af31505\loch\f0 </w:t>
      </w:r>
      <w:r>
        <w:br/>
        <w:t xml:space="preserve">o spaces. Also, spell out numbers as words, do not hyphenate words that do not ordinarily contain a hyphen, and \hich\af0\dbch\af31505\loch\f0 use underlining instead of italics. These are editors\hich\f0 \rquote \loch\f0 </w:t>
      </w:r>
      <w:r>
        <w:br/>
        <w:t xml:space="preserve"> preferences which make reading your manuscript easier.</w:t>
      </w:r>
      <w:r>
        <w:br/>
        <w:t xml:space="preserve">\par }\pard \ltrpar\ql \li0\ri0\nowidctlpar\wrapdefault\faauto\rin0\lin0\itap0 {\rtlch\fcs1 \af37 \ltrch\fcs0 \f37\lang9\langfe1033\highlight4\langnp9\insrsid10307724 </w:t>
      </w:r>
      <w:r>
        <w:br/>
        <w:t xml:space="preserve">\par </w:t>
      </w:r>
      <w:r>
        <w:br/>
        <w:t xml:space="preserve">\par </w:t>
      </w:r>
      <w:r>
        <w:br/>
        <w:t>\par }{\rtlch\fcs1 \af37 \ltrch\fcs0 \strike\f37\lang9\langfe1033\highlight4\langnp9\insrsid10307724\charrsid14500970 \hich\af37\dbch\af31505\loch\f37 Prologue\tab FINISHED</w:t>
      </w:r>
      <w:r>
        <w:br/>
        <w:t xml:space="preserve">\par }{\rtlch\fcs1 \af37 \ltrch\fcs0 \strike\f37\lang9\langfe1033\langnp9\insrsid10307724\charrsid14500970 </w:t>
      </w:r>
      <w:r>
        <w:br/>
        <w:t xml:space="preserve">\par }\pard \ltrpar\ql \li0\ri0\sa160\nowidctlpar\wrapdefault\faauto\rin0\lin0\itap0 {\rtlch\fcs1 \af37 \ltrch\fcs0 \strike\f37\lang9\langfe1033\langnp9\insrsid10307724\charrsid14500970 \hich\af37\dbch\af31505\loch\f37 1910, }{\rtlch\fcs1 \af37 \ltrch\fcs0 </w:t>
      </w:r>
      <w:r>
        <w:br/>
        <w:t>\strike\f37\lang9\langfe1033\highlight7\langnp9\insrsid10307724\charrsid14500970 \hich\af37\dbch\af31505\loch\f37 The \hich\af37\dbch\af31505\loch\f37 New-Era Jubilee</w:t>
      </w:r>
      <w:r>
        <w:br/>
        <w:t xml:space="preserve">\par }{\rtlch\fcs1 \af37 \ltrch\fcs0 \strike\f37\lang9\langfe1033\highlight5\langnp9\insrsid10307724\charrsid14500970 \hich\af37\dbch\af31505\loch\f37 Krimms Fallow}{\rtlch\fcs1 \af37 \ltrch\fcs0 </w:t>
      </w:r>
      <w:r>
        <w:br/>
        <w:t xml:space="preserve">\strike\f37\lang9\langfe1033\langnp9\insrsid10307724\charrsid14500970 \hich\af37\dbch\af31505\loch\f37, lush with vine flowers and orchids looked extravagant. It w\hich\af37\dbch\af31505\loch\f37 as contrary to the late\hich\af37\dbch\af31505\loch\f37 </w:t>
      </w:r>
      <w:r>
        <w:br/>
        <w:t xml:space="preserve"> November flakes of snow descending outside the mansion. Unnoticed servants silently attended the opulently dressed entourages of Freewood socialites. Peers distantly staring quizzically at the ominous hooded dignitaries.</w:t>
      </w:r>
      <w:r>
        <w:br/>
        <w:t xml:space="preserve">\par }{\rtlch\fcs1 \af37 \ltrch\fcs0 \strike\f37\lang9\langfe1033\highlight7\langnp9\insrsid10307724\charrsid14500970 \hich\af37\dbch\af31505\loch\f37 Asakku(High\hich\af37\dbch\af31505\loch\f37 Demons)}{\rtlch\fcs1 \af37 \ltrch\fcs0 </w:t>
      </w:r>
      <w:r>
        <w:br/>
        <w:t xml:space="preserve">\strike\f37\lang9\langfe1033\langnp9\insrsid10307724\charrsid14500970 \hich\af37\dbch\af31505\loch\f37  Lords emanate\hich\af37\dbch\af31505\loch\f37 d a darkness, a perversion that tainted the soul. Their disciples }{\rtlch\fcs1 \af37 \ltrch\fcs0 </w:t>
      </w:r>
      <w:r>
        <w:br/>
        <w:t xml:space="preserve">\strike\f37\lang9\langfe1033\highlight3\langnp9\insrsid10307724\charrsid14500970 \hich\af37\dbch\af31505\loch\f37 Demetrius and Sitra Duplessis}{\rtlch\fcs1 \af37 \ltrch\fcs0 \strike\f37\lang9\langfe1033\langnp9\insrsid10307724\charrsid14500970 </w:t>
      </w:r>
      <w:r>
        <w:br/>
        <w:t xml:space="preserve">\hich\af37\dbch\af31505\loch\f37, pretentiously paraded around the mansion. Relishing the clout and superiority the }{\rtlch\fcs1 \af37 \ltrch\fcs0 \strike\f37\lang9\langfe1033\highlight7\langnp9\insrsid10307724\charrsid14500970 </w:t>
      </w:r>
      <w:r>
        <w:br/>
        <w:t xml:space="preserve">\hich\af37\dbch\af31505\loch\f37 Summu Nura}{\rtlch\fcs1 \af37 \ltrch\fcs0 \strike\f37\lang9\langfe1033\langnp9\insrsid10307724\charrsid14500970 \hich\af37\dbch\af31505\loch\f37 attained within }{\rtlch\fcs1 \af37 \ltrch\fcs0 </w:t>
      </w:r>
      <w:r>
        <w:br/>
        <w:t xml:space="preserve">\strike\f37\lang9\langfe1033\highlight7\langnp9\insrsid10307724\charrsid14500970 \hich\af37\dbch\af31505\loch\f37 Ojiji (Yoruba/my shadow).}{\rtlch\fcs1 \af37 \ltrch\fcs0 \strike\f37\lang9\langfe1033\langnp9\insrsid10307724\charrsid14500970 </w:t>
      </w:r>
      <w:r>
        <w:br/>
        <w:t>\hich\af37\dbch\af31505\loch\f37 H\hich\af37\dbch\af31505\loch\f37 osting the Lords for th\hich\af37\dbch\af31505\loch\f37 e Jubilee exhibited their power and authority.</w:t>
      </w:r>
      <w:r>
        <w:br/>
        <w:t xml:space="preserve">\par \hich\af37\dbch\af31505\loch\f37 A guitar ensemble played La Prima Donna Waltz, a Spanish harmony inviting the guests to the ballroom. The romantic melody resonated beautifully among the earth toned olive, mustard, and \hich\af37\dbch\af31505\loch\f37 </w:t>
      </w:r>
      <w:r>
        <w:br/>
        <w:t xml:space="preserve">amber hue murals of the\hich\af37\dbch\af31505\loch\f37 great hall. Celebrators gaily chatting and spiritly dancing unawares yet of the true merriment to come as }{\rtlch\fcs1 \af37 \ltrch\fcs0 </w:t>
      </w:r>
      <w:r>
        <w:br/>
        <w:t xml:space="preserve">\strike\f37\lang9\langfe1033\highlight3\langnp9\insrsid10307724\charrsid14500970 \hich\af37\dbch\af31505\loch\f37 Eulalie Pierce}{\rtlch\fcs1 \af37 \ltrch\fcs0 \strike\f37\lang9\langfe1033\langnp9\insrsid10307724\charrsid14500970 </w:t>
      </w:r>
      <w:r>
        <w:br/>
        <w:t>\hich\af37\dbch\af31505\loch\f37 entered.</w:t>
      </w:r>
      <w:r>
        <w:br/>
        <w:t xml:space="preserve">\par \hich\af37\dbch\af31505\loch\f37 Her sickly-sweet aroma invaded the sensitive noses of those who crept behind her with rousing curiosit\hich\af37\dbch\af31505\loch\f37 y. Others distanced the\hich\af37\dbch\af31505\loch\f37 </w:t>
      </w:r>
      <w:r>
        <w:br/>
        <w:t>mselves cringing in disgust as she passed. The creepy cinderella ambled her way down the Turkish travertine staircase steadying herself along the mahogany handrail.</w:t>
      </w:r>
      <w:r>
        <w:br/>
        <w:t xml:space="preserve">\par \hich\af37\dbch\af31505\loch\f37 Eulalie worsened with every movement she made. Each debilitating ste\hich\af37\dbch\af31505\loch\f37 p felt like shards of b\hich\af37\dbch\af31505\loch\f37 </w:t>
      </w:r>
      <w:r>
        <w:br/>
        <w:t>one were breaking apart and stabbing into her. She tumbles down the rest of the stairs landing hard at the bottom. A pile of broken limbs wrapped in expensive fabric.</w:t>
      </w:r>
      <w:r>
        <w:br/>
        <w:t xml:space="preserve">\par }{\rtlch\fcs1 \ab\af37 \ltrch\fcs0 \b\strike\f37\lang9\langfe1033\highlight7\langnp9\insrsid10307724\charrsid14500970 \loch\af37\dbch\af31505\hich\f37 \'93\loch\f37 \hich\f37 Help me Olufe!\'94}{\rtlch\fcs1 \af37 \ltrch\fcs0 </w:t>
      </w:r>
      <w:r>
        <w:br/>
        <w:t xml:space="preserve">\strike\f37\lang9\langfe1033\langnp9\insrsid10307724\charrsid14500970 \hich\af37\dbch\af31505\loch\f37 she cries out reaching out for him. Elongated fin\hich\af37\dbch\af31505\loch\f37 gers dragging her decom\hich\af37\dbch\af31505\loch\f37 </w:t>
      </w:r>
      <w:r>
        <w:br/>
        <w:t>posing body as acidic bile burns it way up her esophagus spewing nibbles of rotten internal tissue. The dark jewel of her obsession sauntered around the room as gasps and murmurs began to eagerly peek in volume.</w:t>
      </w:r>
      <w:r>
        <w:br/>
        <w:t xml:space="preserve">\par \hich\af37\dbch\af31505\loch\f37 He chuckled when a wo\hich\af37\dbch\af31505\loch\f37 man tried to keep her v\hich\af37\dbch\af31505\loch\f37 omit in her mouth, but it seeped through her beautifully embroidered handkerchief. }{\rtlch\fcs1 \af37 </w:t>
      </w:r>
      <w:r>
        <w:br/>
        <w:t xml:space="preserve">\ltrch\fcs0 \strike\f37\lang9\langfe1033\highlight3\langnp9\insrsid10307724\charrsid14500970 \hich\af37\dbch\af31505\loch\f37 Ateino Duplessis}{\rtlch\fcs1 \af37 \ltrch\fcs0 \strike\f37\lang9\langfe1033\langnp9\insrsid10307724\charrsid14500970 </w:t>
      </w:r>
      <w:r>
        <w:br/>
        <w:t>\hich\af37\dbch\af31505\loch\f37, the heir apparent made his way to the center of the room, "Ladies and gentlemen" Ateino announced. "As you know our efforts to produ\hich\af37\dbch\af31505\loch\f37 ce hosts has been a lon</w:t>
      </w:r>
      <w:r>
        <w:br/>
        <w:t>\hich\af37\dbch\af31505\loch\f37 \hich\f37 g difficult venture marred with failures, loss of brethren, and precious time\'94.</w:t>
      </w:r>
      <w:r>
        <w:br/>
        <w:t>\par \hich\af37\dbch\af31505\loch\f37 "This!" he exclaimed pointing out Eulalie, "Is our renewal, an evolutionary catalyst to our true being!" He boosted spreading his arms out at the creatur\hich\af37\dbch\af31505\loch\f37 e no longer human moani</w:t>
      </w:r>
      <w:r>
        <w:br/>
        <w:t>\hich\af37\dbch\af31505\loch\f37 ng before them. Inciting a victorious climax of jubilation within them all.</w:t>
      </w:r>
      <w:r>
        <w:br/>
        <w:t xml:space="preserve">\par \hich\af37\dbch\af31505\loch\f37 Ateino flinched watching her distorted bloated face leak a dark viscous secretion out of her nose and eyes. Eulalie\hich\f37 \rquote \loch\f37 s body transformed before their eyes. Ate\hich\af37\dbch\af31505\loch\f37 </w:t>
      </w:r>
      <w:r>
        <w:br/>
        <w:t>ino stiffened nervously\hich\af37\dbch\af31505\loch\f37, backing away from the creature in front of him. This was not what they said the serum would do.</w:t>
      </w:r>
      <w:r>
        <w:br/>
        <w:t>\par \hich\af37\dbch\af31505\loch\f37 Guests panicked as Eulalie shakily raised her torso off the floor. Thick leathery ligaments woven over a horned layer covering her spin\hich\af37\dbch\af31505\loch\f37 e. She attacked the gro</w:t>
      </w:r>
      <w:r>
        <w:br/>
        <w:t>\hich\af37\dbch\af31505\loch\f37 up of people cowering closest to her with speed and agility.</w:t>
      </w:r>
      <w:r>
        <w:br/>
        <w:t xml:space="preserve">\par \hich\af37\dbch\af31505\loch\f37 Slicing into their bodies with her thick claws and rows of sharped teeth shearing flesh from bone. One after the other laid dead. The escape frantic and merciless as the st\hich\af37\dbch\af31505\loch\f37 </w:t>
      </w:r>
      <w:r>
        <w:br/>
        <w:t>rong trampled the weak \hich\af37\dbch\af31505\loch\f37 attempting to save themselves. Ateino surrounded by loyal companions fought their way through the crowd striking down anyone in their path.</w:t>
      </w:r>
      <w:r>
        <w:br/>
        <w:t xml:space="preserve">\par \hich\af37\dbch\af31505\loch\f37 He heard the screams echo from inside the building as he darted across the lawn into the tree\hich\af37\dbch\af31505\loch\f37 line. There were too m\hich\af37\dbch\af31505\loch\f37 </w:t>
      </w:r>
      <w:r>
        <w:br/>
        <w:t>any witnesses escaping with him to this tragedy. He would have to go into hiding to avoid the consequences the council would have for him. Asakku Lords calmly walked away from the murderous spectacle safely outside of the mansion.</w:t>
      </w:r>
      <w:r>
        <w:br/>
        <w:t>\par }{\rtlch\fcs1 \af37 \ltrch\fcs0 \strike\f37\lang9\langfe1033\highlight7\langnp9\insrsid10307724\charrsid14500970 \hich\af37\dbch\af31505\loch\f37 Th\hich\af37\dbch\af31505\loch\f37 e Belgian Black horses \hich\af37\dbch\af31505\loch\f37 galloped quickly}{</w:t>
      </w:r>
      <w:r>
        <w:br/>
        <w:t xml:space="preserve">\rtlch\fcs1 \af37 \ltrch\fcs0 \strike\f37\lang9\langfe1033\langnp9\insrsid10307724\charrsid14500970 \hich\af37\dbch\af31505\loch\f37, jostling Ateino, Sitra and Adrian around the carriage. (Biological mother }{\rtlch\fcs1 \af37 \ltrch\fcs0 </w:t>
      </w:r>
      <w:r>
        <w:br/>
        <w:t xml:space="preserve">\strike\f37\lang9\langfe1033\highlight3\langnp9\insrsid10307724\charrsid14500970 \hich\af37\dbch\af31505\loch\f37 Menrva Krimm}{\rtlch\fcs1 \af37 \ltrch\fcs0 \strike\f37\lang9\langfe1033\langnp9\insrsid10307724\charrsid14500970 </w:t>
      </w:r>
      <w:r>
        <w:br/>
        <w:t xml:space="preserve">\hich\af37\dbch\af31505\loch\f37, Sitra Duplessis is his stepmother, }{\rtlch\fcs1 \af37 \ltrch\fcs0 \strike\f37\lang9\langfe1033\highlight3\langnp9\insrsid10307724\charrsid14500970 \hich\af37\dbch\af31505\loch\f37 Adrian ( ?)-Duplessis}{\rtlch\fcs1 </w:t>
      </w:r>
      <w:r>
        <w:br/>
        <w:t>\af37 \ltrch\fcs0 \strike\f37\lang9\langfe1033\langnp9\insrsid10307724\charrsid14500970 \hich\af37\dbch\af31505\loch\f37 is his stepbrother.) Something hits the top of the carriage rolling it\hich\af37\dbch\af31505\loch\f37 over. Occupants tumble</w:t>
      </w:r>
      <w:r>
        <w:br/>
        <w:t>\hich\af37\dbch\af31505\loch\f37 d body over body limbs tangled.</w:t>
      </w:r>
      <w:r>
        <w:br/>
        <w:t>\par \hich\af37\dbch\af31505\loch\f37 They could hear the creature prowl outside quietly freeing themselves of the other. Its screech rattled the horses off at a furious speed dragging the carriage. Ateino is thrown from it and left behind</w:t>
      </w:r>
      <w:r>
        <w:br/>
        <w:t>\hich\af37\dbch\af31505\loch\f37. He shakily gets up wo\hich\af37\dbch\af31505\loch\f37 unded by the impact. He watched the creature chase after them, certain it would be the last time he\hich\f37 \rquote \loch\f37 d see them alive.</w:t>
      </w:r>
      <w:r>
        <w:br/>
        <w:t xml:space="preserve">\par \hich\af37\dbch\af31505\loch\f37 Encumbered by his injuries Ateino limped his way through the woods. Fleeing towards }{\rtlch\fcs1 \af37 \ltrch\fcs0 \strike\f37\lang9\langfe1033\highlight5\langnp9\insrsid10307724\charrsid14500970 </w:t>
      </w:r>
      <w:r>
        <w:br/>
        <w:t>\hich\af37\dbch\af31505\loch\f37 Sparrows Perch,}{\rtlch\fcs1 \af37 \ltrch\fcs0 \strike\f37\lang9\langfe1033\langnp9\insrsid10307724\charrsid14500970 \hich\af37\dbch\af31505\loch\f37 his father\hich\f37 \rquote \loch\f37 s an</w:t>
      </w:r>
      <w:r>
        <w:br/>
        <w:t xml:space="preserve">\hich\af37\dbch\af31505\loch\f37 cestral home. Gifted to\hich\af37\dbch\af31505\loch\f37 his mother Menrva Krimm after their marriage as dowry, becoming her prison after the divorce. He was the only resident of the manner now after his mother\hich\f37 </w:t>
      </w:r>
      <w:r>
        <w:br/>
        <w:t>\rquote \loch\f37 s disappearance some years back.</w:t>
      </w:r>
      <w:r>
        <w:br/>
        <w:t xml:space="preserve">\par \hich\af37\dbch\af31505\loch\f37 Ateino stopped to rest as the pain in his leg\hich\af37\dbch\af31505\loch\f37 grew. He heard the bel\hich\af37\dbch\af31505\loch\f37 ls of }{\rtlch\fcs1 \af37 \ltrch\fcs0 </w:t>
      </w:r>
      <w:r>
        <w:br/>
        <w:t xml:space="preserve">\strike\f37\lang9\langfe1033\highlight5\langnp9\insrsid10307724\charrsid14500970 \hich\af37\dbch\af31505\loch\f37 Little Water}{\rtlch\fcs1 \af37 \ltrch\fcs0 \strike\f37\lang9\langfe1033\langnp9\insrsid10307724\charrsid14500970 </w:t>
      </w:r>
      <w:r>
        <w:br/>
        <w:t xml:space="preserve">\hich\af37\dbch\af31505\loch\f37 ringing in the distance. He decided to go there instead. Heaving himself up he meandered off in its direction. Stumbling in the night over invisible objects and uneven ground. He could hear voices, so he had to be </w:t>
      </w:r>
      <w:r>
        <w:br/>
        <w:t>\hich\af37\dbch\af31505\loch\f37 \hich\f37 close. \'93\loch\f37 \hich\f37 Help me!\'94\loch\f37 he sh\hich\af37\dbch\af31505\loch\f37 outed frantically searching for aide.</w:t>
      </w:r>
      <w:r>
        <w:br/>
        <w:t>\par \hich\af37\dbch\af31505\loch\f37 But he\hich\f37 \rquote \loch\f37 d lingered long enough for the creature to find him. He heard a foul hissing sound and turned his head. A grotesque form moved through the mist surrounding it. Its face was framed by wild,</w:t>
      </w:r>
      <w:r>
        <w:br/>
        <w:t>\hich\af37\dbch\af31505\loch\f37 weed-strewn hair, and \hich\af37\dbch\af31505\loch\f37 dark slimy flesh hung from its lithesome body. Large yellow eyes glinted in the moonlight.</w:t>
      </w:r>
      <w:r>
        <w:br/>
        <w:t>\par \hich\af37\dbch\af31505\loch\f37 \hich\f37 Ateino wailed in despair facing imminent death. \'93\loch\f37 Eulalie, It\hich\f37 \rquote \loch\f37 \hich\f37 s me my poupette!\'94\loch\f37 He pleaded voice trembling. Eulalie bellowed a wild shrill cry</w:t>
      </w:r>
      <w:r>
        <w:br/>
        <w:t>\hich\af37\dbch\af31505\loch\f37. The force of it hit A\hich\af37\dbch\af31505\loch\f37 teino, causing a heavy pressure that resonated through his body. He crumpled under the pain of shattered bones.</w:t>
      </w:r>
      <w:r>
        <w:br/>
        <w:t xml:space="preserve">\par \hich\af37\dbch\af31505\loch\f37 Grinding of bone into muscle kept him from raising his arms. Separated from his shoulders and sagging at his sides. Atei\hich\af37\dbch\af31505\loch\f37 no cried uncontrollably\hich\af37\dbch\af31505\loch\f37 </w:t>
      </w:r>
      <w:r>
        <w:br/>
        <w:t xml:space="preserve"> from fear and helplessness. Her claws carved across his chest tearing away the skin and tissue beneath.</w:t>
      </w:r>
      <w:r>
        <w:br/>
        <w:t xml:space="preserve">\par \hich\af37\dbch\af31505\loch\f37 He\hich\f37 \rquote \loch\f37 d incurred Eulalie\hich\f37 \rquote \loch\f37 s wrath on himself who swings again. Tearing open his abdomen and ripping the insides out. Audra screamed \hich\af37\dbch\af31505\loch\f37 </w:t>
      </w:r>
      <w:r>
        <w:br/>
        <w:t>shocked by what she was\hich\af37\dbch\af31505\loch\f37 witnessing. Eulalie recognizes her essence and stops attacking Ateino. She inspects Audra threateningly circling her. Audra moans when the mist burns at her feet.</w:t>
      </w:r>
      <w:r>
        <w:br/>
        <w:t xml:space="preserve">\par \hich\af37\dbch\af31505\loch\f37 Eyes closed, and body shaking terribly scared shitless by the creatur\hich\af37\dbch\af31505\loch\f37 e Audra begins pleading\hich\af37\dbch\af31505\loch\f37 </w:t>
      </w:r>
      <w:r>
        <w:br/>
        <w:t xml:space="preserve"> to a higher power. Audra stood in dire anticipation of the monster\hich\f37 \rquote \loch\f37 \hich\f37 s attack. When it did not come, she dared to look upon it again. \'93\loch\f37 \hich\f37 Ooh!\'94\loch\f37 </w:t>
      </w:r>
      <w:r>
        <w:br/>
        <w:t xml:space="preserve"> she moaned regrettably because it was crouched a few feet away from her. The Shadow of death \hich\af37\dbch\af31505\loch\f37 whose murky mist encase\hich\af37\dbch\af31505\loch\f37 d most of its body.</w:t>
      </w:r>
      <w:r>
        <w:br/>
        <w:t xml:space="preserve">\par \hich\af37\dbch\af31505\loch\f37 Audra couldn\hich\f37 \rquote \loch\f37 t fathom why it had not attacked her too but momentarily felt grateful. It moved closer causing Audra to step backward prepared to flee. The monster\hich\f37 \rquote \loch\f37 </w:t>
      </w:r>
      <w:r>
        <w:br/>
        <w:t>s low snarling told her that wasn\hich\f37 \rquote \loch\f37 t going to be a g\hich\af37\dbch\af31505\loch\f37 ood idea. She watched \hich\af37\dbch\af31505\loch\f37 \hich\f37 it study her as she did the same. \'93\loch\f37 \hich\f37 What is that?\'94</w:t>
      </w:r>
      <w:r>
        <w:br/>
        <w:t>\loch\f37 \hich\f37 Audra thought, noticing it had something swinging around its neck. Identical to the necklace she wore, \'93\loch\f37 It couldn\hich\f37 \rquote \loch\f37 \hich\f37 t be?\'94\loch\f37 Audra grieved.</w:t>
      </w:r>
      <w:r>
        <w:br/>
        <w:t xml:space="preserve">\par }{\rtlch\fcs1 \af37 \ltrch\fcs0 \strike\f37\lang9\langfe1033\highlight7\langnp9\insrsid10307724\charrsid14500970 \hich\af37\dbch\af31505\loch\f37 Audra limps forward calling out to her.}{\rtlch\fcs1 \af37 \ltrch\fcs0 </w:t>
      </w:r>
      <w:r>
        <w:br/>
        <w:t xml:space="preserve">\strike\f37\lang9\langfe1033\langnp9\insrsid10307724\charrsid14500970 \hich\af37\dbch\af31505\loch\f37 \hich\f37 \'93\loch\f37 Eulali\hich\af37\dbch\af31505\loch\f37 \hich\f37 e\'85\loch\f37 Eulalie can you hear \hich\af37\dbch\af31505\loch\f37 </w:t>
      </w:r>
      <w:r>
        <w:br/>
        <w:t>\hich\f37 me?\'94\loch\f37 she whispered soothingly. Her mist drew inward closer to her. Audra felt devastated gazing upon what remained of her beloved sister. Eulalie crawled across the forest floor as piercing fragmented visions flooded her mind.</w:t>
      </w:r>
      <w:r>
        <w:br/>
      </w:r>
      <w:r>
        <w:br/>
        <w:t xml:space="preserve">\par \hich\af37\dbch\af31505\loch\f37 Eulali\hich\af37\dbch\af31505\loch\f37 e\hich\f37 \rquote \loch\f37 s nose pointed in the\hich\af37\dbch\af31505\loch\f37 </w:t>
      </w:r>
      <w:r>
        <w:br/>
        <w:t xml:space="preserve"> air and her head jerked. An electric static crackled in her mist as it began to take shape around her bones. She had only thought of the strength to stand at the time. The scent was stronger, and it made her float forward faster.</w:t>
      </w:r>
      <w:r>
        <w:br/>
        <w:t xml:space="preserve">\par \hich\af37\dbch\af31505\loch\f37 Sh\hich\af37\dbch\af31505\loch\f37 e moved as fast as the \hich\af37\dbch\af31505\loch\f37 </w:t>
      </w:r>
      <w:r>
        <w:br/>
        <w:t>wind itself the mist decaying everything in its path. Animals scattered, but anything within reach of the dark mist emanating from her corpse pulled the essence right out it. But it was not enough to heal her, it was barely enough to</w:t>
      </w:r>
      <w:r>
        <w:br/>
        <w:t>\hich\af37\dbch\af31505\loch\f37 keep her sane. Audra P\hich\af37\dbch\af31505\loch\f37 ierce searched the wilderness moving her flashlight over the shapes in the darkness.</w:t>
      </w:r>
      <w:r>
        <w:br/>
        <w:t>\par \hich\af37\dbch\af31505\loch\f37 She could her the low hum of the wind as it rustled the leaves floating them across the ground. the winds hum with each heavy breath of fear. She l\hich\af37\dbch\af31505\loch\f37 ost track of the others</w:t>
      </w:r>
      <w:r>
        <w:br/>
        <w:t>\hich\af37\dbch\af31505\loch\f37 in the chaos surprised any of them had made it this far. howls in the distance made her move just a little faster following Eulalie\hich\f37 \rquote \loch\f37 s putrid odor left behind.</w:t>
      </w:r>
      <w:r>
        <w:br/>
        <w:t xml:space="preserve">\par }{\rtlch\fcs1 \af37 \ltrch\fcs0 \strike\f37\lang9\langfe1033\highlight3\langnp9\insrsid10307724\charrsid14500970 \hich\af37\dbch\af31505\loch\f37 Caraline Basquiat}{\rtlch\fcs1 \af37 \ltrch\fcs0 </w:t>
      </w:r>
      <w:r>
        <w:br/>
        <w:t xml:space="preserve">\strike\f37\lang9\langfe1033\langnp9\insrsid10307724\charrsid14500970 \hich\af37\dbch\af31505\loch\f37 came awake with a tug on her blanket. She looked up at }{\rtlch\fcs1 \af37 \ltrch\fcs0 </w:t>
      </w:r>
      <w:r>
        <w:br/>
        <w:t xml:space="preserve">\strike\f37\lang9\langfe1033\highlight3\langnp9\insrsid10307724\charrsid14500970 \hich\af37\dbch\af31505\loch\f37 Adah}{\rtlch\fcs1 \af37 \ltrch\fcs0 \strike\f37\lang9\langfe1033\langnp9\insrsid10307724\charrsid14500970 \hich\af37\dbch\af31505\loch\f37, </w:t>
      </w:r>
      <w:r>
        <w:br/>
        <w:t xml:space="preserve">}{\rtlch\fcs1 \af37 \ltrch\fcs0 \strike\f37\lang9\langfe1033\highlight3\langnp9\insrsid10307724\charrsid14500970 \hich\af37\dbch\af31505\loch\f37 Fumi}{\rtlch\fcs1 \af37 \ltrch\fcs0 \strike\f37\lang9\langfe1033\langnp9\insrsid10307724\charrsid14500970 </w:t>
      </w:r>
      <w:r>
        <w:br/>
        <w:t>\hich\af37\dbch\af31505\loch\f37 and }{\rtlch\fcs1 \af37 \ltrch\fcs0 \strike\f37\lang9\langfe1033\highlight3\langnp9\insrsid10307724\charrsid14500970 \hich\af37\dbch\af31505\loch\f37 \hich\f37 M\'e9\loch\f37 lisair\hich\af37\dbch\af31505\loch\f37 e}{</w:t>
      </w:r>
      <w:r>
        <w:br/>
        <w:t xml:space="preserve">\rtlch\fcs1 \af37 \ltrch\fcs0 \strike\f37\lang9\langfe1033\langnp9\insrsid10307724\charrsid14500970 \hich\af37\dbch\af31505\loch\f37 </w:t>
      </w:r>
      <w:r>
        <w:br/>
        <w:t xml:space="preserve"> with sleepy doe eyes. The 22-year-old looked so innocent despite all she had been through in the program. Caraline had become fond of certain staff members over others, and desired no maltreatment ensue because of her actions.</w:t>
      </w:r>
      <w:r>
        <w:br/>
        <w:t xml:space="preserve">\par \hich\af37\dbch\af31505\loch\f37 She \hich\af37\dbch\af31505\loch\f37 just wanted her freedom\hich\af37\dbch\af31505\loch\f37 </w:t>
      </w:r>
      <w:r>
        <w:br/>
        <w:t xml:space="preserve"> and her life back. After five years, Caraline had a chance for that, and she was going to take it. Along with her infant who she didn\hich\f37 \rquote \loch\f37 </w:t>
      </w:r>
      <w:r>
        <w:br/>
        <w:t>t know if it was a boy or girl. And this was their chance to live outside of the Institution, so s\hich\af37\dbch\af31505\loch\f37 he dressed quickly and \hich\af37\dbch\af31505\loch\f37 followed Adah.</w:t>
      </w:r>
      <w:r>
        <w:br/>
        <w:t xml:space="preserve">\par }{\rtlch\fcs1 \af37 \ltrch\fcs0 \strike\f37\lang9\langfe1033\highlight3\langnp9\insrsid10307724\charrsid14500970 \hich\af37\dbch\af31505\loch\f37 Dr. Evereden,}{\rtlch\fcs1 \af37 \ltrch\fcs0 </w:t>
      </w:r>
      <w:r>
        <w:br/>
        <w:t xml:space="preserve">\strike\f37\lang9\langfe1033\langnp9\insrsid10307724\charrsid14500970 \hich\af37\dbch\af31505\loch\f37 superintendent of The }{\rtlch\fcs1 \af37 \ltrch\fcs0 \strike\f37\lang9\langfe1033\highlight5\langnp9\insrsid10307724\charrsid14500970 </w:t>
      </w:r>
      <w:r>
        <w:br/>
        <w:t>\hich\af37\dbch\af31505\loch\f37 Blackhope Sanctuary &amp; Asylum}{\rtlch\fcs1 \af37 \ltrch\fcs0 \strike\f37\lang9\langfe1033\langnp9\insrsid10307724\charrsid14500970 \hich\af37\dbch\af31505\loch\f37 and his associates left earlier in the evening for the</w:t>
      </w:r>
      <w:r>
        <w:br/>
        <w:t xml:space="preserve">\hich\af37\dbch\af31505\loch\f37 festivities at Krimms Fallow. A small staff worked the grave shift, so the plan was to create a diversion by setting the \hich\af37\dbch\af31505\loch\f37 other patients loose. }{\rtlch\fcs1 \af37 \ltrch\fcs0 </w:t>
      </w:r>
      <w:r>
        <w:br/>
        <w:t xml:space="preserve">\strike\f37\lang9\langfe1033\highlight3\langnp9\insrsid10307724\charrsid14500970 \hich\af37\dbch\af31505\loch\f37 Adah}{\rtlch\fcs1 \af37 \ltrch\fcs0 \strike\f37\lang9\langfe1033\langnp9\insrsid10307724\charrsid14500970 \hich\af37\dbch\af31505\loch\f37, </w:t>
      </w:r>
      <w:r>
        <w:br/>
        <w:t xml:space="preserve">}{\rtlch\fcs1 \af37 \ltrch\fcs0 \strike\f37\lang9\langfe1033\highlight3\langnp9\insrsid10307724\charrsid14500970 \hich\af37\dbch\af31505\loch\f37 Fumi}{\rtlch\fcs1 \af37 \ltrch\fcs0 \strike\f37\lang9\langfe1033\langnp9\insrsid10307724\charrsid14500970 </w:t>
      </w:r>
      <w:r>
        <w:br/>
        <w:t xml:space="preserve">\hich\af37\dbch\af31505\loch\f37 and }{\rtlch\fcs1 \af37 \ltrch\fcs0 \strike\f37\lang9\langfe1033\highlight3\langnp9\insrsid10307724\charrsid14500970 \hich\af37\dbch\af31505\loch\f37 \hich\f37 M\'e9\loch\f37 lisaire}{\rtlch\fcs1 \af37 \ltrch\fcs0 </w:t>
      </w:r>
      <w:r>
        <w:br/>
        <w:t xml:space="preserve">\strike\f37\lang9\langfe1033\langnp9\insrsid10307724\charrsid14500970 \hich\af37\dbch\af31505\loch\f37 worked unlocking the doors of patients. Caraline held her breath as they hurried to get\hich\af37\dbch\af31505\loch\f37 </w:t>
      </w:r>
      <w:r>
        <w:br/>
        <w:t xml:space="preserve"> to the nursery. She held back the panic and scurried down the corridor. Whatever apprehensions she held it was too late t\hich\af37\dbch\af31505\loch\f37 o turn back now.</w:t>
      </w:r>
      <w:r>
        <w:br/>
        <w:t xml:space="preserve">\par \hich\af37\dbch\af31505\loch\f37 She firmly and slowly pushed down on the handle of the security door to the emergency exit. The women had to go two f\hich\af37\dbch\af31505\loch\f37 </w:t>
      </w:r>
      <w:r>
        <w:br/>
        <w:t>loors down quickly before the staff discovered the women were not in their rooms.</w:t>
      </w:r>
      <w:r>
        <w:br/>
        <w:t>\par \hich\af37\dbch\af31505\loch\f37 Back flat against the wall at the sound \hich\af37\dbch\af31505\loch\f37 of footsteps passing by the door. Sliding quickly down when her legs threatened to buckle under her.</w:t>
      </w:r>
      <w:r>
        <w:br/>
        <w:t xml:space="preserve">\par \hich\af37\dbch\af31505\loch\f37 She gripped the doorknob remindin\hich\af37\dbch\af31505\loch\f37 g herself to stay focused forcing herself to believe she could. Opening the door Caraline stopped immediately when she hea\hich\af37\dbch\af31505\loch\f37 </w:t>
      </w:r>
      <w:r>
        <w:br/>
        <w:t>rd the nurse\hich\f37 \rquote \loch\f37 s voices. She crept close enough to see through the glass partition of the nurse station.</w:t>
      </w:r>
      <w:r>
        <w:br/>
        <w:t xml:space="preserve">\par \hich\af37\dbch\af31505\loch\f37 The ugly night nurse and her ug\hich\af37\dbch\af31505\loch\f37 ly friend were huddled at the desk over a magazine. She lowered her body and slithered across the floor into the nursery c\hich\af37\dbch\af31505\loch\f37 </w:t>
      </w:r>
      <w:r>
        <w:br/>
        <w:t>rawling between the cribs. Caraline picked up the baby with the birth mark on its forehead, it was the only thing she had been able to\hich\af37\dbch\af31505\loch\f37 see before they whisked it out of delivery room.</w:t>
      </w:r>
      <w:r>
        <w:br/>
        <w:t xml:space="preserve">\par \hich\af37\dbch\af31505\loch\f37 Checking behind her repeatedly until she reached the next corner. Adah w\hich\af37\dbch\af31505\loch\f37 </w:t>
      </w:r>
      <w:r>
        <w:br/>
        <w:t xml:space="preserve">ith her swollen belly wobbled down the stairwell to basement to meet Benjamin. She worried about the other women but had to secure her\hich\af37\dbch\af31505\loch\f37 </w:t>
      </w:r>
      <w:r>
        <w:br/>
        <w:t xml:space="preserve"> own safety first. Fumi escorted her carrying baggage of her own recently suffering the birth of a stillborn child.</w:t>
      </w:r>
      <w:r>
        <w:br/>
        <w:t xml:space="preserve">\par \hich\af37\dbch\af31505\loch\f37 When t\hich\af37\dbch\af31505\loch\f37 hey reached the lower level Fumi headed in a separate direction to release the other women in the solitary. Following Fumi, }{\rtlch\fcs1 \af37 \ltrch\fcs0 </w:t>
      </w:r>
      <w:r>
        <w:br/>
        <w:t xml:space="preserve">\strike\f37\lang9\langfe1033\highlight3\langnp9\insrsid10307724\charrsid14500970 \hich\af37\dbch\af31505\loch\f37 \hich\f37 M\'e9\loch\f37 lisaire}{\rtlch\fcs1 \af37 \ltrch\fcs0 \strike\f37\lang9\langfe1033\langnp9\insrsid10307724\charrsid14500970 </w:t>
      </w:r>
      <w:r>
        <w:br/>
        <w:t>\hich\af37\dbch\af31505\loch\f37 \hich\af37\dbch\af31505\loch\f37 held her breath as she hurried down the hall. She tried to hold down the tension spreading over her as she crept through t\hich\af37\dbch\af31505\loch\f37 he room.</w:t>
      </w:r>
      <w:r>
        <w:br/>
        <w:t xml:space="preserve">\par }{\rtlch\fcs1 \af37 \ltrch\fcs0 \strike\f37\lang9\langfe1033\highlight7\langnp9\insrsid10307724\charrsid14500970 \hich\af37\dbch\af31505\loch\f37 \hich\f37 M\'e9\loch\f37 lisaire de Miribielle had woken up}{\rtlch\fcs1 \af37 \ltrch\fcs0 </w:t>
      </w:r>
      <w:r>
        <w:br/>
        <w:t xml:space="preserve">\strike\f37\lang9\langfe1033\langnp9\insrsid10307724\charrsid14500970 \hich\af37\dbch\af31505\loch\f37 on a day long ago strapped to a cold metal table with no memory of herself before. Nothi\hich\af37\dbch\af31505\loch\f37 </w:t>
      </w:r>
      <w:r>
        <w:br/>
        <w:t xml:space="preserve">ng seemed familiar, faces and voices blended in unknown territory of her mind. She never knew exactly what their intention\hich\af37\dbch\af31505\loch\f37 </w:t>
      </w:r>
      <w:r>
        <w:br/>
        <w:t>s were with her. The soothing languid feeling the music that was playing lulled her back to a peaceful slumber.</w:t>
      </w:r>
      <w:r>
        <w:br/>
        <w:t xml:space="preserve">\par \hich\af37\dbch\af31505\loch\f37 She had learned to dro\hich\af37\dbch\af31505\loch\f37 wn out everything else over the years if she had that music, that harmony which overpowered the injections, incisions, and\hich\af37\dbch\af31505\loch\f37 </w:t>
      </w:r>
      <w:r>
        <w:br/>
        <w:t xml:space="preserve"> prodding that were her life before today. The days where every bone in her body were broken just to see how they healed.</w:t>
      </w:r>
      <w:r>
        <w:br/>
        <w:t>\par \hich\af37\dbch\af31505\loch\f37 The agony of\hich\af37\dbch\af31505\loch\f37 \hich\f37 it all still haunted her in her dreams. She pulled straps apart binding women to their beds. M\'e9\loch\f37 lisaire gagged on bile nau</w:t>
      </w:r>
      <w:r>
        <w:br/>
        <w:t>\hich\af37\dbch\af31505\loch\f37 seated by the fetid stench of their unwashed bodies soaked in their own filth and feces. Most of them could barely stand without assis\hich\af37\dbch\af31505\loch\f37 tance, how were they going carry themselves away?</w:t>
      </w:r>
      <w:r>
        <w:br/>
      </w:r>
      <w:r>
        <w:br/>
        <w:t xml:space="preserve">\par \hich\af37\dbch\af31505\loch\f37 She really didn\hich\f37 \rquote \loch\f37 t care in that moment and fled from the room. She had no\hich\af37\dbch\af31505\loch\f37 </w:t>
      </w:r>
      <w:r>
        <w:br/>
        <w:t xml:space="preserve"> knowledge of institution other than the lab. They scramble down the stairs with no time to waste and }{\rtlch\fcs1 \af37 \ltrch\fcs0 \strike\f37\lang9\langfe1033\highlight3\langnp9\insrsid10307724\charrsid14500970 \hich\af37\dbch\af31505\loch\f37 </w:t>
      </w:r>
      <w:r>
        <w:br/>
        <w:t xml:space="preserve">two guards were waiting}{\rtlch\fcs1 \af37 \ltrch\fcs0 \strike\f37\lang9\langfe1033\langnp9\insrsid10307724\charrsid14500970 \hich\af37\dbch\af31505\loch\f37. One of \hich\af37\dbch\af31505\loch\f37 </w:t>
      </w:r>
      <w:r>
        <w:br/>
        <w:t>them standing over an unconscious Caraline with a screaming baby stuck under her.</w:t>
      </w:r>
      <w:r>
        <w:br/>
        <w:t xml:space="preserve">\par \hich\af37\dbch\af31505\loch\f37 Instinct, adrenaline, anger took over sh\hich\af37\dbch\af31505\loch\f37 \hich\f37 e ran with all she had away from them towards the receiving area of the hospital. M\'e9\loch\f37 </w:t>
      </w:r>
      <w:r>
        <w:br/>
        <w:t>lisaire racing faster than she knew she could. she\hich\af37\dbch\af31505\loch\f37 made through the dock to the exit. just as two more guards arrived &amp; raised their rifles. "Just get down!" he commanded h\hich\af37\dbch\af31505\loch\f37 er.</w:t>
      </w:r>
      <w:r>
        <w:br/>
        <w:t xml:space="preserve">\par \hich\af37\dbch\af31505\loch\f37 \hich\f37 But M\'e9\loch\f37 lisaire did not listen running right through the garage doors just as the bullet whizzed past her head and the men chase aft\hich\af37\dbch\af31505\loch\f37 </w:t>
      </w:r>
      <w:r>
        <w:br/>
        <w:t>er her. The baby begins to wail in earnest scared by the warning shot Fumi rolls Caraline onto her back frantically trying\hich\af37\dbch\af31505\loch\f37 to wake her.</w:t>
      </w:r>
      <w:r>
        <w:br/>
        <w:t>\par \hich\af37\dbch\af31505\loch\f37 There was a large contusion on her forehead. And she was not breathing. Fumi gentle wrestles the baby out of her arms an\hich\af37\dbch\af31505\loch\f37 d hurries to the tunnels.</w:t>
      </w:r>
      <w:r>
        <w:br/>
        <w:t xml:space="preserve">\par }{\rtlch\fcs1 \af37 \ltrch\fcs0 \strike\f37\lang9\langfe1033\highlight3\langnp9\insrsid10307724\charrsid14500970 \hich\af37\dbch\af31505\loch\f37 Benjamin Stuart}{\rtlch\fcs1 \af37 \ltrch\fcs0 </w:t>
      </w:r>
      <w:r>
        <w:br/>
        <w:t xml:space="preserve">\strike\f37\lang9\langfe1033\langnp9\insrsid10307724\charrsid14500970 \hich\af37\dbch\af31505\loch\f37 had not only been forced to carry carcasses through them weekly it was his famil\hich\af37\dbch\af31505\loch\f37 </w:t>
      </w:r>
      <w:r>
        <w:br/>
        <w:t>y that designed them. The underground cave system was complex and confusing to anyone who had not been in them on a regular basis, but\hich\af37\dbch\af31505\loch\f37 only he knew about the passage which caved in during the hospitals construction.</w:t>
      </w:r>
      <w:r>
        <w:br/>
        <w:t>\par \hich\af37\dbch\af31505\loch\f37 They were old mine tunnels that brought \hich\af37\dbch\af31505\loch\f37 coal to the asylum. What his grandfather started his father completed before his death. Benjamin had their ashes in jars buried just o</w:t>
      </w:r>
      <w:r>
        <w:br/>
        <w:t>\hich\af37\dbch\af31505\loch\f37 utside the exit. Along with his brothers and mother. He had already gone down and dug every one of them up and placed them\hich\af37\dbch\af31505\loch\f37 in a bag.</w:t>
      </w:r>
      <w:r>
        <w:br/>
        <w:t xml:space="preserve">\par \hich\af37\dbch\af31505\loch\f37 He himself had only stayed because his sister }{\rtlch\fcs1 \af37 \ltrch\fcs0 \strike\f37\lang9\langfe1033\highlight3\langnp9\insrsid10307724\charrsid14500970 \hich\af37\dbch\af31505\loch\f37 Patty}{\rtlch\fcs1 \af37 </w:t>
      </w:r>
      <w:r>
        <w:br/>
        <w:t xml:space="preserve">\ltrch\fcs0 \strike\f37\lang9\langfe1033\langnp9\insrsid10307724\charrsid14500970 \hich\af37\dbch\af31505\loch\f37 in the breeder wing. After his mother died in labor she was kept in the\hich\af37\dbch\af31505\loch\f37 </w:t>
      </w:r>
      <w:r>
        <w:br/>
        <w:t xml:space="preserve"> nursery under watchful eye. They were the few remaining survivors from the Black Creek Indian tribe.</w:t>
      </w:r>
      <w:r>
        <w:br/>
        <w:t xml:space="preserve">\par }{\rtlch\fcs1 \af37 \ltrch\fcs0 \strike\f37\lang9\langfe1033\highlight7\langnp9\insrsid10307724\charrsid14500970 \hich\af37\dbch\af31505\loch\f37 Patty scurried throu\hich\af37\dbch\af31505\loch\f37 gh dusty corridor}{\rtlch\fcs1 \af37 \ltrch\fcs0 </w:t>
      </w:r>
      <w:r>
        <w:br/>
        <w:t xml:space="preserve">\strike\f37\lang9\langfe1033\langnp9\insrsid10307724\charrsid14500970 \hich\af37\dbch\af31505\loch\f37 \hich\f37 followed by the others. \'93\loch\f37 \hich\f37 Ben?\'94\loch\f37 \hich\f37 she called into the darkness, \'93\loch\f37 \hich\f37 </w:t>
      </w:r>
      <w:r>
        <w:br/>
        <w:t xml:space="preserve">Here, over here!\'94\loch\f37 he called back. Stepping out from a \hich\af37\dbch\af31505\loch\f37 \hich\f37 small gap. \'93\loch\f37 This way, come on let\hich\f37 \rquote \loch\f37 \hich\f37 s go\'94\loch\f37 \hich\f37 he ushered them. \'93\loch\f37 </w:t>
      </w:r>
      <w:r>
        <w:br/>
        <w:t xml:space="preserve">\hich\f37 Is this it?\'94\loch\f37 Benjamin asked when }{\rtlch\fcs1 \af37 \ltrch\fcs0 \strike\f37\lang9\langfe1033\highlight3\langnp9\insrsid10307724\charrsid14500970 \hich\af37\dbch\af31505\loch\f37 Okikki}{\rtlch\fcs1 \af37 \ltrch\fcs0 </w:t>
      </w:r>
      <w:r>
        <w:br/>
        <w:t xml:space="preserve">\strike\f37\lang9\langfe1033\langnp9\insrsid10307724\charrsid14500970 \hich\af37\dbch\af31505\loch\f37 \hich\f37 passed through. \'93\loch\f37 Yes, ye\hich\af37\dbch\af31505\loch\f37 s let\hich\f37 \rquote \loch\f37 \hich\f37 s go!\'94\loch\f37 </w:t>
      </w:r>
      <w:r>
        <w:br/>
        <w:t xml:space="preserve"> he assured him.</w:t>
      </w:r>
      <w:r>
        <w:br/>
        <w:t xml:space="preserve">\par \hich\af37\dbch\af31505\loch\f37 \hich\f37 Benjamin waited until they were deeper in the tunnel to light the lanterns. He handed one to Okikki \'93\loch\f37 You \hich\af37\dbch\af31505\loch\f37 \hich\f37 take the lead.\'94\loch\f37 \hich\f37 He told him </w:t>
      </w:r>
      <w:r>
        <w:br/>
        <w:t xml:space="preserve">\'93\loch\f37 I\hich\f37 \rquote \loch\f37 \hich\f37 ll cover our backs!\'94\loch\f37 he whispered. Benjamin coughed sporadically as they moved quickly thro\hich\af37\dbch\af31505\loch\f37 ugh the dusty stale aired tunnels. He noticed Adah\hich\f37 </w:t>
      </w:r>
      <w:r>
        <w:br/>
        <w:t>\rquote \loch\f37 \hich\f37 s slowing pace and became concerned. \'93\loch\f37 \hich\f37 How are you doing miss?\'94\loch\f37 he asked moving besi\hich\af37\dbch\af31505\loch\f37 de her.</w:t>
      </w:r>
      <w:r>
        <w:br/>
        <w:t xml:space="preserve">\par \loch\af37\dbch\af31505\hich\f37 \'93\loch\f37 \hich\f37 Just trying to catch my breath, you know\'94\loch\f37 \hich\f37 Adah wheezed. \'93\loch\f37 We got a way to go yet, so let me know now if you feel \hich\af37\dbch\af31505\loch\f37 \hich\f37 </w:t>
      </w:r>
      <w:r>
        <w:br/>
        <w:t>troubled.\'94\loch\f37 Benjamin commanded softly. They had a good head start with most of the staff over to Krimms Manor. Benjamin needed to make \hich\af37\dbch\af31505\loch\f37 sure they kept it.</w:t>
      </w:r>
      <w:r>
        <w:br/>
        <w:t xml:space="preserve">\par \hich\af37\dbch\af31505\loch\f37 \hich\f37 A chilly wind blew as it ripped the warmth away from their skin. \'93\loch\f37 \hich\f37 We should go up into the mountain\'94\loch\f37 Ok\hich\af37\dbch\af31505\loch\f37 </w:t>
      </w:r>
      <w:r>
        <w:br/>
        <w:t xml:space="preserve">ikki whispered panting hard exerted already with the heavy climb before them. Adah\hich\f37 \rquote \loch\f37 s toes were cold and her feet bleeding from being s\hich\af37\dbch\af31505\loch\f37 </w:t>
      </w:r>
      <w:r>
        <w:br/>
        <w:t>craped on the countless rocks in the tunnel. Legs throbbing, she was tired as hell, and she left her slippers behind.</w:t>
      </w:r>
      <w:r>
        <w:br/>
        <w:t xml:space="preserve">\par \hich\af37\dbch\af31505\loch\f37 Patt\hich\af37\dbch\af31505\loch\f37 \hich\f37 y could vaguely hear the ambient thrum of rushing water. \'93\loch\f37 \hich\f37 The river Benjamin!\'94\loch\f37 \hich\f37 Patty exclaimed. \'93\loch\f37 \hich\f37 </w:t>
      </w:r>
      <w:r>
        <w:br/>
        <w:t>The mongrels fear water brother\'94\loch\f37 she \hich\af37\dbch\af31505\loch\f37 insisted embracing the baby tight to her ample breasts. The frenzied howls of the beast in the distance grew louder the cl\hich\af37\dbch\af31505\loch\f37 oser they came.</w:t>
      </w:r>
      <w:r>
        <w:br/>
      </w:r>
      <w:r>
        <w:br/>
        <w:t xml:space="preserve">\par \hich\af37\dbch\af31505\loch\f37 They moved fervently through }{\rtlch\fcs1 \af37 \ltrch\fcs0 \strike\f37\lang9\langfe1033\highlight5\langnp9\insrsid10307724\charrsid14500970 \hich\af37\dbch\af31505\loch\f37 Black Wicker woods}{\rtlch\fcs1 \af37 </w:t>
      </w:r>
      <w:r>
        <w:br/>
        <w:t xml:space="preserve">\ltrch\fcs0 \strike\f37\lang9\langfe1033\langnp9\insrsid10307724\charrsid14500970 \hich\af37\dbch\af31505\loch\f37 \hich\f37 towards Jacobs Ladder. \'93\loch\f37 We\hich\f37 \rquote \loch\f37 ll stay in the water until we reach }{\rtlch\fcs1 \af37 </w:t>
      </w:r>
      <w:r>
        <w:br/>
        <w:t xml:space="preserve">\ltrch\fcs0 \strike\f37\lang9\langfe1033\highlight5\langnp9\insrsid10307724\charrsid14500970 \hich\af37\dbch\af31505\loch\f37 Gray F\hich\af37\dbch\af31505\loch\f37 ox pass}{\rtlch\fcs1 \af37 \ltrch\fcs0 </w:t>
      </w:r>
      <w:r>
        <w:br/>
        <w:t xml:space="preserve">\strike\f37\lang9\langfe1033\langnp9\insrsid10307724\charrsid14500970 \loch\af37\dbch\af31505\hich\f37.\'94\loch\f37 \hich\f37 Benjamin directed them. \'93\loch\f37 \hich\f37 The waters too high for that!\'94\loch\f37 \hich\f37 </w:t>
      </w:r>
      <w:r>
        <w:br/>
        <w:t xml:space="preserve"> Okikki disagreed being a poor swimmer. \'93\loch\f37 Chance we\hich\f37 \rquote \loch\f37 ll hav\hich\af37\dbch\af31505\loch\f37 \hich\f37 e to take.\'94\loch\f37 Benjamin replied nervously.</w:t>
      </w:r>
      <w:r>
        <w:br/>
        <w:t xml:space="preserve">\par \hich\af37\dbch\af31505\loch\f37 They tread carefully down the steep bank into the stream of chest high water. The soft silt an\hich\af37\dbch\af31505\loch\f37 </w:t>
      </w:r>
      <w:r>
        <w:br/>
        <w:t>d pebbled bed made keeping their footing difficult. Benjamin carried the babies over his head in a makeshift sack of cloth\hich\af37\dbch\af31505\loch\f37 ing while the others struggled along.</w:t>
      </w:r>
      <w:r>
        <w:br/>
        <w:t xml:space="preserve">\par \hich\af37\dbch\af31505\loch\f37 \hich\f37 The mongrels ran around restlessly in search of an alternate way to get to them. \'93\loch\f37 \hich\f37 Go, go!\'94\loch\f37 Atein\hich\af37\dbch\af31505\loch\f37 </w:t>
      </w:r>
      <w:r>
        <w:br/>
        <w:t>o yelled from the back of the group frantically. Hastening their progress, the escapees slogged in the frigid moonlit wate\hich\af37\dbch\af31505\loch\f37 rs. Fear triggered a heightened awareness of the present dangers.</w:t>
      </w:r>
      <w:r>
        <w:br/>
        <w:t xml:space="preserve">\par \hich\af37\dbch\af31505\loch\f37 And an uneasiness about the perils to come from an ambiguous future.\hich\af37\dbch\af31505\loch\f37 </w:t>
      </w:r>
      <w:r>
        <w:br/>
        <w:t xml:space="preserve"> Where will they be safe, where they'll sleep, how will they manage supporting themselves. They reached the cliffs of the \hich\af37\dbch\af31505\loch\f37 </w:t>
      </w:r>
      <w:r>
        <w:br/>
        <w:t>ravine trudging out on the opposite bank of river. Gasping and shaking uncontrollably as the cool air stiffened cloth and flesh.</w:t>
      </w:r>
      <w:r>
        <w:br/>
        <w:t xml:space="preserve">\par }{\rtlch\fcs1 \af37 \ltrch\fcs0 \strike\f37\lang9\langfe1033\highlight7\langnp9\insrsid10307724\charrsid14500970 \hich\af37\dbch\af31505\loch\f37 The s\hich\af37\dbch\af31505\loch\f37 huffled footfalls through the thickets}{\rtlch\fcs1 \af37 \ltrch\fcs0 </w:t>
      </w:r>
      <w:r>
        <w:br/>
        <w:t>\strike\f37\lang9\langfe1033\langnp9\insrsid10307724\charrsid14500970 \hich\af37\dbch\af31505\loch\f37 \hich\f37 startled them. \'93\loch\f37 \hich\f37 Hide!\'94\loch\f37 Caroline whispered. They scrambled behind bushes and boulde</w:t>
      </w:r>
      <w:r>
        <w:br/>
        <w:t xml:space="preserve">\hich\af37\dbch\af31505\loch\f37 rs to hide. A sparce group of people aguishly labored across the harvested corn field. Benjamin\hich\f37 \rquote \loch\f37 s group hesitantly worked their way am\hich\af37\dbch\af31505\loch\f37 </w:t>
      </w:r>
      <w:r>
        <w:br/>
        <w:t>ong the desolate stragglers. Hoping where they were going would lead them to salvation (}{\rtlch\fcs1 \af37 \ltrch\fcs0 \strike\f37\lang9\langfe1033\highlight5\langnp9\insrsid10307724\charrsid14500970 \hich\af37\dbch\af31505\loch\f37 Deliverance Commune}{</w:t>
      </w:r>
      <w:r>
        <w:br/>
        <w:t>\rtlch\fcs1 \af37 \ltrch\fcs0 \strike\f37\lang9\langfe1033\langnp9\insrsid10307724\charrsid14500970 \hich\af37\dbch\af31505\loch\f37 ).</w:t>
      </w:r>
      <w:r>
        <w:br/>
        <w:t xml:space="preserve">\par }{\rtlch\fcs1 \af37 \ltrch\fcs0 \strike\f37\lang9\langfe1033\highlight7\langnp9\insrsid10307724\charrsid14500970 \hich\af37\dbch\af31505\loch\f37 The frenzied\hich\af37\dbch\af31505\loch\f37 crowd hurried}{\rtlch\fcs1 \af37 \ltrch\fcs0 </w:t>
      </w:r>
      <w:r>
        <w:br/>
        <w:t>\strike\f37\lang9\langfe1033\langnp9\insrsid10307724\charrsid14500970 \hich\af37\dbch\af31505\loch\f37 out of the tree line crossing the field. Some still in shock while some carried the injured. Terrified, bloody, and cov</w:t>
      </w:r>
      <w:r>
        <w:br/>
        <w:t>\hich\af37\dbch\af31505\loch\f37 ered in soot they returned to }{\rtlch\fcs1 \af37 \ltrch\fcs0 \strike\f37\lang9\langfe1033\highlight5\langnp9\insrsid10307724\charrsid14500970 \hich\af37\dbch\af31505\loch\f37 \hich\f37 Ch\'e2\loch\f37 teau de Miribielle.}</w:t>
      </w:r>
      <w:r>
        <w:br/>
        <w:t>{\rtlch\fcs1 \af37 \ltrch\fcs0 \strike\f37\lang9\langfe1033\langnp9\insrsid10307724\charrsid14500970 \hich\af37\dbch\af31505\loch\f37 \hich\f37 The modestly large French country house of noble \'c9\loch\f37 tienne de Miribiell</w:t>
      </w:r>
      <w:r>
        <w:br/>
        <w:t>\hich\af37\dbch\af31505\loch\f37 e, grandfather of }{\rtlch\fcs1 \af37 \ltrch\fcs0 \strike\f37\lang9\langfe1033\highlight3\langnp9\insrsid10307724\charrsid14500970 \hich\af37\dbch\af31505\loch\f37 Roseline Cessette de Miribielle</w:t>
      </w:r>
      <w:r>
        <w:br/>
        <w:t xml:space="preserve">\par \hich\af37\dbch\af31505\loch\f37 Rev. Jeremiah Prince (55)}{\rtlch\fcs1 \af37 \ltrch\fcs0 \strike\f37\lang9\langfe1033\langnp9\insrsid10307724\charrsid14500970 \hich\af37\dbch\af31505\loch\f37 </w:t>
      </w:r>
      <w:r>
        <w:br/>
        <w:t xml:space="preserve"> opened the gates to let them inside the walled perimeter. Roseline (34) tore across the slick grass hiking her long robe around her short stature but sturdy frame. An admirable but\hich\af37\dbch\af31505\loch\f37 </w:t>
      </w:r>
      <w:r>
        <w:br/>
        <w:t xml:space="preserve"> modest woman and no stranger to the atrocity\hich\f37 \rquote \loch\f37 s life imbued.</w:t>
      </w:r>
      <w:r>
        <w:br/>
        <w:t xml:space="preserve">\par \hich\af37\dbch\af31505\loch\f37 Staff members \hich\af37\dbch\af31505\loch\f37 </w:t>
      </w:r>
      <w:r>
        <w:br/>
        <w:t xml:space="preserve">hustled around inside the house preparing a makeshift treatment area. Watching the commotion from a bedroom window an oval faced, stout nosed adolescent with a full head of entwined\hich\af37\dbch\af31505\loch\f37 </w:t>
      </w:r>
      <w:r>
        <w:br/>
        <w:t xml:space="preserve"> long black hair stood mesmerized. Jeremiah Jr. (13) gazed through the dark\hich\af37\dbch\af31505\loch\f37 at thousands of hot embers dancing wildly around dark plumes of smoke rising into the apocalyptic red-orange hue illuminating the skyline.</w:t>
      </w:r>
      <w:r>
        <w:br/>
        <w:t xml:space="preserve">\par \hich\af37\dbch\af31505\loch\f37 The pungent smell of smoke drifting throu\hich\af37\dbch\af31505\loch\f37 gh the forest was secretly intoxicating to Afillia (8). An acrid stench mix\hich\af37\dbch\af31505\loch\f37 \hich\f37 </w:t>
      </w:r>
      <w:r>
        <w:br/>
        <w:t xml:space="preserve">ed with the sweet headiness of smoldering wood. \'93\loch\f37 But the fearful, the unbelieving, the abominable, the murders, the whoremongers, and idolaters shall have their part in the lake tha\hich\af37\dbch\af31505\loch\f37 \hich\f37 </w:t>
      </w:r>
      <w:r>
        <w:br/>
        <w:t>t burns fire and brimstone\'94\loch\f37. Afillia prayed condescendingly.</w:t>
      </w:r>
      <w:r>
        <w:br/>
        <w:t xml:space="preserve">\par \loch\af37\dbch\af31505\hich\f37 \'93\loch\f37 I tried to te\hich\af37\dbch\af31505\loch\f37 \hich\f37 ll Mama not to send residents to help those wicked folks.\'94\loch\f37 </w:t>
      </w:r>
      <w:r>
        <w:br/>
        <w:t xml:space="preserve"> She said self-righteously. Verrica (5) tried to calm a two-year-old Valley crying on her hip. She sat down hugging him and\hich\af37\dbch\af31505\loch\f37 away from the window. Unable to control her own frightened emotions and cr</w:t>
      </w:r>
      <w:r>
        <w:br/>
        <w:t>\hich\af37\dbch\af31505\loch\f37 ied too. Scared the flames would find its way to them.</w:t>
      </w:r>
      <w:r>
        <w:br/>
        <w:t xml:space="preserve">\par }{\rtlch\fcs1 \af37 \ltrch\fcs0 \strike\f37\lang9\langfe1033\highlight7\langnp9\insrsid10307724\charrsid14500970 \hich\af37\dbch\af31505\loch\f37 Families returned to the carnage}{\rtlch\fcs1 \af37 \ltrch\fcs0 </w:t>
      </w:r>
      <w:r>
        <w:br/>
        <w:t xml:space="preserve">\strike\f37\lang9\langfe1033\langnp9\insrsid10307724\charrsid14500970 \hich\af37\dbch\af31505\loch\f37 in the colony when the sun was high in sky. The }{\rtlch\fcs1 \af37 \ltrch\fcs0 </w:t>
      </w:r>
      <w:r>
        <w:br/>
        <w:t xml:space="preserve">\strike\f37\lang9\langfe1033\highlight7\langnp9\insrsid10307724\charrsid14500970 \loch\af37\dbch\af31505\hich\f37 \'c9\loch\f37 adda }{\rtlch\fcs1 \af37 \ltrch\fcs0 \strike\f37\lang9\langfe1033\highlight3\langnp9\insrsid10307724\charrsid14500970 </w:t>
      </w:r>
      <w:r>
        <w:br/>
        <w:t xml:space="preserve">\hich\af37\dbch\af31505\loch\f37 (}{\rtlch\fcs1 \af37 \ltrch\fcs0 \strike\f37\lang9\langfe1033\highlight7\langnp9\insrsid10307724\charrsid14500970 \hich\af37\dbch\af31505\loch\f37 Father\hich\f37 \rquote \loch\f37 s house)}{\rtlch\fcs1 \af37 \ltrch\fcs0 </w:t>
      </w:r>
      <w:r>
        <w:br/>
        <w:t>\strike\f37\lang9\langfe1033\langnp9\insrsid10307724\charrsid14500970 \hich\af37\dbch\af31505\loch\f37 Vara Nasi of Imria (cl\hich\af37\dbch\af31505\loch\f37 an, \hich\f37 \lquote \loch\f37 \hich\f37 the sent out') Malah spoke \'93\loch\f37 We can</w:t>
      </w:r>
      <w:r>
        <w:br/>
        <w:t xml:space="preserve">\hich\f37 \rquote \loch\f37 t let these corpse\hich\f37 \rquote \loch\f37 s infections spr\hich\af37\dbch\af31505\loch\f37 \hich\f37 ead.\'94\loch\f37 \hich\f37 them mercifully to \'c9\loch\f37 \hich\f37 anna please!\'94\loch\f37 </w:t>
      </w:r>
      <w:r>
        <w:br/>
        <w:t>. They all covered their mouths and noses with pieces of cloth.</w:t>
      </w:r>
      <w:r>
        <w:br/>
        <w:t xml:space="preserve">\par \hich\af37\dbch\af31505\loch\f37 Residents searched shacks throughout the settlement. Most cried while others \hich\af37\dbch\af31505\loch\f37 chanted prayers for the souls of the dead. Two of the men walked around the\hich\af37\dbch\af31505\loch\f37 </w:t>
      </w:r>
      <w:r>
        <w:br/>
        <w:t xml:space="preserve"> only shack that had not been burned or damaged. Even the devil didn\hich\f37 \rquote \loch\f37 t want to go into the }{\rtlch\fcs1 \af37 \ltrch\fcs0 \strike\f37\lang9\langfe1033\highlight5\langnp9\insrsid10307724\charrsid14500970 </w:t>
      </w:r>
      <w:r>
        <w:br/>
        <w:t xml:space="preserve">\hich\af37\dbch\af31505\loch\f37 \hich\f37 kik\'fa\loch\f37 kku dark place ('place' + 'dark') shack.}{\rtlch\fcs1 \af37 \ltrch\fcs0 \strike\f37\lang9\langfe1033\langnp9\insrsid10307724\charrsid14500970 \hich\af37\dbch\af31505\loch\f37 </w:t>
      </w:r>
      <w:r>
        <w:br/>
        <w:t xml:space="preserve">\par \hich\af37\dbch\af31505\loch\f37 A strange fluttering sound could be heard as\hich\af37\dbch\af31505\loch\f37 dust drifting out under the planks of wood. They stood frozen silent at w\hich\af37\dbch\af31505\loch\f37 hat they saw. An }{\rtlch\fcs1 \af37 </w:t>
      </w:r>
      <w:r>
        <w:br/>
        <w:t xml:space="preserve">\ltrch\fcs0 \strike\f37\lang9\langfe1033\highlight7\langnp9\insrsid10307724\charrsid14500970 \hich\af37\dbch\af31505\loch\f37 obsidian winged statue}{\rtlch\fcs1 \af37 \ltrch\fcs0 \strike\f37\lang9\langfe1033\langnp9\insrsid10307724\charrsid14500970 </w:t>
      </w:r>
      <w:r>
        <w:br/>
        <w:t>\hich\af37\dbch\af31505\loch\f37 cradled a newborn which lay mewling faintly in its arms. The blood covered infant weakly flayed about.</w:t>
      </w:r>
      <w:r>
        <w:br/>
        <w:t xml:space="preserve">\par \hich\af37\dbch\af31505\loch\f37 One ran to get the others as the other\hich\af37\dbch\af31505\loch\f37 ran inside to the child. He carried the infant through the forest with the\hich\af37\dbch\af31505\loch\f37 m back to camp. }{\rtlch\fcs1 \af37 </w:t>
      </w:r>
      <w:r>
        <w:br/>
        <w:t xml:space="preserve">\ltrch\fcs0 \strike\f37\lang9\langfe1033\highlight7\langnp9\insrsid10307724\charrsid14500970 \loch\af37\dbch\af31505\hich\f37 \'d1\loch\f37 amabba}{\rtlch\fcs1 \af37 \ltrch\fcs0 \strike\f37\lang9\langfe1033\langnp9\insrsid10307724\charrsid14500970 </w:t>
      </w:r>
      <w:r>
        <w:br/>
        <w:t>\hich\af37\dbch\af31505\loch\f37 Nasi ordered the baby taken to the women\hich\f37 \rquote \loch\f37 s tents, and his council immediately gathered.</w:t>
      </w:r>
      <w:r>
        <w:br/>
        <w:t xml:space="preserve">\par \hich\af37\dbch\af31505\loch\f37 Inside the underground caverns on }{\rtlch\fcs1 \af37 \ltrch\fcs0 \strike\f37\lang9\langfe1033\highlight5\langnp9\insrsid10307724\charrsid14500970 \hich\af37\dbch\af31505\loch\f37 Mt. Eduku}{\rtlch\fcs1 \af37 \ltrch\fcs0 </w:t>
      </w:r>
      <w:r>
        <w:br/>
        <w:t xml:space="preserve">\strike\f37\lang9\langfe1033\langnp9\insrsid10307724\charrsid14500970 \hich\af37\dbch\af31505\loch\f37, a giant hill that prov\hich\af37\dbch\af31505\loch\f37 id\hich\af37\dbch\af31505\loch\f37 \hich\f37 </w:t>
      </w:r>
      <w:r>
        <w:br/>
        <w:t>ed sanctuary in times of need. Sitting encircled in the second chamber were \'d1\loch\f37 amabba Nasi, Tukumbi, Gazimbi, Hurin, and Olaudah of the Five Clans of Shinar.</w:t>
      </w:r>
      <w:r>
        <w:br/>
        <w:t>\par \loch\af37\dbch\af31505\hich\f37 \'93\loch\f37 Unfortunately, with complications such as nerve injury or fractures in the collarbone or arms of\hich\af37\dbch\af31505\loch\f37 t\hich\af37\dbch\af31505\loch\f37 \hich\f37 he baby, he still may not recover</w:t>
      </w:r>
      <w:r>
        <w:br/>
        <w:t xml:space="preserve">\'94\loch\f37 \hich\f37 the midwife hesitantly explained to them. \'93\loch\f37 \hich\f37 There is another thing \'d1\loch\f37 \hich\f37 amabba\'94\loch\f37 \hich\f37, \'93\loch\f37 The child is a }{\rtlch\fcs1 \af418 \ltrch\fcs0 </w:t>
      </w:r>
      <w:r>
        <w:br/>
        <w:t xml:space="preserve">\strike\f418\lang9\langfe1033\highlight7\langnp9\insrsid10307724\charrsid14500970 \hich\af418\dbch\af31505\loch\f418 \hich\f418 Ni\'f0\loch\f418 ini,}{\rtlch\fcs1 \af37 \ltrch\fcs0 \strike\f37\lang9\langfe1033\langnp9\insrsid10307724\charrsid14500970 </w:t>
      </w:r>
      <w:r>
        <w:br/>
        <w:t>\hich\af37\dbch\af31505\loch\f37 a cursed child who\hich\f37 \rquote \loch\f37 \hich\f37 s likely the cause of this \'d1\loch\f37 \hich\f37 amabba!\'94\loch\f37 the midwife Ilitani spoke. She grabbed her clothing wringing it</w:t>
      </w:r>
      <w:r>
        <w:br/>
        <w:t>\hich\af37\dbch\af31505\loch\f37 i\hich\af37\dbch\af31505\loch\f37 nto knots with her fists. She kneeled and sat on the heels of her feet, she bowed and began to plead with the elders.</w:t>
      </w:r>
      <w:r>
        <w:br/>
        <w:t>\par \loch\af37\dbch\af31505\hich\f37 \'93\loch\f37 \hich\f37 Throw the child away, what more can we do when no one wants it here, no one will mother him\'94\loch\f37 \hich\f37 Ilitani pleaded. \'93\loch\f37 That is what we cannot d</w:t>
      </w:r>
      <w:r>
        <w:br/>
        <w:t xml:space="preserve">\hich\af37\dbch\af31505\loch\f37 o,\hich\af37\dbch\af31505\loch\f37 you shall take him to the caves and let Umma decide this child\hich\f37 \rquote \loch\f37 s\hich\f37 \rquote \loch\f37 \hich\f37 fate woman\'94\loch\f37 \hich\f37 \'d1\loch\f37 </w:t>
      </w:r>
      <w:r>
        <w:br/>
        <w:t>\hich\f37 amabba chastised. \'93\loch\f37 \hich\f37 I would like the rest of you to begin preparations to move clan as far away from the town as we can without leaving the river\'94.</w:t>
      </w:r>
      <w:r>
        <w:br/>
        <w:t xml:space="preserve">\par \loch\af37\dbch\af31505\hich\f37 \'d1\loch\f37 amabba looked around at th\hich\af37\dbch\af31505\loch\f37 e \hich\af37\dbch\af31505\loch\f37 \hich\f37 terrified faces before him that reflected his own emotions. \'93\loch\f37 \hich\f37 </w:t>
      </w:r>
      <w:r>
        <w:br/>
        <w:t>This situation may be far from over I fear, if the Council discovers that we harbored a ??? in our village many will not survive.\'94</w:t>
      </w:r>
      <w:r>
        <w:br/>
        <w:t xml:space="preserve">\par \hich\af37\dbch\af31505\loch\f37 \hich\f37 Elliah called his son into the study with his father \'d1\loch\f37 amabba O\hich\af37\dbch\af31505\loch\f37 la\hich\af37\dbch\af31505\loch\f37 \hich\f37 </w:t>
      </w:r>
      <w:r>
        <w:br/>
        <w:t xml:space="preserve">udah, Jebi Trevelyan and Absalom Rayfield were already seated on the long couch looking as pious as ever with their stern brooding. \'93\loch\f37 You\hich\f37 \rquote \loch\f37 re aware of last night\hich\f37 \rquote \loch\f37 \hich\f37 </w:t>
      </w:r>
      <w:r>
        <w:br/>
        <w:t>s events on Krimms Fallow?\'94\loch\f37 \hich\f37 Elliahs asks Odale. \'93\loch\f37 \hich\f37 Yes Sir\'94\loch\f37 Odale answered.</w:t>
      </w:r>
      <w:r>
        <w:br/>
        <w:t>\par \loch\af37\dbch\af31505\hich\f37 \'93\loch\f37 I\hich\f37 \rquote \loch\f37 \hich\f37 m still shocked!\'94\hich\af37\dbch\af31505\loch\f37 H\hich\af37\dbch\af31505\loch\f37 \hich\f37 e confided. \'93\loch\f37 \hich\f37 Some of us are not son.\'94</w:t>
      </w:r>
      <w:r>
        <w:br/>
        <w:t xml:space="preserve">\loch\f37 \hich\f37 Elliah admitted. \'93\loch\f37 \hich\f37 You know of our heritage and our honorable history\'94\loch\f37 \hich\f37 Elliah spoke. \'93\loch\f37 \hich\f37 </w:t>
      </w:r>
      <w:r>
        <w:br/>
        <w:t>But there are darker parts to that history that you must now learn son, starting with the order of Acclivis!\'94\loch\f37 Odale listened for ho\hich\af37\dbch\af31505\loch\f37 ur\hich\af37\dbch\af31505\loch\f37 s as the three men recounted their story.</w:t>
      </w:r>
      <w:r>
        <w:br/>
      </w:r>
      <w:r>
        <w:br/>
        <w:t xml:space="preserve">\par }{\rtlch\fcs1 \af37 \ltrch\fcs0 \f37\lang9\langfe1033\langnp9\insrsid10307724 </w:t>
      </w:r>
      <w:r>
        <w:br/>
        <w:t xml:space="preserve">\par </w:t>
      </w:r>
      <w:r>
        <w:br/>
        <w:t xml:space="preserve">\par }{\rtlch\fcs1 \ab\af37 \ltrch\fcs0 \b\f37\lang9\langfe1033\highlight7\langnp9\insrsid10307724 \hich\af37\dbch\af31505\loch\f37 Chapter 1}{\rtlch\fcs1 \af37 \ltrch\fcs0 \f37\lang9\langfe1033\highlight4\langnp9\insrsid10307724 </w:t>
      </w:r>
      <w:r>
        <w:br/>
        <w:t xml:space="preserve">\hich\af37\dbch\af31505\loch\f37 FINISHED}{\rtlch\fcs1 \ab\af37 \ltrch\fcs0 \b\f37\lang9\langfe1033\highlight7\langnp9\insrsid10307724 </w:t>
      </w:r>
      <w:r>
        <w:br/>
        <w:t>\par }{\rtlch\fcs1 \af37 \ltrch\fcs0 \strike\f37\lang9\langfe1033\langnp9\insrsid10307724\charrsid15493938 \hich\af37\dbch\af31505\loch\f37 \hich\f37 (Background)\'85</w:t>
      </w:r>
      <w:r>
        <w:br/>
        <w:t xml:space="preserve">\par \tab }{\rtlch\fcs1 \af37 \ltrch\fcs0 \strike\f37\lang9\langfe1033\highlight3\langnp9\insrsid10307724\charrsid15493938 \hich\af37\dbch\af31505\loch\f37 Johnari Rayfield }{\rtlch\fcs1 \af37 \ltrch\fcs0 </w:t>
      </w:r>
      <w:r>
        <w:br/>
        <w:t xml:space="preserve">\strike\f37\lang9\langfe1033\langnp9\insrsid10307724\charrsid15493938 \hich\af37\dbch\af31505\loch\f37 </w:t>
      </w:r>
      <w:r>
        <w:br/>
        <w:t xml:space="preserve">sucked the thick, earthly flavored smoke into her body. She was slipping into her favorite mood sitting in the cozy alcove on her balcony. The soulful jazz echo\hich\af37\dbch\af31505\loch\f37 in\hich\af37\dbch\af31505\loch\f37 </w:t>
      </w:r>
      <w:r>
        <w:br/>
        <w:t>g around her mellowing out the long Monday it had been. Johnari sipped the pink Moscato slightly chilled and puffed again on her perfectly rolled blunt.</w:t>
      </w:r>
      <w:r>
        <w:br/>
        <w:t>\par \tab \loch\af37\dbch\af31505\hich\f37 \'93\loch\f37 Aah baby what would I do if I didn\hich\f37 \rquote \loch\f37 \hich\f37 t have you?\'94\loch\f37 she whispered. Blowing smoke slowly through her puc\hich\af37\dbch\af31505\loch\f37 ke</w:t>
      </w:r>
      <w:r>
        <w:br/>
        <w:t>\hich\af37\dbch\af31505\loch\f37 red lips into the cool autumn night air. She puffed again relaxing her head backwards where swaying slowly side to side with the music. Drifting out of herself and into the space in between nothing could reach her.</w:t>
      </w:r>
      <w:r>
        <w:br/>
        <w:t xml:space="preserve">\par \tab \hich\af37\dbch\af31505\loch\f37 The irritating sound of her cell phone\hich\af37\dbch\af31505\loch\f37 r\hich\af37\dbch\af31505\loch\f37 </w:t>
      </w:r>
      <w:r>
        <w:br/>
        <w:t xml:space="preserve">inging interrupted the perfect vibe. Johnari ignored it until it stopped and hit her blunt again. Guess it had been a good thing after all because she\hich\f37 \rquote \loch\f37 </w:t>
      </w:r>
      <w:r>
        <w:br/>
        <w:t xml:space="preserve">d almost let it burn down. She refilled her glass and stared out over the White River. The sound of the\hich\af37\dbch\af31505\loch\f37 r\hich\af37\dbch\af31505\loch\f37 </w:t>
      </w:r>
      <w:r>
        <w:br/>
        <w:t>ushing water mixed with the rustle of the trees as the breeze moved the air lulled her senses.</w:t>
      </w:r>
      <w:r>
        <w:br/>
        <w:t>\par \tab \hich\af37\dbch\af31505\loch\f37 Her phone trilled again, and }{\rtlch\fcs1 \af37 \ltrch\fcs0 \strike\f37\lang9\langfe1033\highlight3\langnp9\insrsid10307724\charrsid15493938 \hich\af37\dbch\af31505\loch\f37 Mama T\hich\f37 \rquote \loch\f37 s}{</w:t>
      </w:r>
      <w:r>
        <w:br/>
        <w:t>\rtlch\fcs1 \af37 \ltrch\fcs0 \strike\f37\lang9\langfe1033\langnp9\insrsid10307724\charrsid15493938 \hich\af37\dbch\af31505\loch\f37 \hich\f37 id lit up the screen. \'93\loch\f37 \hich\f37 Shit!\'94\loch\f37 \hich\f37 Johnari mumbled and answered. \'93</w:t>
      </w:r>
      <w:r>
        <w:br/>
        <w:t xml:space="preserve">\loch\f37 Yes Ma\hich\f37 \rquote \loch\f37 \hich\f37 am!\'94\loch\f37 her standard greeting for her adoptive mother }{\rtlch\fcs1 \af37 \ltrch\fcs0 \strike\f37\lang9\langfe1033\highlight3\langnp9\insrsid10307724\charrsid15493938 </w:t>
      </w:r>
      <w:r>
        <w:br/>
        <w:t xml:space="preserve">\hich\af37\dbch\af31505\loch\f37 D\hich\af37\dbch\af31505\loch\f37 on\hich\af37\dbch\af31505\loch\f37 tessa Rayfield}{\rtlch\fcs1 \af37 \ltrch\fcs0 \strike\f37\lang9\langfe1033\langnp9\insrsid10307724\charrsid15493938 \hich\af37\dbch\af31505\loch\f37 </w:t>
      </w:r>
      <w:r>
        <w:br/>
        <w:t xml:space="preserve">\hich\f37. \'93\loch\f37 \hich\f37 What is your problem, Jo?\'94\loch\f37 }{\rtlch\fcs1 \af37 \ltrch\fcs0 \strike\f37\lang9\langfe1033\highlight3\langnp9\insrsid10307724\charrsid15493938 \hich\af37\dbch\af31505\loch\f37 Tessa}{\rtlch\fcs1 \af37 </w:t>
      </w:r>
      <w:r>
        <w:br/>
        <w:t xml:space="preserve">\ltrch\fcs0 \strike\f37\lang9\langfe1033\langnp9\insrsid10307724\charrsid15493938 \hich\af37\dbch\af31505\loch\f37 \hich\f37 asked, her voice calm as usual but Johnari recognized the irritated tone that always meant a reprimand was coming. \'93\loch\f37 </w:t>
      </w:r>
      <w:r>
        <w:br/>
        <w:t xml:space="preserve">\hich\f37 Huh?\'94\loch\f37 \hich\f37 Johnari replied unsure of what she meant. \'93\loch\f37 Don\hich\f37 \rquote \loch\f37 \hich\f37 t huh me Jo, the dress fittings!\'94\loch\f37 T\hich\af37\dbch\af31505\loch\f37 es\hich\af37\dbch\af31505\loch\f37 </w:t>
      </w:r>
      <w:r>
        <w:br/>
        <w:t>sa reminded her.</w:t>
      </w:r>
      <w:r>
        <w:br/>
        <w:t xml:space="preserve">\par \tab \loch\af37\dbch\af31505\hich\f37 \'93\loch\f37 \hich\f37 Oh damn, I mean uh\'85\'94\loch\f37 \hich\f37 Johnari exclaimed. \'93\loch\f37 \hich\f37 Is she really mad this time?\'94\loch\f37 \hich\f37 Johnari asked. \'93\loch\f37 Yes! Wouldn\hich\f37 </w:t>
      </w:r>
      <w:r>
        <w:br/>
        <w:t xml:space="preserve">\rquote \loch\f37 \hich\f37 t you be?\'94\loch\f37 \hich\f37 Tessa yelled. \'93\loch\f37 I know you don\hich\f37 \rquote \loch\f37 t want to hear it again mama, but I was on a case and couldn\hich\f37 \rquote \loch\f37 \hich\f37 t leave\'94\loch\f37 </w:t>
      </w:r>
      <w:r>
        <w:br/>
        <w:t xml:space="preserve">\hich\f37 Johnari told her. \'93\loch\f37 Jo you\hich\af37\dbch\af31505\loch\f37 c\hich\af37\dbch\af31505\loch\f37 ould have called }{\rtlch\fcs1 \af37 \ltrch\fcs0 \strike\f37\lang9\langfe1033\highlight3\langnp9\insrsid10307724\charrsid15493938 </w:t>
      </w:r>
      <w:r>
        <w:br/>
        <w:t xml:space="preserve">\hich\af37\dbch\af31505\loch\f37 Reni}{\rtlch\fcs1 \af37 \ltrch\fcs0 \strike\f37\lang9\langfe1033\langnp9\insrsid10307724\charrsid15493938 \hich\af37\dbch\af31505\loch\f37 \hich\f37 back at least or texted, you just ignored her again,\'94\loch\f37 </w:t>
      </w:r>
      <w:r>
        <w:br/>
        <w:t>\hich\f37 Tessa stated. \'93\loch\f37 I\hich\f37 \rquote \loch\f37 \hich\f37 ll call and apologize Mama for all the good it will do me,\'94\loch\f37 Johnari answered.</w:t>
      </w:r>
      <w:r>
        <w:br/>
        <w:t xml:space="preserve">\par \tab \loch\af37\dbch\af31505\hich\f37 \'93\loch\f37 She\hich\f37 \rquote \loch\f37 s always counted on you Jo. She looks up to you as her big sister you know th\hich\af37\dbch\af31505\loch\f37 at\hich\af37\dbch\af31505\loch\f37 \hich\f37 !\'94\loch\f37 </w:t>
      </w:r>
      <w:r>
        <w:br/>
        <w:t xml:space="preserve">\hich\f37 Tessa cautioned her. \'93\loch\f37 I know mama, I\hich\f37 \rquote \loch\f37 ll do better, but I\hich\f37 \rquote \loch\f37 \hich\f37 ve got a lot going on too!\'94\loch\f37 \hich\f37 Johnari defended herself. \'93\loch\f37 \hich\f37 </w:t>
      </w:r>
      <w:r>
        <w:br/>
        <w:t xml:space="preserve">I know you do baby,\'94\loch\f37 \hich\f37 Tessa replied but Johnari quickly interrupted. \'93\loch\f37 It doesn\hich\f37 \rquote \loch\f37 \hich\f37 t feel like either of you care sometimes though,\'94\loch\f37 \hich\f37 \'93\loch\f37 Look I\hich\f37 </w:t>
      </w:r>
      <w:r>
        <w:br/>
        <w:t>\rquote \loch\f37 ll \hich\af37\dbch\af31505\loch\f37 ca\hich\af37\dbch\af31505\loch\f37 \hich\f37 ll her in the morning ok I gotta go,\'94\loch\f37 Johnari told her anxious to end the conversation.</w:t>
      </w:r>
      <w:r>
        <w:br/>
        <w:t xml:space="preserve">\par \tab \loch\af37\dbch\af31505\hich\f37 \'93\loch\f37 Jo don\hich\f37 \rquote \loch\f37 \hich\f37 t be like..\'94\loch\f37 </w:t>
      </w:r>
      <w:r>
        <w:br/>
        <w:t xml:space="preserve"> Tessa began but Johnari ended the call. She knew she was going to pay for it later, but she had to before her defenses, primarily her temper go\hich\af37\dbch\af31505\loch\f37 t \hich\af37\dbch\af31505\loch\f37 </w:t>
      </w:r>
      <w:r>
        <w:br/>
        <w:t>the best of her. Reni Rayfield, she loved her to death and had always protected her. But the bond Tessa was desperate to build between them just never seemed to stick. Reni was a selfish narcissist who thought only of herself.</w:t>
      </w:r>
      <w:r>
        <w:br/>
        <w:t xml:space="preserve">\par \tab \hich\af37\dbch\af31505\loch\f37 Johnari couldn\hich\f37 \rquote \loch\f37 t remember \hich\af37\dbch\af31505\loch\f37 an\hich\af37\dbch\af31505\loch\f37 \hich\f37 y time that Reni supported her, and Tessa seemed to let it slide. \'93\loch\f37 </w:t>
      </w:r>
      <w:r>
        <w:br/>
        <w:t>\hich\f37 Big sister my ass!\'94\loch\f37 Johnari mumbled. She re-lit the small piece left of her blunt and smoked it to the tips of her fingers. She hated feeling like the bad guy and the guilt of disrespecti\hich\af37\dbch\af31505\loch\f37 ng</w:t>
      </w:r>
      <w:r>
        <w:br/>
        <w:t>\hich\af37\dbch\af31505\loch\f37 Tessa would do that. The woman had done so much for her, Johnari\hich\f37 \rquote \loch\f37 s guilt always reminded her of those things.</w:t>
      </w:r>
      <w:r>
        <w:br/>
        <w:t xml:space="preserve">\par \tab \hich\af37\dbch\af31505\loch\f37 Johnari picked up her glass and cigar box and headed back into her apartment. The mood was gone so she worked on her case. }{\rtlch\fcs1 \af37 \ltrch\fcs0 </w:t>
      </w:r>
      <w:r>
        <w:br/>
        <w:t xml:space="preserve">\strike\f37\lang9\langfe1033\highlight3\langnp9\insrsid10307724\charrsid15493938 \hich\af37\dbch\af31505\loch\f37 Maurice Rochelle}{\rtlch\fcs1 \af37 \ltrch\fcs0 \strike\f37\lang9\langfe1033\langnp9\insrsid10307724\charrsid15493938 </w:t>
      </w:r>
      <w:r>
        <w:br/>
        <w:t xml:space="preserve">\hich\af37\dbch\af31505\loch\f37 so\hich\af37\dbch\af31505\loch\f37 un\hich\af37\dbch\af31505\loch\f37 ded like a street smart and sophisticated predator. Johnari picked up the book \hich\f37 \lquote \loch\f37 The Art of Seduction\hich\f37 \rquote </w:t>
      </w:r>
      <w:r>
        <w:br/>
        <w:t>\loch\f37. Which Rochelle used as an instruction manual on how to seek out easily influenced individuals to manipulate and control them.</w:t>
      </w:r>
      <w:r>
        <w:br/>
        <w:t xml:space="preserve">\par \tab \hich\af37\dbch\af31505\loch\f37 The police raided house \hich\af37\dbch\af31505\loch\f37 sh\hich\af37\dbch\af31505\loch\f37 e\hich\f37 \rquote \loch\f37 </w:t>
      </w:r>
      <w:r>
        <w:br/>
        <w:t>d been kept in and only found this book. The author, Robert Greene had other best sellers that Johnari ordered from Amazon. \hich\f37 \lquote \loch\f37 The 48 Laws of Power\hich\f37 \rquote \loch\f37, \hich\f37 \lquote \loch\f37 The 33 Strategies of War</w:t>
      </w:r>
      <w:r>
        <w:br/>
        <w:t xml:space="preserve">\hich\f37 \rquote \loch\f37, and \hich\f37 \lquote \loch\f37 The Laws of Human Nature\hich\f37 \rquote \loch\f37. Her mole in the U.S Marshalls office leaked \hich\af37\dbch\af31505\loch\f37 in\hich\af37\dbch\af31505\loch\f37 </w:t>
      </w:r>
      <w:r>
        <w:br/>
        <w:t>formation to her on occasion and vice versa.</w:t>
      </w:r>
      <w:r>
        <w:br/>
        <w:t xml:space="preserve">\par \hich\af37\dbch\af31505\loch\f37 It was a working relationship that Johnari needed as a Fugitive Recovery Agent but had become weary of. }{\rtlch\fcs1 \af37 \ltrch\fcs0 \strike\f37\lang9\langfe1033\highlight3\langnp9\insrsid10307724\charrsid15493938 </w:t>
      </w:r>
      <w:r>
        <w:br/>
        <w:t xml:space="preserve">\hich\af37\dbch\af31505\loch\f37 Jerry Miller}{\rtlch\fcs1 \af37 \ltrch\fcs0 \strike\f37\lang9\langfe1033\langnp9\insrsid10307724\charrsid15493938 \hich\af37\dbch\af31505\loch\f37 </w:t>
      </w:r>
      <w:r>
        <w:br/>
        <w:t xml:space="preserve">, a misogynistic amoral creep with delusions of grandeur he had not earned. He used people for \hich\af37\dbch\af31505\loch\f37 </w:t>
      </w:r>
      <w:r>
        <w:br/>
        <w:t>his benefits regardless of the repercussions. Johnari knew she had to watch her back around Miller and keep him at a need-to-know distance.</w:t>
      </w:r>
      <w:r>
        <w:br/>
        <w:t xml:space="preserve">\par \tab \hich\af37\dbch\af31505\loch\f37 He was lead on the i\hich\af37\dbch\af31505\loch\f37 nvestigation and Johnari knew his helpfulness was, so she would do all the work and he would ge\hich\af37\dbch\af31505\loch\f37 </w:t>
      </w:r>
      <w:r>
        <w:br/>
        <w:t>t all the credit. This would not be the first time Miller usurped her thunder. What Miller did not know was this time was her hiring by the victim\hich\f37 \rquote \loch\f37 s father.</w:t>
      </w:r>
      <w:r>
        <w:br/>
        <w:t xml:space="preserve">\par \tab \hich\af37\dbch\af31505\loch\f37 The\hich\af37\dbch\af31505\loch\f37 girl escaped from Rochelle\hich\f37 \rquote \loch\f37 s coyote and called her dad to pick her up at a truck stop in Fort \hich\af37\dbch\af31505\loch\f37 </w:t>
      </w:r>
      <w:r>
        <w:br/>
        <w:t>Wayne, Indiana. He called the State Police first since it would take him two hours to reach her from Indianapolis. Mr. Merriweather was furious Rochelle did not \hich\af37\dbch\af31505\loch\f37 get arrested.</w:t>
      </w:r>
      <w:r>
        <w:br/>
        <w:t xml:space="preserve">\par \tab \hich\af37\dbch\af31505\loch\f37 The DA didn\hich\f37 \rquote \loch\f37 t have probable cause or evidence against him for the kidnapping. Me\hich\af37\dbch\af31505\loch\f37 rriweather hired }{\rtlch\fcs1 \af37 \ltrch\fcs0 </w:t>
      </w:r>
      <w:r>
        <w:br/>
        <w:t xml:space="preserve">\strike\f37\lang9\langfe1033\highlight7\langnp9\insrsid10307724\charrsid15493938 \hich\af37\dbch\af31505\loch\f37 Pickett Recovery &amp; Bonds}{\rtlch\fcs1 \af37 \ltrch\fcs0 \strike\f37\lang9\langfe1033\langnp9\insrsid10307724\charrsid15493938 </w:t>
      </w:r>
      <w:r>
        <w:br/>
        <w:t xml:space="preserve">\hich\af37\dbch\af31505\loch\f37 to find evidence and the elusive man himself. }{\rtlch\fcs1 \af37 \ltrch\fcs0 \strike\f37\lang9\langfe1033\highlight3\langnp9\insrsid10307724\charrsid15493938 \hich\af37\dbch\af31505\loch\f37 Wade Pickett}{\rtlch\fcs1 </w:t>
      </w:r>
      <w:r>
        <w:br/>
        <w:t xml:space="preserve">\af37 \ltrch\fcs0 \strike\f37\lang9\langfe1033\langnp9\insrsid10307724\charrsid15493938 \hich\af37\dbch\af31505\loch\f37 owned the business, but ailing health kept the old man out o\hich\af37\dbch\af31505\loch\f37 </w:t>
      </w:r>
      <w:r>
        <w:br/>
        <w:t>f the field. Wade always gave the high-profile cases to Johnari even though his son Dale also w\hich\af37\dbch\af31505\loch\f37 orked in the business.</w:t>
      </w:r>
      <w:r>
        <w:br/>
        <w:t xml:space="preserve">\par \tab }{\rtlch\fcs1 \af37 \ltrch\fcs0 \strike\f37\lang9\langfe1033\highlight3\langnp9\insrsid10307724\charrsid15493938 \hich\af37\dbch\af31505\loch\f37 Dale Pickett}{\rtlch\fcs1 \af37 \ltrch\fcs0 </w:t>
      </w:r>
      <w:r>
        <w:br/>
        <w:t>\strike\f37\lang9\langfe1033\langnp9\insrsid10307724\charrsid15493938 \hich\af37\dbch\af31505\loch\f37 was good enough of a bounty hunter but wasn\hich\f37 \rquote \loch\f37 t much of a detective. He was rash in his rush to judgements and lazy when it ca</w:t>
      </w:r>
      <w:r>
        <w:br/>
        <w:t xml:space="preserve">\hich\af37\dbch\af31505\loch\f37 me the research required on targets. He resented Johnari for having Wade\hich\f37 \rquote \loch\f37 s confidence and trust\hich\af37\dbch\af31505\loch\f37. It wasn\hich\f37 \rquote \loch\f37 </w:t>
      </w:r>
      <w:r>
        <w:br/>
        <w:t>t a competition for Johnari she just loved the job.</w:t>
      </w:r>
      <w:r>
        <w:br/>
        <w:t>\par \tab \hich\af37\dbch\af31505\loch\f37 Wade knew Tessa from their neighborhood. He also knew her Mother }{\rtlch\fcs1 \af37 \ltrch\fcs0 \strike\f37\lang9\langfe1033\highlight3\langnp9\insrsid10307724\charrsid15493938 \hich\af37\dbch\af31505\loch\f37 Nettie</w:t>
      </w:r>
      <w:r>
        <w:br/>
        <w:t xml:space="preserve">}{\rtlch\fcs1 \af37 \ltrch\fcs0 \strike\f37\lang9\langfe1033\langnp9\insrsid10307724\charrsid15493938 \hich\af37\dbch\af31505\loch\f37 being he repeated bail bon\hich\af37\dbch\af31505\loch\f37 </w:t>
      </w:r>
      <w:r>
        <w:br/>
        <w:t xml:space="preserve">ds man. Johnari was six the first time they met. Wade came to pick her up for a failure to appe\hich\af37\dbch\af31505\loch\f37 </w:t>
      </w:r>
      <w:r>
        <w:br/>
        <w:t>ar on a drug charge. Nettie did three months in the county jail while Johnari went into foster care. Released on probation Nettie showed up acting erratic to a s\hich\af37\dbch\af31505\loch\f37 upervised visitation.</w:t>
      </w:r>
      <w:r>
        <w:br/>
        <w:t xml:space="preserve">\par \tab \hich\af37\dbch\af31505\loch\f37 The mandatory parenting classes and stints in rehab didn\hich\f37 \rquote \loch\f37 t help Nettie g\hich\af37\dbch\af31505\loch\f37 </w:t>
      </w:r>
      <w:r>
        <w:br/>
        <w:t xml:space="preserve">et it together. She went from shoplifting to breaking and entry with her boyfriend Cookie. He was a dope fiend too who only used Nettie. Cookie talked Nettie int\hich\af37\dbch\af31505\loch\f37 </w:t>
      </w:r>
      <w:r>
        <w:br/>
        <w:t>o robbing a dope boys trap house. Dirt was sleeping in the bedroom when they broke in through a\hich\af37\dbch\af31505\loch\f37 basement window.</w:t>
      </w:r>
      <w:r>
        <w:br/>
        <w:t xml:space="preserve">\par \tab \hich\af37\dbch\af31505\loch\f37 They forgot about the two Bull Terriers he kept in the house. Cookie ran off and left Nettie getting mauled by the dogs. Dirt dumped in an all\hich\af37\dbch\af31505\loch\f37 </w:t>
      </w:r>
      <w:r>
        <w:br/>
        <w:t>ey barely breathing and losing blood. Garbage men found her the next morning just in time to sa\hich\af37\dbch\af31505\loch\f37 ve her life. Tessa took Johnari to visit her in the hospital a few days later.</w:t>
      </w:r>
      <w:r>
        <w:br/>
        <w:t xml:space="preserve">\par \tab \hich\af37\dbch\af31505\loch\f37 Her face, neck, and arms bandaged covering the horrific wounds as she laid motion\hich\af37\dbch\af31505\loch\f37 less in the bed. Johnari touched her mother\hich\f37 \rquote \loch\f37 \hich\f37 </w:t>
      </w:r>
      <w:r>
        <w:br/>
        <w:t xml:space="preserve">s emaciated cold hand and called out to her. \'93\loch\f37 Mama,\hich\af37\dbch\af31505\loch\f37 \hich\f37 mama its JoJo wake up!\'94\loch\f37 she whispered. But she hadn\hich\f37 \rquote \loch\f37 </w:t>
      </w:r>
      <w:r>
        <w:br/>
        <w:t>t woken up. For weeks Nettie remained in intensive care.</w:t>
      </w:r>
      <w:r>
        <w:br/>
        <w:t>\par \tab \hich\af37\dbch\af31505\loch\f37 She was discharged from the hospital, and }{\rtlch\fcs1 \af37 \ltrch\fcs0 \strike\f37\lang9\langfe1033\highlight3\langnp9\insrsid10307724\charrsid15493938 \hich\af37\dbch\af31505\loch\f37 Nettie M</w:t>
      </w:r>
      <w:r>
        <w:br/>
        <w:t xml:space="preserve">\hich\af37\dbch\af31505\loch\f37 ae Slade}{\rtlch\fcs1 \af37 \ltrch\fcs0 \strike\f37\lang9\langfe1033\langnp9\insrsid10307724\charrsid15493938 \hich\af37\dbch\af31505\loch\f37 </w:t>
      </w:r>
      <w:r>
        <w:br/>
        <w:t xml:space="preserve"> vanished. Johnari never saw her again and that was twenty-three years ago. Johnari had\hich\af37\dbch\af31505\loch\f37 searched for her mother when she first started with Pickett\hich\f37 \rquote \loch\f37 </w:t>
      </w:r>
      <w:r>
        <w:br/>
        <w:t>s, but nothing ever panned out. Enough of the memory lane shit Johnari thought tossing the book onto\hich\af37\dbch\af31505\loch\f37 the table knocking over her wine glass.</w:t>
      </w:r>
      <w:r>
        <w:br/>
        <w:t xml:space="preserve">\par \tab \hich\af37\dbch\af31505\loch\f37 She picked up the book and hurried to the kitchen for\hich\af37\dbch\af31505\loch\f37 \hich\f37 </w:t>
      </w:r>
      <w:r>
        <w:br/>
        <w:t xml:space="preserve"> a towel. Wiped off the coffee table and had begun to dry the book off flipping through the pages blotting at the dampness. She noticed a passage which stated, \'93\hich\af37\dbch\af31505\loch\f37 </w:t>
      </w:r>
      <w:r>
        <w:br/>
        <w:t>sadness of any sort is also seductive, particularly if it seems deep rooted, even spiritual, ra\hich\af37\dbch\af31505\loch\f37 \hich\f37 ther than needy or pathetic-it makes people come to you.\'94</w:t>
      </w:r>
      <w:r>
        <w:br/>
        <w:t xml:space="preserve">\par \tab \hich\af37\dbch\af31505\loch\f37 She remembered the daughter\hich\f37 \rquote \loch\f37 s account of how she\hich\f37 \rquote \loch\f37 d met Rochelle. He was handing out pamphlets down by \hich\af37\dbch\af31505\loch\f37 </w:t>
      </w:r>
      <w:r>
        <w:br/>
        <w:t xml:space="preserve">the community college in front of food court. She\hich\f37 \rquote \loch\f37 d have to call Merriweather in the morning an\hich\af37\dbch\af31505\loch\f37 </w:t>
      </w:r>
      <w:r>
        <w:br/>
        <w:t>d get to talk to his daughter about that. All she had to go on now was an artist rendering the girl given to police for a description.</w:t>
      </w:r>
      <w:r>
        <w:br/>
        <w:t xml:space="preserve">\par \tab \hich\af37\dbch\af31505\loch\f37 Johnari planned to start \hich\af37\dbch\af31505\loch\f37 at the strip clubs first and see if anyone recognized him. The police thought the name was an a\hich\af37\dbch\af31505\loch\f37 </w:t>
      </w:r>
      <w:r>
        <w:br/>
        <w:t xml:space="preserve">lias, who was Maurice Rochelle? Maybe she\hich\f37 \rquote \loch\f37 d make a trip to Fort Wayne and ask the neighbors around the house in the morning. She hated to do it but decided to ca\hich\af37\dbch\af31505\loch\f37 </w:t>
      </w:r>
      <w:r>
        <w:br/>
        <w:t>ll Dale and see if he wanted to tag along.</w:t>
      </w:r>
      <w:r>
        <w:br/>
        <w:t xml:space="preserve">\par \tab \hich\af37\dbch\af31505\loch\f37 Wade wanted her to be some sort of role model sense\hich\af37\dbch\af31505\loch\f37 </w:t>
      </w:r>
      <w:r>
        <w:br/>
        <w:t xml:space="preserve">i to a grown stubborn child. It was all Johnari could do to not kick his ass most days. The thought of a two-hour road trip made her cringe. But She\hich\f37 \rquote \loch\f37 d do anythin\hich\af37\dbch\af31505\loch\f37 </w:t>
      </w:r>
      <w:r>
        <w:br/>
        <w:t>g for Wade, and she had to reassure herself that she could ignore Dale for his sake.</w:t>
      </w:r>
      <w:r>
        <w:br/>
        <w:t xml:space="preserve">\par \tab \hich\af37\dbch\af31505\loch\f37 He wasn\hich\f37 \rquote \loch\f37 t\hich\af37\dbch\af31505\loch\f37 telling her everything about his health problems and Johnari could sense his presence wasn\hich\f37 \rquote \loch\f37 </w:t>
      </w:r>
      <w:r>
        <w:br/>
        <w:t>t the same. Not how he used to be. Johnari never understood how or wh\hich\af37\dbch\af31505\loch\f37 y she felt these things. The knowing of a person\hich\f37 \rquote \loch\f37 s condition. She just sensed things about peop</w:t>
      </w:r>
      <w:r>
        <w:br/>
        <w:t>\hich\af37\dbch\af31505\loch\f37 le like animals did but differently.</w:t>
      </w:r>
      <w:r>
        <w:br/>
        <w:t xml:space="preserve">\par \tab \hich\af37\dbch\af31505\loch\f37 Johnari could just get a vibe inside her that gave her an awareness to what was inside others. It was probably the reason s\hich\af37\dbch\af31505\loch\f37 </w:t>
      </w:r>
      <w:r>
        <w:br/>
        <w:t xml:space="preserve">he had such an aversion to dating. She was creeped out by their presence the longer she stayed \hich\af37\dbch\af31505\loch\f37 around them. One guy she was certain was a sex offender. Even checked the sex offender registry but he wasn\hich\f37 \rquote </w:t>
      </w:r>
      <w:r>
        <w:br/>
        <w:t>\loch\f37 t on it.</w:t>
      </w:r>
      <w:r>
        <w:br/>
        <w:t xml:space="preserve">\par \tab \hich\af37\dbch\af31505\loch\f37 A year later, he was arrested for molesting\hich\af37\dbch\af31505\loch\f37 a girl in his bible study group. The situation started around the time she\hich\f37 \rquote \loch\f37 d met him. Johnari </w:t>
      </w:r>
      <w:r>
        <w:br/>
        <w:t>\hich\af37\dbch\af31505\loch\f37 went through a vigilante phase after that. Stalking men who gave her the bad vibe he had. Johnari stopped two rapes around the IUPUI campus and one hate crime ou\hich\af37\dbch\af31505\loch\f37 tside of a gay bar downtown.</w:t>
      </w:r>
      <w:r>
        <w:br/>
      </w:r>
      <w:r>
        <w:br/>
        <w:t xml:space="preserve">\par \tab \hich\af37\dbch\af31505\loch\f37 She realized she wasn\hich\f37 \rquote \loch\f37 t some sort of superhero and stopped chasin\hich\af37\dbch\af31505\loch\f37 </w:t>
      </w:r>
      <w:r>
        <w:br/>
        <w:t xml:space="preserve">g the bad guys she found with her vibe. There were enough people to chase on the job, beginning with the fugitive warrant suspect she was staking out in the morn\hich\af37\dbch\af31505\loch\f37 ing. She got a tip that }{\rtlch\fcs1 \af37 \ltrch\fcs0 </w:t>
      </w:r>
      <w:r>
        <w:br/>
        <w:t xml:space="preserve">\strike\f37\lang9\langfe1033\highlight3\langnp9\insrsid10307724\charrsid15493938 \hich\af37\dbch\af31505\loch\f37 Kalaya Lyons}{\rtlch\fcs1 \af37 \ltrch\fcs0 \strike\f37\lang9\langfe1033\langnp9\insrsid10307724\charrsid15493938 </w:t>
      </w:r>
      <w:r>
        <w:br/>
        <w:t>\hich\af37\dbch\af31505\loch\f37, who jumped bailed 7 months ago was coming back for a fune\hich\af37\dbch\af31505\loch\f37 ral in two days.</w:t>
      </w:r>
      <w:r>
        <w:br/>
        <w:t xml:space="preserve">\par \tab \hich\af37\dbch\af31505\loch\f37 Charged with espionage and theft of }{\rtlch\fcs1 \af421 \ltrch\fcs0 \strike\f421\lang9\langfe1033\highlight5\langnp9\insrsid10307724\charrsid15493938 \loch\af421\dbch\af31505\hich\f421 \'c7}{\rtlch\fcs1 \af37 </w:t>
      </w:r>
      <w:r>
        <w:br/>
        <w:t xml:space="preserve">\ltrch\fcs0 \strike\f37\lang9\langfe1033\highlight5\langnp9\insrsid10307724\charrsid15493938 \loch\af37\dbch\af31505\hich\f37 \u7775\'3f}{\rtlch\fcs1 \af37 \ltrch\fcs0 \strike\f37\lang9\langfe1033\highlight5\langnp9\insrsid10307724\charrsid15493938 </w:t>
      </w:r>
      <w:r>
        <w:br/>
        <w:t xml:space="preserve">\hich\af37\dbch\af31505\loch\f37 ugenesis Laboratories Inc.}{\rtlch\fcs1 \af37 \ltrch\fcs0 \strike\f37\lang9\langfe1033\langnp9\insrsid10307724\charrsid15493938 \hich\af37\dbch\af31505\loch\f37 </w:t>
      </w:r>
      <w:r>
        <w:br/>
        <w:t xml:space="preserve"> she jumped bail the minute the court released her and gone on the run. She would have to stake out the terminal because she couldn\hich\f37 \rquote \loch\f37 t be sure of the time. Forty-eight hours wouldn\hich\f37 \rquote \loch\f37 t be the longest she</w:t>
      </w:r>
      <w:r>
        <w:br/>
        <w:t>\hich\f37 \rquote \loch\f37 d done surveillance, but sh\hich\af37\dbch\af31505\loch\f37 e still wasn\hich\f37 \rquote \loch\f37 t looking forwa\hich\af37\dbch\af31505\loch\f37 rd to it.</w:t>
      </w:r>
      <w:r>
        <w:br/>
        <w:t>\par }{\rtlch\fcs1 \af37\afs20 \ltrch\fcs0 \strike\f37\fs20\lang9\langfe1033\langnp9\insrsid10307724\charrsid15493938 \hich\af37\dbch\af31505\loch\f37 (Fate &amp; Destiny)..</w:t>
      </w:r>
      <w:r>
        <w:br/>
        <w:t xml:space="preserve">\par }{\rtlch\fcs1 \af37 \ltrch\fcs0 \strike\f37\lang9\langfe1033\langnp9\insrsid10307724\charrsid15493938 \tab }{\rtlch\fcs1 \af37 \ltrch\fcs0 \strike\f37\lang9\langfe1033\highlight3\langnp9\insrsid10307724\charrsid15493938 \hich\af37\dbch\af31505\loch\f37 </w:t>
      </w:r>
      <w:r>
        <w:br/>
        <w:t xml:space="preserve">Hattie Slade}{\rtlch\fcs1 \af37 \ltrch\fcs0 \strike\f37\lang9\langfe1033\langnp9\insrsid10307724\charrsid15493938 \hich\af37\dbch\af31505\loch\f37 enjoyed having her family gathered around her. }{\rtlch\fcs1 \af37 \ltrch\fcs0 </w:t>
      </w:r>
      <w:r>
        <w:br/>
        <w:t xml:space="preserve">\strike\f37\lang9\langfe1033\highlight7\langnp9\insrsid10307724\charrsid15493938 \hich\af37\dbch\af31505\loch\f37 One hundred and thirteen years old}{\rtlch\fcs1 \af37 \ltrch\fcs0 \strike\f37\lang9\langfe1033\langnp9\insrsid10307724\charrsid15493938 </w:t>
      </w:r>
      <w:r>
        <w:br/>
        <w:t>\hich\af37\dbch\af31505\loch\f37 and Hattie still felt the promise of tomorrow. A round faced toddler slept soundly across her lap whil\hich\af37\dbch\af31505\loch\f37 e Hattie gently patted him o\hich\af37\dbch\af31505\loch\f37 n the back. She didn</w:t>
      </w:r>
      <w:r>
        <w:br/>
        <w:t>\hich\f37 \rquote \loch\f37 t even try now a days to remember all their names.</w:t>
      </w:r>
      <w:r>
        <w:br/>
        <w:t>\par \tab \hich\af37\dbch\af31505\loch\f37 The oldest of the clan elders, she fondly remembered her youthful wiles and adventures. The past filled with decades of misery unforgotten and endured. She\hich\af37\dbch\af31505\loch\f37 had much to be grateful for</w:t>
      </w:r>
      <w:r>
        <w:br/>
        <w:t xml:space="preserve">\hich\af37\dbch\af31505\loch\f37 this day of her birth. Her mother said it was a curse to be born in the middle of the murderous }{\rtlch\fcs1 \af37 \ltrch\fcs0 \strike\f37\lang9\langfe1033\highlight7\langnp9\insrsid10307724\charrsid15493938 </w:t>
      </w:r>
      <w:r>
        <w:br/>
        <w:t>\hich\af37\dbch\af31505\loch\f37 race attack in Atlanta on September 22, 1906.</w:t>
      </w:r>
      <w:r>
        <w:br/>
        <w:t xml:space="preserve">\par }{\rtlch\fcs1 \af37 \ltrch\fcs0 \strike\f37\lang9\langfe1033\langnp9\insrsid10307724\charrsid15493938 \tab \hich\af37\dbch\af31505\loch\f37 Her family loaded into a wagon carrying only food, weapons, and the little mementos </w:t>
      </w:r>
      <w:r>
        <w:br/>
        <w:t xml:space="preserve">\hich\af37\dbch\af31505\loch\f37 of little monetary value but\hich\af37\dbch\af31505\loch\f37 still prized possessions. She touched her hand to her grandmother\hich\f37 \rquote \loch\f37 \hich\f37 </w:t>
      </w:r>
      <w:r>
        <w:br/>
        <w:t xml:space="preserve">s silver charm that hung around her neck. It was long pass time to hand it down. \'93}{\rtlch\fcs1 \af37 \ltrch\fcs0 \strike\f37\lang9\langfe1033\highlight3\langnp9\insrsid10307724\charrsid15493938 \hich\af37\dbch\af31505\loch\f37 Ginny Lu}{\rtlch\fcs1 </w:t>
      </w:r>
      <w:r>
        <w:br/>
        <w:t>\af37 \ltrch\fcs0 \strike\f37\lang9\langfe1033\langnp9\insrsid10307724\charrsid15493938 \hich\af37\dbch\af31505\loch\f37 \hich\f37 come here sweetie,\'94\loch\f37 Hattie called to one of her granddaughters.</w:t>
      </w:r>
      <w:r>
        <w:br/>
        <w:t xml:space="preserve">\par \tab \loch\af37\dbch\af31505\hich\f37 \'93\loch\f37 Pull\hich\af37\dbch\af31505\loch\f37 this off and take it to you\hich\af37\dbch\af31505\loch\f37 \hich\f37 r mama,\'94\loch\f37 \hich\f37 </w:t>
      </w:r>
      <w:r>
        <w:br/>
        <w:t xml:space="preserve"> Hattie told her. Ginny Lu smiled and did as she was told. Cradling the heirloom in the palm of her hand searching for her mother. She was in the kitchen placing candles around a large two-tier butter cr\'e8\loch\f37 me cake.</w:t>
      </w:r>
      <w:r>
        <w:br/>
        <w:t xml:space="preserve">\par \tab \loch\af37\dbch\af31505\hich\f37 \'93\loch\f37 Mamie\hich\af37\dbch\af31505\loch\f37 told me to give this to you\loch\af37\dbch\af31505\hich\f37 \'94\loch\f37 \hich\f37 </w:t>
      </w:r>
      <w:r>
        <w:br/>
        <w:t xml:space="preserve"> Ginny Lu told her mama extending her hand out in front of her face. Her mama instantly teared up looking down at the necklace. \'93\loch\f37 \hich\f37 Oh Mama!\'94\loch\f37 }{\rtlch\fcs1 \af37 \ltrch\fcs0 </w:t>
      </w:r>
      <w:r>
        <w:br/>
        <w:t xml:space="preserve">\strike\f37\lang9\langfe1033\highlight3\langnp9\insrsid10307724\charrsid15493938 \hich\af37\dbch\af31505\loch\f37 Deidra}{\rtlch\fcs1 \af37 \ltrch\fcs0 \strike\f37\lang9\langfe1033\langnp9\insrsid10307724\charrsid15493938 \hich\af37\dbch\af31505\loch\f37 </w:t>
      </w:r>
      <w:r>
        <w:br/>
        <w:t xml:space="preserve">\hich\f37 whispered as she hung the chain around her neck. \'93\loch\f37 Let\hich\f37 \rquote \loch\f37 s get this cake out there n\hich\af37\dbch\af31505\loch\f37 \hich\f37 ow Gin,\'94\loch\f37 Deidra directed as \hich\af37\dbch\af31505\loch\f37 </w:t>
      </w:r>
      <w:r>
        <w:br/>
        <w:t>she placed the final candle top center.</w:t>
      </w:r>
      <w:r>
        <w:br/>
        <w:t>\par \tab \hich\af37\dbch\af31505\loch\f37 They both lit candles then gently lifted the cake and carried into the dining room table in front Hattie. A chorus of the birthday song rang joyfully through the room. Hattie hugged those</w:t>
      </w:r>
      <w:r>
        <w:br/>
        <w:t xml:space="preserve">\hich\af37\dbch\af31505\loch\f37 \hich\f37 closest to her \'93\loch\f37 You all gon\hich\af37\dbch\af31505\loch\f37 na have to help me blow em\hich\f37 \rquote \loch\f37 \hich\f37 out now,\'94\loch\f37 </w:t>
      </w:r>
      <w:r>
        <w:br/>
        <w:t xml:space="preserve"> she joked, the flames flickered under her weak breath as the others leaned in and finished the job.</w:t>
      </w:r>
      <w:r>
        <w:br/>
        <w:t xml:space="preserve">\par \tab \hich\af37\dbch\af31505\loch\f37 Hattie clapped and laughed along with the rest of them. She quickly became short of breat\hich\af37\dbch\af31505\loch\f37 h deeply inhaling. Her chest\hich\af37\dbch\af31505\loch\f37 \hich\f37 </w:t>
      </w:r>
      <w:r>
        <w:br/>
        <w:t xml:space="preserve"> felt tight, and she began wheezing struggling for each next breath. \'93\loch\f37 \hich\f37 Mamie you alright?\'94\loch\f37 Deidra asked but she couldn\hich\f37 \rquote \loch\f37 </w:t>
      </w:r>
      <w:r>
        <w:br/>
        <w:t>t speak. Hattie clutched her burning chest. Everyone began to shuffle around the room in alarm.</w:t>
      </w:r>
      <w:r>
        <w:br/>
        <w:t xml:space="preserve">\par \tab \hich\af37\dbch\af31505\loch\f37 The burning s\hich\af37\dbch\af31505\loch\f37 pread up into her neck and s\hich\af37\dbch\af31505\loch\f37 \hich\f37 </w:t>
      </w:r>
      <w:r>
        <w:br/>
        <w:t xml:space="preserve">houlders making her dizzy. Hattie looked again at her beautiful family once again feeling it would be for the last time. \'93\loch\f37 \hich\f37 Find my lost kin,\'94\loch\f37 \hich\f37 she asked, \'93\loch\f37 \hich\f37 bring her home,\'94\loch\f37 </w:t>
      </w:r>
      <w:r>
        <w:br/>
        <w:t>\hich\f37 \'93\loch\f37 \hich\f37 Yes Mamie!\'94\loch\f37 they answered. Not one voice but many in somb\hich\af37\dbch\af31505\loch\f37 er unison as the wail of eme\hich\af37\dbch\af31505\loch\f37 rgency siren drew closer.</w:t>
      </w:r>
      <w:r>
        <w:br/>
        <w:t xml:space="preserve">\par \tab \hich\af37\dbch\af31505\loch\f37 Hattie Mae, content with her life eased into her next journey anxiously to see what\hich\f37 \rquote \hich\af37\dbch\af31505\loch\f37 </w:t>
      </w:r>
      <w:r>
        <w:br/>
        <w:t xml:space="preserve">s to come. Hours later the doctor came to the family waiting room. Tears long since shed down the many forlorn faces \hich\af37\dbch\af31505\loch\f37 \hich\f37 scattered across the room. \'93\loch\f37 We can\hich\f37 \rquote \loch\f37 </w:t>
      </w:r>
      <w:r>
        <w:br/>
        <w:t>t find anything that caused Ms. Hattie\hich\f37 \rquote \loch\f37 \hich\f37 s attack,\'94\loch\f37 \hich\f37 \'93\loch\f37 She\hich\f37 \rquote \loch\f37 s resting peacefully now but she is in a comatose\hich\af37\dbch\af31505\loch\f37 state, and we</w:t>
      </w:r>
      <w:r>
        <w:br/>
        <w:t>\hich\f37 \rquote \loch\f37 \hich\f37 ve placed her on life support.\'94\loch\f37 He explained.</w:t>
      </w:r>
      <w:r>
        <w:br/>
        <w:t xml:space="preserve">\par \tab \loch\af37\dbch\af31505\hich\f37 \'93\loch\f37 We will keep running tests and observing her condition\hich\af37\dbch\af31505\loch\f37. But unfortunately, you might have to consider terminating the support system in the time to come. I\hich\f37 </w:t>
      </w:r>
      <w:r>
        <w:br/>
        <w:t xml:space="preserve">\rquote \loch\f37 m really sorry there\hich\f37 \rquote \loch\f37 s not better new\hich\af37\dbch\af31505\loch\f37 \hich\f37 s for you all.\'94\loch\f37 \hich\f37 \'93\loch\f37 Thank you }{\rtlch\fcs1 \af37 \ltrch\fcs0 </w:t>
      </w:r>
      <w:r>
        <w:br/>
        <w:t xml:space="preserve">\strike\f37\lang9\langfe1033\highlight3\langnp9\insrsid10307724\charrsid15493938 \hich\af37\dbch\af31505\loch\f37 Dr. Bannick}{\rtlch\fcs1 \af37 \ltrch\fcs0 \strike\f37\lang9\langfe1033\langnp9\insrsid10307724\charrsid15493938 </w:t>
      </w:r>
      <w:r>
        <w:br/>
        <w:t xml:space="preserve">\loch\af37\dbch\af31505\hich\f37,\'94\loch\f37 }{\rtlch\fcs1 \af37 \ltrch\fcs0 \strike\f37\lang9\langfe1033\highlight3\langnp9\insrsid10307724\charrsid15493938 \hich\af37\dbch\af31505\loch\f37 Jolly,}{\rtlch\fcs1 \af37 \ltrch\fcs0 </w:t>
      </w:r>
      <w:r>
        <w:br/>
        <w:t xml:space="preserve">\strike\f37\lang9\langfe1033\langnp9\insrsid10307724\charrsid15493938 \hich\af37\dbch\af31505\loch\f37 Hattie\hich\f37 \rquote \loch\f37 s eldest son replied. He hugged his sisters closer one under e\hich\af37\dbch\af31505\loch\f37 </w:t>
      </w:r>
      <w:r>
        <w:br/>
        <w:t>ach arm as they quietly cried.</w:t>
      </w:r>
      <w:r>
        <w:br/>
        <w:t xml:space="preserve">\par \tab \hich\af37\dbch\af31505\loch\f37 She didn\hich\f37 \rquote \loch\f37 t get her cake he thought tears falling down his own cheek for the first time. }{\rtlch\fcs1 \af37 \ltrch\fcs0 </w:t>
      </w:r>
      <w:r>
        <w:br/>
        <w:t xml:space="preserve">\strike\f37\lang9\langfe1033\highlight3\langnp9\insrsid10307724\charrsid15493938 \hich\af37\dbch\af31505\loch\f37 Lil Red}{\rtlch\fcs1 \af37 \ltrch\fcs0 \strike\f37\lang9\langfe1033\langnp9\insrsid10307724\charrsid15493938 </w:t>
      </w:r>
      <w:r>
        <w:br/>
        <w:t xml:space="preserve">\hich\af37\dbch\af31505\loch\f37 stood and w\hich\af37\dbch\af31505\loch\f37 alked out followed by his }{\rtlch\fcs1 \af37 \ltrch\fcs0 \strike\f37\lang9\langfe1033\highlight3\langnp9\insrsid10307724\charrsid15493938 \hich\af37\dbch\af31505\loch\f37 </w:t>
      </w:r>
      <w:r>
        <w:br/>
        <w:t xml:space="preserve">cousin Bj}{\rtlch\fcs1 \af37 \ltrch\fcs0 \strike\f37\lang9\langfe1033\langnp9\insrsid10307724\charrsid15493938 \hich\af37\dbch\af31505\loch\f37 \hich\f37. \'93\loch\f37 \hich\f37 Where yawl off too?\'94\loch\f37 \hich\f37 his mama asked. \'93\loch\f37 </w:t>
      </w:r>
      <w:r>
        <w:br/>
        <w:t>\hich\f37 We going to look for her!\'94\loch\f37 Lil Red answer\hich\af37\dbch\af31505\loch\f37 \hich\f37 ed voice heavy with grief. Jolly rose too, followed by the rest. \'93\loch\f37 \hich\f37 Guess we get to it then,\'94\loch\f37 Jolly mumbled.</w:t>
      </w:r>
      <w:r>
        <w:br/>
      </w:r>
      <w:r>
        <w:br/>
        <w:t xml:space="preserve">\par \tab \hich\af37\dbch\af31505\loch\f37 Early the next morning nine fam\hich\af37\dbch\af31505\loch\f37 ily members in a six-car caravan left Freewood River. Determined to make the last birthday wish of their adored Mamie\hich\af37\dbch\af31505\loch\f37 </w:t>
      </w:r>
      <w:r>
        <w:br/>
        <w:t xml:space="preserve"> come true. The rest held vigil in the small hospital room while others burned sage throughout the house. Reciting prayers to purify and pr\hich\af37\dbch\af31505\loch\f37 epare for the crossing, a release of the living realm to the spiritual one.</w:t>
      </w:r>
      <w:r>
        <w:br/>
        <w:t>\par \tab \hich\af37\dbch\af31505\loch\f37 The birthday cake still whole in the ref\hich\af37\dbch\af31505\loch\f37 rigerator inside the bakery box. Flowers and cards had already begun to arrive on the porch. Arranged neatly along the railings in a beauti</w:t>
      </w:r>
      <w:r>
        <w:br/>
        <w:t>\hich\af37\dbch\af31505\loch\f37 ful assortment. Many were autumn crocus and toad lily, Mamie\hich\f37 \rquote \loch\f37 s favorites. When Hattie designed the community gardens,\hich\af37\dbch\af31505\loch\f37 they were the first to go in the ground.</w:t>
      </w:r>
      <w:r>
        <w:br/>
      </w:r>
      <w:r>
        <w:br/>
        <w:t xml:space="preserve">\par \tab \hich\af37\dbch\af31505\loch\f37 What an unexpected but somewhat expected occurrence. They all felt it would soon be her time to \hich\af37\dbch\af31505\loch\f37 </w:t>
      </w:r>
      <w:r>
        <w:br/>
        <w:t>leave them, just not so quickly and ironically on her day of birth. Waiting to have her family whole before saying he\hich\af37\dbch\af31505\loch\f37 r final goodbye.</w:t>
      </w:r>
      <w:r>
        <w:br/>
        <w:t>\par \hich\af37\dbch\af31505\loch\f37 (Thorn in my side)..</w:t>
      </w:r>
      <w:r>
        <w:br/>
        <w:t xml:space="preserve">\par \tab }{\rtlch\fcs1 \af37 \ltrch\fcs0 \strike\f37\lang9\langfe1033\highlight3\langnp9\insrsid10307724\charrsid15493938 \hich\af37\dbch\af31505\loch\f37 Patima Carlyle}{\rtlch\fcs1 \af37 \ltrch\fcs0 </w:t>
      </w:r>
      <w:r>
        <w:br/>
        <w:t xml:space="preserve">\strike\f37\lang9\langfe1033\langnp9\insrsid10307724\charrsid15493938 \hich\af37\dbch\af31505\loch\f37 stepped off the bus into the blustery twenty-nine-degree early March air of Freewood\hich\af37\dbch\af31505\loch\f37 </w:t>
      </w:r>
      <w:r>
        <w:br/>
        <w:t xml:space="preserve"> River, Indiana. The Greyhound trip from Indianapolis took only a few hours, but eternity passed as she rode down the\hich\af37\dbch\af31505\loch\f37 country roads of barren corn and soybean pastures to get here.</w:t>
      </w:r>
      <w:r>
        <w:br/>
        <w:t xml:space="preserve">\par \tab \hich\af37\dbch\af31505\loch\f37 She entered the bus terminal in search of a bathroom and then a ride into \hich\af37\dbch\af31505\loch\f37 town, and to the }{\rtlch\fcs1 \af37 \ltrch\fcs0 </w:t>
      </w:r>
      <w:r>
        <w:br/>
        <w:t xml:space="preserve">\strike\f37\lang9\langfe1033\highlight5\langnp9\insrsid10307724\charrsid15493938 \hich\af37\dbch\af31505\loch\f37 Big House Diner}{\rtlch\fcs1 \af37 \ltrch\fcs0 \strike\f37\lang9\langfe1033\langnp9\insrsid10307724\charrsid15493938 </w:t>
      </w:r>
      <w:r>
        <w:br/>
        <w:t xml:space="preserve">\hich\af37\dbch\af31505\loch\f37. After reassuring herself in the bathroom in front of the judgmental stare of a woma\hich\af37\dbch\af31505\loch\f37 </w:t>
      </w:r>
      <w:r>
        <w:br/>
        <w:t>n listening to her talk to herself. Patima gathered her things and walked down the busy street and became immediately charmed by the small-\hich\af37\dbch\af31505\loch\f37 town shops and smiles of its people.</w:t>
      </w:r>
      <w:r>
        <w:br/>
        <w:t xml:space="preserve">\par \tab \hich\af37\dbch\af31505\loch\f37 She was hungry and tired, but the thought of food made her sick. Her nerves wer\hich\af37\dbch\af31505\loch\f37 e on edge knowing what she was going to do soon. She hadn\hich\f37 \rquote \loch\f37 </w:t>
      </w:r>
      <w:r>
        <w:br/>
        <w:t>t realized that her wandering was at an end until the nice street and appealing f\hich\af37\dbch\af31505\loch\f37 acades turned into cracked and uneven sidewalks. adorned with distraught buildings of broken glass and faded signs.</w:t>
      </w:r>
      <w:r>
        <w:br/>
        <w:t>\par \tab \hich\af37\dbch\af31505\loch\f37 There were less of the friendly smiles replaced by suspicious stares she knew all too well. She continued to the dirty cream building with \hich\af37\dbch\af31505\loch\f37 the room for rent sign. The two-story }{</w:t>
      </w:r>
      <w:r>
        <w:br/>
        <w:t xml:space="preserve">\rtlch\fcs1 \af37 \ltrch\fcs0 \strike\f37\lang9\langfe1033\highlight5\langnp9\insrsid10307724\charrsid15493938 \hich\af37\dbch\af31505\loch\f37 Caravelle Inn}{\rtlch\fcs1 \af37 \ltrch\fcs0 </w:t>
      </w:r>
      <w:r>
        <w:br/>
        <w:t>\strike\f37\lang9\langfe1033\langnp9\insrsid10307724\charrsid15493938 \hich\af37\dbch\af31505\loch\f37 looked like the setting of a horror movie, and she just pictured \hich\af37\dbch\af31505\loch\f37 the worst happening to her if she stayed too long.</w:t>
      </w:r>
      <w:r>
        <w:br/>
      </w:r>
      <w:r>
        <w:br/>
        <w:t xml:space="preserve">\par \hich\af37\dbch\af31505\loch\f37 It was a good thing she had only the intention of being here a short while. She checked \hich\af37\dbch\af31505\loch\f37 </w:t>
      </w:r>
      <w:r>
        <w:br/>
        <w:t xml:space="preserve">in and located the room. The faded stained walls that boxed in the mildewed carpet churned her stomach the minute she\hich\af37\dbch\af31505\loch\f37 </w:t>
      </w:r>
      <w:r>
        <w:br/>
        <w:t xml:space="preserve"> walked into the room. The grime crusted bathroom made it worst as she barely made it to the rusted, and lord only knew what else commode t\hich\af37\dbch\af31505\loch\f37 o vomit.</w:t>
      </w:r>
      <w:r>
        <w:br/>
        <w:t xml:space="preserve">\par \tab \hich\af37\dbch\af31505\loch\f37 She looked between the bed and the chair in the corner and chose the latter to rest on. Patima refused bein\hich\af37\dbch\af31505\loch\f37 </w:t>
      </w:r>
      <w:r>
        <w:br/>
        <w:t xml:space="preserve">g nibbled on by bed bugs for a few moments sleep. She closed her eyes and rubbed the small bulge of her belly. }{\rtlch\fcs1 \af37 \ltrch\fcs0 \strike\f37\lang9\langfe1033\highlight3\langnp9\insrsid10307724\charrsid15493938 </w:t>
      </w:r>
      <w:r>
        <w:br/>
        <w:t xml:space="preserve">\hich\af37\dbch\af31505\loch\f37 Damaris}{\rtlch\fcs1 \af37 \ltrch\fcs0 \strike\f37\lang9\langfe1033\langnp9\insrsid10307724\charrsid15493938 \hich\af37\dbch\af31505\loch\f37 thought he would jus\hich\af37\dbch\af31505\loch\f37 </w:t>
      </w:r>
      <w:r>
        <w:br/>
        <w:t>t walk away from them without care. When she informed him that she wouldn\hich\f37 \rquote \loch\f37 t get an abortion it was like seeing a diff\hich\af37\dbch\af31505\loch\f37 erent man.</w:t>
      </w:r>
      <w:r>
        <w:br/>
        <w:t xml:space="preserve">\par \tab \hich\af37\dbch\af31505\loch\f37 She knew if they had not been in public, he might have beat the baby out of her. Her original plan was to tell the child its fa\hich\af37\dbch\af31505\loch\f37 </w:t>
      </w:r>
      <w:r>
        <w:br/>
        <w:t>ther had died. But the more hurt she felt the more she wanted the bastard dead. When she couldn\hich\f37 \rquote \loch\f37 t stand the smell in \hich\af37\dbch\af31505\loch\f37 the room any longer and decided to head out.</w:t>
      </w:r>
      <w:r>
        <w:br/>
        <w:t xml:space="preserve">\par \tab \hich\af37\dbch\af31505\loch\f37 She checked her bag for the only thing she would need and then her pockets for the extra clip\hich\af37\dbch\af31505\loch\f37 </w:t>
      </w:r>
      <w:r>
        <w:br/>
        <w:t xml:space="preserve">. Patima approached a group of women talking loudly at the end of the street. From what she could hear it was general\hich\af37\dbch\af31505\loch\f37 </w:t>
      </w:r>
      <w:r>
        <w:br/>
        <w:t xml:space="preserve"> gossip going back and forth with a lot of excitement. She stood to the side listening until one of the women noticed her.</w:t>
      </w:r>
      <w:r>
        <w:br/>
        <w:t>\par \tab \loch\af37\dbch\af31505\hich\f37 \'93\loch\f37 The hell you w\hich\af37\dbch\af31505\loch\f37 \hich\f37 ant girl, looking all in my mouth?\'94\loch\f37 the irritated woman snarled at her. Patima could have been just as belligerent ba</w:t>
      </w:r>
      <w:r>
        <w:br/>
        <w:t xml:space="preserve">\hich\af37\dbch\af31505\loch\f37 \hich\f37 ck to the woman but had no time to get into a physical altercation considering she was outnumbered. \'93\loch\f37 Sorry, I really just stopped for direc\hich\af37\dbch\af31505\loch\f37 tions and that\hich\f37 </w:t>
      </w:r>
      <w:r>
        <w:br/>
        <w:t>\rquote \loch\f37 \hich\f37 s all!\'94\loch\f37 Patima told them and moved away.</w:t>
      </w:r>
      <w:r>
        <w:br/>
        <w:t>\par \tab \loch\af37\dbch\af31505\hich\f37 \'93\loch\f37 What are you looking for girl?\hich\f37 \rquote \loch\f37 the older one of the groups\hich\af37\dbch\af31505\loch\f37 \hich\f37 asked. \'93\loch\f37 \hich\f37 Just some place to eat for cheap\'94</w:t>
      </w:r>
      <w:r>
        <w:br/>
        <w:t xml:space="preserve">\loch\f37 \hich\f37 Patima responded. \'93\loch\f37 There\hich\f37 \rquote \loch\f37 s a diner over on Fort Moses Blvd, you walk two blocks up and make a le\hich\af37\dbch\af31505\loch\f37 \hich\f37 ft.\'94\loch\f37 </w:t>
      </w:r>
      <w:r>
        <w:br/>
        <w:t xml:space="preserve"> The women dismissed her and got back to their conversation, so she continued her way.</w:t>
      </w:r>
      <w:r>
        <w:br/>
        <w:t xml:space="preserve">\par \tab \hich\af37\dbch\af31505\loch\f37 The weight of the gun in \hich\af37\dbch\af31505\loch\f37 her hoodie pocket was distracting her too. It made the garment lean to one side, so she had to keep readjusting it, so the collar didn\hich\f37 \rquote </w:t>
      </w:r>
      <w:r>
        <w:br/>
        <w:t>\loch\f37 t fe\hich\af37\dbch\af31505\loch\f37 el like a noose around her neck. She watched the woman make herself a cup of coffee and carry it to a corner booth.</w:t>
      </w:r>
      <w:r>
        <w:br/>
        <w:t xml:space="preserve">\par \tab }{\rtlch\fcs1 \af37 \ltrch\fcs0 \strike\f37\lang9\langfe1033\highlight3\langnp9\insrsid10307724\charrsid15493938 \hich\af37\dbch\af31505\loch\f37 \hich\f37 Willie \'93\loch\f37 \hich\f37 Littles\'94\loch\f37 Jones}{\rtlch\fcs1 \af37 \ltrch\fcs0 </w:t>
      </w:r>
      <w:r>
        <w:br/>
        <w:t xml:space="preserve">\strike\f37\lang9\langfe1033\langnp9\insrsid10307724\charrsid15493938 \hich\af37\dbch\af31505\loch\f37 stood about 5\hich\f37 \rquote \loch\f37 \hich\f37 11\'94\loch\f37 </w:t>
      </w:r>
      <w:r>
        <w:br/>
        <w:t xml:space="preserve"> and weighed close to 280lbs. He had been the cook at the Big House Diner since it opened. He was\hich\af37\dbch\af31505\loch\f37 cooling off from the hot kitchens sitting on one of the make-shift benches on the side of the diner. A wine Black &amp;</w:t>
      </w:r>
      <w:r>
        <w:br/>
        <w:t xml:space="preserve">\hich\af37\dbch\af31505\loch\f37 Mild cigar dangled from the corner of his mouth. He watched as the regulars came in and out of the diner. </w:t>
      </w:r>
      <w:r>
        <w:br/>
        <w:t xml:space="preserve">\par \tab \hich\af37\dbch\af31505\loch\f37 When the red ford pulled int\hich\af37\dbch\af31505\loch\f37 \hich\f37 o the lot he quickly got to his feet. \'93\loch\f37 Shit he\hich\f37 \rquote \loch\f37 \hich\f37 s early\'94\loch\f37 </w:t>
      </w:r>
      <w:r>
        <w:br/>
        <w:t xml:space="preserve"> Littles cursed moving quickly to meet him at the door. The o\hich\af37\dbch\af31505\loch\f37 rder Alan had placed was ready, but he thought he had enough time left to get the food boxed and bagged. They greeted each other with their</w:t>
      </w:r>
      <w:r>
        <w:br/>
        <w:t>\hich\af37\dbch\af31505\loch\f37 usual handshake and trade of insults, without either one of them noticing the hooded figure creeping past them into \hich\af37\dbch\af31505\loch\f37 the diner.</w:t>
      </w:r>
      <w:r>
        <w:br/>
        <w:t xml:space="preserve">\par \tab \hich\af37\dbch\af31505\loch\f37 Mum \hich\f37 \lquote \loch\f37 D was what Damaris had called his mother. Patima found a seat at the counter and tried to look normal, or at least calm. S\hich\af37\dbch\af31505\loch\f37 \hich\f37 </w:t>
      </w:r>
      <w:r>
        <w:br/>
        <w:t xml:space="preserve">he could feel her body shivering and stomach begin to get queasy as she looked around the room. \'93\loch\f37 \hich\f37 May I help you?\'94\loch\f37 a v\hich\af37\dbch\af31505\loch\f37 oice said but she didn\hich\f37 \rquote \loch\f37 </w:t>
      </w:r>
      <w:r>
        <w:br/>
        <w:t>t pay much attention to the words.</w:t>
      </w:r>
      <w:r>
        <w:br/>
        <w:t>\par \tab \loch\af37\dbch\af31505\hich\f37 \'93\loch\f37 \hich\f37 Hey, do you want something or not?\'94\loch\f37 the voice asked again but this time the cou\hich\af37\dbch\af31505\loch\f37 nter shook as the waitress slapped her hand down on it. Patima</w:t>
      </w:r>
      <w:r>
        <w:br/>
        <w:t xml:space="preserve">\hich\f37 \rquote \loch\f37 s eyes narrowed as she looked at the young waitress. S\hich\af37\dbch\af31505\loch\f37 he was lucky she wasn\hich\f37 \rquote \loch\f37 \hich\f37 t a crazed shooter out to get everyone, she was there for Damaris. \'93\loch\f37 </w:t>
      </w:r>
      <w:r>
        <w:br/>
        <w:t>\hich\f37 Let me have the lunch special\'94\loch\f37 Patima babbled try\hich\af37\dbch\af31505\loch\f37 ing to keep control of her voice.</w:t>
      </w:r>
      <w:r>
        <w:br/>
        <w:t xml:space="preserve">\par \tab \hich\af37\dbch\af31505\loch\f37 Sitting at the table talking into his phone was Damaris. He was smiling like he ha\hich\af37\dbch\af31505\loch\f37 </w:t>
      </w:r>
      <w:r>
        <w:br/>
        <w:t>d done so many times when they were together. It had to be some hoe on the other end believing all the shit that came out of his mouth. Pat\hich\af37\dbch\af31505\loch\f37 ima jumped off the stool and walked over to the table.</w:t>
      </w:r>
      <w:r>
        <w:br/>
        <w:t xml:space="preserve">\par \tab \hich\af37\dbch\af31505\loch\f37 The smile dropped from Damaris\hich\f37 \rquote \loch\f37 s face when he recognized the \hich\af37\dbch\af31505\loch\f37 </w:t>
      </w:r>
      <w:r>
        <w:br/>
        <w:t xml:space="preserve">figure coming towards him. The bitch actually came here he thought as he got up suddenly to reach her before she had the chance to speak to\hich\af37\dbch\af31505\loch\f37 Mum \hich\f37 \lquote \loch\f37 </w:t>
      </w:r>
      <w:r>
        <w:br/>
        <w:t>D. Dove Doney watched her youngest son squirm his way out of the booth in a hurry. She bobbed her head from sid\hich\af37\dbch\af31505\loch\f37 e to side to see who he was talking to.</w:t>
      </w:r>
      <w:r>
        <w:br/>
        <w:t xml:space="preserve">\par \tab \hich\af37\dbch\af31505\loch\f37 The girl didn\hich\f37 \rquote \loch\f37 t look like much to begin with, especially her clothes. Whatever made these young gi\hich\af37\dbch\af31505\loch\f37 rls wear men\hich\f37 \rquote \loch\f37 </w:t>
      </w:r>
      <w:r>
        <w:br/>
        <w:t xml:space="preserve">s clothes was beyond Dove\hich\f37 \rquote \loch\f37 s comprehension, and she was skinny on top of that. Dove hoped he would take \hich\af37\dbch\af31505\loch\f37 </w:t>
      </w:r>
      <w:r>
        <w:br/>
        <w:t>her outside. Damaris knew not to cause a scene in the diner with his latest trick of the day.</w:t>
      </w:r>
      <w:r>
        <w:br/>
        <w:t>\par \tab \hich\af37\dbch\af31505\loch\f37 The loud popping sounds that rang out next h\hich\af37\dbch\af31505\loch\f37 ad Dove and everyone else diving to the ground. They were all too familiar with gunshots in this part of town. Dove w</w:t>
      </w:r>
      <w:r>
        <w:br/>
        <w:t>\hich\af37\dbch\af31505\loch\f37 atched as Damaris fell to the ground. She watched as he tried to crawl away from the crazy bitch who kept firing, some hitting him or the f\hich\af37\dbch\af31505\loch\f37 loor.</w:t>
      </w:r>
      <w:r>
        <w:br/>
        <w:t xml:space="preserve">\par \tab \hich\af37\dbch\af31505\loch\f37 Patrons scrambled to get away, tipping over chairs, cowering Under tables. They scattered mindlessly around te\hich\af37\dbch\af31505\loch\f37 </w:t>
      </w:r>
      <w:r>
        <w:br/>
        <w:t>rrified. A bullet struck a woman in the back of her shoulder sending her crashing into a trash receptacle. Another struck a man in his leg \hich\af37\dbch\af31505\loch\f37 as he shielded his wife using his body.</w:t>
      </w:r>
      <w:r>
        <w:br/>
        <w:t xml:space="preserve">\par \tab \hich\af37\dbch\af31505\loch\f37 Patima was trying her best to shoot straight but the force of the gun\hich\f37 \rquote \loch\f37 s reco\hich\af37\dbch\af31505\loch\f37 </w:t>
      </w:r>
      <w:r>
        <w:br/>
        <w:t>il jerked her arm around. She felt euphoric as tears blurred her vision mingling everyone into a chaotic sight. The.380 only made clicking\hich\af37\dbch\af31505\loch\f37 sounds now but she squeezed the trigger anyway.</w:t>
      </w:r>
      <w:r>
        <w:br/>
        <w:t xml:space="preserve">\par \tab \hich\af37\dbch\af31505\loch\f37 Shots \hich\f37 \emdash \loch\f37 an initial two followed by three or four more \hich\f37 \emdash \hich\af37\dbch\af31505\loch\f37 broke the m\hich\af37\dbch\af31505\loch\f37 </w:t>
      </w:r>
      <w:r>
        <w:br/>
        <w:t xml:space="preserve">orning quiet of the town. Alan crept up behind the deranged woman relieved when the bullets quit coming out of the gun in her hand. At least she couldn\hich\f37 \rquote \loch\f37 </w:t>
      </w:r>
      <w:r>
        <w:br/>
        <w:t>t shoot him if she noticed him before he reached her. The last couple of inches he decided t\hich\af37\dbch\af31505\loch\f37 o just tackl\hich\af37\dbch\af31505\loch\f37 e her to the ground quickly.</w:t>
      </w:r>
      <w:r>
        <w:br/>
        <w:t xml:space="preserve">\par \tab \hich\af37\dbch\af31505\loch\f37 \hich\f37 Patima hit the floor hard stunning her back to reality. She felt the sudden weight crushing her when she remembered her precious cargo. \'93\loch\f37 \hich\f37 Get the hell off me\'94\loch\f37 \hich\f37 </w:t>
      </w:r>
      <w:r>
        <w:br/>
        <w:t xml:space="preserve"> Patima screamed fighting the person on top of her. \'93\loch\f37 You\hich\f37 \rquote \hich\af37\dbch\af31505\loch\f37 re hurting m\hich\af37\dbch\af31505\loch\f37 \hich\f37 y baby motherfucker get of me\'94\loch\f37 </w:t>
      </w:r>
      <w:r>
        <w:br/>
        <w:t xml:space="preserve"> She screamed. The gun was still a weapon in her hands as she struck Alan with it. Alan grabbed her gun hand and pinned it to the ground above her head.</w:t>
      </w:r>
      <w:r>
        <w:br/>
        <w:t xml:space="preserve">\par \tab \hich\af37\dbch\af31505\loch\f37 He sat on her legs and tried to restrain the other hand as I\hich\af37\dbch\af31505\loch\f37 zzy rushed o\hich\af37\dbch\af31505\loch\f37 </w:t>
      </w:r>
      <w:r>
        <w:br/>
        <w:t>ver to help. Patima blacked out to the sound of frantic voices and Police sirens.</w:t>
      </w:r>
      <w:r>
        <w:br/>
        <w:t>\par \hich\af37\dbch\af31505\loch\f37 (Murder motives)..</w:t>
      </w:r>
      <w:r>
        <w:br/>
        <w:t>\par \tab \loch\af37\dbch\af31505\hich\f37 \'93\loch\f37 \hich\f37 Come on, follow me to a place a bit more secluded\'94\loch\f37 \hich\f37 Odale said as he grabbed her by the arm and walked out of the diner. \'93\loch\f37 Have you found her?</w:t>
      </w:r>
      <w:r>
        <w:br/>
        <w:t>\loch\af37\dbch\af31505\hich\f37 \'94\loch\f37 Phryne ask\hich\af37\dbch\af31505\loch\f37 ed him under her breath.</w:t>
      </w:r>
      <w:r>
        <w:br/>
        <w:t xml:space="preserve">\par \tab \loch\af37\dbch\af31505\hich\f37 \'93\loch\f37 I\hich\f37 \rquote \loch\f37 ve hired a service to locate her, the tracker caught up to her in Indianapolis. I\hich\f37 \rquote \loch\f37 \hich\f37 </w:t>
      </w:r>
      <w:r>
        <w:br/>
        <w:t>m still waiting for her to get in contact on new developments\'94\loch\f37 \hich\f37. He explained. \'93\loch\f37 We need to get out of here before they find out what\hich\f37 \rquote \loch\f37 s\hich\af37\dbch\af31505\loch\f37 happened Od</w:t>
      </w:r>
      <w:r>
        <w:br/>
        <w:t>\hich\af37\dbch\af31505\loch\f37 \hich\f37 ale\'94\loch\f37 \hich\f37 Phryne warned. \'93\loch\f37 I won\hich\f37 \rquote \loch\f37 t be held accountable for your mistakes.</w:t>
      </w:r>
      <w:r>
        <w:br/>
        <w:t xml:space="preserve">\par \tab \loch\af37\dbch\af31505\hich\f37 \'93\loch\f37 \hich\f37 Just follow me out east, we can have this argument there. Instead of half the neighborhood and the deputies please!\'94\loch\f37 Odale grated through his teeth. He turned and walked off </w:t>
      </w:r>
      <w:r>
        <w:br/>
        <w:t>\hich\af37\dbch\af31505\loch\f37 towards his \hich\af37\dbch\af31505\loch\f37 car. Phryne stalked to her Mercedes AMG GT Roadster. She\hich\f37 \rquote \loch\f37 d parked it down the street from the diner in front of a section of empty houses.</w:t>
      </w:r>
      <w:r>
        <w:br/>
        <w:t>\par \tab \loch\af37\dbch\af31505\hich\f37 \'93\loch\f37 You sure spend a lot of time at this old farm for someone who doesn\hich\f37 \rquote \loch\f37 \hich\f37 t own it.\'94\loch\f37, Phryne quipped. Odale g\hich\af37\dbch\af31505\loch\f37 rabbed a bot</w:t>
      </w:r>
      <w:r>
        <w:br/>
        <w:t xml:space="preserve">\hich\af37\dbch\af31505\loch\f37 \hich\f37 tle of Courvoisier off the shelf along with two glasses. Phryne savored the exquisite taste of honeyed sandalwood and toffee all full-bodied and rich that lingered. \'93}{\rtlch\fcs1 \af37 \ltrch\fcs0 </w:t>
      </w:r>
      <w:r>
        <w:br/>
        <w:t xml:space="preserve">\strike\f37\lang9\langfe1033\highlight3\langnp9\insrsid10307724\charrsid15493938 \hich\af37\dbch\af31505\loch\f37 Acclivis}{\rtlch\fcs1 \af37 \ltrch\fcs0 \strike\f37\lang9\langfe1033\langnp9\insrsid10307724\charrsid15493938 </w:t>
      </w:r>
      <w:r>
        <w:br/>
        <w:t>\hich\af37\dbch\af31505\loch\f37 \hich\f37 knows about our arrangement\'94\loch\f37 Odale blurts out.</w:t>
      </w:r>
      <w:r>
        <w:br/>
        <w:t xml:space="preserve">\par \tab }{\rtlch\fcs1 \af37 \ltrch\fcs0 \strike\f37\lang9\langfe1033\highlight7\langnp9\insrsid10307724\charrsid15493938 \loch\af37\dbch\af31505\hich\f37 \'93\loch\f37 How? How the fuck di\hich\af37\dbch\af31505\loch\f37 d they find </w:t>
      </w:r>
      <w:r>
        <w:br/>
        <w:t xml:space="preserve">\hich\af37\dbch\af31505\loch\f37 \hich\f37 out?\'94}{\rtlch\fcs1 \af37 \ltrch\fcs0 \strike\f37\lang9\langfe1033\langnp9\insrsid10307724\charrsid15493938 \hich\af37\dbch\af31505\loch\f37 \hich\f37 Phryne yelled at him. \'93\loch\f37 It\hich\f37 \rquote </w:t>
      </w:r>
      <w:r>
        <w:br/>
        <w:t xml:space="preserve">\loch\f37 \hich\f37 s FUCKING ACCLIVIS PHRYNE!\'94\loch\f37 \hich\f37 Odale yelled back at her. \'93\loch\f37 I have to go before the judges in the morning, I\hich\f37 \rquote \loch\f37 m being compelled for an }{\rtlch\fcs1 \af37 \ltrch\fcs0 </w:t>
      </w:r>
      <w:r>
        <w:br/>
        <w:t xml:space="preserve">\strike\f37\lang9\langfe1033\highlight3\langnp9\insrsid10307724\charrsid15493938 \hich\af37\dbch\af31505\loch\f37 \hich\f37 Inim.\'d1\loch\f37 \hich\f37 ar\'94.}{\rtlch\fcs1 \af37 \ltrch\fcs0 </w:t>
      </w:r>
      <w:r>
        <w:br/>
        <w:t>\strike\f37\lang9\langfe1033\langnp9\insrsid10307724\charrsid15493938 \hich\af37\dbch\af31505\loch\f37 \hich\f37 \'93\loch\f37 \hich\f37 What the hell, God damn it Odale what do we do?\'94\loch\f37 Phryne asked nervously.</w:t>
      </w:r>
      <w:r>
        <w:br/>
        <w:t xml:space="preserve">\par \tab \hich\af37\dbch\af31505\loch\f37 He didn\hich\f37 \rquote \loch\f37 t\hich\af37\dbch\af31505\loch\f37 have an answer because he knew there was nothing he could do. They\hich\f37 \rquote \loch\f37 \hich\f37 </w:t>
      </w:r>
      <w:r>
        <w:br/>
        <w:t>d risked everything for glory no matter the consequences. Lights appeared outside as a vehicle approached the house. \'93\loch\f37 \hich\f37 Who the Fuck is this?\'94\loch\f37 \hich\f37, \'93\loch\f37 \hich\f37 Did they send someone for us?\'94</w:t>
      </w:r>
      <w:r>
        <w:br/>
        <w:t xml:space="preserve">\loch\f37 P\hich\af37\dbch\af31505\loch\f37 hryne panick\hich\af37\dbch\af31505\loch\f37 \hich\f37 ed. \'93\loch\f37 No, they wouldn\hich\f37 \rquote \loch\f37 t come, but let\hich\f37 \rquote \loch\f37 \hich\f37 s get out of here now!\'94\loch\f37 </w:t>
      </w:r>
      <w:r>
        <w:br/>
        <w:t>\hich\f37 If we keep our headlights off, we can sneak down the service road\'94\loch\f37 \hich\f37 Odale suggested. \'93\loch\f37 C\hich\f37 \rquote \loch\f37 \hich\f37 mon move it!\'94\loch\f37 he yelled.</w:t>
      </w:r>
      <w:r>
        <w:br/>
        <w:t xml:space="preserve">\par }{\rtlch\fcs1 \af37 \ltrch\fcs0 \f37\lang9\langfe1033\langnp9\insrsid10307724 </w:t>
      </w:r>
      <w:r>
        <w:br/>
        <w:t xml:space="preserve">\par </w:t>
      </w:r>
      <w:r>
        <w:br/>
        <w:t xml:space="preserve">\par }{\rtlch\fcs1 \ab\af37 \ltrch\fcs0 \b\f37\lang9\langfe1033\highlight4\langnp9\insrsid10307724 \hich\af37\dbch\af31505\loch\f37 Chapter 2}{\rtlch\fcs1 \af37 \ltrch\fcs0 \f37\lang9\langfe1033\highlight4\langnp9\insrsid10307724 \tab </w:t>
      </w:r>
      <w:r>
        <w:br/>
        <w:t>\hich\af37\dbch\af31505\loch\f37 FINISHED</w:t>
      </w:r>
      <w:r>
        <w:br/>
        <w:t>\par }{\rtlch\fcs1 \af37 \ltrch\fcs0 \strike\f37\lang9\langfe1033\langnp9\insrsid10307724\charrsid15493938 \hich\af37\dbch\af31505\loch\f37 \hich\f37 (Family Feud)\'85</w:t>
      </w:r>
      <w:r>
        <w:br/>
        <w:t xml:space="preserve">\par \tab }{\rtlch\fcs1 \af37 \ltrch\fcs0 \strike\f37\lang9\langfe1033\highlight7\langnp9\insrsid10307724\charrsid15493938 \hich\af37\dbch\af31505\loch\f37 Levant Doney pulled his patrol car}{\rtlch\fcs1 \af37 \ltrch\fcs0 </w:t>
      </w:r>
      <w:r>
        <w:br/>
        <w:t xml:space="preserve">\strike\f37\lang9\langfe1033\langnp9\insrsid10307724\charrsid15493938 \hich\af37\dbch\af31505\loch\f37 around to t\hich\af37\dbch\af31505\loch\f37 </w:t>
      </w:r>
      <w:r>
        <w:br/>
        <w:t>he back exit and waited a few minutes before going in. mom D was not going to be happy if she knew he was high again. No telling what would happen considering the state she must be in. The kitchen was hot, and food sat on the stove and grill wa</w:t>
      </w:r>
      <w:r>
        <w:br/>
        <w:t xml:space="preserve">\hich\af37\dbch\af31505\loch\f37 sting away. \hich\af37\dbch\af31505\loch\f37 Voices carried over the serving window and he could see his co-workers shuffling around. </w:t>
      </w:r>
      <w:r>
        <w:br/>
        <w:t>\par \tab \hich\af37\dbch\af31505\loch\f37 Some were drinking coffee at the counter nonchalantly until they realized he\hich\f37 \rquote \loch\f37 d walked into the room. He didn't see Mum D anywhere. Of course, he thought\hich\af37\dbch\af31505\loch\f37, she</w:t>
      </w:r>
      <w:r>
        <w:br/>
        <w:t xml:space="preserve">\hich\f37 \rquote \loch\f37 d be a\hich\af37\dbch\af31505\loch\f37 t the hospital with glued to her baby\hich\f37 \rquote \loch\f37 s side. How stupid could he get he thought. The haze he\hich\f37 \rquote \loch\f37 </w:t>
      </w:r>
      <w:r>
        <w:br/>
        <w:t>d been in for the last hour was finally clearing.</w:t>
      </w:r>
      <w:r>
        <w:br/>
        <w:t xml:space="preserve">\par \tab \hich\af37\dbch\af31505\loch\f37 \hich\f37 Littles hugged Levant quickly and patted his shoulder. \'93\loch\f37 Your mama\hich\f37 \rquote \loch\f37 s been calling boy, why haven\hich\f37 \rquote \loch\f37 t y\hich\af37\dbch\af31505\loch\f37 </w:t>
      </w:r>
      <w:r>
        <w:br/>
        <w:t xml:space="preserve">ou called he\hich\af37\dbch\af31505\loch\f37 \hich\f37 r back yet?\'94\loch\f37 \hich\f37 he asked disapprovingly. \'93\loch\f37 \hich\f37 I honestly thought she was going to need a doctor herself over something like this?\'94\loch\f37 \hich\f37 </w:t>
      </w:r>
      <w:r>
        <w:br/>
        <w:t xml:space="preserve"> he looked down at the puddles of blood on the floor. \'93\loch\f37 \hich\f37 How was he?\'94\loch\f37 Levant asked sadly.</w:t>
      </w:r>
      <w:r>
        <w:br/>
        <w:t xml:space="preserve">\par \tab \loch\af37\dbch\af31505\hich\f37 \'93\loch\f37 He was conscience but bleeding \hich\af37\dbch\af31505\loch\f37 badly when t\hich\af37\dbch\af31505\loch\f37 \hich\f37 hey got here\'94\loch\f37 \hich\f37 </w:t>
      </w:r>
      <w:r>
        <w:br/>
        <w:t xml:space="preserve"> Littles rubbed his face in a frustrated reflex. \'93\loch\f37 \hich\f37 You should get down there to them Levant\'94\loch\f37 I know your mother\hich\f37 \rquote \loch\f37 \hich\f37 s not handling this well.\'94\loch\f37 </w:t>
      </w:r>
      <w:r>
        <w:br/>
        <w:t xml:space="preserve"> Levant gave him a quick hug of his own and hurried off. Littles the cook at the diner and m\hich\af37\dbch\af31505\loch\f37 om D's loyal\hich\af37\dbch\af31505\loch\f37 </w:t>
      </w:r>
      <w:r>
        <w:br/>
        <w:t>ist supporter there have been rumors that he was cherries father, but no one had the balls to ask Dove about it.</w:t>
      </w:r>
      <w:r>
        <w:br/>
        <w:t xml:space="preserve">\par \tab \hich\af37\dbch\af31505\loch\f37 Littles sat at the counter for a moment wishing he could go to Dove himself. He had tried to call her, but it kept going to voice\hich\af37\dbch\af31505\loch\f37 mail. He wa\hich\af37\dbch\af31505\loch\f37 </w:t>
      </w:r>
      <w:r>
        <w:br/>
        <w:t xml:space="preserve">lked into the manager\hich\f37 \rquote \loch\f37 s office and took a seat at Dove\hich\f37 \rquote \loch\f37 </w:t>
      </w:r>
      <w:r>
        <w:br/>
        <w:t xml:space="preserve">s desk. Not much to do but wait for the police to finish up so he could get around to cleaning up the mess. Business as usual tomorrow so He guessed he\hich\f37 \rquote \loch\f37 d be late into the night making thi\hich\af37\dbch\af31505\loch\f37 </w:t>
      </w:r>
      <w:r>
        <w:br/>
        <w:t xml:space="preserve">ngs right ar\hich\af37\dbch\af31505\loch\f37 ound the diner.\tab </w:t>
      </w:r>
      <w:r>
        <w:br/>
        <w:t xml:space="preserve">\par \tab \hich\af37\dbch\af31505\loch\f37 He stared at the family portrait Dove kept on her desk. He\hich\f37 \rquote \loch\f37 </w:t>
      </w:r>
      <w:r>
        <w:br/>
        <w:t xml:space="preserve">s supported her family for a long time, but he had never felt the member he should have been. Dove had her secrets, and no matter how badly he wanted to reveal just \hich\af37\dbch\af31505\loch\f37 one. He didn\loch\af37\dbch\af31505\hich\f37 \rquote </w:t>
      </w:r>
      <w:r>
        <w:br/>
        <w:t>\loch\f37 t want to take a chance of losing everything to it.</w:t>
      </w:r>
      <w:r>
        <w:br/>
        <w:t xml:space="preserve">\par \tab \loch\af37\dbch\af31505\hich\f37 \'93\loch\f37 \hich\f37 Hey Littles\'94\loch\f37 \hich\f37 Deputy Bartlett called from the doorway. \'93\loch\f37 \hich\f37 Yeah\'94\loch\f37 \hich\f37 Littles answered, \'93\loch\f37 We\hich\f37 \rquote \loch\f37 </w:t>
      </w:r>
      <w:r>
        <w:br/>
        <w:t xml:space="preserve">\hich\f37 re done with scene man, you can close up now or whatever\'94\loch\f37 \hich\f37. The deputy informed him. \'93\loch\f37 Yeah ok, thanks Junie\loch\af37\dbch\af31505\hich\f37 \'94\loch\f37 he replied\hich\af37\dbch\af31505\loch\f37 </w:t>
      </w:r>
      <w:r>
        <w:br/>
        <w:t xml:space="preserve"> placing the photo back on the desk. His life cycled around loneliness and turmoil for so long before he came to Freewood Rivers.</w:t>
      </w:r>
      <w:r>
        <w:br/>
        <w:t xml:space="preserve">\par \tab \hich\af37\dbch\af31505\loch\f37 He had walked into this diner looking for a meal and a quick couple of bucks. Dove walked up to his table, took \hich\af37\dbch\af31505\loch\f37 his order an\hich\af37\dbch\af31505\loch\f37 </w:t>
      </w:r>
      <w:r>
        <w:br/>
        <w:t>d the rest is history. The fore longed admirer wanted only her presence if nothing else.</w:t>
      </w:r>
      <w:r>
        <w:br/>
        <w:t xml:space="preserve">\par \tab }{\rtlch\fcs1 \af37 \ltrch\fcs0 \strike\f37\lang9\langfe1033\highlight7\langnp9\insrsid10307724\charrsid15493938 \hich\af37\dbch\af31505\loch\f37 Levant stared at the woman in the holding cell.}{\rtlch\fcs1 \af37 \ltrch\fcs0 </w:t>
      </w:r>
      <w:r>
        <w:br/>
        <w:t>\strike\f37\lang9\langfe1033\langnp9\insrsid10307724\charrsid15493938 \hich\af37\dbch\af31505\loch\f37 What he wouldn\hich\f37 \rquote \loch\f37 t give to strangle bitch to death. The lights popped on activated by the sheriff coming in</w:t>
      </w:r>
      <w:r>
        <w:br/>
        <w:t xml:space="preserve">\hich\af37\dbch\af31505\loch\f37 to the holdi\hich\af37\dbch\af31505\loch\f37 \hich\f37 ng area. \'93\loch\f37 \hich\f37 I think it best if you head on over to the hospital Officer Doney.\'94\loch\f37 </w:t>
      </w:r>
      <w:r>
        <w:br/>
        <w:t xml:space="preserve"> Sheriff Hughley told him. Levant raised himself off the wall taking one last look at the sleeping woman.</w:t>
      </w:r>
      <w:r>
        <w:br/>
        <w:t xml:space="preserve">\par \tab \loch\af37\dbch\af31505\hich\f37 \'93\loch\f37 Guess your right boss, when are the Marshalls coming to ge\hich\af37\dbch\af31505\loch\f37 \hich\f37 t her?\'94\loch\f37 Leva\hich\af37\dbch\af31505\loch\f37 \hich\f37 nt asked. \'93\loch\f37 </w:t>
      </w:r>
      <w:r>
        <w:br/>
        <w:t xml:space="preserve">Not for a few days but I\hich\f37 \rquote \loch\f37 ve assured them things are under control here deputy. We\hich\f37 \rquote \loch\f37 \hich\f37 ll get justice for you brother the right way you understand?\'94\loch\f37 </w:t>
      </w:r>
      <w:r>
        <w:br/>
        <w:t xml:space="preserve"> Sheriff Hughley looked suspiciously at Levant as he passed through the doorway without a \hich\af37\dbch\af31505\loch\f37 response.</w:t>
      </w:r>
      <w:r>
        <w:br/>
        <w:t xml:space="preserve">\par \tab \hich\af37\dbch\af31505\loch\f37 P\hich\af37\dbch\af31505\loch\f37 atima overheard the entire conversation. She felt his angry stare digging into her. The cramps in her stomach had been getting worse but she couldn\hich\f37 \rquote \loch\f37 </w:t>
      </w:r>
      <w:r>
        <w:br/>
        <w:t>t ask him for help. She didn\hich\f37 \rquote \loch\f37 \hich\f37 t want him anywhere near her baby. \'93\loch\f37 \hich\f37 Sheriff\'94\loch\f37 \hich\f37 Patima called out, \'93\loch\f37 I \hich\af37\dbch\af31505\loch\f37 need a docto</w:t>
      </w:r>
      <w:r>
        <w:br/>
        <w:t>\hich\af37\dbch\af31505\loch\f37 \hich\f37 r\'94\loch\f37 she stated. Sheriff Hughley walked to the cell and leaned against the bars.</w:t>
      </w:r>
      <w:r>
        <w:br/>
        <w:t>\par \tab \loch\af37\dbch\af31505\hich\f37 \'93\loch\f37 What\hich\f37 \rquote \loch\f37 \hich\f37 s the matter with you?\'94\loch\f37 \hich\f37 he asked. \'93\loch\f37 \hich\f37 Something is wrong with my baby\'94\loch\f37 \hich\f37 Patima said firmly. \'93</w:t>
      </w:r>
      <w:r>
        <w:br/>
        <w:t xml:space="preserve">\loch\f37 \hich\f37 Miss are you pregnant?\'94\loch\f37 \hich\f37 Sheriff Hughley was shocked. \'93\loch\f37 Why didn\hich\f37 \rquote \loch\f37 t you \hich\af37\dbch\af31505\loch\f37 ask for medi\hich\af37\dbch\af31505\loch\f37 \hich\f37 </w:t>
      </w:r>
      <w:r>
        <w:br/>
        <w:t>cal attention when you were brought in?\'94\loch\f37 \hich\f37 he stomped off to the door mumbling harshly under his breath. \'93\loch\f37 \hich\f37 Amerson!\'94\loch\f37 he yelled out into the hall. A medium height woman walked into the holding area.</w:t>
      </w:r>
      <w:r>
        <w:br/>
      </w:r>
      <w:r>
        <w:br/>
        <w:t xml:space="preserve">\par \tab \loch\af37\dbch\af31505\hich\f37 \'93\loch\f37 Get her over to the medical center to get check\hich\af37\dbch\af31505\loch\f37 ed out, the \hich\af37\dbch\af31505\loch\f37 \hich\f37 damn girls with child.\'94\loch\f37 </w:t>
      </w:r>
      <w:r>
        <w:br/>
        <w:t xml:space="preserve"> He spoke. Luci Amerson looked just as shocked as the Sheriff had. Patima tried to get off the hardwood bench but as soon as she stood, she went back down. I felt like all the muscles in her stomach contracted into a tigh\hich\af37\dbch\af31505\loch\f37 </w:t>
      </w:r>
      <w:r>
        <w:br/>
        <w:t>t ball.</w:t>
      </w:r>
      <w:r>
        <w:br/>
        <w:t xml:space="preserve">\par \tab \hich\af37\dbch\af31505\loch\f37 Dep\hich\af37\dbch\af31505\loch\f37 \hich\f37 uty Amerson helped her back to her feet and \'93\loch\f37 </w:t>
      </w:r>
      <w:r>
        <w:br/>
        <w:t>Call an ambulance Sheriff, we not going to make to the car. Patima could barely stand so she knew getting her out to her patrol car would be difficult. Sheriff helped her lift Patima under an arm whi\hich\af37\dbch\af31505\loch\f37 le Amerson p</w:t>
      </w:r>
      <w:r>
        <w:br/>
        <w:t>\hich\af37\dbch\af31505\loch\f37 ushed the chair under her from behind.</w:t>
      </w:r>
      <w:r>
        <w:br/>
        <w:t xml:space="preserve">\par \tab \hich\af37\dbch\af31505\loch\f37 Patima\hich\f37 \rquote \hich\af37\dbch\af31505\loch\f37 \hich\f37 </w:t>
      </w:r>
      <w:r>
        <w:br/>
        <w:t xml:space="preserve">s moaning and crying as Luci does her best to navigate around building with her and the office chair out to the garage. On the elevator the baby crowns. \'93\loch\f37 I can feel a head guys\hich\f37 \rquote \'94\loch\f37 Patima screams. Her back felt </w:t>
      </w:r>
      <w:r>
        <w:br/>
        <w:t>\hich\af37\dbch\af31505\loch\f37 like every muscle pulled around her stomach. Th\hich\af37\dbch\af31505\loch\f37 e burning sensation accompanied a stabbing pain as the baby pushed against the opening just as paramedics arrived.</w:t>
      </w:r>
      <w:r>
        <w:br/>
        <w:t>\par \tab \loch\af37\dbch\af31505\hich\f37 \'93\loch\f37 \hich\f37 Sorry Hun but we got to put these on yah\'94\loch\f37 she told Patima as she cuffed her hands in front h\hich\af37\dbch\af31505\loch\f37 \hich\f37 er. \'93\loch\f37 \hich\f37 Please be alright</w:t>
      </w:r>
      <w:r>
        <w:br/>
        <w:t xml:space="preserve">\'94\loch\f37 Patima prayed as they d\hich\af37\dbch\af31505\loch\f37 rove off from the station. It wouldn\hich\f37 \rquote \loch\f37 \hich\f37 t be worth it if she lost her baby. Frozen in pain Patima barely heard the EMT, \'93\loch\f37 \hich\f37 </w:t>
      </w:r>
      <w:r>
        <w:br/>
        <w:t>you need to push -- now!\'94\loch\f37 Luci supported her back and she tried to hold her legs apart as t\hich\af37\dbch\af31505\loch\f37 he contractions worsened and the baby's head st\hich\af37\dbch\af31505\loch\f37 arted to emerge.</w:t>
      </w:r>
      <w:r>
        <w:br/>
        <w:t xml:space="preserve">\par \tab \hich\af37\dbch\af31505\loch\f37 \hich\f37 Delivering the baby in the still-moving ambulance. \'93\loch\f37 \hich\f37 It's a girl,\'94\loch\f37 </w:t>
      </w:r>
      <w:r>
        <w:br/>
        <w:t xml:space="preserve"> he said. After that, she was out, and she was perfect. This was all his fault, and She still hoped the bastard survived. Pati\hich\af37\dbch\af31505\loch\f37 ma cried remorsefully over what she\hich\f37 \rquote \loch\f37 d done all </w:t>
      </w:r>
      <w:r>
        <w:br/>
        <w:t>\hich\af37\dbch\af31505\loch\f37 the way to the hospital.</w:t>
      </w:r>
      <w:r>
        <w:br/>
        <w:t xml:space="preserve">\par \tab \hich\af37\dbch\af31505\loch\f37 EMT\hich\f37 \rquote \loch\f37 \hich\f37 s roll Patima through the entrance of the emergency room. The Doney Family who are shocked to see the bundle in her arms. Dove walks up to the gurney and demands an answer, </w:t>
      </w:r>
      <w:r>
        <w:br/>
        <w:t xml:space="preserve">\'93\loch\f37 Is th\hich\af37\dbch\af31505\loch\f37 \hich\f37 at a baby, is her baby\'94\loch\f37 \hich\f37 ? \'93\loch\f37 Bitch! is Damaris the\hich\af37\dbch\af31505\loch\f37 baby\hich\f37 \rquote \loch\f37 \hich\f37 s daddy\'94\loch\f37 </w:t>
      </w:r>
      <w:r>
        <w:br/>
        <w:t xml:space="preserve"> answer me bitch! the older woman screamed.</w:t>
      </w:r>
      <w:r>
        <w:br/>
        <w:t xml:space="preserve">\par \tab \hich\af37\dbch\af31505\loch\f37 The nurses grabbed her away as EMT\hich\f37 \rquote \loch\f37 \hich\f37 s rolled Patima her and the baby through the security doors into the exam area. \'93\loch\f37 \hich\f37 Get the fuck off me\'94\loch\f37 </w:t>
      </w:r>
      <w:r>
        <w:br/>
        <w:t xml:space="preserve"> Dove shoves t\hich\af37\dbch\af31505\loch\f37 \hich\f37 he man holding her away. \'93\loch\f37 Wouldn't you like to \hich\af37\dbch\af31505\loch\f37 \hich\f37 know\'94\loch\f37 Patima sneers before the doors close completely.</w:t>
      </w:r>
      <w:r>
        <w:br/>
        <w:t>\par \tab \loch\af37\dbch\af31505\hich\f37 \'93\loch\f37 \hich\f37 What would she have done if she lost him?\'94\loch\f37 \hich\f37 Dove worried as Levant crept into the room ashamed of himself when he sees his little brother. \'93\loch\f37 \hich\f37 Mother</w:t>
      </w:r>
      <w:r>
        <w:br/>
        <w:t>\'94\loch\f37 he wh\hich\af37\dbch\af31505\loch\f37 \hich\f37 ispers and lays his hand on her shoulder. \'93\loch\f37 Don\hich\f37 \rquote \hich\af37\dbch\af31505\loch\f37 \hich\f37 t sulk Levant\'94\loch\f37 \hich\f37 Dove scowled. \'93\loch\f37 It</w:t>
      </w:r>
      <w:r>
        <w:br/>
        <w:t>\hich\f37 \rquote \loch\f37 s been hours and you\hich\f37 \rquote \loch\f37 \hich\f37 ve cared nothing about being here\'94\loch\f37. He was relieved when Dr. enters the room before she got really fired up.</w:t>
      </w:r>
      <w:r>
        <w:br/>
        <w:t>\par \tab }{\rtlch\fcs1 \af37 \ltrch\fcs0 \strike\f37\lang9\langfe1033\highlight7\langnp9\insrsid10307724\charrsid15493938 \loch\af37\dbch\af31505\hich\f37 \'93\loch\f37 Hi, I\hich\f37 \rquote \loch\f37 m Dr. Bannick, the lead surgeon on you</w:t>
      </w:r>
      <w:r>
        <w:br/>
        <w:t>\hich\af37\dbch\af31505\loch\f37 r son\hich\f37 \rquote \loch\f37 s operation.}{\rtlch\fcs1 \af37 \ltrch\fcs0 \strike\f37\lang9\langfe1033\langnp9\insrsid10307724\charrsid15493938 \hich\af37\dbch\af31505\loch\f37 He extended his hand to Dove</w:t>
      </w:r>
      <w:r>
        <w:br/>
        <w:t>\hich\af37\dbch\af31505\loch\f37 \hich\f37 and then to Levant. He shoved his hands into his smock pocket and rocked slightly on the heels of his feet. \'93\loch\f37 Damaris suffered significant blood loss and nerves, blood vessels and muscle damage.</w:t>
      </w:r>
      <w:r>
        <w:br/>
      </w:r>
      <w:r>
        <w:br/>
        <w:t xml:space="preserve">\par \tab \hich\af37\dbch\af31505\loch\f37 One bullet to\hich\af37\dbch\af31505\loch\f37 re through his lung and diaphragm and exited hi\hich\af37\dbch\af31505\loch\f37 </w:t>
      </w:r>
      <w:r>
        <w:br/>
        <w:t>s right side. A second bullet burrowed in his back, and a third sliced into her liver. His condition is stable, but his recovery will be arduous we\hich\f37 \rquote \loch\f37 re doing our best to save his liver from failure.</w:t>
      </w:r>
      <w:r>
        <w:br/>
        <w:t xml:space="preserve">\par \tab \hich\af37\dbch\af31505\loch\f37 We\hich\f37 \rquote \loch\f37 ll have\hich\af37\dbch\af31505\loch\f37 him on dialysis and life support until the lun\hich\af37\dbch\af31505\loch\f37 </w:t>
      </w:r>
      <w:r>
        <w:br/>
        <w:t>g tissue heals and he can breathe on his own. We do want to wait until he wakes but considering the damage to his spine, we don\hich\f37 \rquote \loch\f37 t believe he will partial if not full paralysis.</w:t>
      </w:r>
      <w:r>
        <w:br/>
        <w:t xml:space="preserve">\par \tab \hich\af37\dbch\af31505\loch\f37 Dove was devasted by what she\hich\f37 \rquote \loch\f37 d\hich\af37\dbch\af31505\loch\f37 heard. It wasn\hich\f37 \rquote \loch\f37 t fair for something like this \hich\af37\dbch\af31505\loch\f37 </w:t>
      </w:r>
      <w:r>
        <w:br/>
        <w:t>to happen to her boy. What the fuck was happening to her family. Levant rubbed his mother\hich\f37 \rquote \loch\f37 s back to try and console her. She shrugged his affections off rolling her shoulder away from him.</w:t>
      </w:r>
      <w:r>
        <w:br/>
        <w:t xml:space="preserve">\par \tab }{\rtlch\fcs1 \af37 \ltrch\fcs0 \strike\f37\lang9\langfe1033\highlight7\langnp9\insrsid10307724\charrsid15493938 \hich\af37\dbch\af31505\loch\f37 Levant hung his hea\hich\af37\dbch\af31505\loch\f37 d sadly}{\rtlch\fcs1 \af37 \ltrch\fcs0 </w:t>
      </w:r>
      <w:r>
        <w:br/>
        <w:t xml:space="preserve">\strike\f37\lang9\langfe1033\langnp9\insrsid10307724\charrsid15493938 \hich\af37\dbch\af31505\loch\f37 at her rejection of him. What had he ev\hich\af37\dbch\af31505\loch\f37 </w:t>
      </w:r>
      <w:r>
        <w:br/>
        <w:t>er done to make his own mother cold and distant? He was told to call her Mum, not mommy, not mother. The most affection he\hich\f37 \rquote \loch\f37 d received been pats on the back or shoulders. Never hugs, never kisses, never the lov</w:t>
      </w:r>
      <w:r>
        <w:br/>
        <w:t>\hich\af37\dbch\af31505\loch\f37 ing words as she\hich\f37 \rquote \loch\f37 d given Damaris.</w:t>
      </w:r>
      <w:r>
        <w:br/>
        <w:t xml:space="preserve">\par </w:t>
      </w:r>
      <w:r>
        <w:br/>
        <w:t xml:space="preserve">\par </w:t>
      </w:r>
      <w:r>
        <w:br/>
        <w:t xml:space="preserve">\par \tab }{\rtlch\fcs1 \af37 \ltrch\fcs0 \strike\f37\lang9\langfe1033\highlight7\langnp9\insrsid10307724\charrsid15493938 \hich\af37\dbch\af31505\loch\f37 Johnari ke\hich\af37\dbch\af31505\loch\f37 pt readjusting herself on the bench}{\rtlch\fcs1 \af37 </w:t>
      </w:r>
      <w:r>
        <w:br/>
        <w:t xml:space="preserve">\ltrch\fcs0 \strike\f37\lang9\langfe1033\langnp9\insrsid10307724\charrsid15493938 \hich\af37\dbch\af31505\loch\f37 </w:t>
      </w:r>
      <w:r>
        <w:br/>
        <w:t xml:space="preserve"> at the Amtrak station in Indianapolis. Johnari recognized Kalaya as passengers disembark from the train. Kalaya goes to the locker area and retrieves a pricey duffle bag the\hich\af37\dbch\af31505\loch\f37 n she heads towards the exits of the greyhound </w:t>
      </w:r>
      <w:r>
        <w:br/>
        <w:t>\hich\af37\dbch\af31505\loch\f37 terminal on South Street and Johnari follows her out.</w:t>
      </w:r>
      <w:r>
        <w:br/>
        <w:t xml:space="preserve">\par \tab \hich\af37\dbch\af31505\loch\f37 Kalaya walks through the of crowd people past the buses out to the parking lot, but she stops to look around. She crosses the street and enters the underg\hich\af37\dbch\af31505\loch\f37 </w:t>
      </w:r>
      <w:r>
        <w:br/>
        <w:t>round parking garage to the adjacent mall. John\hich\af37\dbch\af31505\loch\f37 ari watches her go down the ramp and get into a black late model Taurus.</w:t>
      </w:r>
      <w:r>
        <w:br/>
        <w:t>\par \tab \hich\af37\dbch\af31505\loch\f37 Johnari waited until the car pulled up to the ticket gate. Hiding behind a column she shoots the trunk with a magnetic tracking bullet\hich\af37\dbch\af31505\loch\f37. The gate raises and Kalaya drives off. Johnar</w:t>
      </w:r>
      <w:r>
        <w:br/>
        <w:t>\hich\af37\dbch\af31505\loch\f37 I walks quickly back to her own car and turns on her tablet.</w:t>
      </w:r>
      <w:r>
        <w:br/>
        <w:t xml:space="preserve">\par \tab \hich\af37\dbch\af31505\loch\f37 The mapping app took a few moments to load before the navigation screen appeared. The vehicle avatar moved slowly along Illinois Ave headed out of \hich\af37\dbch\af31505\loch\f37 </w:t>
      </w:r>
      <w:r>
        <w:br/>
        <w:t>downtown. Johnari followed her well behind with\hich\af37\dbch\af31505\loch\f37 the flow of traffic. No need to rush if the tracking was active.</w:t>
      </w:r>
      <w:r>
        <w:br/>
        <w:t xml:space="preserve">\par \tab \hich\af37\dbch\af31505\loch\f37 Kalaya headed west to Riverside, close to the White River with its bungalow and four-square type homes. The diversity changed over the years d\hich\af37\dbch\af31505\loch\f37 </w:t>
      </w:r>
      <w:r>
        <w:br/>
        <w:t>ue to poverty and crime in the area. But it sti\hich\af37\dbch\af31505\loch\f37 ll had a beautiful urban charm.</w:t>
      </w:r>
      <w:r>
        <w:br/>
        <w:t xml:space="preserve">\par \tab \hich\af37\dbch\af31505\loch\f37 Johnari parked a few yards back from the house Kalaya arrived to. It wasn\hich\f37 \rquote \loch\f37 t one of the addresses her file had for family or known associates. She decided to call Wade and have </w:t>
      </w:r>
      <w:r>
        <w:br/>
        <w:t xml:space="preserve">\hich\af37\dbch\af31505\loch\f37 \hich\f37 him do a background check for it. \'93\loch\f37 Hey Boss, I \hich\af37\dbch\af31505\loch\f37 \hich\f37 got your girl out on Sugar Grove,\'94\loch\f37 \hich\f37 Johnari spoke. \'93\loch\f37 \hich\f37 </w:t>
      </w:r>
      <w:r>
        <w:br/>
        <w:t>Yeah, you got a chance to grab her, or you want Dale sent out to assist?\'94\loch\f37 Wade asked.</w:t>
      </w:r>
      <w:r>
        <w:br/>
        <w:t xml:space="preserve">\par \tab \loch\af37\dbch\af31505\hich\f37 \'93\loch\f37 She\hich\f37 \rquote \loch\f37 \hich\f37 s already inside run a check on the address though,\'94\loch\f37 Johnari reque\hich\af37\dbch\af31505\loch\f37 \hich\f37 sted. \'93\loch\f37 </w:t>
      </w:r>
      <w:r>
        <w:br/>
        <w:t xml:space="preserve">I just want an idea of who I might have \hich\af37\dbch\af31505\loch\f37 \hich\f37 to deal with if I have to confront them to get her out,\'94\loch\f37 \hich\f37 she said. \'93\loch\f37 Alright we\hich\f37 \rquote \loch\f37 \hich\f37 </w:t>
      </w:r>
      <w:r>
        <w:br/>
        <w:t>ll do that give it here,\'94\loch\f37 \hich\f37 Wade told her. \'93\loch\f37 \hich\f37 1324 Sugar Grove,\'94\loch\f37 \hich\f37 \'93\loch\f37 I\hich\f37 \rquote \loch\f37 \hich\f37 m going to sit on it for a while to see who comes and goes ok,\'94</w:t>
      </w:r>
      <w:r>
        <w:br/>
        <w:t>\loch\f37 sh\hich\af37\dbch\af31505\loch\f37 e told him.</w:t>
      </w:r>
      <w:r>
        <w:br/>
        <w:t xml:space="preserve">\par \tab \hich\af37\dbch\af31505\loch\f37 Johnari stayed there for another t\hich\af37\dbch\af31505\loch\f37 </w:t>
      </w:r>
      <w:r>
        <w:br/>
        <w:t xml:space="preserve">wenty minutes before anyone even rode past or walked down the street. The neighborhood was quiet with little traffic. Another twenty minutes or so and someone finally emerged from the house. Johnari sat up str\hich\af37\dbch\af31505\loch\f37 </w:t>
      </w:r>
      <w:r>
        <w:br/>
        <w:t>aighter rubber necking to get a better look. A \hich\af37\dbch\af31505\loch\f37 male about 5\hich\f37 \rquote \loch\f37 7 got into the Taurus and drove off.</w:t>
      </w:r>
      <w:r>
        <w:br/>
        <w:t xml:space="preserve">\par \tab \hich\af37\dbch\af31505\loch\f37 Johnari quickly debated to follow but decided not to. Kalaya was the target, and the tracker would still record where he went if needed. A maroon SUV pulled u\hich\af37\dbch\af31505\loch\f37 </w:t>
      </w:r>
      <w:r>
        <w:br/>
        <w:t>p in front of the house and Kalaya came out. Th\hich\af37\dbch\af31505\loch\f37 e wig she wore didn\hich\f37 \rquote \loch\f37 t change much of her appearance because she had a distinctive limp when she walked.</w:t>
      </w:r>
      <w:r>
        <w:br/>
        <w:t>\par \tab \hich\af37\dbch\af31505\loch\f37 Kalaya dressed in black pants and a black trench coat surveyed the street before climbing into the vehic\hich\af37\dbch\af31505\loch\f37 le. Johnari knew she\hich\f37 \rquote \loch\f37 d have to risk getting clo</w:t>
      </w:r>
      <w:r>
        <w:br/>
        <w:t>\hich\af37\dbch\af31505\loch\f37 se and spotted to place another tracker. She followed them further west to a funeral home.</w:t>
      </w:r>
      <w:r>
        <w:br/>
        <w:t>\par \tab \hich\af37\dbch\af31505\loch\f37 The services lasted a little over an hour giving Johnari time to tag the SUV. Johnari waited until the services were \hich\af37\dbch\af31505\loch\f37 over and joined the procession to the graveyard</w:t>
      </w:r>
      <w:r>
        <w:br/>
        <w:t>\hich\af37\dbch\af31505\loch\f37 keeping a close eye on Kalaya. Johnari kept her distance and took pictures from her car of the attendees as the made their way to the gravesite.</w:t>
      </w:r>
      <w:r>
        <w:br/>
        <w:t xml:space="preserve">\par \tab \hich\af37\dbch\af31505\loch\f37 Johnari knew how it felt losing a mother and sympathized with \hich\af37\dbch\af31505\loch\f37 Kalaya. She didn\hich\f37 \rquote \loch\f37 t really want to add to her mi\hich\af37\dbch\af31505\loch\f37 </w:t>
      </w:r>
      <w:r>
        <w:br/>
        <w:t>sery, but she had a job to do. Kalaya admitted to taking the money for her mother \hich\f37 \lquote \loch\f37 s experimental cancer treatments. The poor woman\hich\f37 \rquote \loch\f37 s condition had progressed aggressively anyway.</w:t>
      </w:r>
      <w:r>
        <w:br/>
        <w:t xml:space="preserve">\par \tab \hich\af37\dbch\af31505\loch\f37 Kalaya had a stellar career \hich\af37\dbch\af31505\loch\f37 in the making and a prosperous future. But the \hich\af37\dbch\af31505\loch\f37 </w:t>
      </w:r>
      <w:r>
        <w:br/>
        <w:t>love, loyalty and denial of scared daughter for her mother ruined everything. Johnari admired her for her stoicism and felt guilty for what she had to do.</w:t>
      </w:r>
      <w:r>
        <w:br/>
        <w:t xml:space="preserve">\par \tab \hich\af37\dbch\af31505\loch\f37 As mourners began to leave Kalaya lingered at the mot\hich\af37\dbch\af31505\loch\f37 her\hich\f37 \rquote \loch\f37 s casket. She placed a hand on top of it an\hich\af37\dbch\af31505\loch\f37 </w:t>
      </w:r>
      <w:r>
        <w:br/>
        <w:t>d said her final goodbye. Johnari didn\hich\f37 \rquote \loch\f37 t know why she would capture that moment on film, but she did. It felt intrusive and insensitive because it had no worth to the case.</w:t>
      </w:r>
      <w:r>
        <w:br/>
        <w:t xml:space="preserve">\par \tab \hich\af37\dbch\af31505\loch\f37 Johnari just felt the loss for her \hich\af37\dbch\af31505\loch\f37 own reasons. She didn\hich\f37 \rquote \loch\f37 t know if her mother was \hich\af37\dbch\af31505\loch\f37 </w:t>
      </w:r>
      <w:r>
        <w:br/>
        <w:t>alive or dead. At least Kalaya had her closure and Johnari hoped it helped her in the times to come. She made her way back to her own vehicle and again mixed in with the exodus from the cemetery.</w:t>
      </w:r>
      <w:r>
        <w:br/>
        <w:t xml:space="preserve">\par \tab \hich\af37\dbch\af31505\loch\f37 Kalaya got d\hich\af37\dbch\af31505\loch\f37 </w:t>
      </w:r>
      <w:r>
        <w:br/>
        <w:t xml:space="preserve">ropped off back at the Amtrak station and Johnari knew she had to grab her now. She pulls a grey hoodie out the duffle bag and puts it on. She rolls up the tinted windows, so a passerby cannot see her phase. She relaxes her body and does a few </w:t>
      </w:r>
      <w:r>
        <w:br/>
        <w:t>\hich\af37\dbch\af31505\loch\f37 deep breathi\hich\af37\dbch\af31505\loch\f37 ng exercises. Her body trembles ever so slightly and the skin makes tiny ripples of flesh changing the contours of her face.</w:t>
      </w:r>
      <w:r>
        <w:br/>
        <w:t xml:space="preserve">\par \tab \hich\af37\dbch\af31505\loch\f37 She grabs a hand towel out of the bag and wipes her face and hands. The small secretion would look like sweat to anyon\hich\af37\dbch\af31505\loch\f37 e else, but \hich\af37\dbch\af31505\loch\f37 </w:t>
      </w:r>
      <w:r>
        <w:br/>
        <w:t>it was excreted plasma. She hoped she wouldn\hich\f37 \rquote \loch\f37 t need another transfusion after this. Kalaya was proving resourceful as well as aware.</w:t>
      </w:r>
      <w:r>
        <w:br/>
        <w:t xml:space="preserve">\par \tab \hich\af37\dbch\af31505\loch\f37 Johnari thought Kalaya saw her on the road. Maybe seeing a different face would calm her nerves if she had spo\hich\af37\dbch\af31505\loch\f37 tted her. Sh\hich\af37\dbch\af31505\loch\f37 </w:t>
      </w:r>
      <w:r>
        <w:br/>
        <w:t>e shimmied her cotton sweats down and over her trainers. The black leggings she wore underneath would do for a quick wardrobe change.</w:t>
      </w:r>
      <w:r>
        <w:br/>
        <w:t xml:space="preserve">\par \tab \hich\af37\dbch\af31505\loch\f37 \hich\f37 She gets in line a few people behind her at the customer service window. \'93\loch\f37 Where did the dark-skinned lady in \hich\af37\dbch\af31505\loch\f37 the brown le\hich\af37\dbch\af31505\loch\f37 </w:t>
      </w:r>
      <w:r>
        <w:br/>
        <w:t>\hich\f37 ather jacket buy a ticket to get to?\'94\loch\f37 she asks the ticket lady. The woman looked suspiciously at her so Johnari pulled her ID chain out for the woman.</w:t>
      </w:r>
      <w:r>
        <w:br/>
        <w:t xml:space="preserve">\par \tab \loch\af37\dbch\af31505\hich\f37 \'93\loch\f37 \hich\f37 She bought a bus ticket to Michigan City,\'94\loch\f37 \hich\f37 the teller told her. \'93\loch\f37 Thanks! Call security to t\hich\af37\dbch\af31505\loch\f37 he platform </w:t>
      </w:r>
      <w:r>
        <w:br/>
        <w:t>\hich\af37\dbch\af31505\loch\f37 \hich\f37 for me,\'94\loch\f37 Johnari asked the woman who did it immediately. Johnari walked up slowly to Kalaya as she handed her duffle bag to the porter loading bags under the bus.</w:t>
      </w:r>
      <w:r>
        <w:br/>
        <w:t xml:space="preserve">\par \tab \loch\af37\dbch\af31505\hich\f37 \'93\loch\f37 \hich\f37 Kalaya Lyons?\'94\loch\f37 she asked her from behind and Kalaya took off towards the street\hich\af37\dbch\af31505\loch\f37 \hich\f37. \'93\loch\f37 Stop or g\hich\af37\dbch\af31505\loch\f37 </w:t>
      </w:r>
      <w:r>
        <w:br/>
        <w:t>\hich\f37 et tased!\'94\loch\f37 Johnari yelled but she kept going. Johnari pushed from a sprint to run to catch up with Kalaya. Dodging through people on the street, bending corners and running across the wide multilane street against the light.</w:t>
      </w:r>
      <w:r>
        <w:br/>
        <w:t>\par \tab \hich\af37\dbch\af31505\loch\f37 A car coming out o\hich\af37\dbch\af31505\loch\f37 f parking en\hich\af37\dbch\af31505\loch\f37 trance blocked Kalaya\hich\f37 \rquote \loch\f37 \hich\f37 s way and Johnari tased her ass just for good measure. \'93</w:t>
      </w:r>
      <w:r>
        <w:br/>
        <w:t xml:space="preserve">\loch\f37 \hich\f37 Aaaah!\'94\loch\f37 \hich\f37 Kalaya screamed as she wiggled around on the sidewalk. \'93\loch\f37 \hich\f37 Lay on your stomach NOW!\'94\loch\f37 \hich\f37 Johnari ordered her. \'93\loch\f37 \hich\f37 </w:t>
      </w:r>
      <w:r>
        <w:br/>
        <w:t>Kalaya do it this has a fully charged battery,\'94\loch\f37 Johnar\hich\af37\dbch\af31505\loch\f37 I bitched.</w:t>
      </w:r>
      <w:r>
        <w:br/>
        <w:t xml:space="preserve">\par \tab \hich\af37\dbch\af31505\loch\f37 \hich\f37 Kalaya did as told and Johnari kneed her in the back to hold her down while she cuffed her. The metro police screeched to a stop near them sirens and lights. \'93\loch\f37 \hich\f37 </w:t>
      </w:r>
      <w:r>
        <w:br/>
        <w:t xml:space="preserve">Recovery agent Johnari Rayfield,\'94\loch\f37 she yelled and held up her id chain. Johnari spent \hich\af37\dbch\af31505\loch\f37 the next thi\hich\af37\dbch\af31505\loch\f37 </w:t>
      </w:r>
      <w:r>
        <w:br/>
        <w:t>rty minutes arguing jurisdiction to three rookies and their Sargent before she was allowed to take Kalaya into custody.</w:t>
      </w:r>
      <w:r>
        <w:br/>
        <w:t xml:space="preserve">\par \tab \hich\af37\dbch\af31505\loch\f37 \hich\f37 Johnari helped Kalaya out of the SUV in the back of the Federal building. \'93\loch\f37 \hich\f37 You can't keep me here!\'94\loch\f37 Kalaya pleaded with her\hich\af37\dbch\af31505\loch\f37 \hich\f37. </w:t>
      </w:r>
      <w:r>
        <w:br/>
        <w:t>\'93\loch\f37 I won't b\hich\af37\dbch\af31505\loch\f37 \hich\f37 e safe in this jail from them, please!\'94\loch\f37 she begged as she reluctantly climbed the short steps to the back door.</w:t>
      </w:r>
      <w:r>
        <w:br/>
        <w:t>\par \tab \loch\af37\dbch\af31505\hich\f37 \'93\loch\f37 \hich\f37 Why Kalaya tell me what's really going on here then?\'94\loch\f37 Johnari demanded. the fear on her face was answer enough as she pinched her \hich\af37\dbch\af31505\loch\f37 mouth closed</w:t>
      </w:r>
      <w:r>
        <w:br/>
        <w:t>\hich\af37\dbch\af31505\loch\f37 \hich\f37. \'93\loch\f37 \hich\f37 Ok then!\'94\loch\f37 Johnari retorted as she pushed the doorbell on the security panel.</w:t>
      </w:r>
      <w:r>
        <w:br/>
        <w:t>\par \tab \hich\af37\dbch\af31505\loch\f37 The lock buzzed and released, and she pulled Kalaya in front of her through the doors. They walked footsteps echoing down the old, tiled hallway. the desk clerk lo\hich\af37\dbch\af31505\loch\f37 oked up at t</w:t>
      </w:r>
      <w:r>
        <w:br/>
        <w:t>\hich\af37\dbch\af31505\loch\f37 \hich\f37 hem briefly and returned to typing away on her keyboard. \'93\loch\f37 \hich\f37 Excuse me..\'94\loch\f37 \hich\f37  Johnari started but the clerk held up her hand. \'93\loch\f37 \hich\f37 Be with you shortly,</w:t>
      </w:r>
      <w:r>
        <w:br/>
        <w:t>\'94\loch\f37 she curtly replied.</w:t>
      </w:r>
      <w:r>
        <w:br/>
        <w:t xml:space="preserve">\par \tab \hich\af37\dbch\af31505\loch\f37 Kalaya looked around the office skittishly bouncing from one foot to the other.\hich\af37\dbch\af31505\loch\f37 When two lo\hich\af37\dbch\af31505\loch\f37 \hich\f37 </w:t>
      </w:r>
      <w:r>
        <w:br/>
        <w:t xml:space="preserve">udly speaking deputies burst through the double doors Kalaya jumped bumping into Johnari. \'93\loch\f37 \hich\f37 Hey listen calm down\'94\loch\f37 \hich\f37 Johnari instructed her. \'93\loch\f37 \hich\f37 Ok you two what do have?\'94\loch\f37 \hich\f37 </w:t>
      </w:r>
      <w:r>
        <w:br/>
        <w:t xml:space="preserve"> the desk clerk finally asked. Johnari placed her paperwork on the counter. \'93\loch\f37 Pick\hich\af37\dbch\af31505\loch\f37 ett Recovery\hich\af37\dbch\af31505\loch\f37 \hich\f37 &amp; Bonds Ma'am, surrendering Kalaya Lyons on fugitive warrant.\'94</w:t>
      </w:r>
      <w:r>
        <w:br/>
        <w:t>\par \tab \hich\af37\dbch\af31505\loch\f37 \hich\f37 The clerk snatched the papers off the counter and flipped through them briefly. She returned to clacking on her keyboard for a minute and picked up the phone. \'93\loch\f37 Hey, I've got a pri</w:t>
      </w:r>
      <w:r>
        <w:br/>
        <w:t xml:space="preserve">\hich\af37\dbch\af31505\loch\f37 soner who ne\hich\af37\dbch\af31505\loch\f37 \hich\f37 eds processing,\'94\loch\f37 \hich\f37 she told the person on the other end. \'93\loch\f37 \hich\f37 You'll receive a check in the mail in a few days,\'94\loch\f37 </w:t>
      </w:r>
      <w:r>
        <w:br/>
        <w:t>\hich\f37 she told Johnari. \'93\loch\f37 \hich\f37 Don't you have direct deposit?\'94\loch\f37 Johnari asked miffed that she had to wait for payment.</w:t>
      </w:r>
      <w:r>
        <w:br/>
        <w:t xml:space="preserve">\par \tab \loch\af37\dbch\af31505\hich\f37 \'93\loch\f37 It has to go through processi\hich\af37\dbch\af31505\loch\f37 ng and the d\hich\af37\dbch\af31505\loch\f37 \hich\f37 </w:t>
      </w:r>
      <w:r>
        <w:br/>
        <w:t xml:space="preserve">epartment is using a banking service. The deposit won't be there for three days, what would like to do?\'94\loch\f37 \hich\f37 she asked smartly. \'93\loch\f37 \hich\f37 Fine deposit it!\'94\loch\f37 </w:t>
      </w:r>
      <w:r>
        <w:br/>
        <w:t xml:space="preserve"> Johnari snarked back. The deputy arrived to get Kalaya and Johnari removed her handcuffs, so he could\hich\af37\dbch\af31505\loch\f37 place his o\hich\af37\dbch\af31505\loch\f37 n. Kalaya looked at her weirdly before taken away.</w:t>
      </w:r>
      <w:r>
        <w:br/>
        <w:t>\par \hich\af37\dbch\af31505\loch\f37 (Past Transgressions)..</w:t>
      </w:r>
      <w:r>
        <w:br/>
        <w:t>\par \tab \hich\af37\dbch\af31505\loch\f37 Jolly and the others sat in the truck across from the alley of the Federal building. They watched Johnari get in her car and leave and followed her back to bail office\hich\af37\dbch\af31505\loch\f37 \hich\f37. \'93</w:t>
      </w:r>
      <w:r>
        <w:br/>
        <w:t xml:space="preserve">\loch\f37 She sure \hich\af37\dbch\af31505\loch\f37 doesn\hich\f37 \rquote \loch\f37 \hich\f37 t look like her picture daddy,\'94\loch\f37 \hich\f37 Liezel stated disappointed in her ability. \'93\loch\f37 That\hich\f37 \rquote \loch\f37 </w:t>
      </w:r>
      <w:r>
        <w:br/>
        <w:t>s because it wasn\hich\f37 \rquote \loch\f37 \hich\f37 t her baby girl\'94\loch\f37 Jolly replied.</w:t>
      </w:r>
      <w:r>
        <w:br/>
        <w:t>\par \tab \loch\af37\dbch\af31505\hich\f37 \'93\loch\f37 \hich\f37 Damn Lee too bad,\'94\loch\f37 \hich\f37 Bj commented but jolly cut him short. \'93\loch\f37 \hich\f37 Baby girl got it right,\'94\loch\f37 \hich\f37 Jolly retorted. \'93\loch\f37 The w</w:t>
      </w:r>
      <w:r>
        <w:br/>
        <w:t xml:space="preserve">\hich\af37\dbch\af31505\loch\f37 oman did own\hich\af37\dbch\af31505\loch\f37 this ring last. Now I might be mistaken but she could be Nettie\hich\f37 \rquote \loch\f37 \hich\f37 s daughter,\'94\loch\f37 \hich\f37 Jolly informed them. \'93\loch\f37 </w:t>
      </w:r>
      <w:r>
        <w:br/>
        <w:t>Looks like she\hich\f37 \rquote \loch\f37 \hich\f37 s rogue.\'94</w:t>
      </w:r>
      <w:r>
        <w:br/>
        <w:t xml:space="preserve">\par \tab \loch\af37\dbch\af31505\hich\f37 \'93\loch\f37 Rogue or not Jolly we ain\hich\f37 \rquote \loch\f37 \hich\f37 t come here for her,\'94\loch\f37 \hich\f37 Lil Red reminded everyone. \'93\loch\f37 \hich\f37 I know what I came to do boy!\'94\loch\f37 </w:t>
      </w:r>
      <w:r>
        <w:br/>
        <w:t xml:space="preserve"> Jolly chid\hich\af37\dbch\af31505\loch\f37 \hich\f37 ed. \'93\loch\f37 Then wh\hich\af37\dbch\af31505\loch\f37 \hich\f37 at we do we do now?\'94\loch\f37 \hich\f37 Lil Red asked smart mouthed. \'93\loch\f37 \hich\f37 Start over,\'94\loch\f37 \hich\f37 </w:t>
      </w:r>
      <w:r>
        <w:br/>
        <w:t xml:space="preserve"> Jolly said and drove off. \'93\loch\f37 We\hich\f37 \rquote \loch\f37 \hich\f37 ll need to get another possession daddy,\'94\loch\f37 \hich\f37 Liezel told him. \'93\loch\f37 \hich\f37 Yeah, which means going home empty handed,\'94\loch\f37 \hich\f37 </w:t>
      </w:r>
      <w:r>
        <w:br/>
        <w:t xml:space="preserve"> Lil Red retorted. \'93\loch\f37 \hich\f37 Shut up!\'94\loch\f37 Jolly murmured ba\hich\af37\dbch\af31505\loch\f37 ck.</w:t>
      </w:r>
      <w:r>
        <w:br/>
        <w:t xml:space="preserve">\par \tab \hich\af37\dbch\af31505\loch\f37 Jolly p\hich\af37\dbch\af31505\loch\f37 \hich\f37 ulled the Tahoe into the Motel Six parking lot. \'93\loch\f37 I\hich\f37 \rquote \loch\f37 \hich\f37 </w:t>
      </w:r>
      <w:r>
        <w:br/>
        <w:t xml:space="preserve">ll get the room you guys go over to that white castles and get me some of those cheese sticks ok\'94\loch\f37 \hich\f37 he ordered Bj and Lil Red. \'93\loch\f37 Hey man I\hich\f37 \rquote \loch\f37 </w:t>
      </w:r>
      <w:r>
        <w:br/>
        <w:t>m not sleeping in a room with you farting all night Jolly\loch\af37\dbch\af31505\hich\f37,\'94\loch\f37 \hich\f37 \'93\loch\f37 That che\hich\af37\dbch\af31505\loch\f37 ese doesn\hich\f37 \rquote \loch\f37 \hich\f37 t sit well, and you know it daddy,</w:t>
      </w:r>
      <w:r>
        <w:br/>
        <w:t>\'94\loch\f37  complained Liezel. The boys laughed hysterically and jumped out.</w:t>
      </w:r>
      <w:r>
        <w:br/>
        <w:t xml:space="preserve">\par \tab \hich\af37\dbch\af31505\loch\f37 Liezel was the groups tracker. All she needed was a personal item of the person and she could track them within a 500-mile radius\hich\af37\dbch\af31505\loch\f37. Jolly had \hich\af37\dbch\af31505\loch\f37 </w:t>
      </w:r>
      <w:r>
        <w:br/>
        <w:t xml:space="preserve">given her a ring of Nettie\hich\f37 \rquote \loch\f37 s. Liezel tracked her to the eastside of Indianapolis. She needed to rest now. Using her gift for three hours straight had exhausted her. It was the first time she\hich\f37 \rquote \loch\f37 </w:t>
      </w:r>
      <w:r>
        <w:br/>
        <w:t>d used it for so long consecutively.</w:t>
      </w:r>
      <w:r>
        <w:br/>
        <w:t>\par \tab \loch\af37\dbch\af31505\hich\f37 \'93\loch\f37 Girl I ain\hich\f37 \rquote \loch\f37 t w\hich\af37\dbch\af31505\loch\f37 orried about\hich\af37\dbch\af31505\loch\f37 \hich\f37 you!\'94\loch\f37 \hich\f37 Jolly laughed himself. \'93\loch\f37 I</w:t>
      </w:r>
      <w:r>
        <w:br/>
        <w:t xml:space="preserve">\hich\f37 \rquote \loch\f37 \hich\f37 ll be fine anyway I brought my Gas X with me,\'94\loch\f37 </w:t>
      </w:r>
      <w:r>
        <w:br/>
        <w:t xml:space="preserve"> he told her. Liezel waited for everyone to get back to the truck. She studied the ring on her finger. It was a beautiful gold wide band with a carnelian stone set i\hich\af37\dbch\af31505\loch\f37 nto a filigr\hich\af37\dbch\af31505\loch\f37 </w:t>
      </w:r>
      <w:r>
        <w:br/>
        <w:t>ee mounting that decorated the top of the ring.</w:t>
      </w:r>
      <w:r>
        <w:br/>
        <w:t xml:space="preserve">\par \tab \hich\af37\dbch\af31505\loch\f37 Liezel sensed someone else connected to the ring, maybe a past owner. But her fatigue kept her from feeling anything else. Most likely because she hadn\hich\f37 \rquote \loch\f37 </w:t>
      </w:r>
      <w:r>
        <w:br/>
        <w:t>t honed her skills to their full potential.\hich\af37\dbch\af31505\loch\f37 Jolly scare\hich\af37\dbch\af31505\loch\f37 d the shit out of her when he opened the door. Liezel hadn\hich\f37 \rquote \loch\f37 t seen him come out of the office.</w:t>
      </w:r>
      <w:r>
        <w:br/>
        <w:t>\par \tab \loch\af37\dbch\af31505\hich\f37 \'93\loch\f37 We don\hich\f37 \rquote \loch\f37 \hich\f37 t have to wait on the boys already text them their room numbers,\'94\loch\f37 Jolly told her. He pulled the around to the other side of the motel and par</w:t>
      </w:r>
      <w:r>
        <w:br/>
        <w:t xml:space="preserve">\hich\af37\dbch\af31505\loch\f37 ked. Inside \hich\af37\dbch\af31505\loch\f37 was a standard twin bedroom in need of a quarantine. She didn\hich\f37 \rquote \loch\f37 t know if she\hich\f37 \rquote \loch\f37 </w:t>
      </w:r>
      <w:r>
        <w:br/>
        <w:t>d be able to sleepy on the moldy smelling bed that probably had bed bugs.</w:t>
      </w:r>
      <w:r>
        <w:br/>
        <w:t xml:space="preserve">\par \tab \loch\af37\dbch\af31505\hich\f37 \'93\loch\f37 I really hope we don\hich\f37 \rquote \loch\f37 \hich\f37 t have to stay here a second night,\'94\loch\f37 Liezel whined. She sat in a chair \hich\af37\dbch\af31505\loch\f37 and studied </w:t>
      </w:r>
      <w:r>
        <w:br/>
        <w:t xml:space="preserve">\hich\af37\dbch\af31505\loch\f37 \hich\f37 the ring again. \'93\loch\f37 How\hich\f37 \rquote \loch\f37 \hich\f37 d you get this anyway?\'94\loch\f37 \hich\f37 she asked her father. \'93\loch\f37 </w:t>
      </w:r>
      <w:r>
        <w:br/>
        <w:t>Someone gave it to a few years back, stuff she left in an apartment she\hich\f37 \rquote \loch\f37 \hich\f37 d been evicted from,\'94\loch\f37 \hich\f37 Jolly answered. \'93\loch\f37 \hich\f37 What!\'94\loch\f37 Liezel shouted.</w:t>
      </w:r>
      <w:r>
        <w:br/>
        <w:t xml:space="preserve">\par \tab \loch\af37\dbch\af31505\hich\f37 \'93\loch\f37 You\hich\f37 \rquote \loch\f37 ve known the entire time where Netti\hich\af37\dbch\af31505\loch\f37 e was daddy?\loch\af37\dbch\af31505\hich\f37 \'94\loch\f37 </w:t>
      </w:r>
      <w:r>
        <w:br/>
        <w:t xml:space="preserve"> Jolly watched the shocked expression on his daughter\hich\f37 \rquote \loch\f37 s face. Liezel covered her mouth trying to hide the fact that she couldn\hich\f37 \rquote \loch\f37 t close it. Why hadn\hich\f37 \rquote \loch\f37 </w:t>
      </w:r>
      <w:r>
        <w:br/>
        <w:t>t he told anyone? Told her mother or Mamie. He knew how long they\hich\f37 \rquote \loch\f37 d searched for her.</w:t>
      </w:r>
      <w:r>
        <w:br/>
        <w:t xml:space="preserve">\par \tab \loch\af37\dbch\af31505\hich\f37 \'93\loch\f37 Liezel \hich\af37\dbch\af31505\loch\f37 you\hich\f37 \rquote \loch\f37 ve gotta\hich\af37\dbch\af31505\loch\f37 understand, I couldn\hich\f37 \rquote \loch\f37 \hich\f37 </w:t>
      </w:r>
      <w:r>
        <w:br/>
        <w:t xml:space="preserve">t bring her home to Mama like that!\'94\loch\f37 \hich\f37 He tried to explain to her. \'93\loch\f37 \hich\f37 The drugs had her doing a lot of things and she refused to let me get her help.\'94\loch\f37 \hich\f37 </w:t>
      </w:r>
      <w:r>
        <w:br/>
        <w:t xml:space="preserve"> Liezel was speechless. Jolly sat on the bed across from his baby girl. \'93\loch\f37 Net\hich\af37\dbch\af31505\loch\f37 tie was alwa\hich\af37\dbch\af31505\loch\f37 \hich\f37 ys a problemed child who caused her mama a lot of grief.\'94</w:t>
      </w:r>
      <w:r>
        <w:br/>
        <w:t xml:space="preserve">\par \tab \loch\af37\dbch\af31505\hich\f37 \'93\loch\f37 \hich\f37 I just felt it was time to let everyone get a breather from the girl, I was tired of chasing her!\'94\loch\f37 \hich\f37 Jolly confessed. \'93\loch\f37 \hich\f37 Really man?\'94\loch\f37 </w:t>
      </w:r>
      <w:r>
        <w:br/>
        <w:t xml:space="preserve"> Lil Red said from the doorway. His anger had already t\hich\af37\dbch\af31505\loch\f37 urned his li\hich\af37\dbch\af31505\loch\f37 \hich\f37 ght skinned face. \'93\loch\f37 \hich\f37 </w:t>
      </w:r>
      <w:r>
        <w:br/>
        <w:t>Red your too young to remember what it like then boy you have no right to judge! None of you do!\'94\loch\f37 Jolly yelled.</w:t>
      </w:r>
      <w:r>
        <w:br/>
        <w:t xml:space="preserve">\par \tab }{\rtlch\fcs1 \af37 \ltrch\fcs0 \strike\f37\lang9\langfe1033\highlight7\langnp9\insrsid10307724\charrsid15493938 \hich\af37\dbch\af31505\loch\f37 The voicemail alert on Johnari\hich\f37 \rquote \loch\f37 s phone}{\rtlch\fcs1 \af37 \ltrch\fcs0 </w:t>
      </w:r>
      <w:r>
        <w:br/>
        <w:t>\strike\f37\lang9\langfe1033\langnp9\insrsid10307724\charrsid15493938 \hich\af37\dbch\af31505\loch\f37 \hich\f37 went off in rapid succession of three chimes. \'93\loch\f37 Who the hell could that be\hich\af37\dbch\af31505\loch\f37 \hich\f37 ?\'94</w:t>
      </w:r>
      <w:r>
        <w:br/>
        <w:t xml:space="preserve">\loch\f37 she mumbl\hich\af37\dbch\af31505\loch\f37 ed as she dug through the clothes on the bed in search of her cell phone. She listened as the incoherent voice rambled on about something or other, but Johnari clearly heard the woman say she\hich\f37 </w:t>
      </w:r>
      <w:r>
        <w:br/>
        <w:t>\rquote \loch\f37 d killed him.</w:t>
      </w:r>
      <w:r>
        <w:br/>
        <w:t xml:space="preserve">\par \tab \hich\af37\dbch\af31505\loch\f37 Johnari went through the caller id for the missed\hich\af37\dbch\af31505\loch\f37 call from the Mourning Sheriff\hich\f37 \rquote \loch\f37 \hich\f37 </w:t>
      </w:r>
      <w:r>
        <w:br/>
        <w:t>s Office. She hit redial and waited for the menu options to end before selecting the front desk. \'93\loch\f37 Mourning Sheriff\hich\f37 \rquote \loch\f37 \hich\f37 s Office, how may we help you?\'94\loch\f37 a male voice answered.</w:t>
      </w:r>
      <w:r>
        <w:br/>
        <w:t xml:space="preserve">\par \tab \loch\af37\dbch\af31505\hich\f37 \'93\loch\f37 I r\hich\af37\dbch\af31505\loch\f37 eceived a call from a female inmate, but I could \hich\af37\dbch\af31505\loch\f37 \hich\f37 understand the message officer. \'93\loch\f37 \hich\f37 </w:t>
      </w:r>
      <w:r>
        <w:br/>
        <w:t xml:space="preserve">Do you know who may be trying to contact me?\'94\loch\f37 \hich\f37 Johnari asked. \'93\loch\f37 Ma\hich\f37 \rquote \loch\f37 \hich\f37 am do know a woman by the name Patima Carlisle?\'94\loch\f37 </w:t>
      </w:r>
      <w:r>
        <w:br/>
        <w:t xml:space="preserve"> the officer responded. After six months MIA Patima had final\hich\af37\dbch\af31505\loch\f37 ly snapped and did the one thing Johnari might no\hich\af37\dbch\af31505\loch\f37 t be able to get her out of.</w:t>
      </w:r>
      <w:r>
        <w:br/>
        <w:t xml:space="preserve">\par \tab \hich\af37\dbch\af31505\loch\f37 Why was she in Freewood? Johnari\hich\f37 \rquote \loch\f37 \hich\f37 s heart dropped, \'93\loch\f37 yes, what\hich\f37 \rquote \loch\f37 \hich\f37 s her situation sir?\'94\loch\f37 \hich\f37 </w:t>
      </w:r>
      <w:r>
        <w:br/>
        <w:t xml:space="preserve"> The officer sounded upset in his response. \'93\loch\f37 She was arrested for the attempted murder of my br\hich\af37\dbch\af31505\loch\f37 other is the bitch\hich\f37 \rquote \loch\f37 s situation, and she won\hich\f37 \rquote \loch\f37 t be </w:t>
      </w:r>
      <w:r>
        <w:br/>
        <w:t>\hich\af37\dbch\af31505\loch\f37 getting out of this one, so you can save your bail money, because there\hich\f37 \rquote \loch\f37 \hich\f37 s no bond\'94\loch\f37 the man sneered a hung the phone up. Johnari knew exactly what happened in Koventri.</w:t>
      </w:r>
      <w:r>
        <w:br/>
      </w:r>
      <w:r>
        <w:br/>
        <w:t xml:space="preserve">\par \tab \hich\af37\dbch\af31505\loch\f37 She packed her things and checked out \hich\af37\dbch\af31505\loch\f37 of the hotel. She\hich\f37 \rquote \loch\f37 d find the girl a lawyer when s\hich\af37\dbch\af31505\loch\f37 </w:t>
      </w:r>
      <w:r>
        <w:br/>
        <w:t>he arrived back to the place she abandoned long ago. But Patima was worth the agonizing decision to return. Their bond built on survival and after what Patima did for her, it could never be broken.</w:t>
      </w:r>
      <w:r>
        <w:br/>
        <w:t xml:space="preserve">\par }{\rtlch\fcs1 \af37 \ltrch\fcs0 \f37\lang9\langfe1033\highlight7\langnp9\insrsid15493938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}{\rtlch\fcs1 \af37 \ltrch\fcs0 \f37\lang9\langfe1033\highlight7\langnp9\insrsid15493938\charrsid15493938 </w:t>
      </w:r>
      <w:r>
        <w:br/>
        <w:t xml:space="preserve">\par }{\rtlch\fcs1 \ab\af37 \ltrch\fcs0 \b\f37\lang9\langfe1033\highlight7\langnp9\insrsid10307724 \hich\af37\dbch\af31505\loch\f37 Chapter 3}{\rtlch\fcs1 \af37 \ltrch\fcs0 \f37\lang9\langfe1033\highlight4\langnp9\insrsid10307724 </w:t>
      </w:r>
      <w:r>
        <w:br/>
        <w:t xml:space="preserve">\hich\af37\dbch\af31505\loch\f37 FINISHED}{\rtlch\fcs1 \ab\af37 \ltrch\fcs0 \b\f37\lang9\langfe1033\highlight7\langnp9\insrsid10307724 </w:t>
      </w:r>
      <w:r>
        <w:br/>
        <w:t xml:space="preserve">\par }{\rtlch\fcs1 \af37 \ltrch\fcs0 \f37\lang9\langfe1033\highlight16\langnp9\insrsid10307724 \hich\af37\dbch\af31505\loch\f37 (}{\rtlch\fcs1 \af37 \ltrch\fcs0 \strike\f37\lang9\langfe1033\highlight16\langnp9\insrsid10307724\charrsid15493938 </w:t>
      </w:r>
      <w:r>
        <w:br/>
        <w:t xml:space="preserve">\hich\af37\dbch\af31505\loch\f37 Caste Atrocity)..}{\rtlch\fcs1 \af37 \ltrch\fcs0 \strike\f37\lang9\langfe1033\langnp9\insrsid10307724\charrsid15493938 \hich\af37\dbch\af31505\loch\f37 </w:t>
      </w:r>
      <w:r>
        <w:br/>
        <w:t xml:space="preserve">\par \tab \loch\af37\dbch\af31505\hich\f37 \'93\loch\f37 I \hich\af37\dbch\af31505\loch\f37 \hich\f37 asked you to stop coming here what do want!\'94\loch\f37 \hich\f37 Dr. Tessler angrily asked to Ateino. \'93\loch\f37 I\hich\f37 \rquote \loch\f37 \hich\f37 </w:t>
      </w:r>
      <w:r>
        <w:br/>
        <w:t xml:space="preserve">m visiting my comatose childhood friend?\'94\loch\f37 \hich\f37 Ateino joked. \'93\loch\f37 Do you think the staff haven\hich\f37 \rquote \loch\f37 t noticed you never actually visit M\hich\af37\dbch\af31505\loch\f37 \hich\f37 r. Hadley ?\'94\loch\f37 </w:t>
      </w:r>
      <w:r>
        <w:br/>
        <w:t xml:space="preserve"> Tessler asked him. Ateino laughed a\hich\af37\dbch\af31505\loch\f37 t the doctor\hich\f37 \rquote \loch\f37 \hich\f37 s ire. \'93\loch\f37 \hich\f37 I like to watch him through the glass!\'94\loch\f37 \hich\f37 He snarked \'93\loch\f37 </w:t>
      </w:r>
      <w:r>
        <w:br/>
        <w:t>Hell most of the staff don\hich\f37 \rquote \loch\f37 \hich\f37 t go in either!\'94</w:t>
      </w:r>
      <w:r>
        <w:br/>
        <w:t>\par \tab \loch\af37\dbch\af31505\hich\f37 \'93\loch\f37 \hich\f37 What do you want?\'94\loch\f37 \hich\f37 Tessler asked again. \'93\loch\f37 \hich\f37 Is it ready Kinsey?\'94\loch\f37 \hich\f37 Ateino asked seriously. \'93\loch\f37 T</w:t>
      </w:r>
      <w:r>
        <w:br/>
        <w:t xml:space="preserve">\hich\af37\dbch\af31505\loch\f37 \hich\f37 he final incubation stage is almost finished.\'94\loch\f37 Te\hich\af37\dbch\af31505\loch\f37 \hich\f37 ssler inwardly gloated. \'93\loch\f37 \hich\f37 And the carrier?\'94\loch\f37 </w:t>
      </w:r>
      <w:r>
        <w:br/>
        <w:t xml:space="preserve"> Ateino asked Tessler. Sala is ready for breeding and we\hich\f37 \rquote \loch\f37 re sure the antigen in her system will protect the embryo during gestation.</w:t>
      </w:r>
      <w:r>
        <w:br/>
        <w:t>\par \tab \loch\af37\dbch\af31505\hich\f37 \'93\loch\f37 \hich\f37 And her other problem?\'94\loch\f37 Ateino\hich\af37\dbch\af31505\loch\f37 \hich\f37 asked. \'93\loch\f37 She\hich\f37 \rquote \loch\f37 \hich\f37 s increasingly unstable mentally!\'94</w:t>
      </w:r>
      <w:r>
        <w:br/>
        <w:t xml:space="preserve">\loch\f37 \hich\af37\dbch\af31505\loch\f37 \hich\f37 Tessler answered. \'93\loch\f37 She\hich\f37 \rquote \loch\f37 \hich\f37 ll most likely devolve into a mongrel with a year.\'94\loch\f37 \hich\f37 Tessler stated. \'93\loch\f37 Sala\hich\f37 \rquote </w:t>
      </w:r>
      <w:r>
        <w:br/>
        <w:t>\loch\f37 s been in restraints since March after biting a chunk out of a nurse\hich\f37 \rquote \loch\f37 \hich\f37 s face!\'94\loch\f37 Tessler chuckled.</w:t>
      </w:r>
      <w:r>
        <w:br/>
        <w:t xml:space="preserve">\par \tab \loch\af37\dbch\af31505\hich\f37 \'93\loch\f37 What about h\hich\af37\dbch\af31505\loch\f37 \hich\f37 er daughter, should we consider her?\'94\loch\f37 \hich\f37, \'93\loch\f37 Shouldn\hich\f37 \rquote \hich\af37\dbch\af31505\loch\f37 \hich\f37 </w:t>
      </w:r>
      <w:r>
        <w:br/>
        <w:t>t she be of ripe age?\'94\loch\f37 \hich\f37 asked Ateino. \'93\loch\f37 Yes, Volscia will turn 17 in a few weeks and we\hich\f37 \rquote \loch\f37 \hich\f37 re ready to begin the fertility treatments\'94\loch\f37 \hich\f37 Tessler informed him. \'93</w:t>
      </w:r>
      <w:r>
        <w:br/>
        <w:t>\loch\f37 \hich\f37 Has the expected Father shown himself yet?\'94\loch\f37 Ateino qu\hich\af37\dbch\af31505\loch\f37 estioned his enigmatic friend.</w:t>
      </w:r>
      <w:r>
        <w:br/>
        <w:t xml:space="preserve">\par \tab \loch\af37\dbch\af31505\hich\f37 \'93\loch\f37 The envoy arrive\hich\af37\dbch\af31505\loch\f37 d at dawn to take the cambion }{\rtlch\fcs1 \af37 \ltrch\fcs0 \strike\f37\lang9\langfe1033\highlight3\langnp9\insrsid10307724\charrsid15493938 </w:t>
      </w:r>
      <w:r>
        <w:br/>
        <w:t>\hich\af37\dbch\af31505\loch\f37 Camilla\hich\f37 \rquote \loch\f37 s}{\rtlch\fcs1 \af37 \ltrch\fcs0 \strike\f37\lang9\langfe1033\langnp9\insrsid10307724\charrsid15493938 \loch\af37\dbch\af31505\hich\f37 \'94\loch\f37 \hich\f37 Kinsey pouted. \'93</w:t>
      </w:r>
      <w:r>
        <w:br/>
        <w:t xml:space="preserve">\loch\f37 Who\hich\f37 \rquote \loch\f37 \hich\f37 d they chose?\'94\loch\f37 \hich\f37 Ateino wondered. \'93}{\rtlch\fcs1 \af37 \ltrch\fcs0 \strike\f37\lang9\langfe1033\highlight3\langnp9\insrsid10307724\charrsid15493938 </w:t>
      </w:r>
      <w:r>
        <w:br/>
        <w:t xml:space="preserve">\hich\af37\dbch\af31505\loch\f37 Lisandra}{\rtlch\fcs1 \af37 \ltrch\fcs0 \strike\f37\lang9\langfe1033\langnp9\insrsid10307724\charrsid15493938 \hich\af37\dbch\af31505\loch\f37, }{\rtlch\fcs1 \af37 \ltrch\fcs0 </w:t>
      </w:r>
      <w:r>
        <w:br/>
        <w:t xml:space="preserve">\strike\f37\lang9\langfe1033\highlight3\langnp9\insrsid10307724\charrsid15493938 \hich\af37\dbch\af31505\loch\f37 Grace}{\rtlch\fcs1 \af37 \ltrch\fcs0 \strike\f37\lang9\langfe1033\langnp9\insrsid10307724\charrsid15493938 \hich\af37\dbch\af31505\loch\f37 </w:t>
      </w:r>
      <w:r>
        <w:br/>
        <w:t xml:space="preserve">, }{\rtlch\fcs1 \af37 \ltrch\fcs0 \strike\f37\lang9\langfe1033\highlight3\langnp9\insrsid10307724\charrsid15493938 \hich\af37\dbch\af31505\loch\f37 Noel}{\rtlch\fcs1 \af37 \ltrch\fcs0 \strike\f37\lang9\langfe1033\langnp9\insrsid10307724\charrsid15493938 </w:t>
      </w:r>
      <w:r>
        <w:br/>
        <w:t xml:space="preserve">\hich\af37\dbch\af31505\loch\f37, }{\rtlch\fcs1 \af37 \ltrch\fcs0 \strike\f37\lang9\langfe1033\highlight3\langnp9\insrsid10307724\charrsid15493938 \hich\af37\dbch\af31505\loch\f37 Evra}{\rtlch\fcs1 \af37 \ltrch\fcs0 </w:t>
      </w:r>
      <w:r>
        <w:br/>
        <w:t xml:space="preserve">\strike\f37\lang9\langfe1033\langnp9\insrsid10307724\charrsid15493938 \hich\af37\dbch\af31505\loch\f37, and }{\rtlch\fcs1 \af37 \ltrch\fcs0 \strike\f37\lang9\langfe1033\highlight3\langnp9\insrsid10307724\charrsid15493938 \hich\af37\dbch\af31505\loch\f37 </w:t>
      </w:r>
      <w:r>
        <w:br/>
        <w:t xml:space="preserve">Minette}{\rtlch\fcs1 \af37 \ltrch\fcs0 \strike\f37\lang9\langfe1033\langnp9\insrsid10307724\charrsid15493938 \loch\af37\dbch\af31505\hich\f37 \'94\loch\f37 \hich\f37 he answered. \'93\loch\f37 They don\hich\f37 \rquote \loch\f37 \hich\f37 </w:t>
      </w:r>
      <w:r>
        <w:br/>
        <w:t>t know about Volscia do they?\'94\loch\f37 Ateino asked him.\hich\af37\dbch\af31505\loch\f37 \hich\f37 \'93\loch\f37 \hich\f37 Of course not!\'94\loch\f37 \hich\f37 Kinsey said. \'93\loch\f37 It\hich\f37 \rquote \loch\f37 s bad enough h</w:t>
      </w:r>
      <w:r>
        <w:br/>
        <w:t>\hich\af37\dbch\af31505\loch\f37 \hich\f37 e gets Evra and Minette!\'94</w:t>
      </w:r>
      <w:r>
        <w:br/>
        <w:t xml:space="preserve">\par \tab \loch\af37\dbch\af31505\hich\f37 \'93\loch\f37 \hich\f37 Damn him!\'94\loch\f37 Ateino shouted angrier than he thought he\hich\f37 \rquote \loch\f37 \hich\f37 d be. \'93\loch\f37 \hich\f37 I was favoring Noel more these days\'94\loch\f37 \hich\f37 </w:t>
      </w:r>
      <w:r>
        <w:br/>
        <w:t xml:space="preserve"> Ateino admitted. \'93\loch\f37 You should be getting back to your uncle don\hich\f37 \rquote \loch\f37 \hich\f37 t you think?\'94\loch\f37 Tessl\hich\af37\dbch\af31505\loch\f37 \hich\f37 er suggested. \'93\loch\f37 Poor Hadley hasn\hich\f37 \rquote </w:t>
      </w:r>
      <w:r>
        <w:br/>
        <w:t>\loch\f37 t opened his eyes\hich\af37\dbch\af31505\loch\f37 \hich\f37 in fifteen years\'94\loch\f37 \hich\f37 Ateino laughed. \'93\loch\f37 \hich\f37 Get out of my car anyway\'94\loch\f37 Tessler demanded starting the engine.</w:t>
      </w:r>
      <w:r>
        <w:br/>
        <w:t>\par \tab \hich\af37\dbch\af31505\loch\f37 Ateino kept laughing as he climbed out. Tessler immediately left the garage. It didn\hich\f37 \rquote \loch\f37 t take him long to re\hich\af37\dbch\af31505\loch\f37 ach the Facility. The old Freewood Infirmary buil</w:t>
      </w:r>
      <w:r>
        <w:br/>
        <w:t>\hich\af37\dbch\af31505\loch\f37 t in 1896 closed in 1923. The ruins of the building just a fake facade. The lower levels had been remodeled and reinforced for the program.</w:t>
      </w:r>
      <w:r>
        <w:br/>
        <w:t xml:space="preserve">\par \tab \hich\af37\dbch\af31505\loch\f37 Tessler strolled through the security stations to the main labs. Located three sublevels beneath the original patho\hich\af37\dbch\af31505\loch\f37 logy amphitheater. It\hich\f37 \rquote \loch\f37 </w:t>
      </w:r>
      <w:r>
        <w:br/>
        <w:t>s taken them more than twenty years to breed out the mongrel abnormality. The deadly side effects to the mothers were o\hich\af37\dbch\af31505\loch\f37 vercome too.</w:t>
      </w:r>
      <w:r>
        <w:br/>
        <w:t xml:space="preserve">\par \tab \hich\af37\dbch\af31505\loch\f37 Nedyr Wura initiated the Astarte project using the Chrysalis. Located in a deep-water pool under the \hich\af37\dbch\af31505\loch\f37 </w:t>
      </w:r>
      <w:r>
        <w:br/>
        <w:t>cave systems of Freewood River. Wura discovered the waters were infused with Quintessence energy from a fissure beneath it.</w:t>
      </w:r>
      <w:r>
        <w:br/>
        <w:t xml:space="preserve">\par \tab \hich\af37\dbch\af31505\loch\f37 He surmised it w\hich\af37\dbch\af31505\loch\f37 as caused by a dimensional rift in the barrier. The ethereal radiance of the chrysalis was magnificent. Attached to\hich\af37\dbch\af31505\loch\f37 </w:t>
      </w:r>
      <w:r>
        <w:br/>
        <w:t xml:space="preserve"> the walls of the cave a webbed cartilage-like structure interwoven into a waxy layered casing.</w:t>
      </w:r>
      <w:r>
        <w:br/>
        <w:t xml:space="preserve">\par \tab \hich\af37\dbch\af31505\loch\f37 \hich\f37 Half submersed with a hollow \'93\loch\f37 \hich\f37 straw-like\'94\loch\f37 ce\hich\af37\dbch\af31505\loch\f37 ntral cavity anchored by a thin skin formed on the water\hich\f37 \rquote \loch\f37 </w:t>
      </w:r>
      <w:r>
        <w:br/>
        <w:t>s surface. As Wura studied the chrysalis he had an epiphan\hich\af37\dbch\af31505\loch\f37 y. If the molting process allowed for regeneration inside a chrysalis, what effect would it have on Usemi with a genetic ability to transmute</w:t>
      </w:r>
      <w:r>
        <w:br/>
        <w:t>\hich\af37\dbch\af31505\loch\f37 at will. Would the chrysalis repair their de-progressive state of being?</w:t>
      </w:r>
      <w:r>
        <w:br/>
        <w:t xml:space="preserve">\par \tab \hich\af37\dbch\af31505\loch\f37 Wura began his secret genetics research.\hich\af37\dbch\af31505\loch\f37 combining Usemi embryos with the genetic material he\hich\f37 \rquote \loch\f37 </w:t>
      </w:r>
      <w:r>
        <w:br/>
        <w:t>d extracted from the bone marrow. Proxies, unwilling towns people kidnapped and used as\hich\af37\dbch\af31505\loch\f37 breeders to create the symbiotic embryos.</w:t>
      </w:r>
      <w:r>
        <w:br/>
        <w:t xml:space="preserve">\par \tab \hich\af37\dbch\af31505\loch\f37 He created living biological material, but the ghastly mutated abominat\hich\af37\dbch\af31505\loch\f37 ion didn\hich\f37 \rquote \loch\f37 </w:t>
      </w:r>
      <w:r>
        <w:br/>
        <w:t>t live long. He then explored every genetic molecule, removing layer by microscopic layer of tissue and amputating limbs until they \hich\af37\dbch\af31505\loch\f37 were dissected to bone.</w:t>
      </w:r>
      <w:r>
        <w:br/>
        <w:t xml:space="preserve">\par \tab \hich\af37\dbch\af31505\loch\f37 \hich\f37 But Me. Our\'e1\rquote \loch\f37 s living material did not survive long outside of the amnion shell. The cells\hich\af37\dbch\af31505\loch\f37 \hich\f37 </w:t>
      </w:r>
      <w:r>
        <w:br/>
        <w:t xml:space="preserve"> degradation occurred within months. He decided drastic sacrifices had to be made to ensure Me. Our\'e1\rquote \loch\f37 s }{\rtlch\fcs1 \af37 \ltrch\fcs0 \strike\f37\lang9\langfe1033\highlight7\langnp9\insrsid10307724\charrsid15493938 </w:t>
      </w:r>
      <w:r>
        <w:br/>
        <w:t>\hich\af37\dbch\af31505\loch\f37 Progenitor Variance Cell (PVC\hich\f37 \rquote \loch\f37 s)}{\rtlch\fcs1 \af37 \ltrch\fcs0 \strike\f37\lang9\langfe1033\langnp9\insrsid10307724\charrsid15493938 \hich\af37\dbch\af31505\loch\f37 viabi</w:t>
      </w:r>
      <w:r>
        <w:br/>
        <w:t>\hich\af37\dbch\af31505\loch\f37 lity.</w:t>
      </w:r>
      <w:r>
        <w:br/>
        <w:t xml:space="preserve">\par \tab \hich\af37\dbch\af31505\loch\f37 Then he rebuilt what he\hich\f37 \rquote \loch\f37 d torn down with his gifts. Wura\hich\f37 \rquote \loch\f37 s breakthrough and downfall occurred simultaneously\hich\af37\dbch\af31505\loch\f37 </w:t>
      </w:r>
      <w:r>
        <w:br/>
        <w:t>. His servants began to disappear or die suddenly from strange accidents which killed them. 10 people began the project but within a few year\hich\af37\dbch\af31505\loch\f37 s there were only two left.</w:t>
      </w:r>
      <w:r>
        <w:br/>
        <w:t xml:space="preserve">\par \tab \hich\af37\dbch\af31505\loch\f37 Others noticed the disappearances of the towns people but the supernatural was blamed \hich\af37\dbch\af31505\loch\f37 for it. It wasn\hich\f37 \rquote \loch\f37 </w:t>
      </w:r>
      <w:r>
        <w:br/>
        <w:t>t until the fire that they learned the truth. Horrified by the callousness in which the doctor conducted his research, Nedyr \hich\af37\dbch\af31505\loch\f37 Wura was arrested by the Elder Council and convicted by the DAYYANI.</w:t>
      </w:r>
      <w:r>
        <w:br/>
        <w:t xml:space="preserve">\par \tab \hich\af37\dbch\af31505\loch\f37 Under the guise of a humane way to research, \hich\af37\dbch\af31505\loch\f37 \hich\f37 they began again testing Me.Our\'e1\loch\f37 </w:t>
      </w:r>
      <w:r>
        <w:br/>
        <w:t xml:space="preserve"> for reproductive therapies. The Astarte project was reinitiated by Trinus. But Audra and Tessler had already\hich\af37\dbch\af31505\loch\f37 succeeded with the ARIES V. Antigen with their program.</w:t>
      </w:r>
      <w:r>
        <w:br/>
        <w:t xml:space="preserve">\par \tab \hich\af37\dbch\af31505\loch\f37 Then he found her, a vessel with the compatible genetics \hich\af37\dbch\af31505\loch\f37 for Progenitor Variance Cell endosymbiotic development. Sala was from an outlander clan who\hich\f37 \rquote \loch\f37 </w:t>
      </w:r>
      <w:r>
        <w:br/>
        <w:t>d been sent to the asylum for paranoia. She was a\hich\af37\dbch\af31505\loch\f37 lso an anomaly carrier.</w:t>
      </w:r>
      <w:r>
        <w:br/>
        <w:t xml:space="preserve">\par \tab \hich\af37\dbch\af31505\loch\f37 Their research into their origins without the scrutiny of Trinus and breaking the oaths wa\hich\af37\dbch\af31505\loch\f37 s a labored secret to keep. Audra\hich\f37 \rquote \loch\f37 </w:t>
      </w:r>
      <w:r>
        <w:br/>
        <w:t>s visionary work with the Aries Antigen had changed everything for them. Sala successfully conceived with t\hich\af37\dbch\af31505\loch\f37 he test embryos but suffered many miscarriages.</w:t>
      </w:r>
      <w:r>
        <w:br/>
        <w:t xml:space="preserve">\par \tab \hich\af37\dbch\af31505\loch\f37 An embryonic incongruity resulted in severe complications. Her inf\hich\af37\dbch\af31505\loch\f37 </w:t>
      </w:r>
      <w:r>
        <w:br/>
        <w:t>ants which survived, suffered physical and mental abnormalities. Brain damage caused by swelling, impeded mental function, and caused seizure\hich\af37\dbch\af31505\loch\f37 s.</w:t>
      </w:r>
      <w:r>
        <w:br/>
        <w:t xml:space="preserve">\par \tab \hich\af37\dbch\af31505\loch\f37 Working together they\hich\f37 \rquote \loch\f37 d developed Sala\hich\f37 \rquote \loch\f37 s first stable embryos which were implanted into viable vessels. Volscia\hich\af37\dbch\af31505\loch\f37 \hich\f37 </w:t>
      </w:r>
      <w:r>
        <w:br/>
        <w:t xml:space="preserve"> was the only surviving descendant of Me.Our\'e1\loch\f37. And the secret of her success Audra had never revealed.</w:t>
      </w:r>
      <w:r>
        <w:br/>
        <w:t>\par \tab \hich\af37\dbch\af31505\loch\f37 Tessler had his own secret. He\hich\f37 \rquote \loch\f37 d foun\hich\af37\dbch\af31505\loch\f37 d a parasitic conjoined twin, a limbed tumor with a 12 vertebrae vestigial tail. Attached on the back of Volscia at</w:t>
      </w:r>
      <w:r>
        <w:br/>
        <w:t>\hich\af37\dbch\af31505\loch\f37 birth containing an adrenal gland, and two spinal cords entangled in a nerve cluster.</w:t>
      </w:r>
      <w:r>
        <w:br/>
        <w:t>\par \tab \hich\af37\dbch\af31505\loch\f37 It was removed secretly and kept alive. Over the firs\hich\af37\dbch\af31505\loch\f37 t decade or so it grew a structurally and genetically similar brain to that of a 5-week-old human fetus. Tessler na</w:t>
      </w:r>
      <w:r>
        <w:br/>
        <w:t>\hich\af37\dbch\af31505\loch\f37 med it Camilla and developed an amnion capsule and transfusion process enabling Camilla to develop into the humanoid form she was today.</w:t>
      </w:r>
      <w:r>
        <w:br/>
        <w:t xml:space="preserve">\par \tab \hich\af37\dbch\af31505\loch\f37 He \hich\af37\dbch\af31505\loch\f37 planned once her body gained endurance, he could use her mahru rich ultra-plasmic spinal fluids to treat his wife. \hich\af37\dbch\af31505\loch\f37 </w:t>
      </w:r>
      <w:r>
        <w:br/>
        <w:t>Tessler was prepared to start the tests today but with the envoys arrival it would be best to postpone. Keeping both of them safe from the As\hich\af37\dbch\af31505\loch\f37 akku was the priority.</w:t>
      </w:r>
      <w:r>
        <w:br/>
        <w:t xml:space="preserve">\par </w:t>
      </w:r>
      <w:r>
        <w:br/>
        <w:t xml:space="preserve">\par \tab }{\rtlch\fcs1 \af37 \ltrch\fcs0 \strike\f37\lang9\langfe1033\highlight7\langnp9\insrsid10307724\charrsid15493938 \hich\af37\dbch\af31505\loch\f37 Tiran Temple looked over security reports}{\rtlch\fcs1 \af37 \ltrch\fcs0 </w:t>
      </w:r>
      <w:r>
        <w:br/>
        <w:t xml:space="preserve">\strike\f37\lang9\langfe1033\langnp9\insrsid10307724\charrsid15493938 \hich\af37\dbch\af31505\loch\f37 on the Project A.V.A theft before an emergency m}{\rtlch\fcs1 \af421 \ltrch\fcs0 </w:t>
      </w:r>
      <w:r>
        <w:br/>
        <w:t xml:space="preserve">\strike\f421\lang9\langfe1033\langnp9\insrsid10307724\charrsid15493938 \hich\af421\dbch\af31505\loch\f421 \hich\f421 eeting with his \'c7}{\rtlch\fcs1 \af37 \ltrch\fcs0 \strike\f37\lang9\langfe1033\langnp9\insrsid10307724\charrsid15493938 </w:t>
      </w:r>
      <w:r>
        <w:br/>
        <w:t xml:space="preserve">\loch\af37\dbch\af31505\hich\f37 \u7775\'3f}{\rtlch\fcs1 \af37 \ltrch\fcs0 \strike\f37\lang9\langfe1033\langnp9\insrsid10307724\charrsid15493938 \hich\af37\dbch\af31505\loch\f37 </w:t>
      </w:r>
      <w:r>
        <w:br/>
        <w:t xml:space="preserve">ugenesis Laboratories Inc board members. The late evening briefing that his security team couldn\hich\f37 \rquote \loch\f37 t locate Vice-President Er\hich\af37\dbch\af31505\loch\f37 </w:t>
      </w:r>
      <w:r>
        <w:br/>
        <w:t>ic Travis worried him. They needed to speak with him about emails on a secret server found by the IT team. With few\hich\af37\dbch\af31505\loch\f37 clues on his whereabouts, they were frantically working to do damage control.</w:t>
      </w:r>
      <w:r>
        <w:br/>
        <w:t xml:space="preserve">\par \tab \hich\af37\dbch\af31505\loch\f37 But they knew who one of the perpetrators was, prized and ren\hich\af37\dbch\af31505\loch\f37 \hich\f37 owned geneticist Kalaya Lyons. \'93\loch\f37 It\hich\f37 \rquote \loch\f37 \hich\f37 </w:t>
      </w:r>
      <w:r>
        <w:br/>
        <w:t xml:space="preserve">s always the one you least expect,\'94\loch\f37 Jacobs had said and damned if he wasn\hich\f37 \rquote \loch\f37 t righ\hich\af37\dbch\af31505\loch\f37 </w:t>
      </w:r>
      <w:r>
        <w:br/>
        <w:t>t. He would now have extra security on everyone involved in the project. The scenario was about to get worst.</w:t>
      </w:r>
      <w:r>
        <w:br/>
        <w:t xml:space="preserve">\par \tab \hich\af37\dbch\af31505\loch\f37 The virus would get exposed, a\hich\af37\dbch\af31505\loch\f37 nd whoever was using it on humans had no idea that the vaccine, without the missing formula mutated the virus. It w\hich\af37\dbch\af31505\loch\f37 </w:t>
      </w:r>
      <w:r>
        <w:br/>
        <w:t>ould be an epidemic similar as the black plague all over again. Except this time, it would run its course through the entire global populatio\hich\af37\dbch\af31505\loch\f37 n.</w:t>
      </w:r>
      <w:r>
        <w:br/>
        <w:t xml:space="preserve">\par \tab \hich\af37\dbch\af31505\loch\f37 They talked loudly amongst themselves over the troubling news. The room went deathly quiet instantly as he walk\hich\af37\dbch\af31505\loch\f37 \hich\f37 ed to the head of the long conference table. \'93\loch\f37 </w:t>
      </w:r>
      <w:r>
        <w:br/>
        <w:t>We all know why we\hich\f37 \rquote \loch\f37 \hich\f37 re here,\'94\loch\f37 \hich\f37 Tiran stated and sat down. \'93\loch\f37 First, I want to know exactly what we \hich\af37\dbch\af31505\loch\f37 \hich\f37 can do to get the situation under control,</w:t>
      </w:r>
      <w:r>
        <w:br/>
        <w:t>\'94\loch\f37 \hich\f37 \'93\loch\f37 \hich\f37 And second, everyone involved with the program questioned!\'94\loch\f37 Tiran dema\hich\af37\dbch\af31505\loch\f37 nded.</w:t>
      </w:r>
      <w:r>
        <w:br/>
        <w:t>\par \tab \loch\af37\dbch\af31505\hich\f37 \'93\loch\f37 What of the specimen? Do we know if it\hich\f37 \rquote \loch\f37 \hich\f37 s another mutation of the virus or the vaccine?\'94\loch\f37 Tiran asked the head of the division Dr. Pier</w:t>
      </w:r>
      <w:r>
        <w:br/>
        <w:t xml:space="preserve">\hich\af37\dbch\af31505\loch\f37 \hich\f37 ce. \'93\loch\f37 The virus hasn\hich\f37 \rquote \loch\f37 t had enough time to mutate any of the test cells we\hich\f37 \rquote \loch\f37 \hich\f37 re working with,\'94\loch\f37 \hich\f37 \'93\loch\f37 </w:t>
      </w:r>
      <w:r>
        <w:br/>
        <w:t>The vaccine will not cu\hich\af37\dbch\af31505\loch\f37 \hich\f37 re the virus altogether, but antibodies int the blood will not be able to fight it,\'94\loch\f37 \hich\f37 \'93\loch\f37 The virus seems un-attracted to certain blood types, so</w:t>
      </w:r>
      <w:r>
        <w:br/>
        <w:t>\hich\af37\dbch\af31505\loch\f37 \hich\f37 some may have an immunity factor.\'94</w:t>
      </w:r>
      <w:r>
        <w:br/>
        <w:t xml:space="preserve">\par \tab \hich\af37\dbch\af31505\loch\f37 Pierce stopped suddenly realizing she was rambling on, and Tiran wasn\hich\f37 \rquote \loch\f37 t paying\hich\af37\dbch\af31505\loch\f37 \hich\f37 </w:t>
      </w:r>
      <w:r>
        <w:br/>
        <w:t xml:space="preserve"> much attention anyway. Tiran stared into the unknown as she spoke, unconsciously rubbing his hands up and down his thighs. \'93\loch\f37 There are still \hich\af37\dbch\af31505\loch\f37 </w:t>
      </w:r>
      <w:r>
        <w:br/>
        <w:t>things to do before I leave for an important trip. We need to have contingencies for the fallout if there is an epi\hich\af37\dbch\af31505\loch\f37 \hich\f37 demic.\'94</w:t>
      </w:r>
      <w:r>
        <w:br/>
        <w:t xml:space="preserve">\par \tab \loch\af37\dbch\af31505\hich\f37 \'93\loch\f37 Mr. Hastings as the head of public relations you\hich\f37 \rquote \loch\f37 \hich\f37 ll be handling it,\'94\loch\f37 \hich\f37 \'93\loch\f37 Mrs. McKnight, I\hich\f37 \rquote \loch\f37 </w:t>
      </w:r>
      <w:r>
        <w:br/>
        <w:t xml:space="preserve">ll need you to do a financial analysis of wh\hich\af37\dbch\af31505\loch\f37 at it could cost us. I\hich\f37 \rquote \loch\f37 \hich\f37 m sure investors will be beating down the doors once it hit the news.\'94\loch\f37 \hich\f37 \'93\loch\f37 </w:t>
      </w:r>
      <w:r>
        <w:br/>
        <w:t xml:space="preserve">Mr. Poe congratulati\hich\af37\dbch\af31505\loch\f37 \hich\f37 ons, your being promoted to vice president. That is if you want the job under the circumstances,\'94\loch\f37 Tiran conceded as he made his way out of th\hich\af37\dbch\af31505\loch\f37 </w:t>
      </w:r>
      <w:r>
        <w:br/>
        <w:t>e room.</w:t>
      </w:r>
      <w:r>
        <w:br/>
        <w:t xml:space="preserve">\par \tab }{\rtlch\fcs1 \af37 \ltrch\fcs0 \strike\f37\lang9\langfe1033\highlight7\langnp9\insrsid10307724\charrsid15493938 \hich\af37\dbch\af31505\loch\f37 Audra Pierce, ELI\hich\f37 \rquote \loch\f37 s Department}{\rtlch\fcs1 \af37 \ltrch\fcs0 </w:t>
      </w:r>
      <w:r>
        <w:br/>
        <w:t xml:space="preserve">\strike\f37\lang9\langfe1033\langnp9\insrsid10307724\charrsid15493938 \hich\af37\dbch\af31505\loch\f37 of Biomedical Research Senior Scientist of Gene Therapy and Immunology Rese\hich\af37\dbch\af31505\loch\f37 \hich\f37 </w:t>
      </w:r>
      <w:r>
        <w:br/>
        <w:t xml:space="preserve">arch. Distressed she could barely keep her eyes open reading reports since her senior assistant stole her research and disappeared. \'93\loch\f37 Dr. Pier\hich\af37\dbch\af31505\loch\f37 \hich\f37 ce\'94\loch\f37 </w:t>
      </w:r>
      <w:r>
        <w:br/>
        <w:t xml:space="preserve"> Prendis Vaneman, her personal assistant called knocking on the open door.</w:t>
      </w:r>
      <w:r>
        <w:br/>
        <w:t xml:space="preserve">\par \tab \loch\af37\dbch\af31505\hich\f37 \'93\loch\f37 \hich\f37 Yes! What is it?\'94\loch\f37 Audra replied irr\hich\af37\dbch\af31505\loch\f37 \hich\f37 itably. \'93\loch\f37 \hich\f37 Dr. Ellicott is waiting to start the meeting.\'94\loch\f37 \hich\f37 </w:t>
      </w:r>
      <w:r>
        <w:br/>
        <w:t xml:space="preserve"> He impatiently responded. \'93\loch\f37 I\hich\f37 \rquote \loch\f37 m sorry please let her know I\hich\f37 \rquote \loch\f37 \hich\f37 ll be in shortly Prendis.\'94\hich\af37\dbch\af31505\loch\f37 </w:t>
      </w:r>
      <w:r>
        <w:br/>
        <w:t xml:space="preserve"> Audra instructed. Prendis mumbled to himself as he yanked softly shutting the door. Audra massaged her burning, it\hich\af37\dbch\af31505\loch\f37 chy eyes caused by sleep deprivation.</w:t>
      </w:r>
      <w:r>
        <w:br/>
        <w:t xml:space="preserve">\par \tab \hich\af37\dbch\af31505\loch\f37 It had been weeks maybe since she had a full night\hich\f37 \rquote \loch\f37 s rest. The audacity of that measly selfish mouse t\hich\af37\dbch\af31505\loch\f37 </w:t>
      </w:r>
      <w:r>
        <w:br/>
        <w:t>o steal from her. Her arrogance was destroying everything Audra has worked for. Project A.V.A was her greatest achi\hich\af37\dbch\af31505\loch\f37 evement.</w:t>
      </w:r>
      <w:r>
        <w:br/>
        <w:t xml:space="preserve">\par \tab \hich\af37\dbch\af31505\loch\f37 She walked stoically on weariness to the conference room. The AHRR Reproductiv\hich\af37\dbch\af31505\loch\f37 </w:t>
      </w:r>
      <w:r>
        <w:br/>
        <w:t>e DNA Methylation Therapy Study team looked anxious and just as tired as she felt. The ARIES (AHRR Reproductive Immunological Elicited Serum) V Antigen had taken numero\hich\af37\dbch\af31505\loch\f37 us people an arduous twenty-six years to develop.</w:t>
      </w:r>
      <w:r>
        <w:br/>
      </w:r>
      <w:r>
        <w:br/>
        <w:t xml:space="preserve">\par \tab \hich\af37\dbch\af31505\loch\f37 Magana Ellicott stood front and cente\hich\af37\dbch\af31505\loch\f37 </w:t>
      </w:r>
      <w:r>
        <w:br/>
        <w:t xml:space="preserve">r already talking over the new security measures enacted within the Kiricalis. The Chrysalis housed the ASE (Androgynous Symbiont Entity), a biological clone produced w\hich\af37\dbch\af31505\loch\f37 </w:t>
      </w:r>
      <w:r>
        <w:br/>
        <w:t>ith a Progenitor Immortal cell with both male and female physical characteristics. Her f\hich\af37\dbch\af31505\loch\f37 ather, loathed and imprisoned for his research birthed ASE.</w:t>
      </w:r>
      <w:r>
        <w:br/>
        <w:t xml:space="preserve">\par \tab \hich\af37\dbch\af31505\loch\f37 The genius saving their race who would destroy and despoil him. She wondered what the old man felt now as t\hich\af37\dbch\af31505\loch\f37 </w:t>
      </w:r>
      <w:r>
        <w:br/>
        <w:t xml:space="preserve">he sacrifices he made bore fruit. Audra had reached the finish line her father did not. \hich\af37\dbch\af31505\loch\f37 </w:t>
      </w:r>
      <w:r>
        <w:br/>
        <w:t>Using an Usemi embryo, through in-vitro fertilization (IVF) with sperm from ASE, she was able to achieve full term pregnancy in the Proxy.</w:t>
      </w:r>
      <w:r>
        <w:br/>
        <w:t xml:space="preserve">\par \tab \hich\af37\dbch\af31505\loch\f37 Plasma enriched with the ARI\hich\af37\dbch\af31505\loch\f37 ES V Antigen was used to reduce the maternal anti-D concentration. The treatment started\hich\af37\dbch\af31505\loch\f37 </w:t>
      </w:r>
      <w:r>
        <w:br/>
        <w:t xml:space="preserve"> at 14 weeks' gestation, month 4 of pregnancy. And continued until the fetus was successfully delivered at 35 weeks gestation.</w:t>
      </w:r>
      <w:r>
        <w:br/>
        <w:t xml:space="preserve">\par \tab \hich\af37\dbch\af31505\loch\f37 Month eight they discovered the embryoni\hich\af37\dbch\af31505\loch\f37 c stem cells were replete with the Progenitor Variance Cell (PVC\hich\f37 \rquote \loch\f37 s). Whereas month nine </w:t>
      </w:r>
      <w:r>
        <w:br/>
        <w:t>\hich\af37\dbch\af31505\loch\f37 contained the anomalies, the hybrid variance cell cluster. Audra did not expect a video conference to be in progress with ELI\hich\f37 \rquote \loch\f37 s research institutional review board. Com</w:t>
      </w:r>
      <w:r>
        <w:br/>
        <w:t>\hich\af37\dbch\af31505\loch\f37 prised of the very doctors, healers, and elders who had worked with and against her fath\hich\af37\dbch\af31505\loch\f37 er.</w:t>
      </w:r>
      <w:r>
        <w:br/>
        <w:t>\par \tab \loch\af37\dbch\af31505\hich\f37 \'93\loch\f37 \hich\f37 Welcome Dr. Pierce!\'94\loch\f37 \hich\f37 Dr. Wilhelmina Jassaint greeted. \'93\loch\f37 \hich\f37 Good morning doctors\'94\loch\f37 \hich\f37 Audra replied curtly. \'93\loch\f37 We</w:t>
      </w:r>
      <w:r>
        <w:br/>
        <w:t xml:space="preserve">\hich\f37 \rquote \loch\f37 re discussing the changes to protocols effective immediate\hich\af37\dbch\af31505\loch\f37 \hich\f37 ly.\'94\loch\f37 \hich\f37 Dr. Jassaint apprised her. \'93\loch\f37 \hich\f37 And what has the board revised?\'94\loch\f37 </w:t>
      </w:r>
      <w:r>
        <w:br/>
        <w:t>\hich\f37 Audra asked. \'93\loch\f37 Firstly,\hich\af37\dbch\af31505\loch\f37 \hich\f37 Dr. Ellicott will be the supervising lead research scientist over the ARIES Project.\'94\loch\f37 Professor (Barrow) Fothergill stated.</w:t>
      </w:r>
      <w:r>
        <w:br/>
        <w:t xml:space="preserve">\par \tab \hich\af37\dbch\af31505\loch\f37 \hich\f37 Audra immediately became infuriated. \'93\loch\f37 Just\hich\af37\dbch\af31505\loch\f37 \hich\f37 who the hell do you people think you are?\'94\loch\f37 \hich\f37 Audra exclaimed. \'93\loch\f37 \hich\f37 </w:t>
      </w:r>
      <w:r>
        <w:br/>
        <w:t xml:space="preserve">You would have nothing!\'94\loch\f37 S\hich\af37\dbch\af31505\loch\f37 \hich\f37 he spat enraged. \'93\loch\f37 \hich\f37 Dr. Pierce!\'94\loch\f37 \hich\f37 Dr. (Arcilus) Wakefield cried. \'93\loch\f37 \hich\f37 NO!\'94\loch\f37 \hich\f37 </w:t>
      </w:r>
      <w:r>
        <w:br/>
        <w:t xml:space="preserve"> Audra demanded, \'93\loch\f37 You lecherous hypocrites, you\hich\f37 \rquote \loch\f37 re not taking everything from me like did to my fathe\hich\af37\dbch\af31505\loch\f37 \hich\f37 r!\'94\loch\f37 she accused.</w:t>
      </w:r>
      <w:r>
        <w:br/>
        <w:t xml:space="preserve">\par \tab \loch\af37\dbch\af31505\hich\f37 \'93\loch\f37 Dr. Pierce that will be enough, this is not about you or Wura, but th\hich\af37\dbch\af31505\loch\f37 \hich\f37 e success of the clan as a whole!\'94\loch\f37 \hich\f37 Dr. (Colinda) Quarles pressed. </w:t>
      </w:r>
      <w:r>
        <w:br/>
        <w:t xml:space="preserve">\'93\loch\f37 \hich\f37 SHUT UP!\'94\loch\f37 \hich\f37 Audra cried, \'93\loch\f37 \hich\f37 If you think Magana can lead this team without me have at it!\'94\loch\f37 Audra acceded.\hich\af37\dbch\af31505\loch\f37 \hich\f37 \'93\loch\f37 \hich\f37 </w:t>
      </w:r>
      <w:r>
        <w:br/>
        <w:t>Please Audra calm down\'94\loch\f37 Director (Reginald) Lindley requested.</w:t>
      </w:r>
      <w:r>
        <w:br/>
        <w:t xml:space="preserve">\par \tab \loch\af37\dbch\af31505\hich\f37 \'93\loch\f37 You can\hich\f37 \rquote \loch\f37 t do this to \hich\af37\dbch\af31505\loch\f37 \hich\f37 me!\'94\loch\f37 \hich\f37 Audra stated, \'93\loch\f37 \hich\f37 </w:t>
      </w:r>
      <w:r>
        <w:br/>
        <w:t>The core research of ARIES is based on is still controlled by me!\'94\loch\f37 Magana wouldn\hich\f37 \rquote \loch\f37 \hich\f37 t know where to begin with the stabilizers!\'94\loch\f37 \hich\f37 Audra stewed. \'93\loch\f37 Now lis</w:t>
      </w:r>
      <w:r>
        <w:br/>
        <w:t>\hich\af37\dbch\af31505\loch\f37 ten Doctor Pierce that research belongs to ELI under intellectual property, you know thi\hich\af37\dbch\af31505\loch\f37 \hich\f37 s\'94\loch\f37 Ameline Chambers warned her.</w:t>
      </w:r>
      <w:r>
        <w:br/>
        <w:t xml:space="preserve">\par \tab \hich\af37\dbch\af31505\loch\f37 Tingling skin, stiffening posture, and rigid muscles preceded her hurling a coffee mug at the wall monitor shattering the screen. There\hich\af37\dbch\af31505\loch\f37 </w:t>
      </w:r>
      <w:r>
        <w:br/>
        <w:t xml:space="preserve"> was small yelp from Cranel Dabney, a few surprised gasps, and an appalled silence by he\hich\af37\dbch\af31505\loch\f37 r behavior from the board. The depredation and humiliation left a heavy feeling in her stomach which slowed her flight out the room.</w:t>
      </w:r>
      <w:r>
        <w:br/>
      </w:r>
      <w:r>
        <w:br/>
        <w:t xml:space="preserve">\par \tab \hich\af37\dbch\af31505\loch\f37 Audra vowed to pay back in-kind th\hich\af37\dbch\af31505\loch\f37 e abuses inflicted on her family. Their impertinence to believe they had immunity from t\hich\af37\dbch\af31505\loch\f37 </w:t>
      </w:r>
      <w:r>
        <w:br/>
        <w:t>hese transgressions fueled her vengeance. Magana would find nothing but failure in her unearned succession. The chrysalis\hich\f37 \rquote \loch\f37 s original inhabitant was the reason Ase(Assin\hich\af37\dbch\af31505\loch\f37 nu) existed. Without it</w:t>
      </w:r>
      <w:r>
        <w:br/>
        <w:t>\hich\f37 \rquote \loch\f37 s genetic material they had no way of reproducing more.</w:t>
      </w:r>
      <w:r>
        <w:br/>
        <w:t>\par \tab \hich\af37\dbch\af31505\loch\f37 Unlike \hich\af37\dbch\af31505\loch\f37 Audra who already had enough samples of her own in gestation. The second chrysalis was all she had left, and she would everything to protect it. Prendis stormed into he</w:t>
      </w:r>
      <w:r>
        <w:br/>
        <w:t>\hich\af37\dbch\af31505\loch\f37 r office, she assumed the meeting was over. The revised protocols he must\hich\f37 \rquote \loch\f37 ve vehemently \hich\af37\dbch\af31505\loch\f37 disagreed with since cursed all the individuals involved.</w:t>
      </w:r>
      <w:r>
        <w:br/>
        <w:t>\par \tab \loch\af37\dbch\af31505\hich\f37 \'93\loch\f37 \hich\f37 That BITCH!\'94\loch\f37 \hich\f37 he shrieked. \'93\loch\f37 \hich\f37 She replaced all of us on team A with Team B members!\'94\loch\f37 \hich\f37 Prendis yelled. \'93\loch\f37 There</w:t>
      </w:r>
      <w:r>
        <w:br/>
        <w:t xml:space="preserve">\hich\f37 \rquote \loch\f37 s n\hich\af37\dbch\af31505\loch\f37 \hich\f37 o way they can get away with this!\'94\loch\f37 \hich\f37 he exclaimed. \'93\loch\f37 \hich\f37 What are we going to do about this?\'94\loch\f37 \hich\af37\dbch\af31505\loch\f37 </w:t>
      </w:r>
      <w:r>
        <w:br/>
        <w:t>Prendis questioned Audra.</w:t>
      </w:r>
      <w:r>
        <w:br/>
        <w:t xml:space="preserve">\par \tab \loch\af37\dbch\af31505\hich\f37 \'93\loch\f37 \hich\f37 For now, nothing!\'94\loch\f37 \hich\f37 Audra answered. \'93\loch\f37 \hich\f37 Why!\'94\loch\f37 \hich\f37 Prendis shrieked again throwing his arms wildly around. \'93\loch\f37 </w:t>
      </w:r>
      <w:r>
        <w:br/>
        <w:t xml:space="preserve">Do what you need to get through this Pren\hich\af37\dbch\af31505\loch\f37 \hich\f37 dis because we still have work to do!\'94\loch\f37 Audra shouted testily. She grabbed her satchel a\hich\af37\dbch\af31505\loch\f37 </w:t>
      </w:r>
      <w:r>
        <w:br/>
        <w:t>nd files and walked out leaving Prendis to simmer about it on his own.</w:t>
      </w:r>
      <w:r>
        <w:br/>
        <w:t>\par \tab \hich\af37\dbch\af31505\loch\f37 \hich\f37 Derris Duncannon strolled towards her down the hall. \'93\loch\f37 \hich\f37 I was on my way to you\'94\loch\f37 the security capta\hich\af37\dbch\af31505\loch\f37 \hich\f37 in spoke hesitantly. \'93</w:t>
      </w:r>
      <w:r>
        <w:br/>
        <w:t xml:space="preserve">\loch\f37 You can go speak to Dr. Ellicott who\hich\f37 \rquote \loch\f37 s in charge now Mr. Duncannon\loch\af37\dbch\af31505\hich\f37 \'94\loch\f37 \hich\f37 Audra informed him. \'93\loch\f37 That\hich\f37 \rquote \loch\f37 s\hich\f37 \rquote </w:t>
      </w:r>
      <w:r>
        <w:br/>
        <w:t>\loch\f37 \hich\f37 why I needed to see you, I actual have to swap your ID badge for this new one\'94\loch\f37 he told her holding the item out to her.</w:t>
      </w:r>
      <w:r>
        <w:br/>
        <w:t>\par \tab \hich\af37\dbch\af31505\loch\f37 She unclipped he\hich\af37\dbch\af31505\loch\f37 \hich\f37 r old one shoving it into his hand before snatching the new out the other. \'93\loch\f37 I\hich\f37 \rquote \loch\f37 m really s</w:t>
      </w:r>
      <w:r>
        <w:br/>
        <w:t>\hich\af37\dbch\af31505\loch\f37 \hich\f37 orry about this Dr. Pierce!\'94\loch\f37 he shouted behind her as she walked way.</w:t>
      </w:r>
      <w:r>
        <w:br/>
        <w:t xml:space="preserve">\par \tab }{\rtlch\fcs1 \af37 \ltrch\fcs0 \strike\f37\lang9\langfe1033\highlight7\langnp9\insrsid10307724\charrsid15493938 \hich\af37\dbch\af31505\loch\f37 Odale arrived at City Hall the next morning}{\rtlch\fcs1 \af37 \ltrch\fcs0 </w:t>
      </w:r>
      <w:r>
        <w:br/>
        <w:t xml:space="preserve">\strike\f37\lang9\langfe1033\langnp9\insrsid10307724\charrsid15493938 \hich\af37\dbch\af31505\loch\f37 and he\hich\f37 \rquote \loch\f37 s confronted by Adenyini, who\hich\f37 \rquote \loch\f37 s waiting with a\hich\af37\dbch\af31505\loch\f37 \hich\f37 </w:t>
      </w:r>
      <w:r>
        <w:br/>
        <w:t xml:space="preserve"> small group in the square. \'93\hich\af37\dbch\af31505\loch\f37 \hich\f37 Our esteemed Mayor is an instigator and a troublemaker.\'94\loch\f37 \hich\f37 Adenyini yelled \'93\loch\f37 You\hich\f37 \rquote \loch\f37 re a thief and you\hich\f37 \rquote </w:t>
      </w:r>
      <w:r>
        <w:br/>
        <w:t>\loch\f37 \hich\f37 re nothing\'94\loch\f37 Odale replied.</w:t>
      </w:r>
      <w:r>
        <w:br/>
        <w:t xml:space="preserve">\par \tab \loch\af37\dbch\af31505\hich\f37 \'93\loch\f37 \hich\f37 And this investigation needs to continue and be completed by someone with no perceived conflict,\'94\loch\f37 he \hich\af37\dbch\af31505\loch\f37 \hich\f37 said. \'93\loch\f37 </w:t>
      </w:r>
      <w:r>
        <w:br/>
        <w:t>Therefore, I am callin\hich\af37\dbch\af31505\loch\f37 \hich\f37 g for the immediate replacement of Sheriff (?) to lead this investigation Warden Adenyini\'94\loch\f37 Odale said.</w:t>
      </w:r>
      <w:r>
        <w:br/>
        <w:t>\par \tab \loch\af37\dbch\af31505\hich\f37 \'93\loch\f37 My belief is that the Department is in good hands and there is no truth to the lies you\hich\f37 \rquote \loch\f37 re telling the good residents of F\hich\af37\dbch\af31505\loch\f37 \hich\f37 reewood\'94</w:t>
      </w:r>
      <w:r>
        <w:br/>
        <w:t xml:space="preserve">\loch\f37 \hich\f37 Adenyini said. \'93\loch\f37 This\hich\af37\dbch\af31505\loch\f37 is ridiculous. You can\hich\f37 \rquote \loch\f37 \hich\f37 </w:t>
      </w:r>
      <w:r>
        <w:br/>
        <w:t>t even do what you were elected to do, and now you want place the blame of your own failures upon our trusted and beloved Sheriff (?)\'94\loch\f37 Adenyini jeered.</w:t>
      </w:r>
      <w:r>
        <w:br/>
        <w:t xml:space="preserve">\par \tab \hich\af37\dbch\af31505\loch\f37 \hich\f37 We are in total disarray,\'94\loch\f37 \hich\f37 Howard said. \'93\loch\f37 If you ar\hich\af37\dbch\af31505\loch\f37 e all OK with that, then fine\hich\af37\dbch\af31505\loch\f37. But I\hich\f37 \rquote </w:t>
      </w:r>
      <w:r>
        <w:br/>
        <w:t xml:space="preserve">\loch\f37 m not. We\hich\f37 \rquote \loch\f37 ve got big problems and we can\hich\f37 \rquote \loch\f37 \hich\f37 t continue to do this.\'94\loch\f37 \hich\f37 Odale pleaded. \'93\loch\f37 \hich\f37 </w:t>
      </w:r>
      <w:r>
        <w:br/>
        <w:t>We need someone who will do their job without bias and complicity and really investigate how you, regulate your district!\'94\loch\f37 Odale asserted.</w:t>
      </w:r>
      <w:r>
        <w:br/>
        <w:t>\par \tab \loch\af37\dbch\af31505\hich\f37 \'93\loch\f37 I\hich\f37 \rquote \loch\f37 m sure there are those w\hich\af37\dbch\af31505\loch\f37 \hich\f37 ho want to see a more judicious warden in charge instead of old tyrant.\'94\loch\f37 \hich\f37 \'93</w:t>
      </w:r>
      <w:r>
        <w:br/>
        <w:t>\loch\f37 \hich\f37 I'm thinking it's a big fucking joke,\'94\loch\f37 \hich\f37 Adenyini sneered angrily. \'93\loch\f37 \hich\f37 Just your way of keeping off the council through slander and trickery!\'94\loch\f37 Adenyini insist</w:t>
      </w:r>
      <w:r>
        <w:br/>
        <w:t>\hich\af37\dbch\af31505\loch\f37 ed.</w:t>
      </w:r>
      <w:r>
        <w:br/>
        <w:t xml:space="preserve">\par \tab \hich\af37\dbch\af31505\loch\f37 The entire problem here \hich\af37\dbch\af31505\loch\f37 </w:t>
      </w:r>
      <w:r>
        <w:br/>
        <w:t xml:space="preserve">was Adenyini's ego. He wanted to be better than Odale so badly as right fist whistled through the air. They both jabbed sliding their feet, circling each other. What started as a meeting to decide on a new Sheriff, turned into </w:t>
      </w:r>
      <w:r>
        <w:br/>
        <w:t>\hich\af37\dbch\af31505\loch\f37 a violent fight. when tempers\hich\af37\dbch\af31505\loch\f37 unraveled the punches began flying. the difference between them was evident.</w:t>
      </w:r>
      <w:r>
        <w:br/>
        <w:t xml:space="preserve">\par \tab \hich\af37\dbch\af31505\loch\f37 \hich\f37 Adenyini landed a soft right hook with a weak follow-up jab left that caught Odale in his rock-hard stomach. Spectators crammed around \'93\loch\f37 C'mon, Warde\hich\af37\dbch\af31505\loch\f37 \hich\f37 n! </w:t>
      </w:r>
      <w:r>
        <w:br/>
        <w:t>\'93\loch\f37 Someone shouted. Odale du\hich\af37\dbch\af31505\loch\f37 cked right another weak punch and shoulder rolled a thunderous hook to the head.</w:t>
      </w:r>
      <w:r>
        <w:br/>
        <w:t>\par \tab \hich\af37\dbch\af31505\loch\f37 Odale was a blur in motion delivering a full-bodied blow to the gut that staggered and tumbled his weaker opponent which made the crowd roar. Oda\hich\af37\dbch\af31505\loch\f37 le began to pummel the shit-t</w:t>
      </w:r>
      <w:r>
        <w:br/>
        <w:t>\hich\af37\dbch\af31505\loch\f37 alking warden before others who gathered worked to break it up. Deputy (?) grabbed Odale and Kosoko restrained Adenyini.</w:t>
      </w:r>
      <w:r>
        <w:br/>
        <w:t xml:space="preserve">\par \tab \hich\af37\dbch\af31505\loch\f37 \hich\f37 Adenyini flashed a blinding temper and simmering rage lay beneath the surface. \'93\loch\f37 This isn\hich\f37 \rquote \loch\f37 \hich\f37 t over\'94\loch\f37 He threa\hich\af37\dbch\af31505\loch\f37 </w:t>
      </w:r>
      <w:r>
        <w:br/>
        <w:t xml:space="preserve">tened as he limped off, blood\hich\af37\dbch\af31505\loch\f37 \hich\f37 y, sullen, and silent. \'93\loch\f37 \hich\f37 No one wants to fucking hear you anymore Warden!\'94\loch\f37 \hich\f37 Odale yelled angrily after him. \'93\loch\f37 \hich\f37 </w:t>
      </w:r>
      <w:r>
        <w:br/>
        <w:t>That motherfucker hit like he was throwing cotton.\'94</w:t>
      </w:r>
      <w:r>
        <w:br/>
        <w:t xml:space="preserve">\par \tab \hich\af37\dbch\af31505\loch\f37 \hich\f37 Odale told Willie who still had a firm hold on him. \'93\loch\f37 He was OK, He\hich\af37\dbch\af31505\loch\f37 wasn't a great fighter maybe\hich\af37\dbch\af31505\loch\f37 he\hich\f37 \rquote \loch\f37 </w:t>
      </w:r>
      <w:r>
        <w:br/>
        <w:t>\hich\f37 s really just a scrapper.\'94\loch\f37 \hich\f37 Willie said and the others laughed. \'93\loch\f37 There is no excuse for this. It\hich\f37 \rquote \loch\f37 \hich\f37 s an embarrassment to the city\'94\loch\f37 Odale admonished them all.</w:t>
      </w:r>
      <w:r>
        <w:br/>
      </w:r>
      <w:r>
        <w:br/>
        <w:t xml:space="preserve">\par \tab \loch\af37\dbch\af31505\hich\f37 \'93\loch\f37 The search for an outside investigator to lead the probe into Aden\hich\af37\dbch\af31505\loch\f37 yini will started following t\hich\af37\dbch\af31505\loch\f37 he former Sheriff\hich\f37 \rquote </w:t>
      </w:r>
      <w:r>
        <w:br/>
        <w:t>\loch\f37 \hich\f37 s voluntary resignation.\'94\loch\f37 \hich\f37 He said retreating into the building. When He arrived at his office, His assistant looked wary standing in front of the window. \'93\loch\f37 \hich\f37 You saw all that I take it?\'94</w:t>
      </w:r>
      <w:r>
        <w:br/>
        <w:t>\loch\f37 he asked her.</w:t>
      </w:r>
      <w:r>
        <w:br/>
        <w:t xml:space="preserve">\par \tab \loch\af37\dbch\af31505\hich\f37 \'93\loch\f37 Well anyo\hich\af37\dbch\af31505\loch\f37 ne could have seen that consi\hich\af37\dbch\af31505\loch\f37 \hich\f37 dering the noise in the middle of the square\'94\loch\f37 \hich\f37 </w:t>
      </w:r>
      <w:r>
        <w:br/>
        <w:t xml:space="preserve"> Theadora Brightwood replied. \'93\loch\f37 Listen Theadora, I know you\hich\f37 \rquote \loch\f37 ve been friends with the sheriff for a long time, but He\hich\f37 \rquote \loch\f37 \hich\f37 s not doing his job\'94\loch\f37 \hich\f37 Odale said, \'93</w:t>
      </w:r>
      <w:r>
        <w:br/>
        <w:t xml:space="preserve">\loch\f37 His complacency to turn the othe\hich\af37\dbch\af31505\loch\f37 r cheek with Adenyini has bec\hich\af37\dbch\af31505\loch\f37 \hich\f37 ome a serious issue for the folks living in his jurisdiction and we have to help them!\'94\loch\f37 </w:t>
      </w:r>
      <w:r>
        <w:br/>
        <w:t xml:space="preserve"> He told her and walked into his Office.</w:t>
      </w:r>
      <w:r>
        <w:br/>
        <w:t xml:space="preserve">\par }{\rtlch\fcs1 \af37 \ltrch\fcs0 \strike\f37\lang9\langfe1033\highlight16\langnp9\insrsid10307724\charrsid15493938 \hich\af37\dbch\af31505\loch\f37 (Unrequited Love)..}{\rtlch\fcs1 \af37 \ltrch\fcs0 </w:t>
      </w:r>
      <w:r>
        <w:br/>
        <w:t xml:space="preserve">\strike\f37\lang9\langfe1033\langnp9\insrsid10307724\charrsid15493938 \hich\af37\dbch\af31505\loch\f37 </w:t>
      </w:r>
      <w:r>
        <w:br/>
        <w:t xml:space="preserve">\par \tab \hich\af37\dbch\af31505\loch\f37 Theadora looked at the computer screen but didn\hich\f37 \rquote \loch\f37 t focus on h\hich\af37\dbch\af31505\loch\f37 er work. She kne\hich\af37\dbch\af31505\loch\f37 </w:t>
      </w:r>
      <w:r>
        <w:br/>
        <w:t>w he was right about the Sheriff. She herself had become privy to his dealings with the warden years ago. she\hich\f37 \rquote \loch\f37 d stayed his mistress for over 40 years, and this was the first time she felt the shame in their union.</w:t>
      </w:r>
      <w:r>
        <w:br/>
        <w:t xml:space="preserve">\par \tab \hich\af37\dbch\af31505\loch\f37 Maybe even stupidity on h\hich\af37\dbch\af31505\loch\f37 er part. If the \hich\af37\dbch\af31505\loch\f37 investigation into the Sheriff continues, she\hich\f37 \rquote \loch\f37 </w:t>
      </w:r>
      <w:r>
        <w:br/>
        <w:t xml:space="preserve">d get discovered along with the things she\hich\f37 \rquote \loch\f37 \hich\f37 d done. The shrill of the phone startled her and she answered with an uneven voice. \'93\loch\f37 Mayor Gannibal\hich\f37 \rquote \loch\f37 \hich\f37 </w:t>
      </w:r>
      <w:r>
        <w:br/>
        <w:t>s Office how may I help you?\'94\loch\f37 it was the doctor aga\hich\af37\dbch\af31505\loch\f37 \hich\f37 in, \'93\loch\f37 Just a mome\hich\af37\dbch\af31505\loch\f37 \hich\f37 nt please\'94\loch\f37 she told him.</w:t>
      </w:r>
      <w:r>
        <w:br/>
        <w:t xml:space="preserve">\par \tab \hich\af37\dbch\af31505\loch\f37 \hich\f37 She transferred the call to the mayor. \'93\loch\f37 \hich\f37 Sir I have Dr. Tessler on the line\'94\loch\f37 \hich\f37 she informed him. \'93\loch\f37 Thank you Theadora I\hich\f37 \rquote \loch\f37 </w:t>
      </w:r>
      <w:r>
        <w:br/>
        <w:t xml:space="preserve">\hich\f37 ll take the call\'94\loch\f37 \hich\f37 Odale responded. \'93\loch\f37 \hich\f37 Tessler \'94\loch\f37 \hich\f37 Odale greeted curtly. \'93\loch\f37 We need to talk as soon as p\hich\af37\dbch\af31505\loch\f37 \hich\f37 ossible\'94\loch\f37 </w:t>
      </w:r>
      <w:r>
        <w:br/>
        <w:t xml:space="preserve"> Dr. Tes\hich\af37\dbch\af31505\loch\f37 \hich\f37 sler demanded. \'93\loch\f37 I agree, I\hich\f37 \rquote \loch\f37 \hich\f37 ll meet you in usual place this evening\'94\loch\f37 Odale said and ended the call.</w:t>
      </w:r>
      <w:r>
        <w:br/>
        <w:t>\par }{\rtlch\fcs1 \af37 \ltrch\fcs0 \strike\f37\lang9\langfe1033\highlight16\langnp9\insrsid10307724\charrsid15493938 \hich\af37\dbch\af31505\loch\f37 (Friend or Foe)..</w:t>
      </w:r>
      <w:r>
        <w:br/>
        <w:t xml:space="preserve">\par }{\rtlch\fcs1 \af37 \ltrch\fcs0 \strike\f37\lang9\langfe1033\langnp9\insrsid10307724\charrsid15493938 \tab }{\rtlch\fcs1 \af37 \ltrch\fcs0 \strike\f37\lang9\langfe1033\highlight7\langnp9\insrsid10307724\charrsid15493938 \hich\af37\dbch\af31505\loch\f37 </w:t>
      </w:r>
      <w:r>
        <w:br/>
        <w:t xml:space="preserve">Odale waited in the office of Dr. Tessler impatiently.}{\rtlch\fcs1 \af37 \ltrch\fcs0 \strike\f37\lang9\langfe1033\langnp9\insrsid10307724\charrsid15493938 \hich\af37\dbch\af31505\loch\f37 Everything will be exposed, and he\hich\f37 \rquote \loch\f37 </w:t>
      </w:r>
      <w:r>
        <w:br/>
        <w:t xml:space="preserve">d be the catalyst of destruct\hich\af37\dbch\af31505\loch\f37 ion. It was all \hich\af37\dbch\af31505\loch\f37 </w:t>
      </w:r>
      <w:r>
        <w:br/>
        <w:t>too much of a burden for him and he refused to carry on any longer. Odale refused to be responsible for death of his own people anymore. His conscience weighed heavy with the hundreds of souls whose blood stained his hands.</w:t>
      </w:r>
      <w:r>
        <w:br/>
        <w:t xml:space="preserve">\par \tab \hich\af37\dbch\af31505\loch\f37 Odale believed \hich\af37\dbch\af31505\loch\f37 in the beginning\hich\af37\dbch\af31505\loch\f37 </w:t>
      </w:r>
      <w:r>
        <w:br/>
        <w:t xml:space="preserve"> that the purification of the bloodlines would be worth the cost if the end results saved lives, but it was genocide. Now they were facing extinction from within lead by a sadistic narcissist with a god complex. Tessler would be stopped bu</w:t>
      </w:r>
      <w:r>
        <w:br/>
        <w:t>\hich\af37\dbch\af31505\loch\f37 t first Odale ne\hich\af37\dbch\af31505\loch\f37 eded the original formula.</w:t>
      </w:r>
      <w:r>
        <w:br/>
        <w:t>\par \tab \hich\af37\dbch\af31505\loch\f37 Odale placed drops of the sedative in both the glasses next to the decanter. Hopefully Tessler would follow pattern and have a sip of his favorite cognac when he came in. This would be his last chance to get the</w:t>
      </w:r>
      <w:r>
        <w:br/>
        <w:t xml:space="preserve">\hich\af37\dbch\af31505\loch\f37 blood sample. I\hich\af37\dbch\af31505\loch\f37 t was the only evidence he could give to the Adedeji to put a stop to this once and for all. He regretted the way he\hich\f37 \rquote \loch\f37 </w:t>
      </w:r>
      <w:r>
        <w:br/>
        <w:t>d used Kalaya, but she a was key piece in all of it.</w:t>
      </w:r>
      <w:r>
        <w:br/>
        <w:t xml:space="preserve">\par \tab \hich\af37\dbch\af31505\loch\f37 \hich\f37 Tessler walked buoyantly into his office. \'93\loch\f37 \hich\f37 Odale, good to see you!\'94\loch\f37 \hich\af37\dbch\af31505\loch\f37 he greeted patti\hich\af37\dbch\af31505\loch\f37 \hich\f37 </w:t>
      </w:r>
      <w:r>
        <w:br/>
        <w:t xml:space="preserve">ng him on the shoulder as he passed. \'93\loch\f37 Have you secured the information from Kalaya I\hich\f37 \rquote \loch\f37 m eager to see the progress Dr. Laster\hich\f37 \rquote \loch\f37 \hich\f37 s made.\'94\loch\f37 \hich\f37 Tessler exclaimed. </w:t>
      </w:r>
      <w:r>
        <w:br/>
        <w:t xml:space="preserve">\'93\loch\f37 Kalaya was arrested before she could send the documents, I\hich\f37 \rquote \loch\f37 \hich\f37 m afraid.\'94\loch\f37 Odale informed h\hich\af37\dbch\af31505\loch\f37 \hich\f37 im. \'93\loch\f37 What are do\hich\af37\dbch\af31505\loch\f37 </w:t>
      </w:r>
      <w:r>
        <w:br/>
        <w:t>\hich\f37 ing to retrieve the information?\'94\loch\f37 Tessler asked tersely.</w:t>
      </w:r>
      <w:r>
        <w:br/>
        <w:t xml:space="preserve">\par \tab \loch\af37\dbch\af31505\hich\f37 \'93\loch\f37 \hich\f37 I hired someone to do it for me\'94\loch\f37 \hich\f37 Odale answered. \'93\loch\f37 This is unacceptable, and I\hich\f37 \rquote \loch\f37 \hich\f37 </w:t>
      </w:r>
      <w:r>
        <w:br/>
        <w:t xml:space="preserve">ll hold you responsible if anything else goes wrong.\'94\loch\f37 Tessler threatened him. He got up and went to t\hich\af37\dbch\af31505\loch\f37 he decanter just\hich\af37\dbch\af31505\loch\f37 \hich\f37 </w:t>
      </w:r>
      <w:r>
        <w:br/>
        <w:t xml:space="preserve"> as Odale hoped. He brought the glass to his lips, drank it all and poured another before returning to his seat. \'93\loch\f37 We\hich\f37 \rquote \loch\f37 \hich\f37 </w:t>
      </w:r>
      <w:r>
        <w:br/>
        <w:t>re this close Odale to getting what we both want do I need to remind you of what we could lose?\'94\loch\f37 Tessler stated.</w:t>
      </w:r>
      <w:r>
        <w:br/>
        <w:t xml:space="preserve">\par \tab \loch\af37\dbch\af31505\hich\f37 \'93\loch\f37 Believe\hich\af37\dbch\af31505\loch\f37 \hich\f37 me I know!\'94\loch\f37 Oda\hich\af37\dbch\af31505\loch\f37 \hich\f37 le replied watching Tessler down the second glass. \'93\loch\f37 </w:t>
      </w:r>
      <w:r>
        <w:br/>
        <w:t xml:space="preserve">When will you hear from them, the person you\hich\f37 \rquote \loch\f37 \hich\f37 ve tasked with\'85\'94\loch\f37 \hich\f37 Tessler gave a long pause, \'93\loch\f37 \hich\f37 What did\'85\loch\f37 \hich\f37 ?\'94\loch\f37 </w:t>
      </w:r>
      <w:r>
        <w:br/>
        <w:t xml:space="preserve"> Tessler mumbled before he passed out. The glass in his hand rolled under the desk a\hich\af37\dbch\af31505\loch\f37 s his body went \hich\af37\dbch\af31505\loch\f37 </w:t>
      </w:r>
      <w:r>
        <w:br/>
        <w:t>limp. Odale calmly rounded the desk and pushed Tessler back. He removed his shoe and sock. Drawing the syringe from his pocket and inserting it between his big and index toes. He replaced Tessler \hich\f37 \rquote \loch\f37 s clothing and left the room.</w:t>
      </w:r>
      <w:r>
        <w:br/>
      </w:r>
      <w:r>
        <w:br/>
        <w:t xml:space="preserve">\par }{\rtlch\fcs1 \af37 \ltrch\fcs0 \f37\lang9\langfe1033\langnp9\insrsid10307724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w:t>
      </w:r>
      <w:r>
        <w:br/>
        <w:t xml:space="preserve">\par }{\rtlch\fcs1 \af37 \ltrch\fcs0 \f37\lang9\langfe1033\langnp9\insrsid15493938 </w:t>
      </w:r>
      <w:r>
        <w:br/>
        <w:t xml:space="preserve">\par </w:t>
      </w:r>
      <w:r>
        <w:br/>
        <w:t xml:space="preserve">\par </w:t>
      </w:r>
      <w:r>
        <w:br/>
        <w:t xml:space="preserve">\par </w:t>
      </w:r>
      <w:r>
        <w:br/>
        <w:t xml:space="preserve">\par </w:t>
      </w:r>
      <w:r>
        <w:br/>
        <w:t xml:space="preserve">\par }{\rtlch\fcs1 \af37 \ltrch\fcs0 \f37\lang9\langfe1033\highlight7\langnp9\insrsid15493938\charrsid15493938 \hich\af37\dbch\af31505\loch\f37 CHAPTER 4}{\rtlch\fcs1 \af37 \ltrch\fcs0 \f37\lang9\langfe1033\langnp9\insrsid15169251 </w:t>
      </w:r>
      <w:r>
        <w:br/>
        <w:t xml:space="preserve">\hich\af37\dbch\af31505\loch\f37 FINISHED}{\rtlch\fcs1 \af37 \ltrch\fcs0 \f37\lang9\langfe1033\langnp9\insrsid10307724 </w:t>
      </w:r>
      <w:r>
        <w:br/>
        <w:t xml:space="preserve">\par }{\rtlch\fcs1 \af37 \ltrch\fcs0 \strike\f37\lang9\langfe1033\highlight16\langnp9\insrsid15169251 \hich\af37\dbch\af31505\loch\f37 }{\rtlch\fcs1 \af37 \ltrch\fcs0 \strike\f37\lang9\langfe1033\highlight16\langnp9\insrsid10307724\charrsid7358661 </w:t>
      </w:r>
      <w:r>
        <w:br/>
        <w:t>\hich\af37\dbch\af31505\loch\f37 (\hich\af37\dbch\af31505\loch\f37 The Authority)</w:t>
      </w:r>
      <w:r>
        <w:br/>
        <w:t>\par }\pard \ltrpar\ql \li0\ri0\nowidctlpar\wrapdefault\faauto\rin0\lin0\itap0 {\rtlch\fcs1 \af37 \ltrch\fcs0 \strike\f37\lang9\langfe1033\highlight7\langnp9\insrsid10307724\charrsid7358661 \hich\af37\dbch\af31505\loch\f37 Adedeji w/Dakari</w:t>
      </w:r>
      <w:r>
        <w:br/>
        <w:t xml:space="preserve">\par }\pard \ltrpar\ql \li0\ri0\sa160\nowidctlpar\wrapdefault\faauto\rin0\lin0\itap0 {\rtlch\fcs1 \af37 \ltrch\fcs0 \strike\f37\lang9\langfe1033\langnp9\insrsid10307724\charrsid7358661 \tab \hich\af37\dbch\af31505\loch\f37 \hich\f37 </w:t>
      </w:r>
      <w:r>
        <w:br/>
        <w:t xml:space="preserve">Nathua knew the Ojiji had to be suppressed back into the Inverse. The winter equinox heralded the \'d9\loch\f37 \hich\f37 s\'e1\loch\f37 \hich\f37 (M)/\'d9\hich\af37\dbch\af31505\loch\f37 \hich\f37 </w:t>
      </w:r>
      <w:r>
        <w:br/>
        <w:t xml:space="preserve">di(F). The festival lasted for eleven days, and by the concluding day, various usemi would have entered the \'93\loch\f37 Shiimti \hich\af37\dbch\af31505\loch\f37 </w:t>
      </w:r>
      <w:r>
        <w:br/>
        <w:t>chamber start their stasis. Their numbers would decrease immensely making the clan vulnerable.</w:t>
      </w:r>
      <w:r>
        <w:br/>
        <w:t xml:space="preserve">\par \tab \hich\af37\dbch\af31505\loch\f37 Moclim, and Zumaht sided with Aamasuri\hich\f37 \rquote \loch\f37 s s\hich\af37\dbch\af31505\loch\f37 \hich\f37 uggestion, to attack the head on before they get an upper hand. Natiahs, overseer of the \'d9\loch\f37 </w:t>
      </w:r>
      <w:r>
        <w:br/>
        <w:t>\hich\f37 s\'e1\loch\f37 \hich\f37 \'d9\loch\f37 di would never allow it\hich\af37\dbch\af31505\loch\f37 \hich\f37 to be canceled due to the repercussions. \'93\loch\f37 \hich\f37 This discussion is pointless!\'94\loch\f37 she told the others.</w:t>
      </w:r>
      <w:r>
        <w:br/>
        <w:t xml:space="preserve">\par \tab \loch\af37\dbch\af31505\hich\f37 \'93\loch\f37 Without the consent of the Acclivis there \hich\af37\dbch\af31505\loch\f37 \hich\f37 is nothing we can do.\'94\loch\f37 </w:t>
      </w:r>
      <w:r>
        <w:br/>
        <w:t xml:space="preserve"> Iah reminded them. The Council Elder had the greatest poker face of all. Revealing only what w\hich\af37\dbch\af31505\loch\f37 \hich\f37 as necessary and nothing. And never with an emotional response. \'93\loch\f37 \hich\f37 </w:t>
      </w:r>
      <w:r>
        <w:br/>
        <w:t>Can we expect his presence for clarification?\'94\loch\f37 Amasuri asked. Edylis has y\hich\af37\dbch\af31505\loch\f37 et to bring word Iah replied.</w:t>
      </w:r>
      <w:r>
        <w:br/>
        <w:t xml:space="preserve">\par \tab \hich\af37\dbch\af31505\loch\f37 The Inverse will have to be guarded closely and locked down and continue into the fore\hich\af37\dbch\af31505\loch\f37 \hich\f37 seeable future.\'94\loch\f37 \hich\f37  Zumaht decreed. \'93\loch\f37 \hich\f37 </w:t>
      </w:r>
      <w:r>
        <w:br/>
        <w:t>The evidence is irrefutable, Luther Rayfield is back!\'94\loch\f37 \hich\f37, \'93\loch\f37 And if he\hich\f37 \rquote \loch\f37 \hich\f37 s returned so have his followers!\'94\loch\f37 Mo\hich\af37\dbch\af31505\loch\f37 \hich\f37 clim stated. \'93</w:t>
      </w:r>
      <w:r>
        <w:br/>
        <w:t>\loch\f37 \hich\f37 I will assign a team to Freewood to search for him covertly while securing the city.\'94\loch\f37 Amasuri claimed.</w:t>
      </w:r>
      <w:r>
        <w:br/>
        <w:t xml:space="preserve">\par \tab \loch\af37\dbch\af31505\hich\f37 \'93\loch\f37 \hich\f37 The followers family members will have to be kept under observation too!\'94\loch\f37 \hich\f37 Nathua stated. \'93\loch\f37 Some are high members of the Nergal, that\hich\f37 \rquote </w:t>
      </w:r>
      <w:r>
        <w:br/>
        <w:t xml:space="preserve">\loch\f37 s goi\hich\af37\dbch\af31505\loch\f37 \hich\f37 ng to upset a lot of people!\'94\loch\f37 \hich\f37 Natiahs warned. \'93\loch\f37 It\hich\f37 \rquote \loch\f37 \hich\f37 s unavoidable and necessary Natiahs.\'94\loch\f37 \hich\f37 </w:t>
      </w:r>
      <w:r>
        <w:br/>
        <w:t xml:space="preserve"> Nathua told her. \'93\loch\f37 The Nergal \hich\af37\dbch\af31505\loch\f37 \hich\f37 had its share of possessed.\'94</w:t>
      </w:r>
      <w:r>
        <w:br/>
        <w:t xml:space="preserve">\par \tab \loch\af37\dbch\af31505\hich\f37 \'93\loch\f37 \hich\f37 They will be targeted first by the Ojiji for re-possession.\'94\loch\f37 \hich\f37 Iah agreed. \'93\loch\f37 Which will need a judgment from th\hich\af37\dbch\af31505\loch\f37 \hich\f37 </w:t>
      </w:r>
      <w:r>
        <w:br/>
        <w:t>e authority of the Dayaani.\'94\loch\f37 \hich\f37 Amasuri lamented. \'93\loch\f37 \hich\f37 And we will wait to have it before doing anything with the Nergal.\'94\loch\f37 N\hich\af37\dbch\af31505\loch\f37 atiahs cautioned.</w:t>
      </w:r>
      <w:r>
        <w:br/>
        <w:t>\par \tab \loch\af37\dbch\af31505\hich\f37 \'93\loch\f37 Well, I\hich\f37 \rquote \loch\f37 m going to send the Iquiry Unit right away regardless, I don\hich\f37 \rquote \loch\f37 \hich\f37 t need permission for that!\'94\loch\f37 Amasuri asserted befo</w:t>
      </w:r>
      <w:r>
        <w:br/>
        <w:t>\hich\af37\dbch\af31505\loch\f37 re charging out of the room.</w:t>
      </w:r>
      <w:r>
        <w:br/>
        <w:t xml:space="preserve">\par \hich\af37\dbch\af31505\loch\f37 Dakari sat in the lobby at the Black Cedar flipping through magazines suitcases on the s\hich\af37\dbch\af31505\loch\f37 ide of him. He arrived two days ago but still hadn\hich\f37 \rquote \loch\f37 </w:t>
      </w:r>
      <w:r>
        <w:br/>
        <w:t xml:space="preserve">t checked into his room. A disgruntled company man transferred out of his division in th\hich\af37\dbch\af31505\loch\f37 e city of angels and into the middle of green acres. Not to say it wasn\hich\f37 \rquote \loch\f37 </w:t>
      </w:r>
      <w:r>
        <w:br/>
        <w:t>t a nice place with small town charm, but it \hich\af37\dbch\af31505\loch\f37 came with small town minds and customs. He wondered why they needed an Inquiry Unit investigator of his caliber in a place like Freewood.</w:t>
      </w:r>
      <w:r>
        <w:br/>
        <w:t xml:space="preserve">\par \hich\af37\dbch\af31505\loch\f37 A\hich\af37\dbch\af31505\loch\f37 rookie investigator could have handled the matter easily enough which meant there had to be something they were keep\hich\af37\dbch\af31505\loch\f37 </w:t>
      </w:r>
      <w:r>
        <w:br/>
        <w:t xml:space="preserve">ing quiet about. He looked around at the employees and patrons moving about. They didn\hich\f37 \rquote \loch\f37 t seem curious about him at all since he arrived, a\hich\af37\dbch\af31505\loch\f37 \hich\f37 </w:t>
      </w:r>
      <w:r>
        <w:br/>
        <w:t xml:space="preserve">nd no one acknowledge his presence. He missed the west coast with hot 83 \'b0\loch\f37 F dry summers that cooled to a comfortable \hich\af37\dbch\af31505\loch\f37 \hich\f37 and mild winters with average highs of 68 \'b0\loch\f37 \hich\f37 </w:t>
      </w:r>
      <w:r>
        <w:br/>
        <w:t>F and lows of 48 \'b0\loch\f37 F. But Freewood had an invigorating climate with transitions from a bitter col\hich\af37\dbch\af31505\loch\f37 d winter into spring.</w:t>
      </w:r>
      <w:r>
        <w:br/>
        <w:t xml:space="preserve">\par \hich\af37\dbch\af31505\loch\f37 It was a cold rainy morning that turned warm and humid quickly. Leaving him to deal with thunde\hich\af37\dbch\af31505\loch\f37 rstorms and tornado warnings. He wasn\hich\f37 \rquote \loch\f37 </w:t>
      </w:r>
      <w:r>
        <w:br/>
        <w:t>t comfortable wearing layers. Hopefully the weather would break and warm up soon. He grabbed his bags\hich\af37\dbch\af31505\loch\f37 and approached the registration desk. The man greeted him with a fake smile that never turned upward, just stretched</w:t>
      </w:r>
      <w:r>
        <w:br/>
        <w:t>\hich\af37\dbch\af31505\loch\f37 out sideways across his face.</w:t>
      </w:r>
      <w:r>
        <w:br/>
        <w:t>\par \loch\af37\dbch\af31505\hich\f37 \'93\loch\f37 \hich\f37 Welcome to the Black Cedar Sir\'94\loch\f37 \hich\f37 He greeted, \'93\loch\f37 We\hich\f37 \rquote \loch\f37 re pleased you\hich\f37 \rquote \loch\f37 \hich\f37 ve decided to stay with us\'94</w:t>
      </w:r>
      <w:r>
        <w:br/>
        <w:t>\loch\f37 he added. So, so\hich\af37\dbch\af31505\loch\f37 \hich\f37 meone had noticed him Dakari realized. He read his name tag \'93\loch\f37 Qwynel (Hughley), your very observant, I\hich\f37 \rquote \loch\f37 ll have to reme</w:t>
      </w:r>
      <w:r>
        <w:br/>
        <w:t xml:space="preserve">\hich\af37\dbch\af31505\loch\f37 \hich\f37 mber that!\'94\loch\f37 \hich\f37 Dakari replied. \'93\loch\f37 \hich\f37 Dakari Garrard, and I have reservation\'94\loch\f37 \hich\f37 he stated. \'93\loch\f37 \hich\f37 Here you are\'94\loch\f37 </w:t>
      </w:r>
      <w:r>
        <w:br/>
        <w:t xml:space="preserve"> he announced. Qwynel hit a few keys and prin\hich\af37\dbch\af31505\loch\f37 \hich\f37 ter came to life, \'93\loch\f37 You\hich\f37 \rquote \loch\f37 \hich\f37 ll be staying in one of our extended stay suites.\'94\loch\f37 </w:t>
      </w:r>
      <w:r>
        <w:br/>
        <w:t xml:space="preserve"> He placed the registration form in front of\hich\af37\dbch\af31505\loch\f37 Dakari and his swipe card.</w:t>
      </w:r>
      <w:r>
        <w:br/>
        <w:t xml:space="preserve">\par \loch\af37\dbch\af31505\hich\f37 \'93\loch\f37 \hich\f37 We also have a boutique inside the hotel that has good seasonal items if you need them Sir!\'94\loch\f37 Qwynel suggested.\hich\af37\dbch\af31505\loch\f37 </w:t>
      </w:r>
      <w:r>
        <w:br/>
        <w:t xml:space="preserve"> He dinged his bell and a young man gathered Dakari\hich\f37 \rquote \loch\f37 \hich\f37 s bags. \'93\loch\f37 \hich\f37 This way Sir\'94\loch\f37 he said and headed to the elevators. The s\hich\af37\dbch\af31505\loch\f37 </w:t>
      </w:r>
      <w:r>
        <w:br/>
        <w:t>wank Hotel made him feel out of place. The river was calling him back to its quarry of Largemouth bass, black crappie, rainbow trout, walle\hich\af37\dbch\af31505\loch\f37 ye, and bluegill.</w:t>
      </w:r>
      <w:r>
        <w:br/>
        <w:t xml:space="preserve">\par \hich\af37\dbch\af31505\loch\f37 He\hich\f37 \rquote \loch\f37 d restored his grandfather\hich\f37 \rquote \loch\f37 s 1938 30' Mackenzie Cuttyhunk bass boat. A galley on port, enclosed \hich\af37\dbch\af31505\loch\f37 </w:t>
      </w:r>
      <w:r>
        <w:br/>
        <w:t xml:space="preserve">head on starboard, and wood hull. The boat also had Vintage 1960s fighting chair, new custom-built mahogany companionway paneled doors, ori\hich\af37\dbch\af31505\loch\f37 </w:t>
      </w:r>
      <w:r>
        <w:br/>
        <w:t>ginal MacKenzie bronze bow rail, bronze rod holders, original bronze steering wheel, original Morse controls. She was\hich\af37\dbch\af31505\loch\f37 the same beauty for him as she was to his grandfather.</w:t>
      </w:r>
      <w:r>
        <w:br/>
        <w:t xml:space="preserve">\par \hich\af37\dbch\af31505\loch\f37 Maybe he could convince his managers to allow him to bring it down. Then at least t\hich\af37\dbch\af31505\loch\f37 he expense budget wouldn\hich\f37 \rquote \loch\f37 </w:t>
      </w:r>
      <w:r>
        <w:br/>
        <w:t xml:space="preserve">t be another thing he had to worry about. The lobby brochure said it was a lake couple miles\hich\af37\dbch\af31505\loch\f37 to boat and fish. He wouldn\hich\f37 \rquote \loch\f37 </w:t>
      </w:r>
      <w:r>
        <w:br/>
        <w:t>t have to find time while on the case if he lived there. The giddy his grown ass was feeling tested his childi\hich\af37\dbch\af31505\loch\f37 sh nature for fun. Yeah, he was putting in the request.</w:t>
      </w:r>
      <w:r>
        <w:br/>
        <w:t xml:space="preserve">\par }\pard \ltrpar\ql \li0\ri0\nowidctlpar\wrapdefault\faauto\rin0\lin0\itap0 {\rtlch\fcs1 \af37 \ltrch\fcs0 \f37\lang9\langfe1033\langnp9\insrsid10307724 </w:t>
      </w:r>
      <w:r>
        <w:br/>
        <w:t xml:space="preserve">\par </w:t>
      </w:r>
      <w:r>
        <w:br/>
        <w:t xml:space="preserve">\par }{\rtlch\fcs1 \ab\af37 \ltrch\fcs0 \b\f37\lang9\langfe1033\highlight7\langnp9\insrsid10307724 \hich\af37\dbch\af31505\loch\f37 Chapter }{\rtlch\fcs1 \ab\af37 \ltrch\fcs0 \b\f37\lang9\langfe1033\highlight7\langnp9\insrsid14691295 </w:t>
      </w:r>
      <w:r>
        <w:br/>
        <w:t xml:space="preserve">\hich\af37\dbch\af31505\loch\f37 5}{\rtlch\fcs1 \ab\af37 \ltrch\fcs0 \b\f37\lang9\langfe1033\langnp9\insrsid14691295\charrsid14691295 \hich\af37\dbch\af31505\loch\f37 }{\rtlch\fcs1 \ab\af37 \ltrch\fcs0 </w:t>
      </w:r>
      <w:r>
        <w:br/>
        <w:t xml:space="preserve">\b\f37\lang9\langfe1033\highlight4\langnp9\insrsid14691295\charrsid14691295 \hich\af37\dbch\af31505\loch\f37 FINISHED}{\rtlch\fcs1 \ab\af37 \ltrch\fcs0 \b\f37\lang9\langfe1033\highlight7\langnp9\insrsid10307724\charrsid14691295 </w:t>
      </w:r>
      <w:r>
        <w:br/>
        <w:t>\par }{\rtlch\fcs1 \af37 \ltrch\fcs0 \strike\f37\lang9\langfe1033\langnp9\insrsid10307724\charrsid5919407 \hich\af37\dbch\af31505\loch\f37 (The Rebel)</w:t>
      </w:r>
      <w:r>
        <w:br/>
        <w:t xml:space="preserve">\par </w:t>
      </w:r>
      <w:r>
        <w:br/>
        <w:t>\par }\pard \ltrpar\ql \li0\ri0\sa160\nowidctlpar\wrapdefault\faauto\rin0\lin0\itap0 {\rtlch\fcs1 \af37 \ltrch\fcs0 \strike\f37\lang9\langfe1033\langnp9\insrsid10307724\charrsid5919407 \tab \hich\af37\dbch\af31505\loch\f37 Johnari arrived at the Bla</w:t>
      </w:r>
      <w:r>
        <w:br/>
        <w:t xml:space="preserve">\hich\af37\dbch\af31505\loch\f37 </w:t>
      </w:r>
      <w:r>
        <w:br/>
        <w:t>ck Cedar Hotel that afternoon. The suite furnished in an array of soft furnishings encased in dark wood gave the room a contemporary but luxurious appeal. She fumbled her keys as she reached the door, a door which should have been</w:t>
      </w:r>
      <w:r>
        <w:br/>
        <w:t>\hich\af37\dbch\af31505\loch\f37 locked but now stood agap\hich\af37\dbch\af31505\loch\f37 e. She entered cautiously setting her bags on the floor near the door.</w:t>
      </w:r>
      <w:r>
        <w:br/>
        <w:t>\par \hich\af37\dbch\af31505\loch\f37 She quietly reached into the foyer closet and drew her.38 caliber (?) from the coat pocket she kept it hidden in. she peeked into the tiny kitchen first and t\hich\af37\dbch\af31505\loch\f37 hen crept along the wall t</w:t>
      </w:r>
      <w:r>
        <w:br/>
        <w:t>\hich\af37\dbch\af31505\loch\f37 o the living room which was empty.</w:t>
      </w:r>
      <w:r>
        <w:br/>
        <w:t>\par \hich\af37\dbch\af31505\loch\f37 She looked to the two-bedroom doors and stopped at the guest room. She never shut doors in her house so this one had no reason to be closed. She raised the gun and kicked the door open.</w:t>
      </w:r>
      <w:r>
        <w:br/>
        <w:t xml:space="preserve">\par \hich\af37\dbch\af31505\loch\f37 Two equal\hich\af37\dbch\af31505\loch\f37 ly surprised women jumped \hich\af37\dbch\af31505\loch\f37 \hich\f37 off the bed as Johnari got the shock of her life. Nanisca and Chichi smiled as Johnari lowered the weapon. </w:t>
      </w:r>
      <w:r>
        <w:br/>
        <w:t>\'93\loch\f37 \hich\f37 Damn, scary much bitch?\'94\loch\f37 \hich\f37 Nisca laughed sitting back down on the bed. \'93\loch\f37 I don\hich\f37 \rquote \loch\f37 \hich\f37 t believe this\'94\loch\f37 Johnari stated as she put the</w:t>
      </w:r>
      <w:r>
        <w:br/>
        <w:t>\hich\af37\dbch\af31505\loch\f37 safety on the gun. The ro\hich\af37\dbch\af31505\loch\f37 om exploded into laughter as the women rushed each other talking simultaneously.</w:t>
      </w:r>
      <w:r>
        <w:br/>
        <w:t xml:space="preserve">\par \loch\af37\dbch\af31505\hich\f37 \'93\hich\af37\dbch\af31505\loch\f37 \hich\f37 Wait a minute I mean what the hell are you doing here? And why did break in?\'94\loch\f37 \hich\f37 Johnari asked. \'93\loch\f37 </w:t>
      </w:r>
      <w:r>
        <w:br/>
        <w:t>We heard you had some shits popping off and we\hich\f37 \rquote \loch\f37 \hich\f37 re here as back up\'94\loch\f37 Chichi repli\hich\af37\dbch\af31505\loch\f37 ed throwing herself across the bed onto her stomach.</w:t>
      </w:r>
      <w:r>
        <w:br/>
        <w:t xml:space="preserve">\par \loch\af37\dbch\af31505\hich\f37 \'93\loch\f37 Don\hich\f37 \rquote \loch\f37 t listen to her Johnari \hich\af37\dbch\af31505\loch\f37 we\hich\f37 \rquote \loch\f37 \hich\f37 re here breaking and entering because \'c9\loch\f37 \hich\f37 n \'8a\loch\f37 </w:t>
      </w:r>
      <w:r>
        <w:br/>
        <w:t>\hich\f37 in\'ed\loch\f37 \hich\f37 sa\'f1\loch\f37 \hich\f37  Okikki requests your presence at the gathering\'94\loch\f37 \hich\f37 Nisca told her. \'93\loch\f37 \hich\f37 And please get that stupid as look off your face\'94\loch\f37 she la</w:t>
      </w:r>
      <w:r>
        <w:br/>
        <w:t>\hich\af37\dbch\af31505\loch\f37 ughed in an obvious attempt to try and lighten the mood.</w:t>
      </w:r>
      <w:r>
        <w:br/>
        <w:t xml:space="preserve">\par \hich\af37\dbch\af31505\loch\f37 Johnari quickly tried to \hich\af37\dbch\af31505\loch\f37 </w:t>
      </w:r>
      <w:r>
        <w:br/>
        <w:t xml:space="preserve">disguise her feelings. Had it just been coincidence that there really was something going on with Patima? She never told the coven of her past with Patima. She had been too a\hich\af37\dbch\af31505\loch\f37 \hich\f37 </w:t>
      </w:r>
      <w:r>
        <w:br/>
        <w:t xml:space="preserve">shamed of her life before they found her. \'93\loch\f37 \hich\f37 Why did he call a gathering?\'94\loch\f37 Johnari a\hich\af37\dbch\af31505\loch\f37 \hich\f37 sked. \'93\loch\f37 </w:t>
      </w:r>
      <w:r>
        <w:br/>
        <w:t xml:space="preserve">The Adedeji (the crown has become two) Adedeji council is preparing a marriage ceremony for Regent Tiran, he says it\hich\f37 \rquote \loch\f37 \hich\f37 s time to present our coven to the throne\'94\loch\f37 Nisca a\hich\af37\dbch\af31505\loch\f37 </w:t>
      </w:r>
      <w:r>
        <w:br/>
        <w:t>nswered.</w:t>
      </w:r>
      <w:r>
        <w:br/>
        <w:t xml:space="preserve">\par \loch\af37\dbch\af31505\hich\f37 \'93\loch\f37 \hich\f37 One of our members is to be presented as bride candidate\'94\loch\f37 Johnari said, \hich\af37\dbch\af31505\loch\f37 </w:t>
      </w:r>
      <w:r>
        <w:br/>
        <w:t xml:space="preserve">knowing it was the best thing for the survival of the clan. No males had been birthed for centuries, and the large numbers of older Algul women were becoming restless to mate\hich\af37\dbch\af31505\loch\f37. I don\hich\f37 \rquote \loch\f37 \hich\f37 </w:t>
      </w:r>
      <w:r>
        <w:br/>
        <w:t>t believe this is just about the ceremony you guys\'94\loch\f37 Nisca stated shaking h\hich\af37\dbch\af31505\loch\f37 er head.</w:t>
      </w:r>
      <w:r>
        <w:br/>
        <w:t xml:space="preserve">\par \loch\af37\dbch\af31505\hich\f37 \'93\loch\f37 \hich\f37 The Regent is moving into town also, I heard he arrived a few days ago, with his special entourage in tow\'94\loch\f37 half smiling as Chichi\hich\f37 \rquote \loch\f37 </w:t>
      </w:r>
      <w:r>
        <w:br/>
        <w:t>s mouth plopped open in surprise. \hich\af37\dbch\af31505\loch\f37 Chichi usually had the market cornered on the gossip and Nisca felt victorious at \hich\af37\dbch\af31505\loch\f37 \hich\f37 beating her to the punch this time. \'93\loch\f37 Yeah well, we</w:t>
      </w:r>
      <w:r>
        <w:br/>
        <w:t xml:space="preserve">\hich\f37 \rquote \loch\f37 ve got three days before the gathering to catch up, and you damn sure better be spilling the tea Nisca sense you know so mu\hich\af37\dbch\af31505\loch\f37 \hich\f37 ch\'94\loch\f37 </w:t>
      </w:r>
      <w:r>
        <w:br/>
        <w:t xml:space="preserve"> Chichi jeered and they all fell out laughing again.</w:t>
      </w:r>
      <w:r>
        <w:br/>
        <w:t xml:space="preserve">\par \hich\af37\dbch\af31505\loch\f37 Johnari opened her eyes to\hich\af37\dbch\af31505\loch\f37 </w:t>
      </w:r>
      <w:r>
        <w:br/>
        <w:t xml:space="preserve"> a raging headache. The three clients from last night were heavy masochists. She would have to rearrange their schedules to keep from wearing herself out. Her shoulders ached\hich\af37\dbch\af31505\loch\f37 </w:t>
      </w:r>
      <w:r>
        <w:br/>
        <w:t xml:space="preserve"> from the repetitive movements of swinging the whip for almost four hours. She cl\hich\af37\dbch\af31505\loch\f37 imbed out of bed and headed to the kitchen. Passing the guestroom she could hear that Nisca and Chichi were already awake from Chichi</w:t>
      </w:r>
      <w:r>
        <w:br/>
        <w:t>\hich\f37 \rquote \loch\f37 s moaning.</w:t>
      </w:r>
      <w:r>
        <w:br/>
        <w:t xml:space="preserve">\par \hich\af37\dbch\af31505\loch\f37 Her chest tightened with envy\hich\af37\dbch\af31505\loch\f37 for their love. The three women have been through some of the worst imaginable c\hich\af37\dbch\af31505\loch\f37 </w:t>
      </w:r>
      <w:r>
        <w:br/>
        <w:t xml:space="preserve">ircumstances together, but they always had each other to turn to for comfort. Johnari had felt left in the cold many times. She grabs the glass pot from the coffee maker and \hich\af37\dbch\af31505\loch\f37 </w:t>
      </w:r>
      <w:r>
        <w:br/>
        <w:t>began filling it with water, as her thoughts drifted to last night. The presence h\hich\af37\dbch\af31505\loch\f37 ad been at the club, hovering over her.</w:t>
      </w:r>
      <w:r>
        <w:br/>
        <w:t xml:space="preserve">\par \hich\af37\dbch\af31505\loch\f37 Instead of feeling fear of the unknown, she had felt more aroused than she ever had. The ardor consumed her soul burning every inch of\hich\af37\dbch\af31505\loch\f37 </w:t>
      </w:r>
      <w:r>
        <w:br/>
        <w:t xml:space="preserve"> her body. When the cold water started spilling over her hand, she shook herself a\hich\af37\dbch\af31505\loch\f37 wake. Grabbing three 200mg Ibuprofen and popping them into her mouth, she began to prepare breakfast. </w:t>
      </w:r>
      <w:r>
        <w:br/>
        <w:t xml:space="preserve">\par </w:t>
      </w:r>
      <w:r>
        <w:br/>
        <w:t xml:space="preserve">\par }{\rtlch\fcs1 \af37 \ltrch\fcs0 \strike\f37\lang9\langfe1033\highlight7\langnp9\insrsid10307724\charrsid5919407 \hich\af37\dbch\af31505\loch\f37 Johnari, use to the staring and judging}{\rtlch\fcs1 \af37 \ltrch\fcs0 </w:t>
      </w:r>
      <w:r>
        <w:br/>
        <w:t>\strike\f37\lang9\langfe1033\langnp9\insrsid10307724\charrsid5919407 \hich\af37\dbch\af31505\loch\f37 her as mouths gapped opened w\hich\af37\dbch\af31505\loch\f37 hen she walked through the door of the Big House. A reputation falsely given stil</w:t>
      </w:r>
      <w:r>
        <w:br/>
        <w:t>\hich\af37\dbch\af31505\loch\f37 l stained the minds of some, ever with the truth in front of their eyes. Johnari thought she was over it all but wasn\hich\f37 \rquote \loch\f37 t. The unease she felt walking into the diner felt the s</w:t>
      </w:r>
      <w:r>
        <w:br/>
        <w:t>\hich\af37\dbch\af31505\loch\f37 ame as it had then.</w:t>
      </w:r>
      <w:r>
        <w:br/>
        <w:t xml:space="preserve">\par \hich\af37\dbch\af31505\loch\f37 Johnari instinctively walked to the end of the counter by the \hich\af37\dbch\af31505\loch\f37 bathroom and sat where she always had. She watched Little\hich\f37 \rquote \loch\f37 </w:t>
      </w:r>
      <w:r>
        <w:br/>
        <w:t>s through the serving window. That round milk dud shaped head sweating beads as he worked his magic on the grill. He\hich\af37\dbch\af31505\loch\f37 was hands down the best cook in Freewood, and the sweetest.</w:t>
      </w:r>
      <w:r>
        <w:br/>
        <w:t xml:space="preserve">\par \hich\af37\dbch\af31505\loch\f37 Johnari walked into t\hich\af37\dbch\af31505\loch\f37 he big house apprehensive about what Littles might have to say to her. She hadn\hich\f37 \rquote \loch\f37 </w:t>
      </w:r>
      <w:r>
        <w:br/>
        <w:t>t been keeping her promises to stay in touch with him, and he\hich\f37 \rquote \loch\f37 d left numerous messages to cal\hich\af37\dbch\af31505\loch\f37 l him back. The Place was seemed half full of diners but busy, nonetheless.</w:t>
      </w:r>
      <w:r>
        <w:br/>
        <w:t xml:space="preserve">\par \hich\af37\dbch\af31505\loch\f37 Little\hich\af37\dbch\af31505\loch\f37 \hich\f37 s placed the order in the window and hit the bell, \'93\loch\f37 \hich\f37 Come &amp; Get it!\'94\loch\f37 </w:t>
      </w:r>
      <w:r>
        <w:br/>
        <w:t xml:space="preserve"> he called. He wiped his brow and saw her. Wiped the paper towel across his face again and they stared at e\hich\af37\dbch\af31505\loch\f37 ach other. He whispered her name with a grin. Johnari waved quickly at him just as\hich\af37\dbch\af31505\loch\f37 </w:t>
      </w:r>
      <w:r>
        <w:br/>
        <w:t xml:space="preserve"> Izzy interrupted their private reunion.</w:t>
      </w:r>
      <w:r>
        <w:br/>
        <w:t xml:space="preserve">\par \loch\af37\dbch\af31505\hich\f37 \'93\loch\f37 \hich\f37 Oh wow! look who it is\'94\loch\f37 Izzy exclaimed louder than needed. Johnari couldn\hich\f37 \rquote \loch\f37 \hich\f37 t help being just as sarcastically \'93\loch\f37 Well if it isn\hich\f37 </w:t>
      </w:r>
      <w:r>
        <w:br/>
        <w:t>\rquote \loch\f37 t Izzy \hich\af37\dbch\af31505\loch\f37 \hich\f37 Whizzy all grown up and working\'94\loch\f37 she retorted. Izzy scowled as her mean temperamen\hich\af37\dbch\af31505\loch\f37 \hich\f37 t took over. Littles hit the bell again, \'93</w:t>
      </w:r>
      <w:r>
        <w:br/>
        <w:t>\loch\f37 \hich\f37 I said come &amp; get it!\'94\loch\f37 \hich\f37 he called. \'93\loch\f37 \hich\f37 You got folks waiting Izzy\'94\loch\f37 he told her.</w:t>
      </w:r>
      <w:r>
        <w:br/>
        <w:t>\par \hich\af37\dbch\af31505\loch\f37 Izzy not one for letting anything go flashed Johnari the\hich\af37\dbch\af31505\loch\f37 \hich\f37 bird just low enough to be out of sight and mouthed the word \'93\loch\f37 \hich\f37 Bitch\'94\loch\f37. Johnari chu</w:t>
      </w:r>
      <w:r>
        <w:br/>
        <w:t>\hich\af37\dbch\af31505\loch\f37 ckled as she stomped away with her order. For two women who use to friends that thin line drawn between them a long time ago. the first time she experienced Izzy\hich\f37 \rquote \loch\f37 s vindictive</w:t>
      </w:r>
      <w:r>
        <w:br/>
        <w:t>\hich\af37\dbch\af31505\loch\f37 nature.</w:t>
      </w:r>
      <w:r>
        <w:br/>
        <w:t xml:space="preserve">\par \hich\af37\dbch\af31505\loch\f37 She could still feel its sting remembering the boot kicking her in the ba\hich\af37\dbch\af31505\loch\f37 </w:t>
      </w:r>
      <w:r>
        <w:br/>
        <w:t>ck suddenly turned to many hard-heeled shoes that connected with the rest of her body. they were all laughing at her, scared and cowering next to a dumpster. She was the stra\hich\af37\dbch\af31505\loch\f37 y no one wanted around.</w:t>
      </w:r>
      <w:r>
        <w:br/>
        <w:t xml:space="preserve">\par \hich\af37\dbch\af31505\loch\f37 The back door to the diner opened scaring her attackers lo\hich\af37\dbch\af31505\loch\f37 \hich\f37 ng enough for her to crawl away. \'93\loch\f37 \hich\f37 The hell yawl doing back here!\'94\loch\f37 </w:t>
      </w:r>
      <w:r>
        <w:br/>
        <w:t xml:space="preserve"> a sweet baritone voice demanded. The multiple pairs of feet beat the pavement as their hysterical laughter e\hich\af37\dbch\af31505\loch\f37 choed in the darkness.</w:t>
      </w:r>
      <w:r>
        <w:br/>
        <w:t xml:space="preserve">\par \loch\af37\dbch\af31505\hich\f37 \'93\loch\f37 \hich\f37 Johnari is that you?\'94\loch\f37 the sugary thick voice of the sweete\hich\af37\dbch\af31505\loch\f37 </w:t>
      </w:r>
      <w:r>
        <w:br/>
        <w:t xml:space="preserve">st man in the world asked. he was also the only elder in the coven who accepted her in a town full of Okies who hated her. why did she stay around? Littles, the burly cook of\hich\af37\dbch\af31505\loch\f37 </w:t>
      </w:r>
      <w:r>
        <w:br/>
        <w:t xml:space="preserve"> the diner she was just getting her ass kicked behind grabbed her arm and pulled h\hich\af37\dbch\af31505\loch\f37 er to her feet.</w:t>
      </w:r>
      <w:r>
        <w:br/>
        <w:t>\par \hich\af37\dbch\af31505\loch\f37 \hich\f37 She cried out as pain engulfed her shoulder and let go. Her labored breath as she raised her beaten body off the ground. \'93\loch\f37 \hich\f37 C'mon in and get a healer\'94\loch\f37 he ordere</w:t>
      </w:r>
      <w:r>
        <w:br/>
        <w:t>\hich\af37\dbch\af31505\loch\f37 \hich\f37 d placing his hand lightly on her back for additional support. \'93\loch\f37 The meats still in\hich\af37\dbch\af31505\loch\f37 the trunk she whispered moving slowly through the door.</w:t>
      </w:r>
      <w:r>
        <w:br/>
        <w:t xml:space="preserve">\par \hich\af37\dbch\af31505\loch\f37 The moment comes to mind whenever she sees him of the day, they had herded her down the corridor to her room safely a\hich\af37\dbch\af31505\loch\f37 </w:t>
      </w:r>
      <w:r>
        <w:br/>
        <w:t>way from the others. Until they could figure out who she was and what clan they co\hich\af37\dbch\af31505\loch\f37 uld sell her to. She had just been caught (?).</w:t>
      </w:r>
      <w:r>
        <w:br/>
        <w:t xml:space="preserve">\par \hich\af37\dbch\af31505\loch\f37 The fact that two of the elder leader\hich\f37 \rquote \loch\f37 s daughters were with too. Littles had been the only one to defend her. he challenged her\hich\af37\dbch\af31505\loch\f37 </w:t>
      </w:r>
      <w:r>
        <w:br/>
        <w:t xml:space="preserve"> accusers with hypocrisy if the other two girls weren't punished as well. She chuc\hich\af37\dbch\af31505\loch\f37 kled as she limped to a booth. After he had patched her up good enough the guilt crept into her.</w:t>
      </w:r>
      <w:r>
        <w:br/>
        <w:t>\par \hich\af37\dbch\af31505\loch\f37 Watching him as her frowned and mumbled under his breath while tending to her\hich\af37\dbch\af31505\loch\f37 \hich\f37 cuts. how many times had they'd sat like this? 'I'm leaving Littles\'94\loch\f37 she whispere</w:t>
      </w:r>
      <w:r>
        <w:br/>
        <w:t>\hich\af37\dbch\af31505\loch\f37 d. Short and simple, he was always one who spoke plainly and to the point. She gave him the same in</w:t>
      </w:r>
      <w:r>
        <w:br/>
        <w:t xml:space="preserve">\par \hich\af37\dbch\af31505\loch\f37 He hummed sadly as he put the supplies back behind the counter. There was \hich\af37\dbch\af31505\loch\f37 \hich\f37 no use having an explanation ready when he knew her reasons why. \'93\loch\f37 Yeah, surprised </w:t>
      </w:r>
      <w:r>
        <w:br/>
        <w:t>\hich\af37\dbch\af31505\loch\f37 \hich\f37 you waited this long honestly\'94\loch\f37 he finally spoke. He walked to the pantry closet and came out with a wooden box.</w:t>
      </w:r>
      <w:r>
        <w:br/>
        <w:t xml:space="preserve">\par \hich\af37\dbch\af31505\loch\f37 The instant she realized what he was carrying to the table the\hich\af37\dbch\af31505\loch\f37 tears rolled down her cheeks. the beautifully carved walnut colored box was a cov\hich\af37\dbch\af31505\loch\f37 \hich\f37 </w:t>
      </w:r>
      <w:r>
        <w:br/>
        <w:t xml:space="preserve">eted possession for Therians. I've been saving this for a while now too Johnari, he pulls a leather satchel from his back pocket and handed it to her. \'93\loch\f37 I was hoping to use it\hich\af37\dbch\af31505\loch\f37 \hich\f37 </w:t>
      </w:r>
      <w:r>
        <w:br/>
        <w:t xml:space="preserve"> as a dower for yah, but well..\'94\loch\f37 he trailed off a quick second and she knew all h\hich\af37\dbch\af31505\loch\f37 is sadness in that moment because she felt it too.</w:t>
      </w:r>
      <w:r>
        <w:br/>
        <w:t>\par \hich\af37\dbch\af31505\loch\f37 \hich\f37 I mean you can make those decisions now for self and all, if you ever..\'94\loch\f37 \hich\f37 he stopped and just handed the satchel to her. \'93\loch\f37 L\hich\af37\dbch\af31505\loch\f37 \hich\f37 ittles?</w:t>
      </w:r>
      <w:r>
        <w:br/>
        <w:t>\'94\loch\f37 she softly spoke, I can\hich\f37 \rquote \loch\f37 \hich\f37 t but he threw up a meaty hand to stop her. \'93\loch\f37 Plea\hich\af37\dbch\af31505\loch\f37 se take it. you can at least get that monster of a car fixed before you go.</w:t>
      </w:r>
      <w:r>
        <w:br/>
        <w:t xml:space="preserve">\par \hich\af37\dbch\af31505\loch\f37 Wouldn't want you to have any problems getting as far from here as possible you hear me girl. the \hich\af37\dbch\af31505\loch\f37 sternness of his face didn\hich\f37 \rquote \loch\f37 </w:t>
      </w:r>
      <w:r>
        <w:br/>
        <w:t>t match the shakiness of his voice or the glossy sheen \hich\af37\dbch\af31505\loch\f37 in his eyes. It made her heart ache for him, but she got the message. the hard lump in her throat kept her from speaking.</w:t>
      </w:r>
      <w:r>
        <w:br/>
        <w:t xml:space="preserve">\par \loch\af37\dbch\af31505\hich\f37 \'93\loch\f37 \hich\f37 Yeah, I will\'94\loch\f37 she sobbed fighting back her own emot\hich\af37\dbch\af31505\loch\f37 \hich\f37 ions. she gathered the stuff off the table and gingerly stood to leave. \'93\loch\f37 </w:t>
      </w:r>
      <w:r>
        <w:br/>
        <w:t>Promise t\hich\af37\dbch\af31505\loch\f37 \hich\f37 o keep in touch ever so often huh\'94\loch\f37, He asked her to give her a tight hug. she cried quietly as she hugged his round belly.</w:t>
      </w:r>
      <w:r>
        <w:br/>
        <w:t xml:space="preserve">\par \hich\af37\dbch\af31505\loch\f37 He gave her shoulders a gentle shove pushing her to\hich\af37\dbch\af31505\loch\f37 ward the door. she wiped her face already missing him.) She looked inside and asto\hich\af37\dbch\af31505\loch\f37 </w:t>
      </w:r>
      <w:r>
        <w:br/>
        <w:t>nished that it filled with money. She counted the bills in the stack $5000 she was so wow she took other stacks out of the bag and led them on the be there were six in total.</w:t>
      </w:r>
      <w:r>
        <w:br/>
        <w:t xml:space="preserve">\par \hich\af37\dbch\af31505\loch\f37 \hich\f37 She dropped her knees on the side of the bed resting her head against the mattress thank you Kia please continue to watch over that sweet man she prayed. \'93\loch\f37 I should\hich\f37 \rquote \loch\f37 </w:t>
      </w:r>
      <w:r>
        <w:br/>
        <w:t>ve known you weren\hich\f37 \rquote \loch\f37 \hich\f37 t far behind\'94\loch\f37 Littles chimed into her thoughts. Johnari came out of the \hich\af37\dbch\af31505\loch\f37 s\hich\af37\dbch\af31505\loch\f37 tupor of the past and focused on the plate he</w:t>
      </w:r>
      <w:r>
        <w:br/>
        <w:t>\hich\f37 \rquote \loch\f37 d just sat in front of her.</w:t>
      </w:r>
      <w:r>
        <w:br/>
        <w:t>\par \hich\af37\dbch\af31505\loch\f37 A Rueben sandwich browned to a golden buttery masterpiece with a side of coleslaw, steak fries and a large lemonade. She quickly closed her mouth before the drool leaked into her fo\hich\af37\dbch\af31505\loch\f37 o</w:t>
      </w:r>
      <w:r>
        <w:br/>
        <w:t xml:space="preserve">\hich\af37\dbch\af31505\loch\f37 \hich\f37 d. \'93\loch\f37 \hich\f37 Yeah, what who else does she have?\'94\loch\f37 \hich\f37 Johnari answered remorseful over the situation. \'93\loch\f37 How\hich\f37 \rquote \loch\f37 \hich\f37 </w:t>
      </w:r>
      <w:r>
        <w:br/>
        <w:t>s Damaris and Dove doing?\'94\loch\f37 she asked him.</w:t>
      </w:r>
      <w:r>
        <w:br/>
        <w:t>\par \loch\af37\dbch\af31505\hich\f37 \'93\loch\f37 We\hich\f37 \rquote \loch\f37 \hich\f37 ll talk about later, maybe you should eat up and go before Dove gets back from the hospital though\'94\loch\f37 Littles instruct\hich\af37\dbch\af31505\loch\f37 e</w:t>
      </w:r>
      <w:r>
        <w:br/>
        <w:t>\hich\af37\dbch\af31505\loch\f37 \hich\f37 d her. \'93\loch\f37 \hich\f37 Yeah, best if I do, want to make it to go for me\'94\loch\f37 Johnari suggested as she pulled out her wallet.</w:t>
      </w:r>
      <w:r>
        <w:br/>
        <w:t xml:space="preserve">\par \loch\af37\dbch\af31505\hich\f37 \'93\loch\f37 But we\hich\f37 \rquote \loch\f37 ll catch up later hon, where are you staying while you\hich\f37 \rquote \loch\f37 \hich\f37 re in town?\'94\loch\f37 \hich\f37 Littles asked her. \'93\loch\f37 \hich\f37 </w:t>
      </w:r>
      <w:r>
        <w:br/>
        <w:t xml:space="preserve">Going home I guess\'94\loch\f37 Johnari told him dropping two fiv\hich\af37\dbch\af31505\loch\f37 e\hich\af37\dbch\af31505\loch\f37 \hich\f37 s on the counter. \'93\loch\f37 The lodge ain\hich\f37 \rquote \loch\f37 \hich\f37 </w:t>
      </w:r>
      <w:r>
        <w:br/>
        <w:t>t in the best of shape Jo, not even sure the water works\'94\loch\f37 \hich\f37 Littles informed her. \'93\loch\f37 I\hich\f37 \rquote \loch\f37 \hich\f37 ll go to Mourning Hill then\'94\loch\f37 She replied slipping off the stool.</w:t>
      </w:r>
      <w:r>
        <w:br/>
        <w:t xml:space="preserve">\par \loch\af37\dbch\af31505\hich\f37 \'93\loch\f37 Grab some gas for the generator, since it\hich\f37 \rquote \loch\f37 s on a well I should do alright.\loch\af37\dbch\af31505\hich\f37 \'94\loch\f37 </w:t>
      </w:r>
      <w:r>
        <w:br/>
        <w:t xml:space="preserve"> Johnari assured him. She walked out of the diner feeling lost and unwelcomed. She hated coming home.</w:t>
      </w:r>
      <w:r>
        <w:br/>
        <w:t xml:space="preserve">\par </w:t>
      </w:r>
      <w:r>
        <w:br/>
        <w:t xml:space="preserve">\par </w:t>
      </w:r>
      <w:r>
        <w:br/>
        <w:t xml:space="preserve">\par }{\rtlch\fcs1 \af37 \ltrch\fcs0 \strike\f37\lang9\langfe1033\highlight7\langnp9\insrsid10307724\charrsid5919407 \hich\af37\dbch\af31505\loch\f37 Johnari drove the dirt access road}{\rtlch\fcs1 \af37 \ltrch\fcs0 </w:t>
      </w:r>
      <w:r>
        <w:br/>
        <w:t xml:space="preserve">\strike\f37\lang9\langfe1033\langnp9\insrsid10307724\charrsid5919407 \hich\af37\dbch\af31505\loch\f37 through the dense vegetation. Years of neglect turned the property into a wildland. the only thing she truly wanted\hich\af37\dbch\af31505\loch\f37 </w:t>
      </w:r>
      <w:r>
        <w:br/>
        <w:t>\hich\af37\dbch\af31505\loch\f37 was a love of her own. A life that was more laughter than loneliness, more joy instead of pain. It seemed all she had ever inherited from this life was reaping chaos throughout her life for the sins of the past.</w:t>
      </w:r>
      <w:r>
        <w:br/>
        <w:t xml:space="preserve">\par \hich\af37\dbch\af31505\loch\f37 What blasphemy her heart had quelled speaki\hich\af37\dbch\af31505\loch\f37 n\hich\af37\dbch\af31505\loch\f37 g to her soul of joy as it\hich\f37 \rquote \loch\f37 </w:t>
      </w:r>
      <w:r>
        <w:br/>
        <w:t>s tormented with guilt and self-loathing. What enormous sin had she committed she thought, what purpose her existence served eluded her. Born with such a curse over her head as she was. Was she judged in a previous lifetime and</w:t>
      </w:r>
      <w:r>
        <w:br/>
        <w:t>\hich\af37\dbch\af31505\loch\f37 \hich\af37\dbch\af31505\loch\f37 exiled into hopeless and unforgiven existence?</w:t>
      </w:r>
      <w:r>
        <w:br/>
        <w:t xml:space="preserve">\par }{\rtlch\fcs1 \af37 \ltrch\fcs0 \strike\f37\lang9\langfe1033\highlight7\langnp9\insrsid10307724\charrsid5919407 \hich\af37\dbch\af31505\loch\f37 ****ADD MORE****}{\rtlch\fcs1 \af37 \ltrch\fcs0 </w:t>
      </w:r>
      <w:r>
        <w:br/>
        <w:t xml:space="preserve">\strike\f37\lang9\langfe1033\langnp9\insrsid10307724\charrsid5919407 </w:t>
      </w:r>
      <w:r>
        <w:br/>
        <w:t xml:space="preserve">\par }{\rtlch\fcs1 \af37 \ltrch\fcs0 \f37\lang9\langfe1033\langnp9\insrsid10307724 </w:t>
      </w:r>
      <w:r>
        <w:br/>
        <w:t xml:space="preserve">\par }{\rtlch\fcs1 \af37 \ltrch\fcs0 \f37\lang9\langfe1033\langnp9\insrsid5919407 </w:t>
      </w:r>
      <w:r>
        <w:br/>
        <w:t xml:space="preserve">\par }\pard \ltrpar\ql \li0\ri0\nowidctlpar\wrapdefault\faauto\rin0\lin0\itap0 {\rtlch\fcs1 \af37 \ltrch\fcs0 \f37\lang9\langfe1033\highlight7\langnp9\insrsid10307724 \hich\af37\dbch\af31505\loch\f37 (Community &amp; Culture) Family memorials}{\rtlch\fcs1 \af37 </w:t>
      </w:r>
      <w:r>
        <w:br/>
        <w:t xml:space="preserve">\ltrch\fcs0 \f37\lang9\langfe1033\highlight4\langnp9\insrsid10307724 \hich\af37\dbch\af31505\loch\f37 FINISHED}{\rtlch\fcs1 \af37 \ltrch\fcs0 \f37\lang9\langfe1033\highlight7\langnp9\insrsid10307724 </w:t>
      </w:r>
      <w:r>
        <w:br/>
        <w:t xml:space="preserve">\par }{\rtlch\fcs1 \af37 \ltrch\fcs0 \f37\lang9\langfe1033\langnp9\insrsid10307724 </w:t>
      </w:r>
      <w:r>
        <w:br/>
        <w:t xml:space="preserve">\par \tab }{\rtlch\fcs1 \af37 \ltrch\fcs0 \strike\f37\lang9\langfe1033\langnp9\insrsid10307724\charrsid5919407 \hich\af37\dbch\af31505\loch\f37 </w:t>
      </w:r>
      <w:r>
        <w:br/>
        <w:t xml:space="preserve">The Gannibal Tumulus brick vault buried deep beneath the mound on the east slope of the property was opened on the third day of mourning. Th\hich\af37\dbch\af31505\loch\f37 e\hich\af37\dbch\af31505\loch\f37 </w:t>
      </w:r>
      <w:r>
        <w:br/>
        <w:t xml:space="preserve"> family procession walked down the sloped passage into the antechamber of the tomb.</w:t>
      </w:r>
      <w:r>
        <w:br/>
        <w:t>\par \tab \hich\af37\dbch\af31505\loch\f37 Filled with votive statues are of various sizes, personal mementos, and the clans Emim or "the dreaded ones". Golems placed in a alcoves that circled the room. They are p\hich\af37\dbch\af31505\loch\f37 o</w:t>
      </w:r>
      <w:r>
        <w:br/>
        <w:t>\hich\af37\dbch\af31505\loch\f37 ssessed by the ancestor\hich\f37 \rquote \loch\f37 s spirit when called upon by a member of the bloodline and used for purposes.</w:t>
      </w:r>
      <w:r>
        <w:br/>
        <w:t>\par \tab \hich\af37\dbch\af31505\loch\f37 The second room of the tomb housed sacred relics, amulets, and ancestral bloodline stored in the Narua Kimah. A serpentine based totem composed of twelv\hich\af37\dbch\af31505\loch\f37 e</w:t>
      </w:r>
      <w:r>
        <w:br/>
        <w:t>\hich\af37\dbch\af31505\loch\f37 pentagonal sides carved with the faces of clan zeniths. Topped with hundreds of circular stacked Isriq. A polished turritella agate slated stone engraved with the name of an ancestor.</w:t>
      </w:r>
      <w:r>
        <w:br/>
        <w:t xml:space="preserve">\par \tab \hich\af37\dbch\af31505\loch\f37 The Isriqs\hich\f37 \rquote \loch\f37 each imbued with a Gidim or half soul. Created at time of\hich\af37\dbch\af31505\loch\f37 \hich\af37\dbch\af31505\loch\f37 </w:t>
      </w:r>
      <w:r>
        <w:br/>
        <w:t>death, taking on the memory and personality of the dead person. Stained with their blood on the day of their first awakening and again on those that followed.</w:t>
      </w:r>
      <w:r>
        <w:br/>
        <w:t xml:space="preserve">\par \tab \hich\af37\dbch\af31505\loch\f37 Athain walked around the monument which stood half his size. He laid his father\hich\f37 \rquote \loch\f37 s Isriq next to\hich\af37\dbch\af31505\loch\f37 \hich\af37\dbch\af31505\loch\f37 his grandfather\hich\f37 </w:t>
      </w:r>
      <w:r>
        <w:br/>
        <w:t xml:space="preserve">\rquote \loch\f37 s. Realizing for the first time what it meant. After their grieving period he would become }{\rtlch\fcs1 \af37 \ltrch\fcs0 \strike\f37\lang9\langfe1033\highlight7\langnp9\insrsid10307724\charrsid5919407 \hich\af37\dbch\af31505\loch\f37 </w:t>
      </w:r>
      <w:r>
        <w:br/>
        <w:t>Naamba of House Blackmoor.}{\rtlch\fcs1 \af37 \ltrch\fcs0 \strike\f37\lang9\langfe1033\langnp9\insrsid10307724\charrsid5919407 \hich\af37\dbch\af31505\loch\f37 Zenoah rubbed her son\hich\f37 \rquote \loch\f37 s back sensing his thoughts as always.</w:t>
      </w:r>
      <w:r>
        <w:br/>
        <w:t xml:space="preserve">\par \tab \hich\af37\dbch\af31505\loch\f37 Feeling the huge weight placed upon her eldest\hich\f37 \rquote \loch\f37 s shoulders \hich\af37\dbch\af31505\loch\f37 a\hich\af37\dbch\af31505\loch\f37 \hich\f37 </w:t>
      </w:r>
      <w:r>
        <w:br/>
        <w:t xml:space="preserve">nd knowing this was the only support she could give. She hummed consoling them both and softly sang her favorite hymnal \'93\loch\f37 \hich\f37 I Don't Feel No Ways Tired\'94\loch\f37. Zenoah\hich\f37 \rquote \loch\f37 </w:t>
      </w:r>
      <w:r>
        <w:br/>
        <w:t>s own stoic heartache flowing with it. Those who knew the tune hummed softly in the background.</w:t>
      </w:r>
      <w:r>
        <w:br/>
        <w:t xml:space="preserve">\par </w:t>
      </w:r>
      <w:r>
        <w:br/>
        <w:t>\par }\pard \ltrpar\qc \li0\ri0\nowidctlpar\wrapdefault\faauto\rin0\lin0\itap0 {\rtlch\fcs1 \af37 \ltrch\fcs0 \strike\f37\lang9\langfe1033\langnp9\insrsid10307724\charrsid5919407 \loch\af37\dbch\af31505\hich\f37 \'93\hich\af37\dbch\af31505\loch\f37 I</w:t>
      </w:r>
      <w:r>
        <w:br/>
        <w:t>\hich\af37\dbch\af31505\loch\f37 \hich\f37 don't feel no ways tired\'94</w:t>
      </w:r>
      <w:r>
        <w:br/>
        <w:t>\par \loch\af37\dbch\af31505\hich\f37 \'93\loch\f37 \hich\f37 I've come too far from where I started from\'94</w:t>
      </w:r>
      <w:r>
        <w:br/>
        <w:t>\par \loch\af37\dbch\af31505\hich\f37 \'93\loch\f37 \hich\f37 Nobody told me that the road would be easy\'94</w:t>
      </w:r>
      <w:r>
        <w:br/>
        <w:t>\par \loch\af37\dbch\af31505\hich\f37 \'93\loch\f37 \hich\f37 I don't believe He brought me this far to leave me\'94</w:t>
      </w:r>
      <w:r>
        <w:br/>
        <w:t xml:space="preserve">\par }\pard \ltrpar\ql \li0\ri0\nowidctlpar\wrapdefault\faauto\rin0\lin0\itap0 {\rtlch\fcs1 \af37 \ltrch\fcs0 \strike\f37\lang9\langfe1033\langnp9\insrsid10307724\charrsid5919407 \tab </w:t>
      </w:r>
      <w:r>
        <w:br/>
        <w:t xml:space="preserve">\par \tab \hich\af37\dbch\af31505\loch\f37 An emotional encouragement of\hich\af37\dbch\af31505\loch\f37 steadfast harmony to tread onward with the weight \hich\af37\dbch\af31505\loch\f37 </w:t>
      </w:r>
      <w:r>
        <w:br/>
        <w:t>of their grief. They all gathered closer to the emanating warmth from the totem. Its aura\hich\f37 \rquote \loch\f37 s subtle glow encasing them like a hug from the ancestors.</w:t>
      </w:r>
      <w:r>
        <w:br/>
        <w:t xml:space="preserve">\par }{\rtlch\fcs1 \af37 \ltrch\fcs0 \f37\lang9\langfe1033\langnp9\insrsid203085 </w:t>
      </w:r>
      <w:r>
        <w:br/>
        <w:t xml:space="preserve">\par </w:t>
      </w:r>
      <w:r>
        <w:br/>
        <w:t xml:space="preserve">\par }{\rtlch\fcs1 \af37 \ltrch\fcs0 \f37\lang9\langfe1033\langnp9\insrsid10307724 </w:t>
      </w:r>
      <w:r>
        <w:br/>
        <w:t xml:space="preserve">\par }\pard \ltrpar\ql \li0\ri0\sa160\nowidctlpar\wrapdefault\faauto\rin0\lin0\itap0 {\rtlch\fcs1 \ab\af37 \ltrch\fcs0 \b\f37\lang9\langfe1033\highlight7\langnp9\insrsid10307724 \hich\af37\dbch\af31505\loch\f37 CHAPTER 6}{\rtlch\fcs1 \ab\af37 \ltrch\fcs0 </w:t>
      </w:r>
      <w:r>
        <w:br/>
        <w:t xml:space="preserve">\b\f37\lang9\langfe1033\langnp9\insrsid2320764\charrsid2320764 \hich\af37\dbch\af31505\loch\f37 FINISHED}{\rtlch\fcs1 \ab\af37 \ltrch\fcs0 \b\f37\lang9\langfe1033\highlight7\langnp9\insrsid10307724 </w:t>
      </w:r>
      <w:r>
        <w:br/>
        <w:t>\par }\pard \ltrpar\ql \li0\ri0\sa160\nowidctlpar\wrapdefault\faauto\rin0\lin0\itap0\pararsid5919407 {\rtlch\fcs1 \af37 \ltrch\fcs0 \f37\lang9\langfe1033\highlight16\langnp9\insrsid10307724 \hich\af37\dbch\af31505\loch\f37 \hich\f37 (Background)\'85}{</w:t>
      </w:r>
      <w:r>
        <w:br/>
        <w:t>\rtlch\fcs1 \af37 \ltrch\fcs0 \f37\lang9\langfe1033\langnp9\insrsid10307724 \tab \hich\af37\dbch\af31505\loch\f37 Athain Gannibal</w:t>
      </w:r>
      <w:r>
        <w:br/>
        <w:t xml:space="preserve">\par }\pard \ltrpar\ql \li0\ri0\sa160\nowidctlpar\wrapdefault\faauto\rin0\lin0\itap0 {\rtlch\fcs1 \af37 \ltrch\fcs0 \f37\lang9\langfe1033\highlight16\langnp9\insrsid10307724 \hich\af37\dbch\af31505\loch\f37 (Fate &amp; Destiny)}{\rtlch\fcs1 \af37 \ltrch\fcs0 </w:t>
      </w:r>
      <w:r>
        <w:br/>
        <w:t xml:space="preserve">\f37\lang9\langfe1033\highlight4\langnp9\insrsid10307724 \hich\af37\dbch\af31505\loch\f37 FINISHED}{\rtlch\fcs1 \af37 \ltrch\fcs0 \f37\lang9\langfe1033\highlight16\langnp9\insrsid10307724 </w:t>
      </w:r>
      <w:r>
        <w:br/>
        <w:t xml:space="preserve">\par }{\rtlch\fcs1 \af37 \ltrch\fcs0 \f37\lang9\langfe1033\langnp9\insrsid10307724 </w:t>
      </w:r>
      <w:r>
        <w:br/>
        <w:t xml:space="preserve">\par }{\rtlch\fcs1 \af421 \ltrch\fcs0 \f421\lang9\langfe1033\langnp9\insrsid10307724 \hich\af421\dbch\af31505\loch\f421 \hich\f421 B\'ee\loch\f421 t rimki- purification ritual to assu}{\rtlch\fcs1 \af37 \ltrch\fcs0 </w:t>
      </w:r>
      <w:r>
        <w:br/>
        <w:t>\f37\lang9\langfe1033\langnp9\insrsid10307724 \hich\af37\dbch\af31505\loch\f37 me the position as head of household or clan chief.</w:t>
      </w:r>
      <w:r>
        <w:br/>
        <w:t xml:space="preserve">\par }{\rtlch\fcs1 \af37 \ltrch\fcs0 \strike\f37\lang9\langfe1033\langnp9\insrsid10307724\charrsid11037401 {\*\bkmkstart _Hlk125636742}\hich\af37\dbch\af31505\loch\f37 the clan meeting guests arrived before sunset. Athain\hich\f37 \rquote \loch\f37 </w:t>
      </w:r>
      <w:r>
        <w:br/>
        <w:t xml:space="preserve"> s ascension to Vara Nasi would begin upon the hour of hi\hich\af37\dbch\af31505\loch\f37 s birth. his hangover began the night before. Spending \hich\af37\dbch\af31505\loch\f37 </w:t>
      </w:r>
      <w:r>
        <w:br/>
        <w:t>most of yesterday in bed, he'd slept off and on. He stared at the ceiling lying naked on sheets soaked with sweat. the ceremonial garment hung pressed and scented next to the dressing mirror.</w:t>
      </w:r>
      <w:r>
        <w:br/>
        <w:t xml:space="preserve">\par \hich\af37\dbch\af31505\loch\f37 A represe\hich\af37\dbch\af31505\loch\f37 ntation of the monumental agony he felt becoming the ho\hich\af37\dbch\af31505\loch\f37 </w:t>
      </w:r>
      <w:r>
        <w:br/>
        <w:t xml:space="preserve">use leader. Athain refused to put it on his body. His 121rst birthday would become the second worst day of his life. His father's death being number one. He never wanted the position under these circum\hich\af37\dbch\af31505\loch\f37 </w:t>
      </w:r>
      <w:r>
        <w:br/>
        <w:t>stances, no one else had either.</w:t>
      </w:r>
      <w:r>
        <w:br/>
        <w:t xml:space="preserve">\par \hich\af37\dbch\af31505\loch\f37 Zenoah tragically stoi}{\rtlch\fcs1 \af421 \ltrch\fcs0 \strike\f421\lang9\langfe1033\langnp9\insrsid10307724\charrsid11037401 \hich\af421\dbch\af31505\loch\f421 \hich\f421 </w:t>
      </w:r>
      <w:r>
        <w:br/>
        <w:t xml:space="preserve">c throughout it all spent her mourning period planning the B\'ee\loch\f421 t rimki. Married 90 years and two became one overnight. She had to feel deeply pained through every second of it. Most likely looking forwa}{\rtlch\fcs1 \af37 \ltrch\fcs0 </w:t>
      </w:r>
      <w:r>
        <w:br/>
        <w:t>\strike\f37\lang9\langfe1033\langnp9\insrsid10307724\charrsid11037401 \hich\af37\dbch\af31505\loch\f37 rd to her mourning reclusion at Widow's Peak, a limesto\hich\af37\dbch\af31505\loch\f37 ne octagon dwelling.</w:t>
      </w:r>
      <w:r>
        <w:br/>
        <w:t xml:space="preserve">\par \hich\af37\dbch\af31505\loch\f37 Athain could hear the gentle clack of her dress shoes coming down the hall. a naturally quiet woman who did everything softly. Talked, walked and touched softly so he knew it was h\hich\af37\dbch\af31505\loch\f37 </w:t>
      </w:r>
      <w:r>
        <w:br/>
        <w:t>er gently knocking at his door. "Athain baby" Zenoah te\hich\af37\dbch\af31505\loch\f37 nderly called for him.</w:t>
      </w:r>
      <w:r>
        <w:br/>
        <w:t xml:space="preserve">\par \hich\af37\dbch\af31505\loch\f37 "Yes!" Athain respectfully answered. "Are you ready, its almost time for the greeting." Zenoah asked him. "I need a few more" Athain told her. "Ok baby!" her soothing voice told\hich\af37\dbch\af31505\loch\f37 </w:t>
      </w:r>
      <w:r>
        <w:br/>
        <w:t xml:space="preserve"> him she understood. Sitting at the foot of the bed he \hich\af37\dbch\af31505\loch\f37 silently wept. Zenoah retreated humming in a resonant timbre masking her own cries.</w:t>
      </w:r>
      <w:r>
        <w:br/>
        <w:t>\par \hich\af37\dbch\af31505\loch\f37 Zenoah (dream walker) knew it would be difficult for the family to perform the Bit rimiki. Their oldest grand rites t\hich\af37\dbch\af31505\loch\f37 radition had to be done. She decided to go ahead of hi</w:t>
      </w:r>
      <w:r>
        <w:br/>
        <w:t>\hich\af37\dbch\af31505\loch\f37 m to Black Bridge. Where the Blackmoor family crypt and graves rested.</w:t>
      </w:r>
      <w:r>
        <w:br/>
        <w:t xml:space="preserve">\par \hich\af37\dbch\af31505\loch\f37 She gathered her things from her bedroom taking one last look around. The grand bedroom with walnut panels and cross beams permea\hich\af37\dbch\af31505\loch\f37 ted with lingering smell of Odale\hich\f37 \rquote </w:t>
      </w:r>
      <w:r>
        <w:br/>
        <w:t xml:space="preserve">\loch\f37 s cologne.}{\rtlch\fcs1 \af37 \ltrch\fcs0 \f37\lang9\langfe1033\langnp9\insrsid5919407\charrsid5919407 \hich\af37\dbch\af31505\loch\f37  }{\rtlch\fcs1 \af37 \ltrch\fcs0 \f37\lang9\langfe1033\langnp9\insrsid10307724 </w:t>
      </w:r>
      <w:r>
        <w:br/>
        <w:t xml:space="preserve">\par }{\rtlch\fcs1 \af37 \ltrch\fcs0 \f37\lang9\langfe1033\langnp9\insrsid5919407 </w:t>
      </w:r>
      <w:r>
        <w:br/>
        <w:t xml:space="preserve">\par }{\rtlch\fcs1 \af37 \ltrch\fcs0 \strike\f37\lang9\langfe1033\langnp9\insrsid5919407\charrsid11037401 </w:t>
      </w:r>
      <w:r>
        <w:br/>
        <w:t xml:space="preserve">\par }{\rtlch\fcs1 \af37 \ltrch\fcs0 \f37\lang9\langfe1033\highlight16\langnp9\insrsid10307724 {\*\bkmkend _Hlk125636742}\hich\af37\dbch\af31505\loch\f37 (Thorn\hich\af37\dbch\af31505\loch\f37 in my side)}{\rtlch\fcs1 \af37 \ltrch\fcs0 </w:t>
      </w:r>
      <w:r>
        <w:br/>
        <w:t xml:space="preserve">\f37\lang9\langfe1033\highlight4\langnp9\insrsid10307724 \hich\af37\dbch\af31505\loch\f37 FINISHED}{\rtlch\fcs1 \af37 \ltrch\fcs0 \f37\lang9\langfe1033\highlight16\langnp9\insrsid10307724 </w:t>
      </w:r>
      <w:r>
        <w:br/>
        <w:t xml:space="preserve">\par }{\rtlch\fcs1 \af37 \ltrch\fcs0 \strike\f37\lang9\langfe1033\langnp9\insrsid10307724\charrsid5919407 {\*\bkmkstart _Hlk125639351}\tab \hich\af37\dbch\af31505\loch\f37 Johnari pulled her classic or so she called it black \hich\f37 \lquote \loch\f37 </w:t>
      </w:r>
      <w:r>
        <w:br/>
        <w:t xml:space="preserve">94 Toyota Supra with a targa top into the parking space slightly over the white line. Her Perro de \hich\af37\dbch\af31505\loch\f37 Presa dog, Hachiko Beni sat asleep in the back seat. She walked into the Law Offi\hich\af37\dbch\af31505\loch\f37 </w:t>
      </w:r>
      <w:r>
        <w:br/>
        <w:t>ce of Athain Gannibal and waited for more than two hours before he emerged from his office with his afternoon guest.</w:t>
      </w:r>
      <w:r>
        <w:br/>
        <w:t xml:space="preserve">\par \tab \hich\af37\dbch\af31505\loch\f37 Johnari could smell the sex and Febreze waft out the room\hich\af37\dbch\af31505\loch\f37 ahead of them. He walked the woman out to the elevators before returning to gree\hich\af37\dbch\af31505\loch\f37 \hich\f37 </w:t>
      </w:r>
      <w:r>
        <w:br/>
        <w:t xml:space="preserve">t Johnari. She was slow to rise in her irritation with the man. \'93\loch\f37 \hich\f37 Ms. Rayfield, a pleasure\'94\loch\f37 \hich\f37 he greeted, \'93\loch\f37 \hich\f37 Please come into my office where we can get started\'94\loch\f37 \tab </w:t>
      </w:r>
      <w:r>
        <w:br/>
        <w:t xml:space="preserve">Athain spoke gest\hich\af37\dbch\af31505\loch\f37 uring her towards the office. All Johnari could think was how much bullshit she w\hich\af37\dbch\af31505\loch\f37 \hich\f37 </w:t>
      </w:r>
      <w:r>
        <w:br/>
        <w:t>as about to go through. Athain walked behind her admiring the thick thighs at the top of slender legs, connected to curvy hips which encased a plump rear end. \'93\loch\f37 Well, well, wel\hich\af37\dbch\af31505\loch\f37 \hich\f37 l Jo it has been a while</w:t>
      </w:r>
      <w:r>
        <w:br/>
        <w:t>\'94\loch\f37 Athain stated as he motioned her into the chair before \hich\af37\dbch\af31505\loch\f37 him.</w:t>
      </w:r>
      <w:r>
        <w:br/>
        <w:t xml:space="preserve">\par \tab \loch\af37\dbch\af31505\hich\f37 \'93\loch\f37 It would have been longer too if Patima didn\hich\f37 \rquote \loch\f37 \hich\f37 t let her anger get the best of her. This woman was the perfect mix of soft but firm. \'93\loch\f37 </w:t>
      </w:r>
      <w:r>
        <w:br/>
        <w:t>Mr. Gannibal you know of what happen\hich\af37\dbch\af31505\loch\f37 ed at the diner in town, I\hich\f37 \rquote \loch\f37 m sure. I\hich\f37 \rquote \loch\f37 \hich\f37 d like for you to represent her.\'94\loch\f37 Johnari as</w:t>
      </w:r>
      <w:r>
        <w:br/>
        <w:t>\hich\af37\dbch\af31505\loch\f37 \hich\f37 ked. \'93\loch\f37 I assumed you\hich\f37 \rquote \loch\f37 \hich\f37 re here regarding Ms. Slade,\'94\loch\f37 \hich\f37 Athain replied \'93\loch\f37 Sure, I\hich\f37 \rquote \loch\f37 ll take her case, but you</w:t>
      </w:r>
      <w:r>
        <w:br/>
        <w:t>\hich\f37 \rquote \loch\f37 \hich\f37 ve got to know that the criminal case is the least of her worries.\'94\loch\f37 Athain \hich\af37\dbch\af31505\loch\f37 stated.</w:t>
      </w:r>
      <w:r>
        <w:br/>
        <w:t xml:space="preserve">\par \tab \loch\af37\dbch\af31505\hich\f37 \'93\loch\f37 \hich\f37 What do mean by that?\'94\loch\f37 \hich\f37 Johnari asked. \'93\loch\f37 She attacked a member of the Kov\hich\af37\dbch\af31505\loch\f37 entri Jo, she\hich\f37 \rquote \loch\f37 \hich\f37 </w:t>
      </w:r>
      <w:r>
        <w:br/>
        <w:t xml:space="preserve">ll have to go before the council too!\'94\loch\f37 \hich\f37 \'93\loch\f37 Let\hich\f37 \rquote \hich\af37\dbch\af31505\loch\f37 \hich\f37 s just worry about things happening now and not the things to come!\'94\loch\f37 \hich\f37 </w:t>
      </w:r>
      <w:r>
        <w:br/>
        <w:t xml:space="preserve"> Johnari stated wearily. \'93\loch\f37 We\hich\f37 \rquote \loch\f37 \hich\f37 ll have to figure the rest out as we go\'94\loch\f37 she told him.</w:t>
      </w:r>
      <w:r>
        <w:br/>
        <w:t xml:space="preserve">\par \tab \loch\af37\dbch\af31505\hich\f37 \'93\loch\f37 Alright, let\hich\f37 \rquote \loch\f37 \hich\f37 s get to it then!\'94\loch\f37 he told her \hich\af37\dbch\af31505\loch\f37 \hich\f37 excitedly. \'93\loch\f37 As luck might have it, I\hich\f37 </w:t>
      </w:r>
      <w:r>
        <w:br/>
        <w:t xml:space="preserve">\rquote \loch\f37 ve already been assig\hich\af37\dbch\af31505\loch\f37 ned this case! I\hich\f37 \rquote \loch\f37 \hich\f37 m the public defender in Freewood\'94\loch\f37. Johnari wasn\hich\f37 \rquote \loch\f37 </w:t>
      </w:r>
      <w:r>
        <w:br/>
        <w:t>t sure why he was so eager, but having ulterior motives were like stripes on a zebra. Athain could never get rid of them. They talke\hich\af37\dbch\af31505\loch\f37 d over the case for another two hours before Johnari left.</w:t>
      </w:r>
      <w:r>
        <w:br/>
        <w:t xml:space="preserve">\hich\af37\dbch\af31505\loch\f37  </w:t>
      </w:r>
      <w:r>
        <w:br/>
        <w:t>\par \tab \hich\af37\dbch\af31505\loch\f37 Johnari believed Patima had gotten better since her release from the hospital four years ago, she had spent her entire adolescence in a maximum-security ward for the fire. She was glad that Atha</w:t>
      </w:r>
      <w:r>
        <w:br/>
        <w:t>\hich\af37\dbch\af31505\loch\f37 in could use it as evidence for a mental instability defen\hich\af37\dbch\af31505\loch\f37 se. Johnari was about to see if lighting would strike her again.</w:t>
      </w:r>
      <w:r>
        <w:br/>
        <w:t>\par }{\rtlch\fcs1 \af37 \ltrch\fcs0 \f37\lang9\langfe1033\langnp9\insrsid10307724 {\*\bkmkend _Hlk125639351}</w:t>
      </w:r>
      <w:r>
        <w:br/>
        <w:t xml:space="preserve">\par \tab }{\rtlch\fcs1 \af37 \ltrch\fcs0 \strike\f37\lang9\langfe1033\highlight7\langnp9\insrsid10307724\charrsid7358661 {\*\bkmkstart _Hlk125639980}\hich\af37\dbch\af31505\loch\f37 Patima, still in the custody}{\rtlch\fcs1 \af37 \ltrch\fcs0 </w:t>
      </w:r>
      <w:r>
        <w:br/>
        <w:t xml:space="preserve">\strike\f37\lang9\langfe1033\langnp9\insrsid10307724\charrsid7358661 \hich\af37\dbch\af31505\loch\f37 of the Sheriffs and cuffed to the rail of the bed. Patima looked at the precious little girl in her ar\hich\af37\dbch\af31505\loch\f37 </w:t>
      </w:r>
      <w:r>
        <w:br/>
        <w:t xml:space="preserve">ms. She was a beautiful with hea\hich\af37\dbch\af31505\loch\f37 </w:t>
      </w:r>
      <w:r>
        <w:br/>
        <w:t>d covered in soft black curls that draped over her brown face. Her small little ears had a dark trim around them that made them look like chocolate chip cookies. Her pouting pink lips yawned and Patima held her closer.</w:t>
      </w:r>
      <w:r>
        <w:br/>
        <w:t xml:space="preserve">\par \tab \hich\af37\dbch\af31505\loch\f37 Smel\hich\af37\dbch\af31505\loch\f37 ling the breast milk that linger\hich\af37\dbch\af31505\loch\f37 ed on her breath. She wrinkled her pudge nose was Damaris\hich\f37 \rquote \loch\f37 \hich\f37 </w:t>
      </w:r>
      <w:r>
        <w:br/>
        <w:t xml:space="preserve">s feature, along with the droopy dog cheeks. Patima ran her hand softly over her warm head as the baby snuggled into a ball. \'93\loch\f37 \hich\f37 My special girl\'94\loch\f37 Patima whispered throug\hich\af37\dbch\af31505\loch\f37 </w:t>
      </w:r>
      <w:r>
        <w:br/>
        <w:t>h a gentle kiss she placed on he\hich\af37\dbch\af31505\loch\f37 r forehead.</w:t>
      </w:r>
      <w:r>
        <w:br/>
        <w:t xml:space="preserve">\par \tab \loch\af37\dbch\af31505\hich\f37 \'93\loch\f37 Mommy\hich\f37 \rquote \loch\f37 \hich\f37 s going to make everything better, I promise you!\'94\loch\f37 </w:t>
      </w:r>
      <w:r>
        <w:br/>
        <w:t>. She rocked her precious daughter back to sleep. Enjoying the new baby spell wafting from her. Johnari knocked at her door smiling as she watched the joy\hich\af37\dbch\af31505\loch\f37 splayed across her cousin\hich\f37 \rquote \loch\f37 s fac</w:t>
      </w:r>
      <w:r>
        <w:br/>
        <w:t>\hich\af37\dbch\af31505\loch\f37 \hich\f37 e. \'93\loch\f37 \hich\f37 Hey, you\'94\loch\f37 she whispered as she entered and sat in the chair next to bed.</w:t>
      </w:r>
      <w:r>
        <w:br/>
        <w:t>\par \tab \loch\af37\dbch\af31505\hich\f37 \'93\loch\f37 \hich\f37 Well look at you\'94\loch\f37 \hich\f37 Patima whispered back with a huge smile. \'93\loch\f37 I knew you\hich\f37 \rquote \loch\f37 \hich\f37 d come cuz!\'94\loch\f37 \hich\f37 \'93</w:t>
      </w:r>
      <w:r>
        <w:br/>
        <w:t>\loch\f37 I knew you\hich\f37 \rquote \loch\f37 \hich\f37 d be here for her!\'94\loch\f37 \hich\f37 Patima cried quietly. \'93\loch\f37 Of cou\hich\af37\dbch\af31505\loch\f37 \hich\f37 rse, I would baby\'94\loch\f37 Johnari assur</w:t>
      </w:r>
      <w:r>
        <w:br/>
        <w:t xml:space="preserve">\hich\af37\dbch\af31505\loch\f37 \hich\f37 ed her as she gently embraced them both in her arms. \'93\loch\f37 What\hich\f37 \rquote \loch\f37 \hich\f37 s her name?\'94\loch\f37 Johnari asked looking down at the prettiest baby she\hich\f37 \rquote </w:t>
      </w:r>
      <w:r>
        <w:br/>
        <w:t>\loch\f37 \hich\f37 d ever seen. \'93</w:t>
      </w:r>
      <w:r>
        <w:br/>
        <w:t>\par \tab \loch\af37\dbch\af31505\hich\f37 \'93\loch\f37 \hich\f37 Dara\'94\loch\f37 Patima said lovingly as she passed the baby into Johnari\hich\f37 \rquote \loch\f37 s arms. Dara wiggle\hich\af37\dbch\af31505\loch\f37 d around a bit and Johnari scare</w:t>
      </w:r>
      <w:r>
        <w:br/>
        <w:t xml:space="preserve">\hich\af37\dbch\af31505\loch\f37 \hich\f37 d of holding her held her tighter. \'93\loch\f37 She\hich\f37 \rquote \loch\f37 \hich\f37 s so beautiful and little\'94\loch\f37 \hich\f37 Johnari cooed. \'93\loch\f37 I know right, I can\hich\f37 \rquote </w:t>
      </w:r>
      <w:r>
        <w:br/>
        <w:t>\loch\f37 \hich\f37 t stop staring at her!\'94\loch\f37 \hich\f37 Patima squealed. \'93\loch\f37 Listen Jo, I know I fucked up a lot of things and she\hich\f37 \rquote \loch\f37 s the only thing I\hich\f37 \rquote \loch\f37 ve eve</w:t>
      </w:r>
      <w:r>
        <w:br/>
        <w:t>\hich\af37\dbch\af31505\loch\f37 \hich\f37 r done right!\'94\loch\f37 she admitted.</w:t>
      </w:r>
      <w:r>
        <w:br/>
        <w:t xml:space="preserve">\par \tab \loch\af37\dbch\af31505\hich\f37 \'93\loch\f37 Y\hich\af37\dbch\af31505\loch\f37 \hich\f37 ou have to take her!\'94\loch\f37 \hich\f37 Patima begged eyes terrified. \'93\loch\f37 Please don\hich\f37 \rquote \loch\f37 \hich\f37 </w:t>
      </w:r>
      <w:r>
        <w:br/>
        <w:t xml:space="preserve">t let her go into the system Jo, please!\'94\loch\f37 \hich\f37, \'93\loch\f37 You know what\hich\f37 \rquote \loch\f37 \hich\f37 s waiting for her!\'94\loch\f37 Patima insisted. Johnari did know, after what they\hich\f37 \rquote \loch\f37 </w:t>
      </w:r>
      <w:r>
        <w:br/>
        <w:t xml:space="preserve">d both experienced there was no\hich\af37\dbch\af31505\loch\f37 way she\hich\f37 \rquote \loch\f37 d let Dara live that li\hich\af37\dbch\af31505\loch\f37 \hich\f37 fe. \'93\loch\f37 I\hich\f37 \rquote \loch\f37 \hich\f37 </w:t>
      </w:r>
      <w:r>
        <w:br/>
        <w:t>ve hired you a lawyer Patima. Athain Gannibal will make sure that I get guardianship while we work on your case sweetie\'94\loch\f37 Johnari tried to assure her.</w:t>
      </w:r>
      <w:r>
        <w:br/>
        <w:t>\par \tab \hich\af37\dbch\af31505\loch\f37 She didn\hich\f37 \rquote \loch\f37 t know if she could protect the baby or Patima. A nurse e\hich\af37\dbch\af31505\loch\f37 ntered the room followed by a de\hich\af37\dbch\af31505\loch\f37 \hich\f37 puty. \'93</w:t>
      </w:r>
      <w:r>
        <w:br/>
        <w:t xml:space="preserve">\loch\f37 I have to take the baby now Ma\hich\f37 \rquote \loch\f37 am, I\hich\f37 \rquote \loch\f37 \hich\f37 m so sorry\'94\loch\f37 </w:t>
      </w:r>
      <w:r>
        <w:br/>
        <w:t xml:space="preserve"> she said regretfully. Johnari handed Dara back to her mother. Patima held her close to her a moment before placing a final kiss on her cheek.</w:t>
      </w:r>
      <w:r>
        <w:br/>
        <w:t xml:space="preserve">\par \tab \loch\af37\dbch\af31505\hich\f37 \'93\loch\f37 \hich\f37 I will get you back!\'94\loch\f37 sh\hich\af37\dbch\af31505\loch\f37 e promised her daughter as tears\hich\af37\dbch\af31505\loch\f37 \hich\f37 </w:t>
      </w:r>
      <w:r>
        <w:br/>
        <w:t xml:space="preserve"> rolled down her face. The nurse took the child out of the room and the deputy moved closer. \'93\loch\f37 You\hich\f37 \rquote \loch\f37 \hich\f37 ll have to leave too Miss\'94\loch\f37 \hich\f37 </w:t>
      </w:r>
      <w:r>
        <w:br/>
        <w:t xml:space="preserve"> he told Johnari as he placed handcuffs on Patima and tethered the other end to the bed rail. \'93\loch\f37 I\hich\f37 \rquote \loch\f37 ll \hich\af37\dbch\af31505\loch\f37 \hich\f37 talk to you soon\'94\loch\f37 Johnari kissed</w:t>
      </w:r>
      <w:r>
        <w:br/>
        <w:t>\hich\af37\dbch\af31505\loch\f37 Patima\hich\f37 \rquote \loch\f37 \hich\f37 s forehead and left the hospital. \'93\loch\f37 What am I\hich\f37 \rquote \loch\f37 \hich\f37 m doing?\'94\loch\f37 she questioned herself.</w:t>
      </w:r>
      <w:r>
        <w:br/>
        <w:t>\par }{\rtlch\fcs1 \af37 \ltrch\fcs0 \f37\lang9\langfe1033\langnp9\insrsid10307724 {\*\bkmkend _Hlk125639980}</w:t>
      </w:r>
      <w:r>
        <w:br/>
        <w:t xml:space="preserve">\par }{\rtlch\fcs1 \ab\af37 \ltrch\fcs0 \b\f37\lang9\langfe1033\highlight7\langnp9\insrsid10307724 \hich\af37\dbch\af31505\loch\f37 Chapter 7}{\rtlch\fcs1 \ab\af37 \ltrch\fcs0 \b\f37\lang9\langfe1033\langnp9\insrsid2320764 \hich\af37\dbch\af31505\loch\f37 </w:t>
      </w:r>
      <w:r>
        <w:br/>
        <w:t xml:space="preserve"> FINISHED}{\rtlch\fcs1 \af37 \ltrch\fcs0 \f37\lang9\langfe1033\langnp9\insrsid10307724 </w:t>
      </w:r>
      <w:r>
        <w:br/>
        <w:t xml:space="preserve">\par }\pard \ltrpar\ql \li0\ri0\sa200\sl276\slmult1\nowidctlpar\wrapdefault\faauto\rin0\lin0\itap0 {\rtlch\fcs1 \af37 \ltrch\fcs0 \f37\lang9\langfe1033\langnp9\insrsid10307724 </w:t>
      </w:r>
      <w:r>
        <w:br/>
        <w:t xml:space="preserve">\par }{\rtlch\fcs1 \af37 \ltrch\fcs0 \f37\lang9\langfe1033\highlight16\langnp9\insrsid10307724 {\*\bkmkstart _Hlk125640130}\hich\af37\dbch\af31505\loch\f37 \hich\f37 (Family Feud)\'85}{\rtlch\fcs1 \af37 \ltrch\fcs0 </w:t>
      </w:r>
      <w:r>
        <w:br/>
        <w:t>\f37\lang9\langfe1033\langnp9\insrsid10307724 \tab \hich\af37\dbch\af31505\loch\f37 Dove\hich\f37 \rquote \loch\f37 s family meeting</w:t>
      </w:r>
      <w:r>
        <w:br/>
        <w:t>\par {\*\bkmkend _Hlk125640130}</w:t>
      </w:r>
      <w:r>
        <w:br/>
        <w:t xml:space="preserve">\par }{\rtlch\fcs1 \af37 \ltrch\fcs0 \strike\f37\cf6\lang9\langfe1033\highlight16\langnp9\insrsid10307724\charrsid14500970 {\*\bkmkstart _Hlk125636780}\hich\af37\dbch\af31505\loch\f37 (Murder)..}{\rtlch\fcs1 \af37 \ltrch\fcs0 </w:t>
      </w:r>
      <w:r>
        <w:br/>
        <w:t xml:space="preserve">\strike\f37\lang9\langfe1033\highlight4\langnp9\insrsid10307724\charrsid14500970 \hich\af37\dbch\af31505\loch\f37 FINISHED}{\rtlch\fcs1 \af37 \ltrch\fcs0 \strike\f37\lang9\langfe1033\langnp9\insrsid10307724\charrsid14500970 </w:t>
      </w:r>
      <w:r>
        <w:br/>
        <w:t xml:space="preserve">\par }\pard \ltrpar\ql \li0\ri0\sa160\nowidctlpar\wrapdefault\faauto\rin0\lin0\itap0 {\rtlch\fcs1 \af37 \ltrch\fcs0 \strike\f37\lang9\langfe1033\langnp9\insrsid10307724\charrsid14500970 \hich\af37\dbch\af31505\loch\f37 </w:t>
      </w:r>
      <w:r>
        <w:br/>
        <w:t xml:space="preserve">The ominous clouds hovered over with humidity high, he watched the \hich\af37\dbch\af31505\loch\f37 </w:t>
      </w:r>
      <w:r>
        <w:br/>
        <w:t xml:space="preserve">top of the tree swaying across the starlit sky. His father was somewhere on the vast property keeping to himself. They began to fondle each other in the front of the fan that was doing a te\hich\af37\dbch\af31505\loch\f37 </w:t>
      </w:r>
      <w:r>
        <w:br/>
        <w:t>rrible job at cooling them off. The guest house in the summer was w\hich\af37\dbch\af31505\loch\f37 orst place for an afternoon tryst.</w:t>
      </w:r>
      <w:r>
        <w:br/>
        <w:t xml:space="preserve">\par \tab \hich\af37\dbch\af31505\loch\f37 Her fingers drifted over his body insulated between her legs into her moistness when he pressed against her, she could feel his excitement his mouth clos\hich\af37\dbch\af31505\loch\f37 </w:t>
      </w:r>
      <w:r>
        <w:br/>
        <w:t>ed on her nipple and sucked. There was a tense silence between them\hich\af37\dbch\af31505\loch\f37 a moan ripped from her lips as he shifted on top of her rope the head against her then she felt him move insider filling her stomach.</w:t>
      </w:r>
      <w:r>
        <w:br/>
        <w:t xml:space="preserve">\par \tab \hich\af37\dbch\af31505\loch\f37 She stiffened when She saw something move across the \hich\af37\dbch\af31505\loch\f37 yard. She dismissed the quick moving shape as just a shadow of a tr\hich\af37\dbch\af31505\loch\f37 </w:t>
      </w:r>
      <w:r>
        <w:br/>
        <w:t>ee. The Hard thrust of his cock being forced into her erased all thought of anything else. They stayed that way well into the night.</w:t>
      </w:r>
      <w:r>
        <w:br/>
        <w:t xml:space="preserve">\par \tab \hich\af37\dbch\af31505\loch\f37 But for a period in the 1990s, no one seemed more wealt\hich\af37\dbch\af31505\loch\f37 hy, powerful, and politically connected than the flamboyant Odale. \hich\af37\dbch\af31505\loch\f37 </w:t>
      </w:r>
      <w:r>
        <w:br/>
        <w:t>But the seeds were also set for the fall of his self-made empire, He was cash-strapped, and at the end of his life.</w:t>
      </w:r>
      <w:r>
        <w:br/>
        <w:t>\par \tab \hich\af37\dbch\af31505\loch\f37 Odale Gannibal sat in in his study working late at huge red oak desk. Th\hich\af37\dbch\af31505\loch\f37 e heavy antique was bold reminder of his family\hich\f37 \rquote \loch\f37 s rise in the caste</w:t>
      </w:r>
      <w:r>
        <w:br/>
        <w:t>\hich\af37\dbch\af31505\loch\f37 over generations. It was made in Benin by his forefather. He looked at budget proposals for the reconstruction project again.</w:t>
      </w:r>
      <w:r>
        <w:br/>
        <w:t xml:space="preserve">\par \tab \hich\af37\dbch\af31505\loch\f37 With the elections arriving he had to decide how to appropria\hich\af37\dbch\af31505\loch\f37 te the right funds to which faction to secure his incumbency. But f\hich\af37\dbch\af31505\loch\f37 </w:t>
      </w:r>
      <w:r>
        <w:br/>
        <w:t xml:space="preserve">or a period in the 1990s, no one seemed more wealthy, powerful, and politically connected than the flamboyant Odale. But the seeds were also set for the fall of his self-made empire, He was\hich\af37\dbch\af31505\loch\f37 </w:t>
      </w:r>
      <w:r>
        <w:br/>
        <w:t xml:space="preserve"> cash-strapped, and at the end of his life. \tab </w:t>
      </w:r>
      <w:r>
        <w:br/>
        <w:t xml:space="preserve">\par \hich\af37\dbch\af31505\loch\f37 His thumb and index f\hich\af37\dbch\af31505\loch\f37 </w:t>
      </w:r>
      <w:r>
        <w:br/>
        <w:t xml:space="preserve">inger squeezed rubbing together the folds of loose skin across his brow. His head raged like the storm brewing outside. A boom of thunder rattled the windowpanes as thick waves of electrici\hich\af37\dbch\af31505\loch\f37 </w:t>
      </w:r>
      <w:r>
        <w:br/>
        <w:t>ty severed night from day. The quick illumination gave way to the s\hich\af37\dbch\af31505\loch\f37 hadow lurking in the corner of the room.</w:t>
      </w:r>
      <w:r>
        <w:br/>
        <w:t xml:space="preserve">\par \tab \hich\af37\dbch\af31505\loch\f37 Startled he shot to his feet but could not take defensive measures in time to avoid a blast of electricity, that burned through his body like fire.\hich\af37\dbch\af31505\loch\f37 </w:t>
      </w:r>
      <w:r>
        <w:br/>
        <w:t xml:space="preserve"> Glass shattered and flew like razor sharp snowflakes with him out \hich\af37\dbch\af31505\loch\f37 the window.</w:t>
      </w:r>
      <w:r>
        <w:br/>
        <w:t xml:space="preserve">\par \tab \hich\af37\dbch\af31505\loch\f37 </w:t>
      </w:r>
      <w:r>
        <w:br/>
        <w:t>He slid a distance away from the house across the slick mud and grass. He watched as the blurred vision crawled out of the window and walked toward him. the red bolts struck the ground repeatedly arcing across the air, travelling through the w</w:t>
      </w:r>
      <w:r>
        <w:br/>
        <w:t>\hich\af37\dbch\af31505\loch\f37 ater layer, a\hich\af37\dbch\af31505\loch\f37 nd electrocuting Odale.</w:t>
      </w:r>
      <w:r>
        <w:br/>
        <w:t xml:space="preserve">\par \tab \hich\af37\dbch\af31505\loch\f37 </w:t>
      </w:r>
      <w:r>
        <w:br/>
        <w:t xml:space="preserve">He seized and flopped about in extreme pain as powerful 300 volts of energy heated the air to 50,000 degrees, and the hot bolts kept striking his body bolt. His clothing caught fire as deep entry and exit wounds where \hich\af37\dbch\af31505\loch\f37 </w:t>
      </w:r>
      <w:r>
        <w:br/>
        <w:t xml:space="preserve">the energy st\hich\af37\dbch\af31505\loch\f37 ruck the and then exited his body. </w:t>
      </w:r>
      <w:r>
        <w:br/>
        <w:t>\par \tab \hich\af37\dbch\af31505\loch\f37 The wounds in bizarre fractal patterns, because of bursting blood vessels as heat from the electric current ruptured his ear drums, fried his brain cells, and stopped his heart. The demented shadow crept c</w:t>
      </w:r>
      <w:r>
        <w:br/>
        <w:t>\hich\af37\dbch\af31505\loch\f37 loser to its \hich\af37\dbch\af31505\loch\f37 victim dead body. It rifled through his pockets and checked his body.</w:t>
      </w:r>
      <w:r>
        <w:br/>
        <w:t xml:space="preserve">\par \tab \hich\af37\dbch\af31505\loch\f37 The item it searched for was an old leather and stone bracelet which it did not find. It screamed loudly into the howling wind before sulking off into the night. Dehaven Ga\hich\af37\dbch\af31505\loch\f37 </w:t>
      </w:r>
      <w:r>
        <w:br/>
        <w:t>nnibal, roust\hich\af37\dbch\af31505\loch\f37 ed from sleep by storm dragged himself from his bed to the open window, as wind and rain rushed into the room.</w:t>
      </w:r>
      <w:r>
        <w:br/>
        <w:t xml:space="preserve">\par \tab \hich\af37\dbch\af31505\loch\f37 He looked up to the sky lit with angry light and went to close the window. The lighting flashes revealed a form laid out on the law\hich\af37\dbch\af31505\loch\f37 n. He closed \hich\af37\dbch\af31505\loch\f37 </w:t>
      </w:r>
      <w:r>
        <w:br/>
        <w:t>the window and quickly grabbed his robe dressing frantically as he raced down the stairs.</w:t>
      </w:r>
      <w:r>
        <w:br/>
        <w:t>\par \tab \hich\af37\dbch\af31505\loch\f37 He hurried out the back entrance and around the side of the house to the person. he was horrified at the sight of the body. Burned flesh and cloth still\hich\af37\dbch\af31505\loch\f37 smoldered as</w:t>
      </w:r>
      <w:r>
        <w:br/>
        <w:t>\hich\af37\dbch\af31505\loch\f37 knelt to check for life. Shocked to discover it was none other than his own father.</w:t>
      </w:r>
      <w:r>
        <w:br/>
        <w:t xml:space="preserve">\par \tab \hich\af37\dbch\af31505\loch\f37 \hich\f37 Coroner Watts is kneeled over the body measuring an area on the chest when Dakari arrived. \'93\loch\f37 You won\hich\f37 \rquote \loch\f37 \hich\f37 t get much in forensics from the scene\'94\loch\f37 </w:t>
      </w:r>
      <w:r>
        <w:br/>
        <w:t xml:space="preserve"> he began. He stoo\hich\af37\dbch\af31505\loch\f37 d looking exa\hich\af37\dbch\af31505\loch\f37 sperated tapping his clipboard against his thigh.</w:t>
      </w:r>
      <w:r>
        <w:br/>
        <w:t xml:space="preserve">\par \tab \loch\af37\dbch\af31505\hich\f37 \'93\loch\f37 \hich\f37 Everything from here, back up to the house has been incinerated.\'94\loch\f37 \hich\f37  \'93\loch\f37 \hich\f37 Even the grass got torched in the middle of a rainstorm.\'94\loch\f37 </w:t>
      </w:r>
      <w:r>
        <w:br/>
        <w:t xml:space="preserve">\hich\f37 \'93\loch\f37 So straight to cause of death, electrocution is almost a certain\hich\af37\dbch\af31505\loch\f37 \hich\f37 ty.\'94\loch\f37 \hich\f37 \'93\loch\f37 I highl\hich\af37\dbch\af31505\loch\f37 \hich\f37 </w:t>
      </w:r>
      <w:r>
        <w:br/>
        <w:t>y doubt it was natural occurring due to the weather following the path of origination\'94\loch\f37. Dr. Watts looked over his spectacles at the detective.</w:t>
      </w:r>
      <w:r>
        <w:br/>
        <w:t xml:space="preserve">\par \tab \loch\af37\dbch\af31505\hich\f37 \'93\loch\f37 Willing to bet the charred silhouette on the bricks of the house is where the currents originated.\hich\af37\dbch\af31505\loch\f37 Something th\hich\af37\dbch\af31505\loch\f37 \hich\f37 </w:t>
      </w:r>
      <w:r>
        <w:br/>
        <w:t>ere, shot bolts of electricity towards the direction of the victim.\'94\loch\f37 The contact mark or joule burn indicates entry point of current into the body and depends on the body resistance as well as the current pathway.</w:t>
      </w:r>
      <w:r>
        <w:br/>
        <w:t xml:space="preserve">\par \tab \hich\af37\dbch\af31505\loch\f37 Cooking effect of current oc\hich\af37\dbch\af31505\loch\f37 curs at point\hich\af37\dbch\af31505\loch\f37 </w:t>
      </w:r>
      <w:r>
        <w:br/>
        <w:t>s of the poor insulation; the ion mobilization of cellular fluids takes place, resulting in damage to cell membranes. When the resistance of skin diminished causing penetration of the current passes through the skin producing heat, which cause</w:t>
      </w:r>
      <w:r>
        <w:br/>
        <w:t>\hich\af37\dbch\af31505\loch\f37 s boiling and\hich\af37\dbch\af31505\loch\f37 electrolysis of tissue fluids.</w:t>
      </w:r>
      <w:r>
        <w:br/>
        <w:t>\par \tab \hich\af37\dbch\af31505\loch\f37 \hich\f37 He pointed to a charred circle on the ground. \'93\loch\f37 \hich\f37 That there is where Mr. Gannibal would have been standing at initial impact, and here is where he landed.\'94\loch\f37 \hich\f37 \'93</w:t>
      </w:r>
      <w:r>
        <w:br/>
        <w:t>\loch\f37 There are a few trees and shrubbery behind us here that\hich\af37\dbch\af31505\loch\f37 got some of \hich\af37\dbch\af31505\loch\f37 \hich\f37 the current, at least 20 yards beyond the initial impact point.\'94</w:t>
      </w:r>
      <w:r>
        <w:br/>
        <w:t>\par \tab \hich\af37\dbch\af31505\loch\f37 \hich\f37 He motioned to the gurney man to come over and take the body. \'93\loch\f37 I\hich\f37 \rquote \loch\f37 ll call after I\hich\f37 \rquote \loch\f37 \hich\f37 ve completed the official autopsy report\'94</w:t>
      </w:r>
      <w:r>
        <w:br/>
        <w:t xml:space="preserve">\loch\f37 he finished and walked away. The incessant ringing of \hich\af37\dbch\af31505\loch\f37 his cell phon\hich\af37\dbch\af31505\loch\f37 e brought Athain Gannibal\hich\f37 \rquote \loch\f37 s head up out of the soft warm pillow he\hich\f37 \rquote </w:t>
      </w:r>
      <w:r>
        <w:br/>
        <w:t>\loch\f37 d been drooling over.</w:t>
      </w:r>
      <w:r>
        <w:br/>
        <w:t>\par \tab \hich\af37\dbch\af31505\loch\f37 He at first smacked the top of his alarm clock only to realize that it was not the source of the disturbing sound. He turned the light on and sat up on t\hich\af37\dbch\af31505\loch\f37 he side of th</w:t>
      </w:r>
      <w:r>
        <w:br/>
        <w:t>\hich\af37\dbch\af31505\loch\f37 \hich\f37 e bed. He picked up his cell phone and answered the call. \'93\loch\f37 \hich\f37 Wait what happened?\'94\loch\f37 he asked to the hysterical voice on the other end.</w:t>
      </w:r>
      <w:r>
        <w:br/>
        <w:t xml:space="preserve">\par \tab \loch\af37\dbch\af31505\hich\f37 \'93\loch\f37 \hich\f37 Oh god\'94\loch\f37 \hich\f37 he whispered into the phone. \'93\loch\f37 I\hich\f37 \rquote \loch\f37 \hich\f37 m on my way!\'94\loch\f37 </w:t>
      </w:r>
      <w:r>
        <w:br/>
        <w:t xml:space="preserve"> he sobbed and tapped the line closed. The tremendous sen\hich\af37\dbch\af31505\loch\f37 se of loss ov\hich\af37\dbch\af31505\loch\f37 </w:t>
      </w:r>
      <w:r>
        <w:br/>
        <w:t xml:space="preserve">erwhelmed him and began to sob uncontrollably. He shakily stood to his feet and pulled himself together. Athain arrived at the family mansion twenty minutes later to a swarm of law enforcement vehicles and emergency services. He hightailed it </w:t>
      </w:r>
      <w:r>
        <w:br/>
        <w:t>\hich\af37\dbch\af31505\loch\f37 through thral\hich\af37\dbch\af31505\loch\f37 l to the back of the house.</w:t>
      </w:r>
      <w:r>
        <w:br/>
        <w:t xml:space="preserve">\par \tab \hich\af37\dbch\af31505\loch\f37 The white tent was a beacon guiding him to his father. Sheriff is on scene with Dehaven as Athain enters the sitting room. the grey and purple orchid wallpaper was such a serene atmosphere during chaos and sorrow. </w:t>
      </w:r>
      <w:r>
        <w:br/>
        <w:t>\hich\af37\dbch\af31505\loch\f37 His long dead\hich\af37\dbch\af31505\loch\f37 \hich\f37 mother had a fetish for Asian d\'e9\loch\f37 cor.</w:t>
      </w:r>
      <w:r>
        <w:br/>
        <w:t xml:space="preserve">\par \tab \hich\af37\dbch\af31505\loch\f37 He stumbled into the room angrily followed by Luci Amerson who was failing miserably attempting to calm him down. Dehaven stood and embraced his older brother. He broke down in his arms without shame and </w:t>
      </w:r>
      <w:r>
        <w:br/>
        <w:t>\hich\af37\dbch\af31505\loch\f37 in utter desp\hich\af37\dbch\af31505\loch\f37 air. He just couldn\hich\f37 \rquote \loch\f37 t control it any further as his heart was torn asunder.</w:t>
      </w:r>
      <w:r>
        <w:br/>
        <w:t xml:space="preserve">\par \tab \hich\af37\dbch\af31505\loch\f37 He had loved his father dearly. Admired so him greatly and he had cloned himself through his father\hich\f37 \rquote \loch\f37 s image. It was a sight to see two men of such stature bend under </w:t>
      </w:r>
      <w:r>
        <w:br/>
        <w:t>\hich\af37\dbch\af31505\loch\f37 the weight of\hich\af37\dbch\af31505\loch\f37 their emotions. Detective spoke from the corner of the room introducing himself to Athain. offering his sincerest condolences as Dehaven sniffles regaining his composure.</w:t>
      </w:r>
      <w:r>
        <w:br/>
      </w:r>
      <w:r>
        <w:br/>
        <w:t xml:space="preserve">\par \tab \hich\af37\dbch\af31505\loch\f37 The men settle themselves down on the sofa lost in shock and early tho\hich\af37\dbch\af31505\loch\f37 ughts of reve\hich\af37\dbch\af31505\loch\f37 \hich\f37 nge. Someone had to be severely punished. \'93\loch\f37 </w:t>
      </w:r>
      <w:r>
        <w:br/>
        <w:t>I understand this is a terrible time for you and your family Mr. Gannibal, I\hich\f37 \rquote \loch\f37 \hich\f37 ll only ask a few quick questions if I could.\'94\loch\f37 Detective asked.</w:t>
      </w:r>
      <w:r>
        <w:br/>
        <w:t xml:space="preserve">\par \tab \loch\af37\dbch\af31505\hich\f37 \'93\loch\f37 Please Atty I can\hich\f37 \rquote \loch\f37 \hich\f37 t do this now\'94\loch\f37 bemoaned Dehaven. Coveri\hich\af37\dbch\af31505\loch\f37 ng his eyes w\hich\af37\dbch\af31505\loch\f37 \hich\f37 </w:t>
      </w:r>
      <w:r>
        <w:br/>
        <w:t>ith his palm as he slumped further into the cushion. \'93\loch\f37 \hich\f37 You will stay and be a part of this\'94\loch\f37 \hich\f37 Athain admonished his spoiled brethren. \'93\loch\f37 We\hich\f37 \rquote \loch\f37 ll all need to hear what you</w:t>
      </w:r>
      <w:r>
        <w:br/>
        <w:t>\hich\f37 \rquote \loch\f37 ve witnessed being the only other person present in the house at the time of th\hich\af37\dbch\af31505\loch\f37 \hich\f37 e attack\'94\loch\f37 Det\hich\af37\dbch\af31505\loch\f37 ective added.</w:t>
      </w:r>
      <w:r>
        <w:br/>
        <w:t xml:space="preserve">\par \tab \loch\af37\dbch\af31505\hich\f37 \'93\loch\f37 But I didn\hich\f37 \rquote \loch\f37 t see or hear anything, I was asleep the whole time. If it hadn\hich\f37 \rquote \loch\f37 \hich\f37 </w:t>
      </w:r>
      <w:r>
        <w:br/>
        <w:t xml:space="preserve">t been for the storm bursting the damn window open, I might have never found him!\'94\loch\f37 Dehaven exclaimed. His guilt and frustration boiling over in his fran\hich\af37\dbch\af31505\loch\f37 tic gestures.\hich\af37\dbch\af31505\loch\f37 </w:t>
      </w:r>
      <w:r>
        <w:br/>
        <w:t xml:space="preserve"> He rushed to his feet and began pacing the room. His father needed a protector, and he\hich\f37 \rquote \loch\f37 d been comfortably asleep in his bed while his father is executed.</w:t>
      </w:r>
      <w:r>
        <w:br/>
        <w:t xml:space="preserve">\par }\pard \ltrpar\ql \li0\ri0\sa200\sl276\slmult1\nowidctlpar\wrapdefault\faauto\rin0\lin0\itap0 {\rtlch\fcs1 \af37 \ltrch\fcs0 \strike\f37\lang9\langfe1033\langnp9\insrsid10307724\charrsid14500970 \tab \hich\af37\dbch\af31505\loch\f37 </w:t>
      </w:r>
      <w:r>
        <w:br/>
        <w:t xml:space="preserve">Athain wished to ease the pain he sensed in his brother but his own was just as great. \loch\af37\dbch\af31505\hich\f37 \'93\loch\f37 Sit down bro\hich\af37\dbch\af31505\loch\f37 \hich\f37 ther, it must be done\'94\loch\f37 </w:t>
      </w:r>
      <w:r>
        <w:br/>
        <w:t xml:space="preserve"> Athain soothed. Coaxing him back over with a nod of the head. A gesture like his father\hich\f37 \rquote \loch\f37 \hich\f37 s when tended to passively guide them as children. \'93\loch\f37 He\hich\f37 \rquote \loch\f37 \hich\f37 </w:t>
      </w:r>
      <w:r>
        <w:br/>
        <w:t xml:space="preserve">s lying out there right now Atty, in the mud thick with his blood!\'94\loch\f37 yelled De\hich\af37\dbch\af31505\loch\f37 \hich\f37 haven. \'93\loch\f37 I got\hich\af37\dbch\af31505\loch\f37 \hich\f37 there too late bro, and he was gone.\'94\loch\f37 </w:t>
      </w:r>
      <w:r>
        <w:br/>
        <w:t xml:space="preserve"> He sobbed.</w:t>
      </w:r>
      <w:r>
        <w:br/>
        <w:t xml:space="preserve">\par }\pard \ltrpar\ql \li0\ri0\sa160\nowidctlpar\wrapdefault\faauto\rin0\lin0\itap0 {\rtlch\fcs1 \ab\af37 \ltrch\fcs0 \b\f37\lang9\langfe1033\highlight7\langnp9\insrsid10307724 {\*\bkmkend _Hlk125636780}\hich\af37\dbch\af31505\loch\f37 Chapter 8}{\rtlch\fcs1 </w:t>
      </w:r>
      <w:r>
        <w:br/>
        <w:t xml:space="preserve">\ab\af37 \ltrch\fcs0 \b\f37\lang9\langfe1033\langnp9\insrsid2320764\charrsid2320764 \hich\af37\dbch\af31505\loch\f37  }{\rtlch\fcs1 \ab\af37 \ltrch\fcs0 \b\f37\lang9\langfe1033\langnp9\insrsid2320764 \hich\af37\dbch\af31505\loch\f37 }{\rtlch\fcs1 </w:t>
      </w:r>
      <w:r>
        <w:br/>
        <w:t xml:space="preserve">\ab\af37 \ltrch\fcs0 \b\f37\lang9\langfe1033\langnp9\insrsid2320764\charrsid2320764 \hich\af37\dbch\af31505\loch\f37 FINISHED}{\rtlch\fcs1 \ab\af37 \ltrch\fcs0 \b\f37\lang9\langfe1033\highlight7\langnp9\insrsid10307724 </w:t>
      </w:r>
      <w:r>
        <w:br/>
        <w:t xml:space="preserve">\par }{\rtlch\fcs1 \af37 \ltrch\fcs0 \f37\lang9\langfe1033\highlight16\langnp9\insrsid10307724 \hich\af37\dbch\af31505\loch\f37 (Past Transgressions)..}{\rtlch\fcs1 \af37 \ltrch\fcs0 \f37\lang9\langfe1033\langnp9\insrsid10307724 \tab </w:t>
      </w:r>
      <w:r>
        <w:br/>
        <w:t>{\*\bkmkstart _Hlk125638537}\hich\af37\dbch\af31505\loch\f37 Jolly w/Johnari{\*\bkmkend _Hlk125638537}</w:t>
      </w:r>
      <w:r>
        <w:br/>
        <w:t xml:space="preserve">\par </w:t>
      </w:r>
      <w:r>
        <w:br/>
        <w:t xml:space="preserve">\par }{\rtlch\fcs1 \af37 \ltrch\fcs0 \f37\lang9\langfe1033\highlight16\langnp9\insrsid10307724 \hich\af37\dbch\af31505\loch\f37 (Caste Atrocity)..}{\rtlch\fcs1 \af37 \ltrch\fcs0 \f37\lang9\langfe1033\langnp9\insrsid10307724 \tab </w:t>
      </w:r>
      <w:r>
        <w:br/>
        <w:t>\hich\af37\dbch\af31505\loch\f37 Tessler w/Patima</w:t>
      </w:r>
      <w:r>
        <w:br/>
        <w:t xml:space="preserve">\par </w:t>
      </w:r>
      <w:r>
        <w:br/>
        <w:t xml:space="preserve">\par }{\rtlch\fcs1 \af37 \ltrch\fcs0 \f37\lang9\langfe1033\highlight16\langnp9\insrsid10307724 \hich\af37\dbch\af31505\loch\f37 (Unrequited Love)..}{\rtlch\fcs1 \af37 \ltrch\fcs0 \f37\lang9\langfe1033\langnp9\insrsid10307724 \tab </w:t>
      </w:r>
      <w:r>
        <w:br/>
        <w:t>\hich\af37\dbch\af31505\loch\f37 Theodora W/Sheriff Hughley</w:t>
      </w:r>
      <w:r>
        <w:br/>
        <w:t xml:space="preserve">\par </w:t>
      </w:r>
      <w:r>
        <w:br/>
        <w:t xml:space="preserve">\par }{\rtlch\fcs1 \ab\af37 \ltrch\fcs0 \b\f37\lang9\langfe1033\highlight7\langnp9\insrsid10307724 \hich\af37\dbch\af31505\loch\f37 Chapter 9}{\rtlch\fcs1 \ab\af37 \ltrch\fcs0 \b\f37\lang9\langfe1033\langnp9\insrsid2320764\charrsid2320764 </w:t>
      </w:r>
      <w:r>
        <w:br/>
        <w:t xml:space="preserve">\hich\af37\dbch\af31505\loch\f37 FINISHED}{\rtlch\fcs1 \ab\af37 \ltrch\fcs0 \b\f37\lang9\langfe1033\highlight7\langnp9\insrsid10307724 </w:t>
      </w:r>
      <w:r>
        <w:br/>
        <w:t xml:space="preserve">\par }{\rtlch\fcs1 \af37 \ltrch\fcs0 \f37\lang9\langfe1033\highlight16\langnp9\insrsid10307724 \hich\af37\dbch\af31505\loch\f37 (Friend or Foe)..}{\rtlch\fcs1 \af37 \ltrch\fcs0 \f37\lang9\langfe1033\langnp9\insrsid10307724 \tab </w:t>
      </w:r>
      <w:r>
        <w:br/>
        <w:t>\hich\af37\dbch\af31505\loch\f37 Caraline up to something</w:t>
      </w:r>
      <w:r>
        <w:br/>
        <w:t xml:space="preserve">\par </w:t>
      </w:r>
      <w:r>
        <w:br/>
        <w:t xml:space="preserve">\par }\pard \ltrpar\ql \li0\ri0\sa200\sl276\slmult1\nowidctlpar\wrapdefault\faauto\rin0\lin0\itap0 {\rtlch\fcs1 \af37 \ltrch\fcs0 \f37\lang9\langfe1033\highlight16\langnp9\insrsid10307724 \hich\af37\dbch\af31505\loch\f37 (What destroys us all)}{\rtlch\fcs1 </w:t>
      </w:r>
      <w:r>
        <w:br/>
        <w:t xml:space="preserve">\af37 \ltrch\fcs0 \f37\lang9\langfe1033\langnp9\insrsid10307724 \tab </w:t>
      </w:r>
      <w:r>
        <w:br/>
        <w:t xml:space="preserve">\par </w:t>
      </w:r>
      <w:r>
        <w:br/>
        <w:t xml:space="preserve">\par }{\rtlch\fcs1 \af37 \ltrch\fcs0 \f37\lang9\langfe1033\highlight16\langnp9\insrsid10307724 \hich\af37\dbch\af31505\loch\f37 (Consequences &amp; Repercussions)}{\rtlch\fcs1 \af37 \ltrch\fcs0 \f37\lang9\langfe1033\highlight4\langnp9\insrsid10307724 </w:t>
      </w:r>
      <w:r>
        <w:br/>
        <w:t xml:space="preserve">\hich\af37\dbch\af31505\loch\f37 FINISHED}{\rtlch\fcs1 \af37 \ltrch\fcs0 \f37\lang9\langfe1033\langnp9\insrsid10307724 </w:t>
      </w:r>
      <w:r>
        <w:br/>
        <w:t xml:space="preserve">\par }\pard \ltrpar\ql \li0\ri0\sa160\nowidctlpar\wrapdefault\faauto\rin0\lin0\itap0 {\rtlch\fcs1 \af37 \ltrch\fcs0 \f37\lang9\langfe1033\langnp9\insrsid10307724 \hich\af37\dbch\af31505\loch\f37 Tensions were high and Sherriff\hich\f37 \rquote \loch\f37 </w:t>
      </w:r>
      <w:r>
        <w:br/>
        <w:t xml:space="preserve">s office was full of concerned citizens. Mainly the bourgeoisie middle class and their perceived materialistic valu\hich\af37\dbch\af31505\loch\f37 es and conformist attitudes. The mob stormed\hich\af37\dbch\af31505\loch\f37 \hich\f37 </w:t>
      </w:r>
      <w:r>
        <w:br/>
        <w:t xml:space="preserve"> the office and demanded (?) appealed for people to remain calm. \'93\loch\f37 \hich\f37 Do not take the law in our hands.\'94</w:t>
      </w:r>
      <w:r>
        <w:br/>
        <w:t xml:space="preserve">\par \tab \loch\af37\dbch\af31505\hich\f37 \'93\loch\f37 \hich\f37 Good morning how we help you?\'94\loch\f37 \hich\f37 Deputy Reeves asked when Dakari walked into the department. \'93\loch\f37 Here to speak to\hich\af37\dbch\af31505\loch\f37 </w:t>
      </w:r>
      <w:r>
        <w:br/>
        <w:t xml:space="preserve"> Sheriff Hughley he\hich\f37 \rquote \loch\f37 s expecting me, Dakari G\hich\af37\dbch\af31505\loch\f37 \hich\f37 arrard\'94\loch\f37 \hich\f37, He answered. \'93\loch\f37 Just a minute have a seat and I\hich\f37 \rquote \loch\f37 \hich\f37 </w:t>
      </w:r>
      <w:r>
        <w:br/>
        <w:t>ll let him know\'94\loch\f37, Reeves spoke curtly back to him as he called back and informed the Sheriff. Dakari walked away from the desk browsing the lobby.</w:t>
      </w:r>
      <w:r>
        <w:br/>
        <w:t>\par \tab \hich\af37\dbch\af31505\loch\f37 He was re\hich\af37\dbch\af31505\loch\f37 ading the flyers on a bulletin board when Sh\hich\af37\dbch\af31505\loch\f37 \hich\f37 eriff Hughley approached from behind. \'93\loch\f37 \hich\f37 Detective Garrard\'94</w:t>
      </w:r>
      <w:r>
        <w:br/>
        <w:t>\loch\f37 \hich\f37, he called out. \'93\loch\f37 \hich\f37 Yes Sir\'94\loch\f37 \hich\f37, Dakari answered grabbing and shaking each other's hands. \'93\loch\f37 Come on back I\hich\f37 \rquote \loch\f37 \hich\f37 m sur we can handle this quickly\'94</w:t>
      </w:r>
      <w:r>
        <w:br/>
        <w:t>\loch\f37, Sheriff Hughley tol\hich\af37\dbch\af31505\loch\f37 d him. The room itself spoke more than the m\hich\af37\dbch\af31505\loch\f37 an did Dakari sensed as they entered the office.</w:t>
      </w:r>
      <w:r>
        <w:br/>
        <w:t>\par \tab \hich\af37\dbch\af31505\loch\f37 Memorabilia of different kinds scattered the walls and shelves of the department\hich\f37 \rquote \loch\f37 s history. Black and white photographs of predecessors and colleagues, framed new</w:t>
      </w:r>
      <w:r>
        <w:br/>
        <w:t>\hich\af37\dbch\af31505\loch\f37 s articles, awards and other distinguished m\hich\af37\dbch\af31505\loch\f37 ementos prominently displayed. The old furniture scratched and weathered with time was descriptive of the complacent personality of the dweller.</w:t>
      </w:r>
      <w:r>
        <w:br/>
      </w:r>
      <w:r>
        <w:br/>
        <w:t>\par \tab \hich\af37\dbch\af31505\loch\f37 Sheriff Hughley didn\hich\f37 \rquote \loch\f37 t like the man sitting in front of him. They\hich\f37 \rquote \hich\af37\dbch\af31505\loch\f37 d never met but he didn\hich\f37 \rquote \loch\f37 t like the man for c</w:t>
      </w:r>
      <w:r>
        <w:br/>
        <w:t>\hich\af37\dbch\af31505\loch\f37 \hich\f37 oming into his town and digging through his secrets. \'93\loch\f37 I\hich\f37 \rquote \loch\f37 \hich\f37 ll need the autopsy reports and any information about what Mr. Gannibal was working on in the town first,</w:t>
      </w:r>
      <w:r>
        <w:br/>
        <w:t>\'94\loch\f37 Dakari stated. The Sheriff opened a drawer and pu\hich\af37\dbch\af31505\loch\f37 lled out a brown file folder. He slapped it \hich\af37\dbch\af31505\loch\f37 down on the desk in front of Dakari.</w:t>
      </w:r>
      <w:r>
        <w:br/>
        <w:t>\par \tab \hich\af37\dbch\af31505\loch\f37 \hich\f37 Trouble was that Sheriff Hughley was afraid of said investigation. \'93\loch\f37 \hich\f37 I wasn't going to talk about it, why the mayor initiated an investigation\'94\loch\f37 \hich\f37, he said. \'93</w:t>
      </w:r>
      <w:r>
        <w:br/>
        <w:t>\loch\f37 It was nothing more \hich\af37\dbch\af31505\loch\f37 \hich\f37 than political posturing to damage a rival\'94,\hich\af37\dbch\af31505\loch\f37 \hich\f37 the Sheriff insinuated. \'93\loch\f37 \hich\f37 I try not to get involved in those things</w:t>
      </w:r>
      <w:r>
        <w:br/>
        <w:t>\'94\loch\f37, Hughley stated.</w:t>
      </w:r>
      <w:r>
        <w:br/>
        <w:t>\par \tab \loch\af37\dbch\af31505\hich\f37 \'93\loch\f37 \hich\f37 Did you think it would escalate into this, his murder?\'94\loch\f37 \hich\f37 Dakari asked skeptical of the Sheriffs reasonings. \'93\loch\f37 I couldn\hich\f37 \rquote \loch\f37 t say o</w:t>
      </w:r>
      <w:r>
        <w:br/>
        <w:t xml:space="preserve">\hich\af37\dbch\af31505\loch\f37 ne way or the other detective, who\hich\f37 \rquote \loch\f37 s ever re\hich\af37\dbch\af31505\loch\f37 \hich\f37 ally sure what someone might be capable of.\'94\loch\f37 Dakari could no fault in what he\hich\f37 \rquote </w:t>
      </w:r>
      <w:r>
        <w:br/>
        <w:t>\loch\f37 d said and grabbed the file preparing to leave.</w:t>
      </w:r>
      <w:r>
        <w:br/>
        <w:t xml:space="preserve">\par \tab \loch\af37\dbch\af31505\hich\f37 \'93\loch\f37 I\hich\f37 \rquote \loch\f37 ll tell yah this, you\hich\f37 \rquote \loch\f37 re going to have hard time digging for things folks don\hich\f37 \rquote \loch\f37 t wa\hich\af37\dbch\af31505\loch\f37 </w:t>
      </w:r>
      <w:r>
        <w:br/>
        <w:t>\hich\f37 nt found round here detective\'94\loch\f37, the sheriff \hich\af37\dbch\af31505\loch\f37 \hich\f37 warned. \'93\loch\f37 I\hich\f37 \rquote \loch\f37 ll be in touch if there\hich\f37 \rquote \loch\f37 \hich\f37 s anything else then\'94</w:t>
      </w:r>
      <w:r>
        <w:br/>
        <w:t>\loch\f37, Dakari stated leaving an apathetic Hughley staring after him.</w:t>
      </w:r>
      <w:r>
        <w:br/>
        <w:t>\par \tab \hich\af37\dbch\af31505\loch\f37 He didn\hich\f37 \rquote \loch\f37 t trust people a general rule when on an investigation. The facts would sort out th\hich\af37\dbch\af31505\loch\f37 e truth and he was confident with his intuit</w:t>
      </w:r>
      <w:r>
        <w:br/>
        <w:t>\hich\af37\dbch\af31505\loch\f37 ion. Vigilance would be a required to make any headway cutting through the layers of secrecy in Freewood Rivers.</w:t>
      </w:r>
      <w:r>
        <w:br/>
        <w:t xml:space="preserve">\par \tab \hich\af37\dbch\af31505\loch\f37 \hich\f37 He was walking and skimming the file until he bumped into someone. \'93\loch\f37 I\hich\f37 \rquote \loch\f37 \hich\f37 m so sorry!\'94\loch\f37 Dakari apologiz\hich\af37\dbch\af31505\loch\f37 </w:t>
      </w:r>
      <w:r>
        <w:br/>
        <w:t xml:space="preserve">ed to the woman retrieving her handbag off t\hich\af37\dbch\af31505\loch\f37 \hich\f37 he floor. \'93\loch\f37 Your good I wasn\hich\f37 \rquote \loch\f37 \hich\f37 t paying attention either\'94\loch\f37 </w:t>
      </w:r>
      <w:r>
        <w:br/>
        <w:t xml:space="preserve">, she replied not actually looking at him. She walked quickly off entering the courtroom and Dakari\hich\f37 \rquote \loch\f37 s curiosity followed behind her. Seemed if half the reside\hich\af37\dbch\af31505\loch\f37 </w:t>
      </w:r>
      <w:r>
        <w:br/>
        <w:t>nts were gathered inside and he wondered the\hich\af37\dbch\af31505\loch\f37 cause.</w:t>
      </w:r>
      <w:r>
        <w:br/>
        <w:t xml:space="preserve">\par \tab \hich\af37\dbch\af31505\loch\f37 It was standing room only for late comers and he leaned against a wall behind the woman who gained the last available seat. }{\rtlch\fcs1 \af37 \ltrch\fcs0 \f37\lang9\langfe1033\highlight7\langnp9\insrsid10307724 </w:t>
      </w:r>
      <w:r>
        <w:br/>
        <w:t>\loch\af37\dbch\af31505\hich\f37 \'93\loch\f37 All rise, the court is now in session.}{\rtlch\fcs1 \af37 \ltrch\fcs0 \f37\lang9\langfe1033\langnp9\insrsid10307724 \hich\af37\dbch\af31505\loch\f37 \hich\f37 The Honorable Judge Herchel presiding.\'94</w:t>
      </w:r>
      <w:r>
        <w:br/>
        <w:t xml:space="preserve">\hich\af37\dbch\af31505\loch\f37 \hich\f37  Judge Herchel speaks \'93\loch\f37 In the matter of the\hich\af37\dbch\af31505\loch\f37 \hich\f37 People v. Patima Carlyle, docket number 1621-14-14.\'94\loch\f37 \hich\f37 \'93\loch\f37 \hich\f37 </w:t>
      </w:r>
      <w:r>
        <w:br/>
        <w:t>Counsel, please state your appearances.\'94</w:t>
      </w:r>
      <w:r>
        <w:br/>
        <w:t xml:space="preserve">\par \tab \loch\af37\dbch\af31505\hich\f37 \'93\loch\f37 \hich\f37 Prosecuting Attorney, Marshai St. Malo your honor for the commonwealth\'94\loch\f37 \hich\f37 comes from one side. \'93\loch\f37 Defense Counsel, Ath\hich\af37\dbch\af31505\loch\f37 </w:t>
      </w:r>
      <w:r>
        <w:br/>
        <w:t xml:space="preserve">ain Gannibal, on behalf of the defendant, yo\hich\af37\dbch\af31505\loch\f37 \hich\f37 ur Honor.\'94\loch\f37 \hich\f37 Speaks the other side. \'93\loch\f37 </w:t>
      </w:r>
      <w:r>
        <w:br/>
        <w:t xml:space="preserve">Ms. Carlyle, if at any time during these proceedings there is anything that you do not understand, or which confuses you. Please stop me so that either the court or your attorne\hich\af37\dbch\af31505\loch\f37 \hich\f37 </w:t>
      </w:r>
      <w:r>
        <w:br/>
        <w:t>y can clarify it or explain it to you.\'94</w:t>
      </w:r>
      <w:r>
        <w:br/>
        <w:t xml:space="preserve">\par \tab \loch\af37\dbch\af31505\hich\f37 \'93\loch\f37 Mr\hich\af37\dbch\af31505\loch\f37 \hich\f37. St. Malo will you please state the charges that have been made against the defendant in this case. \'93\loch\f37 </w:t>
      </w:r>
      <w:r>
        <w:br/>
        <w:t xml:space="preserve">Alleging that Sunday April 28, 2019, inside of local business, The Big House Diner. Patima Carlyle did intenti\hich\af37\dbch\af31505\loch\f37 onally and premeditate assault with a deadly\hich\af37\dbch\af31505\loch\f37 </w:t>
      </w:r>
      <w:r>
        <w:br/>
        <w:t xml:space="preserve"> weapon, a class (?) felony. And attempted murder, another class (?) felony upon the victim, Damaris Doney.</w:t>
      </w:r>
      <w:r>
        <w:br/>
        <w:t>\par \tab \loch\af37\dbch\af31505\hich\f37 \'93\loch\f37 And on these charges Mr. Gannibal you\hich\f37 \rquote \loch\f37 \hich\f37 ve entered a not guilty plea.\'94\loch\f37 \hich\f37, \'93\loch\f37 \hich\f37 Is that correct?\'94\loch\f37 Judge Amerson</w:t>
      </w:r>
      <w:r>
        <w:br/>
        <w:t xml:space="preserve">\hich\af37\dbch\af31505\loch\f37 \hich\f37 asked. \'93\loch\f37 \hich\f37 Yes, your honor!\'94\loch\f37 \hich\f37 Athain replied \'93\loch\f37 I\hich\af37\dbch\af31505\loch\f37 \hich\f37 </w:t>
      </w:r>
      <w:r>
        <w:br/>
        <w:t xml:space="preserve">t is my recommendation that Miss Carlyle be committed to Rosehaven for further evaluation and treatment\'94\loch\f37 \hich\f37. \'93\loch\f37 \hich\f37 And is the Commonwealth requesting conditions of release at this time?\'94\loch\f37 </w:t>
      </w:r>
      <w:r>
        <w:br/>
        <w:t xml:space="preserve"> Judge Amerson asked Marshai.</w:t>
      </w:r>
      <w:r>
        <w:br/>
        <w:t xml:space="preserve">\par \tab \loch\af37\dbch\af31505\hich\f37 \'93\loch\f37 Ye\hich\af37\dbch\af31505\loch\f37 \hich\f37 s, your Honor!\'94\loch\f37 \hich\f37 \'93\loch\f37 We\hich\f37 \rquote \loch\f37 re requesting the defend\hich\af37\dbch\af31505\loch\f37 </w:t>
      </w:r>
      <w:r>
        <w:br/>
        <w:t xml:space="preserve">ant be held without bail. She\hich\f37 \rquote \loch\f37 s clearly a danger to the community and under 7553, She\hich\f37 \rquote \loch\f37 </w:t>
      </w:r>
      <w:r>
        <w:br/>
        <w:t>s charged with two serious felonies. One of which carries the possibility of a life sentence and therefore feel that at this t\hich\af37\dbch\af31505\loch\f37 \hich\f37 ime she has a potential risk of flight.\'94\loch\f37 St.</w:t>
      </w:r>
      <w:r>
        <w:br/>
        <w:t>\hich\af37\dbch\af31505\loch\f37 Malo stated</w:t>
      </w:r>
      <w:r>
        <w:br/>
        <w:t xml:space="preserve">\par \tab \loch\af37\dbch\af31505\hich\f37 \'93\loch\f37 \hich\f37 Your Honor my client, as witnessed appeared to be in a trance.\'94\loch\f37 \hich\f37 Athain defended. \'93\loch\f37 \hich\f37 </w:t>
      </w:r>
      <w:r>
        <w:br/>
        <w:t>She has medical history of mental illness, primarily a neuropsychiatric examination showed a diagnosis of \'93\loch\f37 dissocia\hich\af37\dbch\af31505\loch\f37 \hich\f37 tive rage\'94\loch\f37, a sudden attack or violent expre</w:t>
      </w:r>
      <w:r>
        <w:br/>
        <w:t>\hich\af37\dbch\af31505\loch\f37 \hich\f37 ssion of emotion with a secondary pattern of a sociopathic personality and obsessive-compulsive personality. \'93\loch\f37 \hich\f37 I recommend hospitalization for observation because of this.\'94</w:t>
      </w:r>
      <w:r>
        <w:br/>
        <w:t xml:space="preserve">\par \tab \loch\af37\dbch\af31505\hich\f37 \'93\loch\f37 That's bullshit Ellazar and you know i\hich\af37\dbch\af31505\loch\f37 \hich\f37 t!\'94\loch\f37 Dove's sudden outraged outburst startled\hich\af37\dbch\af31505\loch\f37 \hich\f37 </w:t>
      </w:r>
      <w:r>
        <w:br/>
        <w:t xml:space="preserve"> even the bailiff asleep in the corner awake. \'93\loch\f37 \hich\f37 Put her ass in jail where she belongs, god damn it! You lock her up!\'94\loch\f37 \hich\f37 Dove yelled as Levant tried to calm her down and lead her out of the courtroom. \'93</w:t>
      </w:r>
      <w:r>
        <w:br/>
        <w:t>\loch\f37 The same repor\hich\af37\dbch\af31505\loch\f37 t also noted that the defendant was un-remor\hich\af37\dbch\af31505\loch\f37 seful in her actions.</w:t>
      </w:r>
      <w:r>
        <w:br/>
        <w:t>\par \tab \hich\af37\dbch\af31505\loch\f37 \hich\f37 And that she would relapse into said psychosis without proper medication and supervision. The state believes she presents a clear danger to the public.\'94\loch\f37 \hich\f37 Marshai objected. \'93</w:t>
      </w:r>
      <w:r>
        <w:br/>
        <w:t>\loch\f37 What we all seem \hich\af37\dbch\af31505\loch\f37 to agree on is that there are serious concer\hich\af37\dbch\af31505\loch\f37 ns here over the defendants\hich\f37 \rquote \loch\f37 \hich\f37 competency to stand trial on these charges.\'94</w:t>
      </w:r>
      <w:r>
        <w:br/>
        <w:t>\loch\f37 Judge Amerson stated to them all.</w:t>
      </w:r>
      <w:r>
        <w:br/>
        <w:t>\par \tab \loch\af37\dbch\af31505\hich\f37 \'93\loch\f37 I\hich\f37 \rquote \loch\f37 m \hich\af37\dbch\af31505\loch\f37 \hich\f37 waving the preliminary hearing for thirty days until a mental health can be made.\'94\loch\f37 \hich\f37 Amerson told them. \'93</w:t>
      </w:r>
      <w:r>
        <w:br/>
        <w:t>\loch\f37 I\hich\f37 \rquote \loch\f37 m remanding the defendant to Rosehave\hich\af37\dbch\af31505\loch\f37 n, where she\hich\f37 \rquote \loch\f37 ll be evaluated by the court appointed Community Psychological &amp; Health Services also known as CPHS P</w:t>
      </w:r>
      <w:r>
        <w:br/>
        <w:t>\hich\af37\dbch\af31505\loch\f37 \hich\f37 sychiatrists.\'94\loch\f37 \hich\f37 he ruled. \'93\loch\f37 \hich\f37 This court is adjourned!\'94\loch\f37 and Amerson banged the gavel.</w:t>
      </w:r>
      <w:r>
        <w:br/>
        <w:t xml:space="preserve">\par \tab \hich\af37\dbch\af31505\loch\f37 Dakari watched the woman jostle her way through the disgrun\hich\af37\dbch\af31505\loch\f37 tled mob to the defendant\hich\f37 \rquote \loch\f37 </w:t>
      </w:r>
      <w:r>
        <w:br/>
        <w:t>s lawyer. They spoke briefly as bailiffs escorted the woman out of the courtroom. He ove\hich\af37\dbch\af31505\loch\f37 rheard the woman who\hich\f37 \rquote \loch\f37 s outburst earlier leads him to believe a relative of the victim.</w:t>
      </w:r>
      <w:r>
        <w:br/>
        <w:t xml:space="preserve">\par \tab \hich\af37\dbch\af31505\loch\f37 She walked with a Sheriff\hich\f37 \rquote \loch\f37 s deputy who also presented \hich\af37\dbch\af31505\loch\f37 close relationship to the woman. He\hich\f37 \rquote \loch\f37 </w:t>
      </w:r>
      <w:r>
        <w:br/>
        <w:t>d been so immersed in studying the crowd he didn\hich\f37 \rquote \loch\f37 t notice the woman had left. \hich\af37\dbch\af31505\loch\f37 Dakari was sure he\hich\f37 \rquote \loch\f37 d see her again and the next time with an introduction.</w:t>
      </w:r>
      <w:r>
        <w:br/>
        <w:t xml:space="preserve">\par \tab }{\rtlch\fcs1 \af37 \ltrch\fcs0 \f37\lang9\langfe1033\highlight7\langnp9\insrsid10307724 \hich\af37\dbch\af31505\loch\f37 Patima curled up under the thin comforter and blanket.}{\rtlch\fcs1 \af37 \ltrch\fcs0 </w:t>
      </w:r>
      <w:r>
        <w:br/>
        <w:t xml:space="preserve">\f37\lang9\langfe1033\langnp9\insrsid10307724 \hich\af37\dbch\af31505\loch\f37 The semi-pr\hich\af37\dbch\af31505\loch\f37 ivate room with one bed by the window and the other by the bathroom. The composition tiled floor was cold and the </w:t>
      </w:r>
      <w:r>
        <w:br/>
        <w:t xml:space="preserve">\hich\af37\dbch\af31505\loch\f37 painted gypsum board on the walls was depressing. Her roommate was out in the common area with the others, and she was grateful for the peace \hich\af37\dbch\af31505\loch\f37 and quiet. </w:t>
      </w:r>
      <w:r>
        <w:br/>
        <w:t xml:space="preserve">\par \hich\af37\dbch\af31505\loch\f37 \hich\f37 The female orderly came rapped her knuckle on the door. \'93\loch\f37 Hey, you\hich\f37 \rquote \loch\f37 \hich\f37 ve got a visitor.\'94\loch\f37 She called out. \hich\af37\dbch\af31505\loch\f37 </w:t>
      </w:r>
      <w:r>
        <w:br/>
        <w:t>Patima peeked at her over her shoulder before climbing out the bed. She followed the robust woman to the visiting area doors.</w:t>
      </w:r>
      <w:r>
        <w:br/>
        <w:t xml:space="preserve">\par \tab \hich\af37\dbch\af31505\loch\f37 She swiped her \hich\af37\dbch\af31505\loch\f37 badge on the security sensor and shoved Patima through. Relief washed over her when she saw Johnari sitting at the\hich\af37\dbch\af31505\loch\f37 \hich\f37 </w:t>
      </w:r>
      <w:r>
        <w:br/>
        <w:t xml:space="preserve"> stainless-steel table. \'93\loch\f37 \hich\f37 Oh my god Jo\'94\loch\f37 she softly cried. Johnari hugged her tightly.</w:t>
      </w:r>
      <w:r>
        <w:br/>
        <w:t>\par \tab \hich\af37\dbch\af31505\loch\f37 She had never been afraid of her crazy friend. She was t\hich\af37\dbch\af31505\loch\f37 \hich\f37 he only person who understood the darkness that Patima kept inside her. \'93\loch\f37 \hich\f37 How are you sweetie</w:t>
      </w:r>
      <w:r>
        <w:br/>
        <w:t>\'94\loch\f37 Johnari whispered be\hich\af37\dbch\af31505\loch\f37 fore she released her hold and they sat down. I\hich\f37 \rquote \loch\f37 m so sorry you\hich\f37 \rquote \loch\f37 ve had to go through Patima.</w:t>
      </w:r>
      <w:r>
        <w:br/>
        <w:t xml:space="preserve">\par \tab \loch\af37\dbch\af31505\hich\f37 \'93\loch\f37 Did you see my baby Jo, she\hich\f37 \rquote \loch\f37 s so small and prett\hich\af37\dbch\af31505\loch\f37 y. She got her Daddy\hich\f37 \rquote \loch\f37 s eyes don\hich\f37 \rquote \loch\f37 </w:t>
      </w:r>
      <w:r>
        <w:br/>
        <w:t xml:space="preserve">t you think. But that\hich\f37 \rquote \loch\f37 \hich\f37 s my nose\'94\loch\f37 Patima gushed. All she seemed to want to talk abo\hich\af37\dbch\af31505\loch\f37 \hich\f37 ut was her precious baby. \'93\loch\f37 She\hich\f37 \rquote \loch\f37 </w:t>
      </w:r>
      <w:r>
        <w:br/>
        <w:t xml:space="preserve">\hich\f37 s adorable sweetie\'94\loch\f37 \hich\f37, \'93\loch\f37 \hich\f37 but what about you Patima?\'94\loch\f37 \hich\f37 \'93\loch\f37 \hich\f37 How are you doing\'94\loch\f37. Johnari rubbed the top of Patima\hich\f37 \rquote \loch\f37 s hand </w:t>
      </w:r>
      <w:r>
        <w:br/>
        <w:t>\hich\af37\dbch\af31505\loch\f37 which she was holding gently still.</w:t>
      </w:r>
      <w:r>
        <w:br/>
        <w:t xml:space="preserve">\par \tab \loch\af37\dbch\af31505\hich\f37 \'93\loch\f37 I know I know what you\hich\f37 \rquote \loch\f37 re thinking Jo, but he had to see for himself that Da\hich\af37\dbch\af31505\loch\f37 ra was his, Ours and he couldn\hich\f37 \rquote \loch\f37 </w:t>
      </w:r>
      <w:r>
        <w:br/>
        <w:t xml:space="preserve">\hich\f37 t just do what he did and get away with it.\'94\loch\f37 \hich\f37. \'93\loch\f37 What did Damaris do Patima that required you to shoot him as pay\hich\af37\dbch\af31505\loch\f37 \hich\f37 back?\'94\loch\f37 Johnari giggled. </w:t>
      </w:r>
      <w:r>
        <w:br/>
        <w:t xml:space="preserve">\par \tab \loch\af37\dbch\af31505\hich\f37 \'93\loch\f37 \hich\f37 He had somebody whoop my ass, try and beat Dara out of me and miscarry\'94\loch\f37 Patima sneered\hich\af37\dbch\af31505\loch\f37 \hich\f37. \'93\loch\f37 \hich\f37 Wait what?\'94\loch\f37 </w:t>
      </w:r>
      <w:r>
        <w:br/>
        <w:t xml:space="preserve"> Johnari asked again shocked that\hich\f37 \rquote \loch\f37 s what Patima thought. No way would Dove go for shit like that. The old lady was crazy about h\hich\af37\dbch\af31505\loch\f37 \hich\f37 er family and her legacy. \'93\loch\f37 </w:t>
      </w:r>
      <w:r>
        <w:br/>
        <w:t>Are you sure it was Damaris\hich\f37 \rquote \loch\f37 who set you up Patima or did you just piss some bitches of\hich\af37\dbch\af31505\loch\f37 \hich\f37 f, and they whooped your ass\'94.</w:t>
      </w:r>
      <w:r>
        <w:br/>
        <w:t xml:space="preserve">\par \tab \hich\af37\dbch\af31505\loch\f37 \hich\f37 Patima cast a downward glare at Johnari and pinched her lips together. \'93\loch\f37 No, I didn\hich\f37 \rquote \loch\f37 t start shit with the bitch\hich\af37\dbch\af31505\loch\f37 es, and Yes I\hich\f37 </w:t>
      </w:r>
      <w:r>
        <w:br/>
        <w:t xml:space="preserve">\rquote \loch\f37 \hich\f37 m sure it was his grimy ass Jo\'94\loch\f37 he tried to force me into an abortion clinic after I told him I was \hich\af37\dbch\af31505\loch\f37 \hich\f37 pregnant\'94\loch\f37 \hich\f37, \'93\loch\f37 </w:t>
      </w:r>
      <w:r>
        <w:br/>
        <w:t>Then he stopped taking all my calls. Said he\hich\f37 \rquote \loch\f37 \hich\f37 d get rid of it himself.\'94</w:t>
      </w:r>
      <w:r>
        <w:br/>
        <w:t xml:space="preserve">\par \tab \loch\af37\dbch\af31505\hich\f37 \'93\loch\f37 Shit Patima, I asked you not to get into anything with th\hich\af37\dbch\af31505\loch\f37 \hich\f37 at Muthafucker when we left the last time. How long were you seeing him?\'94\loch\f37 \hich\f37 </w:t>
      </w:r>
      <w:r>
        <w:br/>
        <w:t xml:space="preserve"> Johnari asked. \'93\loch\f37 Before we left last sum\hich\af37\dbch\af31505\loch\f37 \hich\f37 mer we hooked up at the?\'94\loch\f37  He came to Indianapolis a few times after that, and it\hich\f37 \rquote \loch\f37 \hich\f37 </w:t>
      </w:r>
      <w:r>
        <w:br/>
        <w:t>s just continued until I told him about the baby.\'94\loch\f37 Patima lo\hich\af37\dbch\af31505\loch\f37 oked down at their hands holding each other.</w:t>
      </w:r>
      <w:r>
        <w:br/>
        <w:t>\par \tab \loch\af37\dbch\af31505\hich\f37 \'93\loch\f37 I really thought I\hich\f37 \rquote \loch\f37 d found my place with him Jo, that he accepted m\hich\af37\dbch\af31505\loch\f37 \hich\f37 e\'94\loch\f37 \hich\f37 Patima started to quietly cry. \'93</w:t>
      </w:r>
      <w:r>
        <w:br/>
        <w:t>\loch\f37 I\hich\f37 \rquote \loch\f37 m sorry I know what that means to you. But now you\hich\f37 \rquote \loch\f37 \hich\f37 ve got baby girl to think about Patima.\'94\loch\f37 Johnari told \hich\af37\dbch\af31505\loch\f37 \hich\f37 her. \'93</w:t>
      </w:r>
      <w:r>
        <w:br/>
        <w:t xml:space="preserve">\loch\f37 \hich\f37 You cannot do things all out of control like this anymore.\'94\loch\f37  Patima felt a load of guilt weigh down on her. \hich\af37\dbch\af31505\loch\f37 </w:t>
      </w:r>
      <w:r>
        <w:br/>
        <w:t xml:space="preserve"> The baby was just a means to an end at first. She was completely obsessed with Damaris.</w:t>
      </w:r>
      <w:r>
        <w:br/>
        <w:t xml:space="preserve">\par \tab \hich\af37\dbch\af31505\loch\f37 Dara was the permanent link she needed to him. Her l\hich\af37\dbch\af31505\loch\f37 ife was nothing if he wasn\hich\f37 \rquote \loch\f37 t in it. Now he\hich\f37 \rquote \loch\f37 </w:t>
      </w:r>
      <w:r>
        <w:br/>
        <w:t xml:space="preserve">d have the baby never wanted and she knew he hated her for all she\hich\f37 \rquote \loch\f37 d do\hich\af37\dbch\af31505\loch\f37 \hich\f37 ne to him. \'93\loch\f37 Patima listen to what I\hich\f37 \rquote \loch\f37 \hich\f37 m saying\'94\loch\f37 </w:t>
      </w:r>
      <w:r>
        <w:br/>
        <w:t>\hich\f37 Johnari chastised her. \'93\loch\f37 We have to do everything we can to get custody of the baby first do you \hich\af37\dbch\af31505\loch\f37 \hich\f37 understand?\'94\loch\f37 Johnari asked her.</w:t>
      </w:r>
      <w:r>
        <w:br/>
        <w:t xml:space="preserve">\par \tab \hich\af37\dbch\af31505\loch\f37 Johnari could tell by the daydreamed expression on Patima face that baby was the \hich\af37\dbch\af31505\loch\f37 </w:t>
      </w:r>
      <w:r>
        <w:br/>
        <w:t xml:space="preserve">last thing on her mind. It was probably best for the child if Dove had custody. Their bond built on love and loyalty so no matter what Patima \hich\af37\dbch\af31505\loch\f37 \hich\f37 </w:t>
      </w:r>
      <w:r>
        <w:br/>
        <w:t>did, Johnari was going to make sure she could at least see the baby. Whether on the outside or from behind bars. \'93\hich\af37\dbch\af31505\loch\f37 \hich\f37 I need you to do whatever is required by Dr. Adair Patima ok\'94\loch\f37 she begged.</w:t>
      </w:r>
      <w:r>
        <w:br/>
        <w:t xml:space="preserve">\par \tab \loch\af37\dbch\af31505\hich\f37 \'93\loch\f37 I know the routine Jo, I just lost it though. The stress and anger\hich\af37\dbch\af31505\loch\f37 got to me. He can\hich\f37 \rquote \loch\f37 \hich\f37 </w:t>
      </w:r>
      <w:r>
        <w:br/>
        <w:t xml:space="preserve">t just trash me after all the things he promised me\'94\loch\f37 Patima whined still not mentioning her bab\hich\af37\dbch\af31505\loch\f37 \hich\f37 y. \'93\loch\f37 \hich\f37 Patima!\'94\loch\f37 </w:t>
      </w:r>
      <w:r>
        <w:br/>
        <w:t xml:space="preserve"> Johnari stated firmly irritated by her callous one-track mind.</w:t>
      </w:r>
      <w:r>
        <w:br/>
        <w:t xml:space="preserve">\par \tab \loch\af37\dbch\af31505\hich\f37 \'93\loch\f37 No matter what happens between you and that dick, Dove is going \hich\af37\dbch\af31505\loch\f37 to make sure that Dara is in Damaris\hich\f37 \rquote \loch\f37 \hich\f37 </w:t>
      </w:r>
      <w:r>
        <w:br/>
        <w:t>s and her life. You lose that baby you definitely lose him\'94\loch\f37 Johnari implied. \hich\af37\dbch\af31505\loch\f37 It was the only way she could get Patima to prioritize Dara\hich\f37 \rquote \loch\f37 s existence.</w:t>
      </w:r>
      <w:r>
        <w:br/>
        <w:t xml:space="preserve">\par \tab \loch\af37\dbch\af31505\hich\f37 \'93\loch\f37 Your right Jo, If I can prove to that controlling bitch that all I \hich\af37\dbch\af31505\loch\f37 want to do is take care of the two of them. I\hich\f37 \rquote \loch\f37 \hich\f37 </w:t>
      </w:r>
      <w:r>
        <w:br/>
        <w:t>ll have time to prove how sorry I am to him. Make up for what I did\'94\hich\af37\dbch\af31505\loch\f37 Patima rejoiced with restored hope.</w:t>
      </w:r>
      <w:r>
        <w:br/>
        <w:t xml:space="preserve">\par }\pard \ltrpar\ql \li0\ri0\sa200\sl276\slmult1\nowidctlpar\wrapdefault\faauto\rin0\lin0\itap0 {\rtlch\fcs1 \af37 \ltrch\fcs0 \f37\lang9\langfe1033\langnp9\insrsid10307724 \tab \hich\af37\dbch\af31505\loch\f37 </w:t>
      </w:r>
      <w:r>
        <w:br/>
        <w:t>Johnari was speechless because that was not what she meant. Johnari knew that hope was extremely dangero\hich\af37\dbch\af31505\loch\f37 us to give to Patima. They talked a while longer about what Johnari planned to do to help her out before their vis</w:t>
      </w:r>
      <w:r>
        <w:br/>
        <w:t>\hich\af37\dbch\af31505\loch\f37 itation time was over.</w:t>
      </w:r>
      <w:r>
        <w:br/>
        <w:t>\par }\pard \ltrpar\ql \li0\ri0\sa160\nowidctlpar\wrapdefault\faauto\rin0\lin0\itap0 {\rtlch\fcs1 \ab\af37 \ltrch\fcs0 \b\f37\lang9\langfe1033\highlight7\langnp9\insrsid10307724 \hich\af37\dbch\af31505\loch\f37 Chapter 10</w:t>
      </w:r>
      <w:r>
        <w:br/>
        <w:t xml:space="preserve">\par }{\rtlch\fcs1 \af37 \ltrch\fcs0 \f37\lang9\langfe1033\highlight16\langnp9\insrsid10307724 \hich\af37\dbch\af31505\loch\f37 \hich\f37 (The Authority)\'85}{\rtlch\fcs1 \af37 \ltrch\fcs0 \f37\lang9\langfe1033\langnp9\insrsid10307724 </w:t>
      </w:r>
      <w:r>
        <w:br/>
        <w:t>\hich\af37\dbch\af31505\loch\f37 Dakari Returns to diner to question witnesses</w:t>
      </w:r>
      <w:r>
        <w:br/>
        <w:t xml:space="preserve">\par </w:t>
      </w:r>
      <w:r>
        <w:br/>
        <w:t xml:space="preserve">\par }{\rtlch\fcs1 \af37 \ltrch\fcs0 \f37\lang9\langfe1033\highlight16\langnp9\insrsid10307724 \hich\af37\dbch\af31505\loch\f37 \hich\f37 (The Rebel)\'85}{\rtlch\fcs1 \af37 \ltrch\fcs0 \f37\lang9\langfe1033\langnp9\insrsid10307724 \tab </w:t>
      </w:r>
      <w:r>
        <w:br/>
        <w:t>\hich\af37\dbch\af31505\loch\f37 Johnari w/?</w:t>
      </w:r>
      <w:r>
        <w:br/>
        <w:t xml:space="preserve">\par }\pard \ltrpar\ql \li0\ri0\sa200\sl276\slmult1\nowidctlpar\wrapdefault\faauto\rin0\lin0\itap0 {\rtlch\fcs1 \af37 \ltrch\fcs0 \f37\lang9\langfe1033\langnp9\insrsid347345 \hich\af37\dbch\af31505\loch\f37 }{\rtlch\fcs1 \af37 \ltrch\fcs0 </w:t>
      </w:r>
      <w:r>
        <w:br/>
        <w:t xml:space="preserve">\f37\lang9\langfe1033\langnp9\insrsid10307724 </w:t>
      </w:r>
      <w:r>
        <w:br/>
        <w:t>\par }\pard \ltrpar\ql \li0\ri0\sa160\nowidctlpar\wrapdefault\faauto\rin0\lin0\itap0\pararsid3571172 {\rtlch\fcs1 \af37 \ltrch\fcs0 \f37\lang9\langfe1033\highlight16\langnp9\insrsid10307724 \hich\af37\dbch\af31505\loch\f37 (Community &amp; Cult</w:t>
      </w:r>
      <w:r>
        <w:br/>
        <w:t xml:space="preserve">\hich\af37\dbch\af31505\loch\f37 ure)}{\rtlch\fcs1 \af37 \ltrch\fcs0 \f37\lang9\langfe1033\highlight4\langnp9\insrsid10307724 \hich\af37\dbch\af31505\loch\f37 FINISHED}{\rtlch\fcs1 \af37 \ltrch\fcs0 </w:t>
      </w:r>
      <w:r>
        <w:br/>
        <w:t xml:space="preserve">\f37\lang9\langfe1033\highlight16\langnp9\insrsid3571172\charrsid3571172 </w:t>
      </w:r>
      <w:r>
        <w:br/>
        <w:t xml:space="preserve">\par }\pard \ltrpar\ql \li0\ri0\nowidctlpar\wrapdefault\faauto\rin0\lin0\itap0\pararsid5116245 {\rtlch\fcs1 \af37 \ltrch\fcs0 \f37\lang9\langfe1033\langnp9\insrsid5116245\charrsid9327043 \hich\af37\dbch\af31505\loch\f37 T\hich\af37\dbch\af31505\loch\f37 </w:t>
      </w:r>
      <w:r>
        <w:br/>
        <w:t xml:space="preserve">he Gannibal family gathered in Littlewater Church before the services began. Athain held his mother's arm as he walked her to the casket. He stood silently grieving over his father's body as his mother sobbed against his chest. her thin body </w:t>
      </w:r>
      <w:r>
        <w:br/>
        <w:t>\hich\af37\dbch\af31505\loch\f37 trembling fain\hich\af37\dbch\af31505\loch\f37 tly struggling to hold itself up.</w:t>
      </w:r>
      <w:r>
        <w:br/>
        <w:t>\par \tab \hich\af37\dbch\af31505\loch\f37 Zenoah Gannibal was a good mother, loving wife, and community leader. (Needs storyline added into murder scene of her waking up to find out he was killed. And of her knowing about his affair with Kalaya.)</w:t>
      </w:r>
      <w:r>
        <w:br/>
        <w:t xml:space="preserve">\par \tab \hich\af37\dbch\af31505\loch\f37 P\hich\af37\dbch\af31505\loch\f37 astor (?) open\hich\af37\dbch\af31505\loch\f37 \hich\f37 ed, \'93\loch\f37 \hich\f37 I will bless the Lord at all times, His praise shall continually be in my mouth!\'94\loch\f37 </w:t>
      </w:r>
      <w:r>
        <w:br/>
        <w:t>\hich\f37 \'93\loch\f37 \hich\f37 Oh, magnify the Lord with me! Let us exalt His name together!\'94\loch\f37 \hich\f37 He avowed. \'93\loch\f37 For his truth shall endure through all generations. Blessed is the One that tru</w:t>
      </w:r>
      <w:r>
        <w:br/>
        <w:t>\hich\af37\dbch\af31505\loch\f37 \hich\f37 sts in Him!\'94\loch\f37 H\hich\af37\dbch\af31505\loch\f37 e encouraged them.</w:t>
      </w:r>
      <w:r>
        <w:br/>
        <w:t>\par \tab \loch\af37\dbch\af31505\hich\f37 \'93\loch\f37 \hich\f37 We worship him in Spirit and in truth Selah!\'94\loch\f37 \hich\f37 He ended. \'93\loch\f37 If you know who God is and his keeping power, for has kept you, sustained and blessed you. Let</w:t>
      </w:r>
      <w:r>
        <w:br/>
        <w:t xml:space="preserve">\hich\f37 \rquote \loch\f37 s praise him right now! To God be the glory for the great things he h\hich\af37\dbch\af31505\loch\f37 as done in you\hich\af37\dbch\af31505\loch\f37 \hich\f37 r lives.\'94\loch\f37 \hich\f37 \'93\loch\f37 \hich\f37 </w:t>
      </w:r>
      <w:r>
        <w:br/>
        <w:t>The Giver of every pure &amp; perfect gift.\'94\loch\f37 \hich\f37 \'93\loch\f37 Good Is Going to Come Out of This! I know who my God Is!</w:t>
      </w:r>
      <w:r>
        <w:br/>
        <w:t>\par \tab \loch\af37\dbch\af31505\hich\f37 \'93\loch\f37 \hich\f37 His grace is (?), His love is, and His healing is everlasting. I want you to hear me right now.\'94\loch\f37 \hich\f37 He implored them. \'93\loch\f37 During this ti</w:t>
      </w:r>
      <w:r>
        <w:br/>
        <w:t xml:space="preserve">\hich\af37\dbch\af31505\loch\f37 me grieving an\hich\af37\dbch\af31505\loch\f37 \hich\f37 unbearable and tragic loss of life and love.\'94\loch\f37 \hich\f37 \'93\loch\f37 During this time of fear and (?), don\hich\f37 \rquote \loch\f37 \hich\f37 </w:t>
      </w:r>
      <w:r>
        <w:br/>
        <w:t xml:space="preserve">t be afraid that you are abandoned or forsaken.\'94\loch\f37 \hich\f37 \'93\loch\f37 \hich\f37 Cause I can tell you, that my triumphs in God are numerous and unimaginable.\'94\loch\f37 \hich\f37  \'93\loch\f37 I\hich\f37 \rquote \loch\f37 </w:t>
      </w:r>
      <w:r>
        <w:br/>
        <w:t>m never scared to trust \hich\af37\dbch\af31505\loch\f37 in God!</w:t>
      </w:r>
      <w:r>
        <w:br/>
        <w:t>\par \tab \loch\af37\dbch\af31505\hich\f37 \'93\loch\f37 I wa\hich\af37\dbch\af31505\loch\f37 \hich\f37 nt to begin today with one of my favorites, Psalm 27:1 \'93\loch\f37 \hich\f37 The Lord Is My Light and My Salvation, when you find it say Amen!\'94</w:t>
      </w:r>
      <w:r>
        <w:br/>
        <w:t>\loch\f37 \hich\f37 \'93\loch\f37 The LORD is my light and my salvation-- whom shall, I fear? The LORD is the stronghold of my life-- of whom shall I be\hich\af37\dbch\af31505\loch\f37 afraid?</w:t>
      </w:r>
      <w:r>
        <w:br/>
        <w:t xml:space="preserve">\par \tab \hich\af37\dbch\af31505\loch\f37 When\hich\af37\dbch\af31505\loch\f37 </w:t>
      </w:r>
      <w:r>
        <w:br/>
        <w:t xml:space="preserve"> evil men advance against me to devour my flesh, when my enemies and my foes attack me, they will stumble and fall. Though an army besiege me, my heart will not fear; though war break out against me, even then will I be confident.</w:t>
      </w:r>
      <w:r>
        <w:br/>
        <w:t xml:space="preserve">\par \tab \hich\af37\dbch\af31505\loch\f37 One thing \hich\af37\dbch\af31505\loch\f37 I ask of the L\hich\af37\dbch\af31505\loch\f37 </w:t>
      </w:r>
      <w:r>
        <w:br/>
        <w:t>ORD, this is what I seek: that I may dwell in the house of the LORD all the days of my life, to gaze upon the beauty of the LORD and to seek him in his temple. For in the day of trouble he will keep me safe in his dwelling.</w:t>
      </w:r>
      <w:r>
        <w:br/>
        <w:t xml:space="preserve">\par \tab \loch\af37\dbch\af31505\hich\f37 \'93\loch\f37 He will hide me \hich\af37\dbch\af31505\loch\f37 in the shelter\hich\af37\dbch\af31505\loch\f37 \hich\f37 </w:t>
      </w:r>
      <w:r>
        <w:br/>
        <w:t xml:space="preserve"> of his tabernacle and set me high upon a rock. Then my head will be exalted above the enemies who surround me; at his tabernacle will I sacrifice with shouts of joy; I will sing and make music to the LORD.\'94</w:t>
      </w:r>
      <w:r>
        <w:br/>
        <w:t xml:space="preserve">\par \tab \loch\af37\dbch\af31505\hich\f37 \'93\loch\f37 Hear my voice when I call, O LOR\hich\af37\dbch\af31505\loch\f37 D; be merciful\hich\af37\dbch\af31505\loch\f37 \hich\f37 </w:t>
      </w:r>
      <w:r>
        <w:br/>
        <w:t xml:space="preserve"> to me and answer me. My heart says of you, "Seek his [2] face!" Your face, LORD, I will seek. Do not hide your face from me, do not turn your servant away in anger; you have been my helper. Do not reject me or forsake me, O God my Savior.\'94</w:t>
      </w:r>
      <w:r>
        <w:br/>
        <w:t xml:space="preserve">\par \tab \loch\af37\dbch\af31505\hich\f37 \'93\loch\f37 Though my fat\hich\af37\dbch\af31505\loch\f37 \hich\f37 her and mother forsake me, the LORD will receive me. Teach me your way, O LORD; lead me in a straight path because of my oppressors.\'94\loch\f37 </w:t>
      </w:r>
      <w:r>
        <w:br/>
        <w:t>\hich\f37 \'93\loch\f37 Do not turn me over to the desire of my foes, for false witnesses rise up against me, breathing out violenc\hich\af37\dbch\af31505\loch\f37 \hich\f37 e.\'94</w:t>
      </w:r>
      <w:r>
        <w:br/>
        <w:t xml:space="preserve">\par \tab \loch\af37\dbch\af31505\hich\f37 \'93\loch\f37 I am sti\hich\af37\dbch\af31505\loch\f37 \hich\f37 </w:t>
      </w:r>
      <w:r>
        <w:br/>
        <w:t>ll confident of this: I will see the goodness of the LORD in the land of the living. Wait for the LORD; be strong and take heart and wait for the LORD. Paul said in Romans 5:12, that \'93\loch\f37 through one man, sin entered the world and death through s</w:t>
      </w:r>
      <w:r>
        <w:br/>
        <w:t>\hich\af37\dbch\af31505\loch\f37 in, and thus d\hich\af37\dbch\af31505\loch\f37 \hich\f37 eath spread to all men.\'94</w:t>
      </w:r>
      <w:r>
        <w:br/>
        <w:t>\par \tab \loch\af37\dbch\af31505\hich\f37 \'93\loch\f37 But death doesn\hich\f37 \rquote \loch\f37 t merely remind us of the universal nature of mankind\hich\f37 \rquote \loch\f37 s problems. We live in a fallen, imperfect world. We are reminded of mankind</w:t>
      </w:r>
      <w:r>
        <w:br/>
        <w:t>\hich\f37 \rquote \loch\f37 \hich\f37 s failings, flaws, and limitations.\'94\loch\f37 \hich\f37 \'93\loch\f37 There is a period of time when\hich\af37\dbch\af31505\loch\f37 we are, as th\hich\af37\dbch\af31505\loch\f37 \hich\f37 e Bible describes, \'93</w:t>
      </w:r>
      <w:r>
        <w:br/>
        <w:t>\loch\f37 \hich\f37 absent from the body\'94\loch\f37 \hich\f37 and \'93\loch\f37 \hich\f37 present with the Lord.\'94\loch\f37 \hich\f37 \'93\loch\f37 \hich\f37 That when one dies, they are immediately with the Lord.\'94</w:t>
      </w:r>
      <w:r>
        <w:br/>
        <w:t xml:space="preserve">\par \tab \loch\af37\dbch\af31505\hich\f37 \'93\loch\f37 \hich\f37 Our savior in Christ Jesus went immediately into the presence of God.\'94\loch\f37 \hich\f37 \'93\loch\f37 Let not your hearts be troubled. Believ\hich\af37\dbch\af31505\loch\f37 </w:t>
      </w:r>
      <w:r>
        <w:br/>
        <w:t xml:space="preserve">e in God; beli\hich\af37\dbch\af31505\loch\f37 eve also in me. In my father\hich\f37 \rquote \loch\f37 </w:t>
      </w:r>
      <w:r>
        <w:br/>
        <w:t xml:space="preserve">s house are many rooms. If it were not so, would I have told you that I go to prepare a place for you? And if I go and prepare a place for you, I will come again and will take you to myself, that where I am you ma\hich\af37\dbch\af31505\loch\f37 </w:t>
      </w:r>
      <w:r>
        <w:br/>
        <w:t>y be also.</w:t>
      </w:r>
      <w:r>
        <w:br/>
        <w:t xml:space="preserve">\par \tab \hich\af37\dbch\af31505\loch\f37 An\hich\af37\dbch\af31505\loch\f37 \hich\f37 d you know the way to where I am going.\'94\loch\f37 </w:t>
      </w:r>
      <w:r>
        <w:br/>
        <w:t xml:space="preserve"> And everyone who lives and believes in me shall never die. For if we live, we live to the Lord, and if we die, we die to the Lord. So then, whether we live or whether we die, we are the Lord's.</w:t>
      </w:r>
      <w:r>
        <w:br/>
        <w:t xml:space="preserve">\par \tab \hich\af37\dbch\af31505\loch\f37 The LO\hich\af37\dbch\af31505\loch\f37 RD is my light\hich\af37\dbch\af31505\loch\f37 and my salvation-- whom shall, I fear? The LORD is the stronghold of my life-- of whom shall I be afraid? I ain\hich\f37 \rquote </w:t>
      </w:r>
      <w:r>
        <w:br/>
        <w:t>\loch\f37 \hich\f37 t never scared to trust in God! Jesus said, \'93\loch\f37 \hich\f37 I am the resurrection and the life. \'93\loch\f37 Whoever believes in me, though he dies, yet sha\hich\af37\dbch\af31505\loch\f37 ll he live, an</w:t>
      </w:r>
      <w:r>
        <w:br/>
        <w:t>\hich\af37\dbch\af31505\loch\f37 d everyone who lives and believes in me shall never die. Do you believe this?</w:t>
      </w:r>
      <w:r>
        <w:br/>
        <w:t xml:space="preserve">\par \tab \loch\af37\dbch\af31505\hich\f37 \'93\loch\f37 C\hich\f37 \rquote \loch\f37 \hich\f37 mon now somebody, the resurrection, and the life.? He tells us, \'93\loch\f37 </w:t>
      </w:r>
      <w:r>
        <w:br/>
        <w:t xml:space="preserve">I will come again and will take you to myself, that where I am you may be also. And you know th\hich\af37\dbch\af31505\loch\f37 e way to where\hich\af37\dbch\af31505\loch\f37 \hich\f37 I am going.\'94\loch\f37 \hich\f37 \'93\loch\f37 \hich\f37 </w:t>
      </w:r>
      <w:r>
        <w:br/>
        <w:t>Isaiah 40:31, But they that wait upon the Lord shall renew their strength; they shall mount up with wings as eagles; they shall run, and not be weary; and they shall walk, and not faint.\'94</w:t>
      </w:r>
      <w:r>
        <w:br/>
        <w:t xml:space="preserve">\par \tab \loch\af37\dbch\af31505\hich\f37 \'93\loch\f37 But they that wait upon the Lord shal\hich\af37\dbch\af31505\loch\f37 l renew their \hich\af37\dbch\af31505\loch\f37 \hich\f37 strength.\'94\loch\f37 All the loss you\hich\f37 \rquote \loch\f37 </w:t>
      </w:r>
      <w:r>
        <w:br/>
        <w:t xml:space="preserve">re feeling right now may seem incomparable. But be of good courage! Be of quality of mind or spirit that enables a person to face difficulty. Call upon our spiritual courage when we consider our own mortality and v\hich\af37\dbch\af31505\loch\f37 </w:t>
      </w:r>
      <w:r>
        <w:br/>
        <w:t>ulnerability w\hich\af37\dbch\af31505\loch\f37 ith the mysteries of life.</w:t>
      </w:r>
      <w:r>
        <w:br/>
        <w:t xml:space="preserve">\par \tab \loch\af37\dbch\af31505\hich\f37 \'93\loch\f37 \hich\f37 They shall run, and not be weary; and they shall walk, and not faint. the resurrection and the life! Brother, Son, Father, and Husband, and friend, Odale. \'93\loch\f37 </w:t>
      </w:r>
      <w:r>
        <w:br/>
        <w:t>The righteous cry out, and the Lord hears them. he delive\hich\af37\dbch\af31505\loch\f37 rs them from a\hich\af37\dbch\af31505\loch\f37 \hich\f37 ll their troubles.\'94</w:t>
      </w:r>
      <w:r>
        <w:br/>
        <w:t xml:space="preserve">\par \tab \loch\af37\dbch\af31505\hich\f37 \'93\loch\f37 \hich\f37 The Lord is close to the brokenhearted and saves those who are crushed in spirit. \'93\loch\f37 </w:t>
      </w:r>
      <w:r>
        <w:br/>
        <w:t>The righteous person may have many troubles, but the Lord delivers him from them all; he protects all his bones, not one of them will be \hich\af37\dbch\af31505\loch\f37 broken.</w:t>
      </w:r>
      <w:r>
        <w:br/>
        <w:t>\par \tab \loch\af37\dbch\af31505\hich\f37 \'93\loch\f37 Then\hich\af37\dbch\af31505\loch\f37 \hich\f37 I heard a voice from heaven say, \'93\loch\f37 \hich\f37 Write this: Blessed are the dead who die in the Lord from now on.\'94\loch\f37 \hich\f37 \'93</w:t>
      </w:r>
      <w:r>
        <w:br/>
        <w:t xml:space="preserve">\loch\f37 \hich\f37 Yes,\'94\loch\f37 \hich\f37 says the Spirit, \'93\loch\f37 \hich\f37 they will rest from their labor, for their deeds will follow them.\'94\loch\f37 Matthew 4:16 the people living in darkness have\hich\af37\dbch\af31505\loch\f37 </w:t>
      </w:r>
      <w:r>
        <w:br/>
        <w:t xml:space="preserve"> seen a great \hich\af37\dbch\af31505\loch\f37 \hich\f37 light; on those living in the land of the shadow of death a light has dawned.\'94</w:t>
      </w:r>
      <w:r>
        <w:br/>
        <w:t xml:space="preserve">\par \tab \loch\af37\dbch\af31505\hich\f37 \'93\loch\f37 Who hath wrought and done it, calling the generations from the beginning? I the Lord, the first, and with the last; I am he. The isles saw it and feared; the end\hich\af37\dbch\af31505\loch\f37 </w:t>
      </w:r>
      <w:r>
        <w:br/>
        <w:t>s of the earth\hich\af37\dbch\af31505\loch\f37 were afraid, drew near, and came. They helped everyone his neighbor; and everyone said to his brother, Be of good courage.</w:t>
      </w:r>
      <w:r>
        <w:br/>
        <w:t xml:space="preserve">\par \tab \loch\af37\dbch\af31505\hich\f37 \'93\loch\f37 \hich\f37 This is a discouraging time in our lives, the devil works overtime in these situations.\'94\loch\f37 \hich\f37, \'93\loch\f37 What we think he does is \hich\af37\dbch\af31505\loch\f37 </w:t>
      </w:r>
      <w:r>
        <w:br/>
        <w:t xml:space="preserve">reveal the inn\hich\af37\dbch\af31505\loch\f37 \hich\f37 er secrets of our hearts, the dark angry emotions we try to hide.\'94\loch\f37 \hich\f37 Pastor spoke. \'93\loch\f37 \hich\f37 Is there a witness?\'94\loch\f37 \hich\f37 he asked. \'93\loch\f37 </w:t>
      </w:r>
      <w:r>
        <w:br/>
        <w:t>\hich\f37 Amen!\'94\loch\f37 remarked the congregation.</w:t>
      </w:r>
      <w:r>
        <w:br/>
        <w:t>\par \tab \loch\af37\dbch\af31505\hich\f37 \'93\loch\f37 I\hich\f37 \rquote \loch\f37 m here to tell you don\hich\f37 \rquote \loch\f37 t believe the lie that the devil whispers under the guise of grief \hich\af37\dbch\af31505\loch\f37 \hich\f37 and despair!</w:t>
      </w:r>
      <w:r>
        <w:br/>
        <w:t>\'94,\hich\af37\dbch\af31505\loch\f37 \hich\f37 \'93\loch\f37 \hich\f37 Be of good courage.\'94\loch\f37 \hich\f37 He stated. \'93\loch\f37 Don\hich\f37 \rquote \loch\f37 t Let Go! Let God\hich\f37 \rquote \loch\f37 \hich\f37 s mercy keep you!\'94</w:t>
      </w:r>
      <w:r>
        <w:br/>
        <w:t>\loch\f37 \hich\f37, \'93\loch\f37 \hich\f37 Who hears me?\'94\loch\f37 \hich\f37 He exclaimed. \'93\loch\f37 \hich\f37 Amen!\'94\loch\f37 they shouted.</w:t>
      </w:r>
      <w:r>
        <w:br/>
        <w:t xml:space="preserve">\par \loch\af37\dbch\af31505\hich\f37 \'93\loch\f37 Let God\hich\f37 \rquote \loch\f37 \hich\f37 s love embrace your spirit in these troubling times and keep you whole!\'94\loch\f37 \hich\f37, \'93\loch\f37 \hich\f37 Be of good courage!\'94\loch\f37 </w:t>
      </w:r>
      <w:r>
        <w:br/>
        <w:t xml:space="preserve">\hich\f37 \'93\loch\f37 Let God\loch\af37\dbch\af31505\hich\f37 \rquote \loch\f37 s strength ke\hich\af37\dbch\af31505\loch\f37 \hich\f37 ep you steadfast!\'94\loch\f37 \hich\f37, \'93\loch\f37 \hich\f37 Angels keep watch over me my lord!\'94\loch\f37 </w:t>
      </w:r>
      <w:r>
        <w:br/>
        <w:t>\hich\f37 testified Pastor. \'93\loch\f37 \hich\f37 Be of good courage.\'94\loch\f37 \hich\f37, \'93\loch\f37 For God\hich\f37 \rquote \loch\f37 s goodness and God\hich\f37 \rquote \loch\f37 \hich\f37 s grace.\'94</w:t>
      </w:r>
      <w:r>
        <w:br/>
        <w:t xml:space="preserve">\par \tab \loch\af37\dbch\af31505\hich\f37 \'93\loch\f37 \hich\f37 Be of good courage!\'94\loch\f37 \hich\f37 He shouted. \'93\loch\f37 \hich\f37 For the wonderful savior we have in Jesus Christ, be of good courage!\'94\hich\af37\dbch\af31505\loch\f37 </w:t>
      </w:r>
      <w:r>
        <w:br/>
        <w:t xml:space="preserve"> Pastor joyous\hich\af37\dbch\af31505\loch\f37 \hich\f37 ly reiterated. \'93\loch\f37 \hich\f37 For the precious gift we have in the Holy Spirit, from whom all blessing flow!\'94</w:t>
      </w:r>
      <w:r>
        <w:br/>
        <w:t>\par \tab \loch\af37\dbch\af31505\hich\f37 \'93\hich\af37\dbch\af31505\loch\f37 \hich\f37 Be strong and courageous. Do not be afraid or terrified because of them, for the LORD your God goes with you; he \'93\loch\f37 will never leave you nor forsa</w:t>
      </w:r>
      <w:r>
        <w:br/>
        <w:t>\hich\af37\dbch\af31505\loch\f37 \hich\f37 ke you.\'94\loch\f37 \hich\f37 He advised. \'93\loch\f37 \hich\f37 Finally, be strong in the Lord and in his mighty power.\'94\loch\f37 \hich\f37 \'93\loch\f37 For the Spirit God gave not a sp</w:t>
      </w:r>
      <w:r>
        <w:br/>
        <w:t>\hich\af37\dbch\af31505\loch\f37 \hich\f37 irit of fear, but of love and self-control.\'94\loch\f37 He reassured them.</w:t>
      </w:r>
      <w:r>
        <w:br/>
        <w:t xml:space="preserve">\par \tab \loch\af37\dbch\af31505\hich\f37 \'93\loch\f37 Peace I leave with you; my peace I give you. I do not give to you as the world\hich\af37\dbch\af31505\loch\f37 \hich\f37 gives. Do not let your hearts be troubled and do not be afraid!\'94\loch\f37 </w:t>
      </w:r>
      <w:r>
        <w:br/>
        <w:t>\hich\f37 He encouraged. \'93\loch\f37 Deacon (?), will you now come \hich\af37\dbch\af31505\loch\f37 \hich\f37 and for the Benediction.\'94\loch\f37 \hich\f37 Deacon (?), His short round frame ambled up the steps and walked to the podium. \'93</w:t>
      </w:r>
      <w:r>
        <w:br/>
        <w:t>\loch\f37 Merciful Father hear our prayers and \hich\af37\dbch\af31505\loch\f37 \hich\f37 comfort us.\'94</w:t>
      </w:r>
      <w:r>
        <w:br/>
        <w:t xml:space="preserve">\par \tab \loch\af37\dbch\af31505\hich\f37 \'93\loch\f37 \hich\f37 Renew our trust in your son, who you raised from the dead.\'94\loch\f37 \hich\f37 Beseeched the Deacon. \'93\loch\f37 Strengthen our\hich\af37\dbch\af31505\loch\f37 \hich\f37 </w:t>
      </w:r>
      <w:r>
        <w:br/>
        <w:t xml:space="preserve"> faith that all your people who have died in the love of Christ will share in his resurrection, who lives and reigns with you, now and forever.\'94</w:t>
      </w:r>
      <w:r>
        <w:br/>
        <w:t>\par \tab \loch\af37\dbch\af31505\hich\f37 \'93\loch\f37 May we, and those who have departed, be blessed with the benefits of Jesus\hich\f37 \rquote \loch\f37 \hich\f37 death and resurrection., Amen!\'94\loch\f37  \loch\af37\dbch\af31505\hich\f37 \'93</w:t>
      </w:r>
      <w:r>
        <w:br/>
        <w:t xml:space="preserve">\loch\f37 \hich\f37 Amen!\'94\loch\f37 \hich\f37 rejoined the blessed.\'94\loch\f37 \hich\f37 \'93\loch\f37 Let us look with faith to the day when Jesus will return, and we will enjoy the fullness of your promises for et\hich\af37\dbch\af31505\loch\f37 </w:t>
      </w:r>
      <w:r>
        <w:br/>
        <w:t>\hich\f37 ernity.\'94</w:t>
      </w:r>
      <w:r>
        <w:br/>
        <w:t>\par \tab \loch\af37\dbch\af31505\hich\f37 \'93\loch\f37 The grace of the Lord Jesus Christ and the love of God and the fellowship of the Holy Spirit be with \hich\af37\dbch\af31505\loch\f37 \hich\f37 you all.\'94\loch\f37 Avowed the Pastor.</w:t>
      </w:r>
      <w:r>
        <w:br/>
        <w:t>\par \hich\af37\dbch\af31505\loch\f37 \hich\f37 The Choir sang\'85</w:t>
      </w:r>
      <w:r>
        <w:br/>
        <w:t>\par \hich\af37\dbch\af31505\loch\f37 The Battle Is the Lord's</w:t>
      </w:r>
      <w:r>
        <w:br/>
        <w:t>\par \hich\af37\dbch\af31505\loch\f37 There is no pain Jesus can't feel</w:t>
      </w:r>
      <w:r>
        <w:br/>
        <w:t>\par \hich\af37\dbch\af31505\loch\f37 No hurt He cannot heal</w:t>
      </w:r>
      <w:r>
        <w:br/>
        <w:t>\par \hich\af37\dbch\af31505\loch\f37 For all things wo\hich\af37\dbch\af31505\loch\f37 rk according to His perfect will</w:t>
      </w:r>
      <w:r>
        <w:br/>
        <w:t>\par \hich\af37\dbch\af31505\loch\f37 No matter what you're going through Remember God is using You</w:t>
      </w:r>
      <w:r>
        <w:br/>
        <w:t>\par \hich\af37\dbch\af31505\loch\f37 For the battle is\hich\af37\dbch\af31505\loch\f37 not yours, it's the Lord's</w:t>
      </w:r>
      <w:r>
        <w:br/>
        <w:t>\par \hich\af37\dbch\af31505\loch\f37 There's no sadness Jesus can't feel</w:t>
      </w:r>
      <w:r>
        <w:br/>
        <w:t>\par \hich\af37\dbch\af31505\loch\f37 And there is no sorrow that He cannot heal</w:t>
      </w:r>
      <w:r>
        <w:br/>
        <w:t>\par \hich\af37\dbch\af31505\loch\f37 For all things work according to the \loch\af37\dbch\af31505\hich\f37 \'c9\loch\f37 \hich\f37 n \'8a\loch\f37 \hich\f37 in\'ed\loch\f37 \hich\f37 sa\'f1\loch\f37 \hich\f37 \rquote \loch\f37 s holy will</w:t>
      </w:r>
      <w:r>
        <w:br/>
        <w:t>\par \hich\af37\dbch\af31505\loch\f37 No matter what you're going through</w:t>
      </w:r>
      <w:r>
        <w:br/>
        <w:t>\par \hich\af37\dbch\af31505\loch\f37 Remember that God is only using You</w:t>
      </w:r>
      <w:r>
        <w:br/>
        <w:t>\par \hich\af37\dbch\af31505\loch\f37 For the battle i\hich\af37\dbch\af31505\loch\f37 s not yours, it's the Lord's</w:t>
      </w:r>
      <w:r>
        <w:br/>
        <w:t>\par \hich\af37\dbch\af31505\loch\f37 It's the Lord's, yes, it's the Lord's</w:t>
      </w:r>
      <w:r>
        <w:br/>
        <w:t>\par }{\rtlch\fcs1 \af37 \ltrch\fcs0 \f37\lang9\langfe1033\highlight7\langnp9\insrsid5116245\charrsid8733306 \hich\af37\dbch\af31505\loch\f37 ******ADD, different perspectives of the attendees, family, and suspects*****\hich\af37\dbch\af31505\loch\f37 **}{</w:t>
      </w:r>
      <w:r>
        <w:br/>
        <w:t xml:space="preserve">\rtlch\fcs1 \af37 \ltrch\fcs0 \f37\lang9\langfe1033\langnp9\insrsid5116245\charrsid9327043 </w:t>
      </w:r>
      <w:r>
        <w:br/>
        <w:t xml:space="preserve">\par }{\rtlch\fcs1 \af37 \ltrch\fcs0 \f37\lang9\langfe1033\langnp9\insrsid5116245 </w:t>
      </w:r>
      <w:r>
        <w:br/>
        <w:t xml:space="preserve">\par }\pard \ltrpar\ql \li0\ri0\sa160\nowidctlpar\wrapdefault\faauto\rin0\lin0\itap0\pararsid7428828 {\rtlch\fcs1 \af37 \ltrch\fcs0 \f37\lang9\langfe1033\langnp9\insrsid5116245 \tab }{\rtlch\fcs1 \af37 \ltrch\fcs0 \f37\lang9\langfe1033\langnp9\insrsid7428828 </w:t>
      </w:r>
      <w:r>
        <w:br/>
        <w:t xml:space="preserve">\hich\af37\dbch\af31505\loch\f37 the clan meeting guests arrived before sunset. Athain\hich\f37 \rquote \hich\af37\dbch\af31505\loch\f37 </w:t>
      </w:r>
      <w:r>
        <w:br/>
        <w:t xml:space="preserve"> s ascension to Vara Nasi would begin upon the hour of his birth. his hangover began the night before. Spending most of yesterday in bed, he'd slept off and on. He stared at the ceiling lying naked\hich\af37\dbch\af31505\loch\f37 </w:t>
      </w:r>
      <w:r>
        <w:br/>
        <w:t xml:space="preserve"> on sheets soaked with sweat. the ceremonial garment hung p\hich\af37\dbch\af31505\loch\f37 ressed and scented next to the dressing mirror.</w:t>
      </w:r>
      <w:r>
        <w:br/>
        <w:t xml:space="preserve">\par \hich\af37\dbch\af31505\loch\f37 A representation of the monumental agony he felt becoming the house leader. Athain refused to put it on his body. His 121rst birthday would become th\hich\af37\dbch\af31505\loch\f37 </w:t>
      </w:r>
      <w:r>
        <w:br/>
        <w:t>e second worst day of his life. His father's death being nu\hich\af37\dbch\af31505\loch\f37 mber one. He never wanted the position under these circumstances, no one else had either.</w:t>
      </w:r>
      <w:r>
        <w:br/>
        <w:t>\par }{\rtlch\fcs1 \af421 \ltrch\fcs0 \f421\lang9\langfe1033\langnp9\insrsid7428828 \hich\af421\dbch\af31505\loch\f421 \hich\f421 Zenoah tragically stoic throughout it all spent her mourning period planning the B\'ee\loch\f421 t rimki. Married 90 yea}{</w:t>
      </w:r>
      <w:r>
        <w:br/>
        <w:t xml:space="preserve">\rtlch\fcs1 \af37 \ltrch\fcs0 \f37\lang9\langfe1033\langnp9\insrsid7428828 \hich\af37\dbch\af31505\loch\f37 rs and two became one overnight. She had to feel deeply pai\hich\af37\dbch\af31505\loch\f37 </w:t>
      </w:r>
      <w:r>
        <w:br/>
        <w:t>ned through every second of it. Most likely looking forward to her mourning reclusion at Widow's Peak, a limestone octagon dwelling.</w:t>
      </w:r>
      <w:r>
        <w:br/>
        <w:t xml:space="preserve">\par \hich\af37\dbch\af31505\loch\f37 Athain could hear the gentle clack of her dress shoes coming dow\hich\af37\dbch\af31505\loch\f37 n the hall. a naturally quiet woman who did everything soft\hich\af37\dbch\af31505\loch\f37 </w:t>
      </w:r>
      <w:r>
        <w:br/>
        <w:t>ly. Talked, walked and touched softly so he knew it was her gently knocking at his door. "Athain baby" Zenoah tenderly called for him.</w:t>
      </w:r>
      <w:r>
        <w:br/>
        <w:t xml:space="preserve">\par \hich\af37\dbch\af31505\loch\f37 "Yes!" Athain respectfully answered. "Are you ready, its almos\hich\af37\dbch\af31505\loch\f37 t time for the greeting." Zenoah asked him. "I need a few \hich\af37\dbch\af31505\loch\f37 </w:t>
      </w:r>
      <w:r>
        <w:br/>
        <w:t>more" Athain told her. "Ok baby!" her soothing voice told him she understood. Sitting at the foot of the bed he silently wept. Zenoah retreated humming in a resonant timbre masking her own cries.</w:t>
      </w:r>
      <w:r>
        <w:br/>
        <w:t xml:space="preserve">\par \hich\af37\dbch\af31505\loch\f37 Z\hich\af37\dbch\af31505\loch\f37 </w:t>
      </w:r>
      <w:r>
        <w:br/>
        <w:t>enoah (dream walker) knew it would be difficult for the family to perform the Bit rimiki. Their oldest grand rites tradition had to be done. She decided to go ahead of him to Black Bridge. Where the Blackmoor family crypt and graves rested.</w:t>
      </w:r>
      <w:r>
        <w:br/>
        <w:t xml:space="preserve">\par \hich\af37\dbch\af31505\loch\f37 She gathered \hich\af37\dbch\af31505\loch\f37 h\hich\af37\dbch\af31505\loch\f37 </w:t>
      </w:r>
      <w:r>
        <w:br/>
        <w:t xml:space="preserve">er things from her bedroom taking one last look around. The grand bedroom with walnut panels and cross beams permeated with lingering smell of Odale\hich\f37 \rquote \loch\f37 s cologne. </w:t>
      </w:r>
      <w:r>
        <w:br/>
        <w:t xml:space="preserve">\par }\pard \ltrpar\ql \li0\ri0\nowidctlpar\wrapdefault\faauto\rin0\lin0\itap0\pararsid5116245 {\rtlch\fcs1 \af37 \ltrch\fcs0 \f37\lang9\langfe1033\langnp9\insrsid7428828 </w:t>
      </w:r>
      <w:r>
        <w:br/>
        <w:t>\par }{\rtlch\fcs1 \af37 \ltrch\fcs0 \f37\lang9\langfe1033\langnp9\insrsid5116245 \hich\af37\dbch\af31505\loch\f37 The Gannibal Tumulus brick vault buried deep beneath the mound on the east slope of the prop\hich\af37\dbch\af31505\loch\f37 e</w:t>
      </w:r>
      <w:r>
        <w:br/>
        <w:t>\hich\af37\dbch\af31505\loch\f37 rty was opened on the third day of mourning. The family procession walked down the sloped passage into the antechamber of the tomb.</w:t>
      </w:r>
      <w:r>
        <w:br/>
        <w:t xml:space="preserve">\par \tab \hich\af37\dbch\af31505\loch\f37 Filled with votive statues are of various sizes, personal mementos, and the clans Emim or "the dreaded ones". Golems place\hich\af37\dbch\af31505\loch\f37 d\hich\af37\dbch\af31505\loch\f37 </w:t>
      </w:r>
      <w:r>
        <w:br/>
        <w:t xml:space="preserve"> in an alcove that circled the room. They are possessed by the ancestor\hich\f37 \rquote \loch\f37 s spirit when called upon by a member of the bloodline and used for purposes.</w:t>
      </w:r>
      <w:r>
        <w:br/>
        <w:t xml:space="preserve">\par \tab \hich\af37\dbch\af31505\loch\f37 The second room of the tomb housed sacred relics, amulets, and ancestral bloodline stored in the Narua K\hich\af37\dbch\af31505\loch\f37 i\hich\af37\dbch\af31505\loch\f37 </w:t>
      </w:r>
      <w:r>
        <w:br/>
        <w:t xml:space="preserve">mah. A serpentine based totem composed of twelve pentagonal sides carved with the faces of clan zeniths. Topped with hundreds of circular stacked Isriq. A polished turritella agate slated stone engraved with the name of an ancestor. </w:t>
      </w:r>
      <w:r>
        <w:br/>
        <w:t xml:space="preserve">\par \tab \hich\af37\dbch\af31505\loch\f37 The Isriqs\hich\f37 \rquote \loch\f37 each imb\hich\af37\dbch\af31505\loch\f37 u\hich\af37\dbch\af31505\loch\f37 </w:t>
      </w:r>
      <w:r>
        <w:br/>
        <w:t xml:space="preserve">ed with a Gidim or half soul. Created at time of death, taking on the memory and personality of the dead person. Stained with their blood on the day of their first awakening and again on those that followed. </w:t>
      </w:r>
      <w:r>
        <w:br/>
        <w:t xml:space="preserve">\par \tab \hich\af37\dbch\af31505\loch\f37 Athain walked around the monument which stood\hich\af37\dbch\af31505\loch\f37 \hich\af37\dbch\af31505\loch\f37 half his size. He laid his father\hich\f37 \rquote \loch\f37 s Isriq next to his grandfather\hich\f37 </w:t>
      </w:r>
      <w:r>
        <w:br/>
        <w:t xml:space="preserve">\rquote \loch\f37 s. Realizing for the first time what it meant. After their grieving period he would become }{\rtlch\fcs1 \af37 \ltrch\fcs0 \f37\lang9\langfe1033\langnp9\insrsid5116245\charrsid8733306 \hich\af37\dbch\af31505\loch\f37 </w:t>
      </w:r>
      <w:r>
        <w:br/>
        <w:t xml:space="preserve">Naamba of House Blackmoor.}{\rtlch\fcs1 \af37 \ltrch\fcs0 \f37\lang9\langfe1033\langnp9\insrsid5116245 \hich\af37\dbch\af31505\loch\f37 Zenoah rubbed her son\hich\f37 \rquote \loch\f37 s back sensing his thoughts as always. </w:t>
      </w:r>
      <w:r>
        <w:br/>
        <w:t xml:space="preserve">\par \tab \hich\af37\dbch\af31505\loch\f37 Feeling \hich\af37\dbch\af31505\loch\f37 t\hich\af37\dbch\af31505\loch\f37 he huge weight placed upon her eldest\hich\f37 \rquote \loch\f37 \hich\f37 </w:t>
      </w:r>
      <w:r>
        <w:br/>
        <w:t xml:space="preserve">s shoulders and knowing this was the only support she could give. She hummed consoling them both and softly sang her favorite hymnal \'93\loch\f37 \hich\f37 I Don't Feel No Ways Tired\'94\loch\f37. Zenoah\hich\f37 \rquote \loch\f37 </w:t>
      </w:r>
      <w:r>
        <w:br/>
        <w:t xml:space="preserve">s own stoic heartache flowing with it. Those wh\hich\af37\dbch\af31505\loch\f37 o\hich\af37\dbch\af31505\loch\f37 knew the tune hummed softly in the background. </w:t>
      </w:r>
      <w:r>
        <w:br/>
        <w:t xml:space="preserve">\par </w:t>
      </w:r>
      <w:r>
        <w:br/>
        <w:t>\par }\pard \ltrpar\qc \li0\ri0\nowidctlpar\wrapdefault\faauto\rin0\lin0\itap0\pararsid5116245 {\rtlch\fcs1 \af37 \ltrch\fcs0 \f37\lang9\langfe1033\langnp9\insrsid5116245 \loch\af37\dbch\af31505\hich\f37 \'93\loch\f37 \hich\f37 I don't feel no ways tired.\'94</w:t>
      </w:r>
      <w:r>
        <w:br/>
      </w:r>
      <w:r>
        <w:br/>
        <w:t>\par \loch\af37\dbch\af31505\hich\f37 \'93\loch\f37 \hich\f37 I've come too far from where I started from\'94</w:t>
      </w:r>
      <w:r>
        <w:br/>
        <w:t>\par \loch\af37\dbch\af31505\hich\f37 \'93\loch\f37 \hich\f37 Nobody told me that the road would be easy\'94</w:t>
      </w:r>
      <w:r>
        <w:br/>
        <w:t>\par \loch\af37\dbch\af31505\hich\f37 \'93\loch\f37 \hich\f37 I don't believe He brought me this far to leave me\'94</w:t>
      </w:r>
      <w:r>
        <w:br/>
        <w:t>\par }\pard \ltrpar\ql \li0\ri0\nowidctlpar\wrapdefault\faauto\rin0\lin0\itap0\pararsid5116245 {\rtlch\fcs1 \af37 \ltrch\fcs0 \f37\lang9\langfe1033\langnp9\insrsid5116245 \tab \hich\af37\dbch\af31505\loch\f37 An emotional encouragement of</w:t>
      </w:r>
      <w:r>
        <w:br/>
        <w:t xml:space="preserve">\hich\af37\dbch\af31505\loch\f37 \hich\af37\dbch\af31505\loch\f37 steadfast harmony to tread onward with the weight of their grief. They all gathered closer to the emanating warmth from the totem. Its aura\hich\f37 \rquote \loch\f37 </w:t>
      </w:r>
      <w:r>
        <w:br/>
        <w:t>s subtle glow encasing them like a hug from the ancestors.</w:t>
      </w:r>
      <w:r>
        <w:br/>
        <w:t xml:space="preserve">\par </w:t>
      </w:r>
      <w:r>
        <w:br/>
        <w:t xml:space="preserve">\par }\pard \ltrpar\ql \li0\ri0\sa160\nowidctlpar\wrapdefault\faauto\rin0\lin0\itap0\pararsid5116245 {\rtlch\fcs1 \af37 \ltrch\fcs0 \f37\lang9\langfe1033\langnp9\insrsid10307724 </w:t>
      </w:r>
      <w:r>
        <w:br/>
        <w:t>\par }\pard \ltrpar\ql \li0\ri0\sa160\nowidctlpar\wrapdefault\faauto\rin0\lin0\itap0 {\rtlch\fcs1 \ab\af37 \ltrch\fcs0 \b\f37\lang9\langfe1033\highlight7\langnp9\insrsid10307724 \hich\af37\dbch\af31505\loch\f37 Chapter 11</w:t>
      </w:r>
      <w:r>
        <w:br/>
        <w:t xml:space="preserve">\par }{\rtlch\fcs1 \af37 \ltrch\fcs0 \f37\lang9\langfe1033\highlight16\langnp9\insrsid10307724 \hich\af37\dbch\af31505\loch\f37 \hich\f37 (Background)\'85}{\rtlch\fcs1 \af37 \ltrch\fcs0 \f37\lang9\langfe1033\langnp9\insrsid10307724 \tab </w:t>
      </w:r>
      <w:r>
        <w:br/>
        <w:t>\hich\af37\dbch\af31505\loch\f37 Pastor\hich\f37 \rquote \loch\f37 s Background</w:t>
      </w:r>
      <w:r>
        <w:br/>
        <w:t xml:space="preserve">\par </w:t>
      </w:r>
      <w:r>
        <w:br/>
        <w:t xml:space="preserve">\par }{\rtlch\fcs1 \af37 \ltrch\fcs0 \f37\lang9\langfe1033\highlight16\langnp9\insrsid10307724 \hich\af37\dbch\af31505\loch\f37 (Fate &amp; \hich\af37\dbch\af31505\loch\f37 D\hich\af37\dbch\af31505\loch\f37 estiny)..}{\rtlch\fcs1 \af37 \ltrch\fcs0 </w:t>
      </w:r>
      <w:r>
        <w:br/>
        <w:t>\f37\lang9\langfe1033\langnp9\insrsid10307724 \hich\af37\dbch\af31505\loch\f37 Adah, Hattie, Pastor</w:t>
      </w:r>
      <w:r>
        <w:br/>
        <w:t xml:space="preserve">\par </w:t>
      </w:r>
      <w:r>
        <w:br/>
        <w:t xml:space="preserve">\par }{\rtlch\fcs1 \af37 \ltrch\fcs0 \f37\lang9\langfe1033\highlight16\langnp9\insrsid10307724 \hich\af37\dbch\af31505\loch\f37 (Thorn in my side)..}{\rtlch\fcs1 \af37 \ltrch\fcs0 \f37\lang9\langfe1033\langnp9\insrsid10307724 \tab </w:t>
      </w:r>
      <w:r>
        <w:br/>
        <w:t>\hich\af37\dbch\af31505\loch\f37 Patima attacked at Blackhope Asylum, Foster Care Flashback</w:t>
      </w:r>
      <w:r>
        <w:br/>
        <w:t xml:space="preserve">\par }{\rtlch\fcs1 \af37 \ltrch\fcs0 \f37\lang9\langfe1033\highlight7\langnp9\insrsid10307724 </w:t>
      </w:r>
      <w:r>
        <w:br/>
        <w:t>\par }{\rtlch\fcs1 \ab\af37 \ltrch\fcs0 \b\f37\lang9\langfe1033\highlight7\langnp9\insrsid10307724 \hich\af37\dbch\af31505\loch\f37 Chapter 12</w:t>
      </w:r>
      <w:r>
        <w:br/>
        <w:t xml:space="preserve">\par }{\rtlch\fcs1 \af37 \ltrch\fcs0 \f37\lang9\langfe1033\highlight16\langnp9\insrsid10307724 \hich\af37\dbch\af31505\loch\f37 \hich\f37 (Family Feud)\'85}{\rtlch\fcs1 \af37 \ltrch\fcs0 \f37\lang9\langfe1033\langnp9\insrsid10307724 \tab </w:t>
      </w:r>
      <w:r>
        <w:br/>
        <w:t>\hich\af37\dbch\af31505\loch\f37 Dove w/ Johnari in family court</w:t>
      </w:r>
      <w:r>
        <w:br/>
        <w:t xml:space="preserve">\par </w:t>
      </w:r>
      <w:r>
        <w:br/>
        <w:t xml:space="preserve">\par }{\rtlch\fcs1 \af37 \ltrch\fcs0 \f37\lang9\langfe1033\highlight16\langnp9\insrsid10307724 \hich\af37\dbch\af31505\loch\f37 (Murder motives)}{\rtlch\fcs1 \af37 \ltrch\fcs0 \f37\lang9\langfe1033\highlight4\langnp9\insrsid10307724 </w:t>
      </w:r>
      <w:r>
        <w:br/>
        <w:t xml:space="preserve">\hich\af37\dbch\af31505\loch\f37 FINISHED}{\rtlch\fcs1 \af37 \ltrch\fcs0 \f37\lang9\langfe1033\highlight16\langnp9\insrsid10307724 </w:t>
      </w:r>
      <w:r>
        <w:br/>
        <w:t xml:space="preserve">\par }{\rtlch\fcs1 \af37 \ltrch\fcs0 \f37\lang9\langfe1033\highlight7\langnp9\insrsid10307724 \hich\af37\dbch\af31505\loch\f37 Phryne entered the Riverside}{\rtlch\fcs1 \af37 \ltrch\fcs0 \f37\lang9\langfe1033\langnp9\insrsid10307724 </w:t>
      </w:r>
      <w:r>
        <w:br/>
        <w:t xml:space="preserve">\hich\af37\dbch\af31505\loch\f37 Suites Apartments alone and \hich\af37\dbch\af31505\loch\f37 </w:t>
      </w:r>
      <w:r>
        <w:br/>
        <w:t>her men stayed in the lobby as she rode the elevator to the penthouse suite. Her heels clicked loudly across the marble floors that stretched throughout the suite. She left the lights out because the moonlight shining in from t</w:t>
      </w:r>
      <w:r>
        <w:br/>
        <w:t>\hich\af37\dbch\af31505\loch\f37 he wall of windows was always\hich\af37\dbch\af31505\loch\f37 beautiful. Phryne made herself a drink at the bar of dark Barbados Rum.</w:t>
      </w:r>
      <w:r>
        <w:br/>
        <w:t xml:space="preserve">\par \hich\af37\dbch\af31505\loch\f37 She removed her heels and strolled barefoot into the immaculate bath and began to strip out of the evening gown }{\rtlch\fcs1 \af37 \ltrch\fcs0 \f37\lang9\langfe1033\highlight7\langnp9\insrsid10307724 </w:t>
      </w:r>
      <w:r>
        <w:br/>
        <w:t xml:space="preserve">\hich\af37\dbch\af31505\loch\f37 she\hich\f37 \rquote \loch\f37 d worn to the(?).}{\rtlch\fcs1 \af37 \ltrch\fcs0 \f37\lang9\langfe1033\langnp9\insrsid10307724 \hich\af37\dbch\af31505\loch\f37  She really hated go\hich\af37\dbch\af31505\loch\f37 </w:t>
      </w:r>
      <w:r>
        <w:br/>
        <w:t xml:space="preserve">ing to functions, but in orde\hich\af37\dbch\af31505\loch\f37 r to secure the needed information on the who\hich\f37 \rquote \loch\f37 s who, she had to attend. Her father\hich\f37 \rquote \loch\f37 </w:t>
      </w:r>
      <w:r>
        <w:br/>
        <w:t>s logistics company was bankrupt, and the fool was going to actually let it go.</w:t>
      </w:r>
      <w:r>
        <w:br/>
        <w:t xml:space="preserve">\par \hich\af37\dbch\af31505\loch\f37 Phryne couldn\hich\f37 \rquote \loch\f37 t let that happen, if she did her illegal exportin\hich\af37\dbch\af31505\loch\f37 g business went with it. Lasc\hich\af37\dbch\af31505\loch\f37 </w:t>
      </w:r>
      <w:r>
        <w:br/>
        <w:t>elles would never trust her again or let her stay apart of his organization. She started the water in the tub, intent on soaking in a very hot and foamy bath. She poured the rose oil and milk in and watched as it foamed on the</w:t>
      </w:r>
      <w:r>
        <w:br/>
        <w:t>\hich\af37\dbch\af31505\loch\f37 rippling water.</w:t>
      </w:r>
      <w:r>
        <w:br/>
        <w:t xml:space="preserve">\par \hich\af37\dbch\af31505\loch\f37 She removed \hich\af37\dbch\af31505\loch\f37 </w:t>
      </w:r>
      <w:r>
        <w:br/>
        <w:t>her under clothes in front of the body length mirror fascinated by her youthful appearance. Phryne was close to fifty and looked every bit of 30. Lascelles had given her the gift of youth in exchange for the same. Beautiful yo</w:t>
      </w:r>
      <w:r>
        <w:br/>
        <w:t xml:space="preserve">\hich\af37\dbch\af31505\loch\f37 ung girls she would lure in f\hich\af37\dbch\af31505\loch\f37 </w:t>
      </w:r>
      <w:r>
        <w:br/>
        <w:t>or him. They were then sold to powerful and extremely wealthy monsters that only God could touch. She had to make a contingency plan in case the deal with Port Authority commander went south.</w:t>
      </w:r>
      <w:r>
        <w:br/>
        <w:t xml:space="preserve">\par \hich\af37\dbch\af31505\loch\f37 She had overheard a conversation a\hich\af37\dbch\af31505\loch\f37 t the party and the businessm\hich\af37\dbch\af31505\loch\f37 </w:t>
      </w:r>
      <w:r>
        <w:br/>
        <w:t>en were certain that this new town development could be a great investment opportunity. Phryne just needed somewhere to go that was off the grid. She could get rid of her father and collect the insurance money without any trou</w:t>
      </w:r>
      <w:r>
        <w:br/>
        <w:t>\hich\af37\dbch\af31505\loch\f37 ble. She slid into the hot wa\hich\af37\dbch\af31505\loch\f37 ter and closed her eyes. Soaking herself in the bitter truth, she was coldhearted yes.</w:t>
      </w:r>
      <w:r>
        <w:br/>
        <w:t>\par \hich\af37\dbch\af31505\loch\f37 But she had a couple of lifetimes to get over it if she could pull off getting away from Lascelles. Phryne relaxed even more convinced it co\hich\af37\dbch\af31505\loch\f37 uld be done.</w:t>
      </w:r>
      <w:r>
        <w:br/>
        <w:t xml:space="preserve">\par \hich\af37\dbch\af31505\loch\f37 Indiana\hich\f37 \rquote \loch\f37 s three \hich\af37\dbch\af31505\loch\f37 </w:t>
      </w:r>
      <w:r>
        <w:br/>
        <w:t>ports access domestic and international markets via the Great Lakes and the Ohio-Mississippi rivers, and handle 25 million tons of multimodal shipments each year, including grain, coal, steel, fertilizer, limestone, ethanol, sa</w:t>
      </w:r>
      <w:r>
        <w:br/>
        <w:t>\hich\af37\dbch\af31505\loch\f37 lt, heavy-lift cargo and more.</w:t>
      </w:r>
      <w:r>
        <w:br/>
        <w:t xml:space="preserve">\par \loch\af37\dbch\af31505\hich\f37 \'93\loch\f37 \hich\f37 Damn\'94\loch\f37 </w:t>
      </w:r>
      <w:r>
        <w:br/>
        <w:t xml:space="preserve">, she said in anger as she hit end on her cell phone. He never answers that damn phone and his voicemail was always full. Phryne quickly decided that he was not worth the business relationship in the long run. her dispo\hich\af37\dbch\af31505\loch\f37 </w:t>
      </w:r>
      <w:r>
        <w:br/>
        <w:t>ser had a lot of explaining t\hich\af37\dbch\af31505\loch\f37 o do about the bodies recovered in the fallows.</w:t>
      </w:r>
      <w:r>
        <w:br/>
        <w:t xml:space="preserve">\par \hich\af37\dbch\af31505\loch\f37 she had paid him good money not to leave anything behind. she should have realized his mangy looking ass would fuck the jobs up. he was a lothly man who looked and smelled like ol\hich\af37\dbch\af31505\loch\f37 </w:t>
      </w:r>
      <w:r>
        <w:br/>
        <w:t xml:space="preserve">d gutter trash in rags. she q\hich\af37\dbch\af31505\loch\f37 </w:t>
      </w:r>
      <w:r>
        <w:br/>
        <w:t>uit meeting with him in person for that reason alone. She'd have to get a tracker on him right away to fix this. Lascelles was late, again. he was terrible at keeping dates and times, even his word.</w:t>
      </w:r>
      <w:r>
        <w:br/>
        <w:t xml:space="preserve">\par \hich\af37\dbch\af31505\loch\f37 all his greater good talk l\hich\af37\dbch\af31505\loch\f37 eft her suspicious of end gam\hich\af37\dbch\af31505\loch\f37 \hich\f37 </w:t>
      </w:r>
      <w:r>
        <w:br/>
        <w:t xml:space="preserve">e. She considered these points and was tempted to get back on the highway and drive out of town for good. \'93\loch\f37 it\hich\f37 \rquote \loch\f37 \hich\f37 s just not worth it\'94\loch\f37 </w:t>
      </w:r>
      <w:r>
        <w:br/>
        <w:t xml:space="preserve"> she thought fretfully gripping the steering wheel. She'd done as she'd been told when the Men r\hich\af37\dbch\af31505\loch\f37 an into the house yelling abo\hich\af37\dbch\af31505\loch\f37 ut lights coming up the road.</w:t>
      </w:r>
      <w:r>
        <w:br/>
        <w:t>\par \hich\af37\dbch\af31505\loch\f37 the women gathered the small children and rushed down into the trap door of the cellar. the door above slammed shut as tires slid to stop across the gravel drive outside. the rug thrown over them p</w:t>
      </w:r>
      <w:r>
        <w:br/>
        <w:t>\hich\af37\dbch\af31505\loch\f37 utting them in complete darkn\hich\af37\dbch\af31505\loch\f37 ess. she shivered and tried not to sneeze from the dust gathering in her nose and mouth. But she hadn\hich\f37 \rquote \loch\f37 t been able to hold it..</w:t>
      </w:r>
      <w:r>
        <w:br/>
      </w:r>
      <w:r>
        <w:br/>
        <w:t xml:space="preserve">\par </w:t>
      </w:r>
      <w:r>
        <w:br/>
        <w:t xml:space="preserve">\par \hich\af37\dbch\af31505\loch\f37 She had grown use to the stench of corpses long time ago. her bottom itched and burned like crazy \hich\af37\dbch\af31505\loch\f37 from the soil sticking to her\hich\af37\dbch\af31505\loch\f37 </w:t>
      </w:r>
      <w:r>
        <w:br/>
        <w:t xml:space="preserve"> skin. hours spent hiding with the pile of bodies. she had seen the men carry her mother and sister to the cart and became scared that they would leave her behind alone. so, she snuck onto the back of the cart and laid down in </w:t>
      </w:r>
      <w:r>
        <w:br/>
        <w:t>\hich\af37\dbch\af31505\loch\f37 between them.</w:t>
      </w:r>
      <w:r>
        <w:br/>
        <w:t xml:space="preserve">\par \hich\af37\dbch\af31505\loch\f37 Her small leath\hich\af37\dbch\af31505\loch\f37 </w:t>
      </w:r>
      <w:r>
        <w:br/>
        <w:t xml:space="preserve">ery hand moved slowly over the matted mane of her sister. whose heavy head now rested over her shoulder. half of her body had rolled over top Eliza while the cart ambled down the bumpy dirt roads. she knew the trail well lying </w:t>
      </w:r>
      <w:r>
        <w:br/>
        <w:t>\hich\af37\dbch\af31505\loch\f37 on her back starring into the\hich\af37\dbch\af31505\loch\f37 night sky. they were headed to the creek. she knew every tree top the beautiful moonlight was shining down through.</w:t>
      </w:r>
      <w:r>
        <w:br/>
        <w:t xml:space="preserve">\par \hich\af37\dbch\af31505\loch\f37 she had ridden this way many times with her missing father to fetch water. she would sit with the water barre\hich\af37\dbch\af31505\loch\f37 ls splashing down on her duri\hich\af37\dbch\af31505\loch\f37 </w:t>
      </w:r>
      <w:r>
        <w:br/>
        <w:t>ng hot nights like this in midsummer and try to count the stars. she couldn\hich\f37 \rquote \loch\f37 t smell the water from the stream anymore. the stagnant water full of algae she could smell which meant they were near the wetlands.</w:t>
      </w:r>
      <w:r>
        <w:br/>
        <w:t>\par \hich\af37\dbch\af31505\loch\f37 the gator infested\hich\af37\dbch\af31505\loch\f37 fields the children had alwa\hich\af37\dbch\af31505\loch\f37 ys been warned to stay out of.</w:t>
      </w:r>
      <w:r>
        <w:br/>
        <w:t>\par \hich\af37\dbch\af31505\loch\f37 she continued to rub the bloated head she closed her eyes when the bright light moved over them. the men were pulling the bodies off the cart and throwing them into the marsh. she peeked through t</w:t>
      </w:r>
      <w:r>
        <w:br/>
        <w:t>\hich\af37\dbch\af31505\loch\f37 he crusted lids as they slid \hich\af37\dbch\af31505\loch\f37 Mwaka's body off her. the gulp of air she took as the weight was removed gave her frail body away.</w:t>
      </w:r>
      <w:r>
        <w:br/>
        <w:t xml:space="preserve">\par \loch\af37\dbch\af31505\hich\f37 \'93\loch\f37 \hich\f37 Hey, dis ones breathing sir\'94\loch\f37 \hich\f37 the man called out. \'93\loch\f37 Throw it out anyway, it won\hich\f37 \rquote \loch\f37 \hich\f37 t be for long \'93\loch\f37 </w:t>
      </w:r>
      <w:r>
        <w:br/>
        <w:t xml:space="preserve">his master ordered. his rough hand\hich\af37\dbch\af31505\loch\f37 s grabbed her round the ankle\hich\af37\dbch\af31505\loch\f37 </w:t>
      </w:r>
      <w:r>
        <w:br/>
        <w:t>s and yanked her down. she hit the waters shallow end along the banks. the man paid her no more attention as went about the rest of his work.</w:t>
      </w:r>
      <w:r>
        <w:br/>
        <w:t xml:space="preserve">\par \hich\af37\dbch\af31505\loch\f37 she watched silently as each body splashed into the dark water. The putrid stench of\hich\af37\dbch\af31505\loch\f37 decomposing bodies began to \hich\af37\dbch\af31505\loch\f37 </w:t>
      </w:r>
      <w:r>
        <w:br/>
        <w:t>overwhelm her and threw up all over herself her dry heaving became uncontrollable sobbing. the familiar growl of mongrel creeping up behind her. The end of it all was happening. she was to be dinner for master\hich\f37 \rquote \loch\f37 s beasts. more g</w:t>
      </w:r>
      <w:r>
        <w:br/>
        <w:t>\hich\af37\dbch\af31505\loch\f37 rowling hungry mongrels crept\hich\af37\dbch\af31505\loch\f37 into the water.</w:t>
      </w:r>
      <w:r>
        <w:br/>
        <w:t>\par \hich\af37\dbch\af31505\loch\f37 the first set of jaws tore the meat out of her calf muscle, followed by another set of jaws ripping at her thighs. soon she could feel only the cool air hitting her exposed bones of her lower ribs as the bottom</w:t>
      </w:r>
      <w:r>
        <w:br/>
        <w:t xml:space="preserve">\hich\af37\dbch\af31505\loch\f37 half of her body had been ea\hich\af37\dbch\af31505\loch\f37 \hich\f37 ten away. It was a tortuous death that would not come quickly enough. \'93\loch\f37 \hich\f37 </w:t>
      </w:r>
      <w:r>
        <w:br/>
        <w:t>I am grateful, for I have seen a long and beautiful existence\'94\loch\f37 she mumbled the old funeral prayer.</w:t>
      </w:r>
      <w:r>
        <w:br/>
        <w:t xml:space="preserve">\par \loch\af37\dbch\af31505\hich\f37 \'93\loch\f37 I come willing into the realm of the dead and ask the m\hich\af37\dbch\af31505\loch\f37 other of her forgiveness and \hich\af37\dbch\af31505\loch\f37 \hich\f37 </w:t>
      </w:r>
      <w:r>
        <w:br/>
        <w:t xml:space="preserve">mercy to guide through the dark space into the light of her love\'94\loch\f37. she looked into that beautiful night sky for the last time as all began to fade away. There were times when I wasn't sure about us. how everything we know now </w:t>
      </w:r>
      <w:r>
        <w:br/>
        <w:t>\hich\af37\dbch\af31505\loch\f37 are only going to cause probl\hich\af37\dbch\af31505\loch\f37 ems for us along the way.</w:t>
      </w:r>
      <w:r>
        <w:br/>
        <w:t xml:space="preserve">\par \hich\af37\dbch\af31505\loch\f37 we aren\hich\f37 \rquote \hich\af37\dbch\af31505\loch\f37 t just the victims of circumstance here. I need to feel that your loyalty wont blowup in my face. I need to feel </w:t>
      </w:r>
      <w:r>
        <w:br/>
        <w:t xml:space="preserve">\par }{\rtlch\fcs1 \af37 \ltrch\fcs0 \f37\lang9\langfe1033\highlight7\langnp9\insrsid10307724 \hich\af37\dbch\af31505\loch\f37 After years of living in separate cities,}{\rtlch\fcs1 \af37 \ltrch\fcs0 \f37\lang9\langfe1033\langnp9\insrsid10307724 </w:t>
      </w:r>
      <w:r>
        <w:br/>
        <w:t xml:space="preserve">\hich\af37\dbch\af31505\loch\f37 it felt good to catch up on each other. Some attention from the o\hich\af37\dbch\af31505\loch\f37 pposite sex was long overdue. How\hich\af37\dbch\af31505\loch\f37 </w:t>
      </w:r>
      <w:r>
        <w:br/>
        <w:t xml:space="preserve"> unhappy she'd felt for a long while. She remembered their first go around as a couple was the worst situation for both of them. Young love was extremely jealous and volatile when emotions feel strong. He was a bum plain a\hich\af37\dbch\af31505\loch\f37 </w:t>
      </w:r>
      <w:r>
        <w:br/>
        <w:t>nd simple, all he did good in life\hich\af37\dbch\af31505\loch\f37 was take. Take more than his share of anything and take what wasn't offered to him as well. But he wasn't a hands-on thief. He was an emotional thief, a Romeo grifter.</w:t>
      </w:r>
      <w:r>
        <w:br/>
        <w:t>\par \hich\af37\dbch\af31505\loch\f37 He'd gotten more than enough, and she was willing to \hich\af37\dbch\af31505\loch\f37 give nothing else. She was the tak\hich\af37\dbch\af31505\loch\f37 er now. She was in control of her own emotions and sexuality.</w:t>
      </w:r>
      <w:r>
        <w:br/>
        <w:t>\par \hich\af37\dbch\af31505\loch\f37 \hich\f37 Kosoko loved to watch Phryne make herself comfortable in his bed. A honeyed brown sweet, luscious body. \'93\loch\f37 \hich\f37 Damn\'94\loch\f37 he whispered rubbing his arousal against her nake</w:t>
      </w:r>
      <w:r>
        <w:br/>
        <w:t xml:space="preserve">\hich\af37\dbch\af31505\loch\f37 d ass. The beautiful curves of her\hich\af37\dbch\af31505\loch\f37 body were the only thing he\hich\f37 \rquote \loch\f37 </w:t>
      </w:r>
      <w:r>
        <w:br/>
        <w:t xml:space="preserve">d give his attention to tonight. He pulled her closer to him and his dick slid stubbornly between her legs. Phryne shifted just enough for him to find his way home. She softly sighed and rubbed\hich\af37\dbch\af31505\loch\f37 </w:t>
      </w:r>
      <w:r>
        <w:br/>
        <w:t xml:space="preserve"> back against him along his girth \hich\af37\dbch\af31505\loch\f37 with her wet lips. He bent her leg to and pushed inside of her.</w:t>
      </w:r>
      <w:r>
        <w:br/>
        <w:t xml:space="preserve">\par \hich\af37\dbch\af31505\loch\f37 He thrust in and out softly pushing deeper into her slick canal. Her panted breaths of pleasure urged him into stronger thrusts. Shoving her leg higher grippi\hich\af37\dbch\af31505\loch\f37 </w:t>
      </w:r>
      <w:r>
        <w:br/>
        <w:t xml:space="preserve">ng her breasts he pumped harder in\hich\af37\dbch\af31505\loch\f37 </w:t>
      </w:r>
      <w:r>
        <w:br/>
        <w:t>to the puddles of her soggy deepness. An excruciating tingling tightened his balls as her walls sucked harder on his dick. Their bodies trembled together from the radiating bliss of their release.</w:t>
      </w:r>
      <w:r>
        <w:br/>
        <w:t xml:space="preserve">\par \loch\af37\dbch\af31505\hich\f37 \'93\loch\f37 Ah baby that\hich\f37 \rquote \loch\f37 s it, lick \hich\af37\dbch\af31505\loch\f37 \hich\f37 my balls\'94\loch\f37, He lifted his leg highe\hich\af37\dbch\af31505\loch\f37 </w:t>
      </w:r>
      <w:r>
        <w:br/>
        <w:t>r and (?) moved lower circling her tongue around the rim of his ass. He stroked his dick roughly squeezing it from base to crown. She pressed her finger into the tight hole working her mouth back to ball sack.</w:t>
      </w:r>
      <w:r>
        <w:br/>
        <w:t xml:space="preserve">\par \hich\af37\dbch\af31505\loch\f37 He tried to \hich\af37\dbch\af31505\loch\f37 control his bodies response but hi\hich\af37\dbch\af31505\loch\f37 \hich\f37 </w:t>
      </w:r>
      <w:r>
        <w:br/>
        <w:t xml:space="preserve">s desire to slide into grew when she took his penis into her mouth gliding her tongue up and down while sucking his hard staff. \'93\loch\f37 \hich\f37 Swing that ass over here\'94\loch\f37 </w:t>
      </w:r>
      <w:r>
        <w:br/>
        <w:t>, he told her, and she positioned herself so that her pussy was on h\hich\af37\dbch\af31505\loch\f37 is face.</w:t>
      </w:r>
      <w:r>
        <w:br/>
        <w:t xml:space="preserve">\par \hich\af37\dbch\af31505\loch\f37 the jiggle in her ass and\hich\af37\dbch\af31505\loch\f37 </w:t>
      </w:r>
      <w:r>
        <w:br/>
        <w:t xml:space="preserve"> the bounce of her breasts when she walked, she had the hard look of street wise kid. she licked his cock up and down with her tongue. he could fell the twirl of the tip swirl around the head as she pumped his staff with a\hich\af37\dbch\af31505\loch\f37 </w:t>
      </w:r>
      <w:r>
        <w:br/>
        <w:t xml:space="preserve"> firm grip. The tingle in his ball\hich\af37\dbch\af31505\loch\f37 s was immediate and had only grown until it sprayed into her mouth.</w:t>
      </w:r>
      <w:r>
        <w:br/>
        <w:t>\par \hich\af37\dbch\af31505\loch\f37 Sucking her pussy and plunging his tongue into her deeply. his thumb generously rubbing her sphincter before pressing in two fingers and massaging it insi\hich\af37\dbch\af31505\loch\f37 de. her legs quivered as she rolle</w:t>
      </w:r>
      <w:r>
        <w:br/>
        <w:t>\hich\af37\dbch\af31505\loch\f37 d her pussy against his hot mouth.</w:t>
      </w:r>
      <w:r>
        <w:br/>
        <w:t>\par \hich\af37\dbch\af31505\loch\f37 He pumped into her velveted folds grinding hard with the increased excitement. her swollen clit throbbing.</w:t>
      </w:r>
      <w:r>
        <w:br/>
        <w:t xml:space="preserve">\par </w:t>
      </w:r>
      <w:r>
        <w:br/>
        <w:t xml:space="preserve">\par </w:t>
      </w:r>
      <w:r>
        <w:br/>
        <w:t>\par }{\rtlch\fcs1 \ab\af37 \ltrch\fcs0 \b\f37\lang9\langfe1033\highlight7\langnp9\insrsid10307724 \hich\af37\dbch\af31505\loch\f37 Chapter 13</w:t>
      </w:r>
      <w:r>
        <w:br/>
        <w:t xml:space="preserve">\par }{\rtlch\fcs1 \af37 \ltrch\fcs0 \f37\lang9\langfe1033\highlight16\langnp9\insrsid10307724 \hich\af37\dbch\af31505\loch\f37 (Caste Atrocity)..}{\rtlch\fcs1 \af37 \ltrch\fcs0 \f37\lang9\langfe1033\langnp9\insrsid10307724 \tab </w:t>
      </w:r>
      <w:r>
        <w:br/>
        <w:t>\hich\af37\dbch\af31505\loch\f37 Breeders, Subject #2</w:t>
      </w:r>
      <w:r>
        <w:br/>
        <w:t xml:space="preserve">\par </w:t>
      </w:r>
      <w:r>
        <w:br/>
        <w:t xml:space="preserve">\par }{\rtlch\fcs1 \af37 \ltrch\fcs0 \f37\lang9\langfe1033\highlight16\langnp9\insrsid10307724 \hich\af37\dbch\af31505\loch\f37 (Unrequited Love)..}{\rtlch\fcs1 \af37 \ltrch\fcs0 \f37\lang9\langfe1033\langnp9\insrsid10307724 \tab </w:t>
      </w:r>
      <w:r>
        <w:br/>
        <w:t>\hich\af37\dbch\af31505\loch\f37 Atei\hich\af37\dbch\af31505\loch\f37 no stalked by Caraline</w:t>
      </w:r>
      <w:r>
        <w:br/>
        <w:t xml:space="preserve">\par </w:t>
      </w:r>
      <w:r>
        <w:br/>
        <w:t xml:space="preserve">\par }{\rtlch\fcs1 \af37 \ltrch\fcs0 \f37\lang9\langfe1033\highlight16\langnp9\insrsid10307724 \hich\af37\dbch\af31505\loch\f37 (Friend or\hich\af37\dbch\af31505\loch\f37 Foe)..}{\rtlch\fcs1 \af37 \ltrch\fcs0 \f37\lang9\langfe1033\langnp9\insrsid10307724 </w:t>
      </w:r>
      <w:r>
        <w:br/>
        <w:t>\tab \hich\af37\dbch\af31505\loch\f37 Caraline meets Johnari</w:t>
      </w:r>
      <w:r>
        <w:br/>
        <w:t xml:space="preserve">\par </w:t>
      </w:r>
      <w:r>
        <w:br/>
        <w:t>\par }{\rtlch\fcs1 \ab\af37 \ltrch\fcs0 \b\f37\lang9\langfe1033\highlight7\langnp9\insrsid10307724 \hich\af37\dbch\af31505\loch\f37 Chapter 14</w:t>
      </w:r>
      <w:r>
        <w:br/>
        <w:t xml:space="preserve">\par }{\rtlch\fcs1 \af37 \ltrch\fcs0 \f37\lang9\langfe1033\highlight16\langnp9\insrsid10307724 \hich\af37\dbch\af31505\loch\f37 (What destroys us all)}{\rtlch\fcs1 \af37 \ltrch\fcs0 \f37\lang9\langfe1033\langnp9\insrsid10307724 \tab </w:t>
      </w:r>
      <w:r>
        <w:br/>
        <w:t>\par \hich\af37\dbch\af31505\loch\f37 The teen boys meet up at the spot, they discuss sneaking in to an over 21 club for a concert and the incident at the diner. One of the boys is crushing on\hich\af37\dbch\af31505\loch\f37 the waitress who goes to their ri</w:t>
      </w:r>
      <w:r>
        <w:br/>
        <w:t>\hich\af37\dbch\af31505\loch\f37 val school and is a lower caste. she also has a boyfriend.</w:t>
      </w:r>
      <w:r>
        <w:br/>
        <w:t xml:space="preserve">\par \hich\af37\dbch\af31505\loch\f37 Big brother sneaks his sibling and friends into the club. An older man makes a pass on one of the friends and her girlfriend tries to convince her it\hich\f37 \rquote \loch\f37 s not a good </w:t>
      </w:r>
      <w:r>
        <w:br/>
        <w:t xml:space="preserve">\hich\af37\dbch\af31505\loch\f37 idea to lie about her age and teas\hich\af37\dbch\af31505\loch\f37 e the man, but she does it anyway. Everyone is worried when she leaves the club with him, she says it\hich\f37 \rquote \loch\f37 </w:t>
      </w:r>
      <w:r>
        <w:br/>
        <w:t>s just to go smoke weed. When the club let\hich\f37 \rquote \loch\f37 s out and they can\hich\f37 \rquote \loch\f37 t find her, the boy tells his brother who threatens the te\hich\af37\dbch\af31505\loch\f37 ens not to tell cause it will viol</w:t>
      </w:r>
      <w:r>
        <w:br/>
        <w:t>\hich\af37\dbch\af31505\loch\f37 ate his probation. The younger brother agrees because he\hich\f37 \rquote \loch\f37 s protecting the family name.</w:t>
      </w:r>
      <w:r>
        <w:br/>
        <w:t>\par \hich\af37\dbch\af31505\loch\f37 \hich\f37 "I think we need to take a minute and think about the consequences,\'94\loch\f37 (?) said.</w:t>
      </w:r>
      <w:r>
        <w:br/>
        <w:t xml:space="preserve">\par \hich\af37\dbch\af31505\loch\f37 Dana (Stone) was terrified sitting in the passenger seat\hich\af37\dbch\af31505\loch\f37 while Durrell (Watson) drove reck\hich\af37\dbch\af31505\loch\f37 lessly down the narrow one lane road. He\hich\f37 \rquote </w:t>
      </w:r>
      <w:r>
        <w:br/>
        <w:t xml:space="preserve">\loch\f37 d crossed over the double lines more than a few times and now he just drove over it down the middle of the street. Mashonda (Wells) and Cedric (Morrison) were in the backseat laughi\hich\af37\dbch\af31505\loch\f37 </w:t>
      </w:r>
      <w:r>
        <w:br/>
        <w:t>ng smoking a joint and sharing a b\hich\af37\dbch\af31505\loch\f37 ottle of Grey Goose.</w:t>
      </w:r>
      <w:r>
        <w:br/>
        <w:t xml:space="preserve">\par \hich\af37\dbch\af31505\loch\f37 Mashonda passed the bottle to Dana, but she didn\hich\f37 \rquote \loch\f37 t want anymore. She was car sick from Durrell\hich\f37 \rquote \loch\f37 \hich\f37 s driving who did take the bottle. \'93\loch\f37 </w:t>
      </w:r>
      <w:r>
        <w:br/>
        <w:t>Hey babe, why don\hich\f37 \rquote \loch\f37 \hich\f37 t you wait until we get there to drink?\'94\loch\f37 Dana asked \hich\af37\dbch\af31505\loch\f37 \hich\f37 calmly. \'93\loch\f37 \hich\f37 What, I got this D,\'94\loch\f37 he l</w:t>
      </w:r>
      <w:r>
        <w:br/>
        <w:t xml:space="preserve">\hich\af37\dbch\af31505\loch\f37 \hich\f37 aughed. \'93\loch\f37 Then please slow down or I\hich\f37 \rquote \loch\f37 \hich\f37 m going throw up,\'94\loch\f37 </w:t>
      </w:r>
      <w:r>
        <w:br/>
        <w:t xml:space="preserve"> Dana whined releasing her seat belt she rolled the window down. Durrell swerved the car again across the road losing control briefly before regaining control.</w:t>
      </w:r>
      <w:r>
        <w:br/>
        <w:t xml:space="preserve">\par \hich\af37\dbch\af31505\loch\f37 He didn\hich\f37 \rquote \hich\af37\dbch\af31505\loch\f37 t see the large animal darting out\hich\af37\dbch\af31505\loch\f37 of the tree line before they crashed into it. The car stopped like it\hich\f37 \rquote </w:t>
      </w:r>
      <w:r>
        <w:br/>
        <w:t xml:space="preserve">\loch\f37 d hit a brick wall, hard! Slamming the teens forward glass shattered all around them with the deafening crunch of metal. The wounded animal roared loud\hich\af37\dbch\af31505\loch\f37 ly as it climbed onto the mangled </w:t>
      </w:r>
      <w:r>
        <w:br/>
        <w:t>\hich\af37\dbch\af31505\loch\f37 hood.</w:t>
      </w:r>
      <w:r>
        <w:br/>
        <w:t xml:space="preserve">\par \hich\af37\dbch\af31505\loch\f37 Durrell screamed terrified that the beast which was no animal he\hich\f37 \rquote \loch\f37 </w:t>
      </w:r>
      <w:r>
        <w:br/>
        <w:t xml:space="preserve">d ever seen before rose before him. Mashonda and Cedric both cowered in the back screaming as well. Durrell laid on the horn hoping to scare it off. It\hich\af37\dbch\af31505\loch\f37 just snarled menacingly at him ba\hich\af37\dbch\af31505\loch\f37 </w:t>
      </w:r>
      <w:r>
        <w:br/>
        <w:t>ring large, spiked teeth in a jaw bigger than his head. He cried harder than he ever had staring into the yellow eyes of death.</w:t>
      </w:r>
      <w:r>
        <w:br/>
        <w:t xml:space="preserve">\par \hich\af37\dbch\af31505\loch\f37 Headlights from an oncoming vehicle startled the monster back into the trees. Durrell watched \hich\af37\dbch\af31505\loch\f37 </w:t>
      </w:r>
      <w:r>
        <w:br/>
        <w:t>it run off thanking God loudly for his life. It was then he noticed the seat next to him empty and blood covering the windshield in front of where Dana should hav\hich\af37\dbch\af31505\loch\f37 \hich\f37 e sat. \'93\loch\f37 \hich\f37 Oh God, oh God,\'94</w:t>
      </w:r>
      <w:r>
        <w:br/>
        <w:t>\loch\f37 he wailed searching the road for her.</w:t>
      </w:r>
      <w:r>
        <w:br/>
        <w:t xml:space="preserve">\par \hich\af37\dbch\af31505\loch\f37 At the foot of a tree he found \hich\af37\dbch\af31505\loch\f37 </w:t>
      </w:r>
      <w:r>
        <w:br/>
        <w:t xml:space="preserve">her motionless, her body contorted unnaturally. Garrett Jacobs thought what he was seeing was just a deer in the road accident. But as he got closer, he knew the \hich\af37\dbch\af31505\loch\f37 </w:t>
      </w:r>
      <w:r>
        <w:br/>
        <w:t>large animal climbing onto the car was nothing from the known animal kingdom.</w:t>
      </w:r>
      <w:r>
        <w:br/>
        <w:t xml:space="preserve">\par \hich\af37\dbch\af31505\loch\f37 It was the size \hich\af37\dbch\af31505\loch\f37 of a bear but had long legs, pointed ears and an elongated muzzle. Jacobs watched the giant canine bear run off his tires screeched, and the truck slid to a stop </w:t>
      </w:r>
      <w:r>
        <w:br/>
        <w:t>\hich\af37\dbch\af31505\loch\f37 in front of the car when he slammed the brakes. He jumped out gun in hand and ran to the spot \hich\af37\dbch\af31505\loch\f37 where the beast entered the woods.</w:t>
      </w:r>
      <w:r>
        <w:br/>
        <w:t xml:space="preserve">\par \hich\af37\dbch\af31505\loch\f37 He saw nothing and heard nothing coming from inside the trees. Only the extremely terrified people screaming for his help. Ever\hich\af37\dbch\af31505\loch\f37 </w:t>
      </w:r>
      <w:r>
        <w:br/>
        <w:t>y instinct pulled him to go after the creature and either capture or kill it. They were alive \hich\af37\dbch\af31505\loch\f37 if they were making sounds and he was already calling emergency services.</w:t>
      </w:r>
      <w:r>
        <w:br/>
        <w:t xml:space="preserve">\par \loch\af37\dbch\af31505\hich\f37 \'93\loch\f37 Yeah, there\hich\f37 \rquote \loch\f37 \hich\f37 s an accident on route 53 just before mile marker 258 with injuries,\'94\loch\f37 Jacob\hich\af37\dbch\af31505\loch\f37 \hich\f37 </w:t>
      </w:r>
      <w:r>
        <w:br/>
        <w:t xml:space="preserve">s told the dispatcher. He was just about to hang up when he noticed her. \'93\loch\f37 Possible fatality lo\hich\af37\dbch\af31505\loch\f37 oks like she\hich\f37 \rquote \loch\f37 \hich\f37 s been ejected from the vehicle,\'94\loch\f37 </w:t>
      </w:r>
      <w:r>
        <w:br/>
        <w:t xml:space="preserve"> he reported and hung up. Racing back to his truck he pulled it over into the grass and turned his hazards on.</w:t>
      </w:r>
      <w:r>
        <w:br/>
        <w:t xml:space="preserve">\par \hich\af37\dbch\af31505\loch\f37 Retri\hich\af37\dbch\af31505\loch\f37 eving his rifle and backpack from the trunk he quickly locked it up and went on the hunt. Jaco\hich\af37\dbch\af31505\loch\f37 </w:t>
      </w:r>
      <w:r>
        <w:br/>
        <w:t xml:space="preserve">bs was a skilled hunter combat trained in the Marines. This felt nothing like what he\hich\f37 \rquote \loch\f37 d experienced with any mission. He sent a message reporting his situation in\hich\af37\dbch\af31505\loch\f37 </w:t>
      </w:r>
      <w:r>
        <w:br/>
        <w:t xml:space="preserve"> case things went bad. The Black Guard would at least know where to begin a search and continu\hich\af37\dbch\af31505\loch\f37 e what he started.</w:t>
      </w:r>
      <w:r>
        <w:br/>
        <w:t xml:space="preserve">\par \hich\af37\dbch\af31505\loch\f37 He caught a chill from the night air which would probably get colder. His flannel-lined canvas jacket would not keep him warm if the temperatur\hich\af37\dbch\af31505\loch\f37 es continued to drop. He\hich\f37 \rquote </w:t>
      </w:r>
      <w:r>
        <w:br/>
        <w:t>\loch\f37 d have to do as much as he could with the little time he had, or he\hich\f37 \rquote \loch\f37 d\hich\af37\dbch\af31505\loch\f37 risk freezing his ass off.</w:t>
      </w:r>
      <w:r>
        <w:br/>
        <w:t xml:space="preserve">\par </w:t>
      </w:r>
      <w:r>
        <w:br/>
        <w:t xml:space="preserve">\par }{\rtlch\fcs1 \af37 \ltrch\fcs0 \f37\lang9\langfe1033\highlight16\langnp9\insrsid10307724 \hich\af37\dbch\af31505\loch\f37 (Consequences &amp; Repercussions)}{\rtlch\fcs1 \af37 \ltrch\fcs0 \f37\lang9\langfe1033\langnp9\insrsid10307724 </w:t>
      </w:r>
      <w:r>
        <w:br/>
        <w:t>\hich\af37\dbch\af31505\loch\f37 Milittu Dana</w:t>
      </w:r>
      <w:r>
        <w:br/>
        <w:t xml:space="preserve">\par </w:t>
      </w:r>
      <w:r>
        <w:br/>
        <w:t xml:space="preserve">\par }{\rtlch\fcs1 \af37 \ltrch\fcs0 \f37\lang9\langfe1033\highlight16\langnp9\insrsid10307724 \hich\af37\dbch\af31505\loch\f37 (The Authority)}{\rtlch\fcs1 \af37 \ltrch\fcs0 \f37\lang9\langfe1033\langnp9\insrsid10307724 \tab \hich\af37\dbch\af31505\loch\f37 </w:t>
      </w:r>
      <w:r>
        <w:br/>
        <w:t>Adedeji w/Black Guard</w:t>
      </w:r>
      <w:r>
        <w:br/>
        <w:t xml:space="preserve">\par </w:t>
      </w:r>
      <w:r>
        <w:br/>
        <w:t>\par }{\rtlch\fcs1 \ab\af37 \ltrch\fcs0 \b\f37\lang9\langfe1033\highlight7\langnp9\insrsid10307724 \hich\af37\dbch\af31505\loch\f37 Chapter 15</w:t>
      </w:r>
      <w:r>
        <w:br/>
        <w:t xml:space="preserve">\par }{\rtlch\fcs1 \af37 \ltrch\fcs0 \f37\lang9\langfe1033\highlight16\langnp9\insrsid10307724 \hich\af37\dbch\af31505\loch\f37 (The Rebel)}{\rtlch\fcs1 \af37 \ltrch\fcs0 \f37\lang9\langfe1033\langnp9\insrsid10307724 \tab \hich\af37\dbch\af31505\loch\f37 </w:t>
      </w:r>
      <w:r>
        <w:br/>
        <w:t>Johnari snoops at Blackhope Asylum</w:t>
      </w:r>
      <w:r>
        <w:br/>
        <w:t xml:space="preserve">\par }{\rtlch\fcs1 \af37 \ltrch\fcs0 \f37\lang9\langfe1033\highlight16\langnp9\insrsid10307724 \hich\af37\dbch\af31505\loch\f37 (Community &amp; Culture)}{\rtlch\fcs1 \af37 \ltrch\fcs0 \f37\lang9\langfe1033\langnp9\insrsid10307724 \tab </w:t>
      </w:r>
      <w:r>
        <w:br/>
        <w:t>\hich\af37\dbch\af31505\loch\f37 candlelight vigil for Dana</w:t>
      </w:r>
      <w:r>
        <w:br/>
        <w:t xml:space="preserve">\par \hich\af37\dbch\af31505\loch\f37 Johnari walked to her car approachin\hich\af37\dbch\af31505\loch\f37 g the detective from the diner. Johnari tilted her head lower to peek over the top of her sunglasses for a better look. She smelled his </w:t>
      </w:r>
      <w:r>
        <w:br/>
        <w:t>\hich\af37\dbch\af31505\loch\f37 cologne as he passed by. Yves Saint Laurent La Nuit De L\hich\f37 \rquote \loch\f37 homme and her lower abdomen slightly quiver. She knew the scent\hich\af37\dbch\af31505\loch\f37 well.</w:t>
      </w:r>
      <w:r>
        <w:br/>
        <w:t xml:space="preserve">\par \hich\af37\dbch\af31505\loch\f37 The guy\hich\f37 \rquote \loch\f37 s face appeared pinched and unattractive with thick natural eyebrows which hooded dark eyes. A hazel or amber color as th\hich\af37\dbch\af31505\loch\f37 </w:t>
      </w:r>
      <w:r>
        <w:br/>
        <w:t>e sunlight bounced off his honey brown face. His stubble beard with streaks of grey hair at the temples surrounded full \hich\af37\dbch\af31505\loch\f37 lips pinched at the corners.</w:t>
      </w:r>
      <w:r>
        <w:br/>
        <w:t xml:space="preserve">\par \hich\af37\dbch\af31505\loch\f37 \hich\f37 Heavily built both in appearance and in movement. About 190lbs and 5'9\'94\loch\f37 wearing a pair of loose fit jeans t\hich\af37\dbch\af31505\loch\f37 </w:t>
      </w:r>
      <w:r>
        <w:br/>
        <w:t>hat still hugged his thick thighs. He walked with a gap spaced far enough apart it made her wonder what he needed all th\hich\af37\dbch\af31505\loch\f37 at room for.</w:t>
      </w:r>
      <w:r>
        <w:br/>
        <w:t xml:space="preserve">\par \hich\af37\dbch\af31505\loch\f37 Arms swaying slowly at his sides, shoulders back, and chin held parallel to the ground. He was very confident of himself. H\hich\af37\dbch\af31505\loch\f37 </w:t>
      </w:r>
      <w:r>
        <w:br/>
        <w:t>e moved like he owned himself with an air of self-confidence that was smooth, gradual, controlled.</w:t>
      </w:r>
      <w:r>
        <w:br/>
        <w:t>\par \hich\af37\dbch\af31505\loch\f37 Johnari ducked her ey\hich\af37\dbch\af31505\loch\f37 es quickly back behind her frames and turned her head slightly left as he passed her on the right side of the sidewalk. She hoped that h</w:t>
      </w:r>
      <w:r>
        <w:br/>
        <w:t>\hich\af37\dbch\af31505\loch\f37 e hadn\hich\f37 \rquote \loch\f37 t paid as much attention to her as she had him. The less she was noticed the better, no one needed to know who sh\hich\af37\dbch\af31505\loch\f37 e was or her business in Freewood.</w:t>
      </w:r>
      <w:r>
        <w:br/>
        <w:t>\par \hich\af37\dbch\af31505\loch\f37 Dakari glanced quickly at her noting the smart and stylish dress. She was out of place without a chur\hich\af37\dbch\af31505\loch\f37 ch around, so maybe realtor he thought.</w:t>
      </w:r>
      <w:r>
        <w:br/>
        <w:t>\par }{\rtlch\fcs1 \ab\af37 \ltrch\fcs0 \b\f37\lang9\langfe1033\highlight7\langnp9\insrsid10307724 \hich\af37\dbch\af31505\loch\f37 Chapter 16</w:t>
      </w:r>
      <w:r>
        <w:br/>
        <w:t xml:space="preserve">\par }{\rtlch\fcs1 \af37 \ltrch\fcs0 \f37\lang9\langfe1033\highlight16\langnp9\insrsid10307724 \hich\af37\dbch\af31505\loch\f37 \hich\f37 (Background)\'85}{\rtlch\fcs1 \af37 \ltrch\fcs0 \f37\lang9\langfe1033\langnp9\insrsid10307724 </w:t>
      </w:r>
      <w:r>
        <w:br/>
        <w:t>\hich\af37\dbch\af31505\loch\f37 Elder Council</w:t>
      </w:r>
      <w:r>
        <w:br/>
        <w:t xml:space="preserve">\par }{\rtlch\fcs1 \af37 \ltrch\fcs0 \f37\lang9\langfe1033\highlight16\langnp9\insrsid10307724 \hich\af37\dbch\af31505\loch\f37 (Fate &amp; Destiny}{\rtlch\fcs1 \af37 \ltrch\fcs0 \f37\lang9\langfe1033\langnp9\insrsid10307724 \tab </w:t>
      </w:r>
      <w:r>
        <w:br/>
        <w:t xml:space="preserve">\par \hich\af37\dbch\af31505\loch\f37 Johnari stood before the\hich\af37\dbch\af31505\loch\f37 Elder Council, the few times which she was summoned before she still wasn\hich\f37 \rquote \loch\f37 t used to their powerful presence.}{\rtlch\fcs1 \af37 </w:t>
      </w:r>
      <w:r>
        <w:br/>
        <w:t xml:space="preserve">\ltrch\fcs0 \f37\lang9\langfe1033\highlight7\langnp9\insrsid10307724 \hich\af37\dbch\af31505\loch\f37 Johnari sat in a single ch\hich\af37\dbch\af31505\loch\f37 air}{\rtlch\fcs1 \af37 \ltrch\fcs0 \f37\lang9\langfe1033\langnp9\insrsid10307724 </w:t>
      </w:r>
      <w:r>
        <w:br/>
        <w:t>\hich\af37\dbch\af31505\loch\f37 that faced the oblong table surrounded by four chairs in the meeting room. Sparsely furnished, the flicker of candle\hich\af37\dbch\af31505\loch\f37 \hich\f37 s the only illumination that breached the shadows. \'93</w:t>
      </w:r>
      <w:r>
        <w:br/>
        <w:t>\loch\f37 All those having business before this honorable court are to draw near, give your at\hich\af37\dbch\af31505\loch\f37 \hich\f37 tention to be heard.\'94</w:t>
      </w:r>
      <w:r>
        <w:br/>
        <w:t xml:space="preserve">\par \hich\af37\dbch\af31505\loch\f37 An entryway on the right of the dais opens and four cloaked figures gingerly made their way up th\hich\af37\dbch\af31505\loch\f37 </w:t>
      </w:r>
      <w:r>
        <w:br/>
        <w:t xml:space="preserve">e steps to the table. Servers steeped from the shadow drawing out their chairs and pushed their masters to the table once they had seat \hich\af37\dbch\af31505\loch\f37 </w:t>
      </w:r>
      <w:r>
        <w:br/>
        <w:t>can which was nearly skeletal ways to the air and candles instantly came to life around the room is in the stair in fasc\hich\af37\dbch\af31505\loch\f37 ination.</w:t>
      </w:r>
      <w:r>
        <w:br/>
        <w:t xml:space="preserve">\par }{\rtlch\fcs1 \af37 \ltrch\fcs0 \f37\lang9\langfe1033\highlight16\langnp9\insrsid10307724 \hich\af37\dbch\af31505\loch\f37 (Thorn in my side}{\rtlch\fcs1 \af37 \ltrch\fcs0 \f37\lang9\langfe1033\langnp9\insrsid10307724 \hich\af37\dbch\af31505\loch\f37 </w:t>
      </w:r>
      <w:r>
        <w:br/>
        <w:t>).. Patima placed in solitary</w:t>
      </w:r>
      <w:r>
        <w:br/>
        <w:t>\par }{\rtlch\fcs1 \ab\af37 \ltrch\fcs0 \b\f37\lang9\langfe1033\highlight7\langnp9\insrsid10307724 \hich\af37\dbch\af31505\loch\f37 Chapter 17</w:t>
      </w:r>
      <w:r>
        <w:br/>
        <w:t xml:space="preserve">\par }{\rtlch\fcs1 \af37 \ltrch\fcs0 \f37\lang9\langfe1033\highlight16\langnp9\insrsid10307724 \hich\af37\dbch\af31505\loch\f37 \hich\f37 (Family Feud)\'85}{\rtlch\fcs1 \af37 \ltrch\fcs0 \f37\lang9\langfe1033\langnp9\insrsid10307724 \tab </w:t>
      </w:r>
      <w:r>
        <w:br/>
        <w:t>\hich\af37\dbch\af31505\loch\f37 Johnari, Littles, Dove conflict</w:t>
      </w:r>
      <w:r>
        <w:br/>
        <w:t xml:space="preserve">\par }{\rtlch\fcs1 \af37 \ltrch\fcs0 \f37\lang9\langfe1033\highlight16\langnp9\insrsid10307724 \hich\af37\dbch\af31505\loch\f37 (Murder motives)..}{\rtlch\fcs1 \af37 \ltrch\fcs0 \f37\lang9\langfe1033\langnp9\insrsid10307724 \hich\af37\dbch\af31505\loch\f37 </w:t>
      </w:r>
      <w:r>
        <w:br/>
        <w:t xml:space="preserve"> Dakari interview with Phryne</w:t>
      </w:r>
      <w:r>
        <w:br/>
        <w:t>\par \hich\af37\dbch\af31505\loch\f37 Q1: how Do you know Odale Gannibal</w:t>
      </w:r>
      <w:r>
        <w:br/>
        <w:t>\par \hich\af37\dbch\af31505\loch\f37 R1:</w:t>
      </w:r>
      <w:r>
        <w:br/>
        <w:t xml:space="preserve">\par \hich\af37\dbch\af31505\loch\f37 Q2: You don\hich\f37 \rquote \loch\f37 t really want to lie, do you? I have witn\hich\af37\dbch\af31505\loch\f37 esses who\hich\f37 \rquote \loch\f37 </w:t>
      </w:r>
      <w:r>
        <w:br/>
        <w:t>ve seen the two of you together. You were also captured on camera at the \hich\af37\dbch\af31505\loch\f37 Big House diner the day Damaris Doney was shot. Seated with Mr. Gannibal</w:t>
      </w:r>
      <w:r>
        <w:br/>
        <w:t>\par \hich\af37\dbch\af31505\loch\f37 R2: I didn\hich\f37 \rquote \loch\f37 t know Mr. Gannibal personally, professionally it was our first meeting.</w:t>
      </w:r>
      <w:r>
        <w:br/>
        <w:t>\par \hich\af37\dbch\af31505\loch\f37 Q3: What were y\hich\af37\dbch\af31505\loch\f37 ou meeting about</w:t>
      </w:r>
      <w:r>
        <w:br/>
        <w:t>\par \hich\af37\dbch\af31505\loch\f37 R3: Nothing that concerns your investigation detective. He wanted \hich\af37\dbch\af31505\loch\f37 to hire my company to transport his products to wholesalers in Canada.</w:t>
      </w:r>
      <w:r>
        <w:br/>
        <w:t>\par }{\rtlch\fcs1 \af37 \ltrch\fcs0 \f37\lang9\langfe1033\highlight16\langnp9\insrsid10307724 \hich\af37\dbch\af31505\loch\f37 (Past Transgressions)..</w:t>
      </w:r>
      <w:r>
        <w:br/>
        <w:t xml:space="preserve">\par }{\rtlch\fcs1 \af37 \ltrch\fcs0 \f37\lang9\langfe1033\langnp9\insrsid10307724 </w:t>
      </w:r>
      <w:r>
        <w:br/>
        <w:t>\par }{\rtlch\fcs1 \ab\af37 \ltrch\fcs0 \b\f37\lang9\langfe1033\highlight7\langnp9\insrsid10307724 \hich\af37\dbch\af31505\loch\f37 Chapter 18</w:t>
      </w:r>
      <w:r>
        <w:br/>
        <w:t>\par }{\rtlch\fcs1 \af37 \ltrch\fcs0 \f37\lang9\langfe1033\highlight16\langnp9\insrsid10307724 \hich\af37\dbch\af31505\loch\f37 (Caste Atrocity)..</w:t>
      </w:r>
      <w:r>
        <w:br/>
        <w:t>\par \hich\af37\dbch\af31505\loch\f37 (Unrequited Love)..</w:t>
      </w:r>
      <w:r>
        <w:br/>
        <w:t>\par \hich\af37\dbch\af31505\loch\f37 (Friend or Foe)..</w:t>
      </w:r>
      <w:r>
        <w:br/>
        <w:t xml:space="preserve">\par }{\rtlch\fcs1 \af37 \ltrch\fcs0 \f37\lang9\langfe1033\langnp9\insrsid10307724 </w:t>
      </w:r>
      <w:r>
        <w:br/>
        <w:t>\par }{\rtlch\fcs1 \ab\af37 \ltrch\fcs0 \b\f37\lang9\langfe1033\highlight7\langnp9\insrsid10307724 \hich\af37\dbch\af31505\loch\f37 Chap\hich\af37\dbch\af31505\loch\f37 ter 19</w:t>
      </w:r>
      <w:r>
        <w:br/>
        <w:t>\par }{\rtlch\fcs1 \af37 \ltrch\fcs0 \f37\lang9\langfe1033\highlight16\langnp9\insrsid10307724 \hich\af37\dbch\af31505\loch\f37 (What destroys us all)</w:t>
      </w:r>
      <w:r>
        <w:br/>
        <w:t xml:space="preserve">\par }{\rtlch\fcs1 \af37 \ltrch\fcs0 \f37\lang9\langfe1033\langnp9\insrsid10307724 \hich\af37\dbch\af31505\loch\f37 The council members dismissed all others from the roo\hich\af37\dbch\af31505\loch\f37 \hich\f37 m. \'93\loch\f37 \hich\f37 </w:t>
      </w:r>
      <w:r>
        <w:br/>
        <w:t xml:space="preserve">Audra, have you made any progress with your testing.?\'94\loch\f37 \hich\f37 Asked (?) \'93\loch\f37 Lex, the human specimen has achieved remarkable results compared to the other specimen. We lost a few\hich\af37\dbch\af31505\loch\f37 \hich\f37 </w:t>
      </w:r>
      <w:r>
        <w:br/>
        <w:t xml:space="preserve"> more to the buyer,\'94\loch\f37 \hich\f37 she paused for a moment and continued. \'93\loch\f37 the previous specimen\hich\af37\dbch\af31505\loch\f37 \hich\f37 </w:t>
      </w:r>
      <w:r>
        <w:br/>
        <w:t>, the female was without doubt the closest we could have hoped to stabilize in such a brief time frame.\'94</w:t>
      </w:r>
      <w:r>
        <w:br/>
        <w:t xml:space="preserve">\par \hich\af37\dbch\af31505\loch\f37 \hich\f37 \'93\loch\f37 \hich\f37 But we haven't a clue to her whereabouts\'94\loch\f37 she spoke remorselessly.\hich\af37\dbch\af31505\loch\f37 </w:t>
      </w:r>
      <w:r>
        <w:br/>
        <w:t xml:space="preserve"> That human female was the epitome of her success with the breeding project. The \hich\af37\dbch\af31505\loch\f37 </w:t>
      </w:r>
      <w:r>
        <w:br/>
        <w:t>virus mutated successfully within her genome without corruption of living cells. And she still produced embryos from reproductive organs that were receptive to the spiral H\hich\af37\dbch\af31505\loch\f37 ELIX of the species.</w:t>
      </w:r>
      <w:r>
        <w:br/>
        <w:t xml:space="preserve">\par \hich\af37\dbch\af31505\loch\f37 \hich\f37 \'93\loch\f37 \hich\f37 And what of the male specimen\'94\loch\f37 \hich\f37 Jebi questioned. \'93\loch\f37 It would b\hich\af37\dbch\af31505\loch\f37 </w:t>
      </w:r>
      <w:r>
        <w:br/>
        <w:t xml:space="preserve">e hard to confirm with any certainty. While captive he presented a gradual pace with his transformation he had just reached maturity when any significant change could be re\hich\af37\dbch\af31505\loch\f37 </w:t>
      </w:r>
      <w:r>
        <w:br/>
        <w:t xml:space="preserve">corded herby responded his blood mutated first and then his bones quite painfully i\hich\af37\dbch\af31505\loch\f37 </w:t>
      </w:r>
      <w:r>
        <w:br/>
        <w:t xml:space="preserve">n fact it lasted longer than the females in his features were more pronounce more permanent hers only presented when agitated along with her strength again Audra looked disa\hich\af37\dbch\af31505\loch\f37 </w:t>
      </w:r>
      <w:r>
        <w:br/>
        <w:t xml:space="preserve">ppointed and desponding she had a deep sense of loss for the female she had begun t\hich\af37\dbch\af31505\loch\f37 </w:t>
      </w:r>
      <w:r>
        <w:br/>
        <w:t xml:space="preserve">o mother her in her early adolescence and bonded with her in the years since of the embryos collected from her and injected how soon will the clones be ready for the transfe\hich\af37\dbch\af31505\loch\f37 </w:t>
      </w:r>
      <w:r>
        <w:br/>
        <w:t xml:space="preserve">rence he asked we have very little time before we can place ourselves in them for t\hich\af37\dbch\af31505\loch\f37 </w:t>
      </w:r>
      <w:r>
        <w:br/>
        <w:t xml:space="preserve">he journey he stated reminding them all of their immortality due to the inferior bodies which need a constant fresh blood to keep them from deteriorating they are mature eno\hich\af37\dbch\af31505\loch\f37 </w:t>
      </w:r>
      <w:r>
        <w:br/>
        <w:t xml:space="preserve">ugh to survive the transfer each one of our clones has been slowly infused with the\hich\af37\dbch\af31505\loch\f37 </w:t>
      </w:r>
      <w:r>
        <w:br/>
        <w:t xml:space="preserve"> blood collected from you as I said before the mail takes longer to regenerate and mutate they are in the final stages as we speak I was suggest that we each do it in differ\hich\af37\dbch\af31505\loch\f37 </w:t>
      </w:r>
      <w:r>
        <w:br/>
        <w:t>ent intervals since in order to catch any unforeseen complications if the blood dra\hich\af37\dbch\af31505\loch\f37 in from your current holes leaves it on and had a habitable afterword</w:t>
      </w:r>
      <w:r>
        <w:br/>
        <w:t>\par \hich\af37\dbch\af31505\loch\f37 Then I trust you've made a backup plan to coincide with that theory Audra (?) asked the tension in the \hich\af37\dbch\af31505\loch\f37 room they can of course she sneered back you will simply possess the nobles we've k</w:t>
      </w:r>
      <w:r>
        <w:br/>
        <w:t xml:space="preserve">\hich\af37\dbch\af31505\loch\f37 ept in stasis since our first voyage the corpse has been preserved with pureblood in the brain tissue removed and the other organs of our species they were leaders of the re\hich\af37\dbch\af31505\loch\f37 </w:t>
      </w:r>
      <w:r>
        <w:br/>
        <w:t xml:space="preserve">bellion captured near the end of the war we have no fear of any current house recog\hich\af37\dbch\af31505\loch\f37 </w:t>
      </w:r>
      <w:r>
        <w:br/>
        <w:t xml:space="preserve">nizing them since their bloodlines were all exterminated for treason and how or Eisen team a fairy they have both been transferred to stasis pots aboard the Ark once we have\hich\af37\dbch\af31505\loch\f37 </w:t>
      </w:r>
      <w:r>
        <w:br/>
        <w:t xml:space="preserve"> completed half our journey they will be awakened and isolated the remainder of the\hich\af37\dbch\af31505\loch\f37 </w:t>
      </w:r>
      <w:r>
        <w:br/>
        <w:t xml:space="preserve"> journey we had split equal portions of UAC's blood into them after the fate of course herby assured when she saw a Dolly Steve you elongate it at the mention of the predece\hich\af37\dbch\af31505\loch\f37 </w:t>
      </w:r>
      <w:r>
        <w:br/>
        <w:t>ssor's name she wanted to laugh at the man for still bearing his hatred so violentl\hich\af37\dbch\af31505\loch\f37 y.</w:t>
      </w:r>
      <w:r>
        <w:br/>
        <w:t>\par }{\rtlch\fcs1 \af37 \ltrch\fcs0 \f37\lang9\langfe1033\highlight16\langnp9\insrsid10307724 \hich\af37\dbch\af31505\loch\f37 (Consequences &amp; Repercussions)</w:t>
      </w:r>
      <w:r>
        <w:br/>
        <w:t>\par }{\rtlch\fcs1 \af37 \ltrch\fcs0 \f37\lang9\langfe1033\langnp9\insrsid10307724 \hich\af37\dbch\af31505\loch\f37 This is the last of the vaccine that is viable Audra told the Council one file for Regent Taryn into Val's left for each one of us to get a</w:t>
      </w:r>
      <w:r>
        <w:br/>
        <w:t xml:space="preserve">\hich\af37\dbch\af31505\loch\f37 half dose it will be just enough for the two-year voyage to stave off the infectio\hich\af37\dbch\af31505\loch\f37 </w:t>
      </w:r>
      <w:r>
        <w:br/>
        <w:t xml:space="preserve">n once there we can revive the clones to move it with possession transfers the apology was headed to new ground the members placed injection cylinders in their next answer t\hich\af37\dbch\af31505\loch\f37 </w:t>
      </w:r>
      <w:r>
        <w:br/>
        <w:t xml:space="preserve">he stasis pod as they close Audra's mouth internally they'd will wait to find that \hich\af37\dbch\af31505\loch\f37 </w:t>
      </w:r>
      <w:r>
        <w:br/>
        <w:t xml:space="preserve">they had no memories led they will be useless to the Regent in the New World she will be head of the Council now she locked the pods and waited for them to close their eyes \hich\af37\dbch\af31505\loch\f37 </w:t>
      </w:r>
      <w:r>
        <w:br/>
        <w:t xml:space="preserve">she peered into each one start of what went on Dolly's face sneered at her she had \hich\af37\dbch\af31505\loch\f37 </w:t>
      </w:r>
      <w:r>
        <w:br/>
        <w:t>to laugh you old fool she mocked you should have been much nicer to the person who held your life in their hands she mocked him as he fought the gas weekly before dripping d\hich\af37\dbch\af31505\loch\f37 rifting into sleep</w:t>
      </w:r>
      <w:r>
        <w:br/>
        <w:t xml:space="preserve">\par \hich\af37\dbch\af31505\loch\f37 Audra enters Regent Terrence holding the last of the vaccination\hich\af37\dbch\af31505\loch\f37 </w:t>
      </w:r>
      <w:r>
        <w:br/>
        <w:t xml:space="preserve"> to her heart she placed her hand upon the world Chris cards into the stone casket she had done her best she thought to ensure his success she drained of the rewards and hon\hich\af37\dbch\af31505\loch\f37 </w:t>
      </w:r>
      <w:r>
        <w:br/>
        <w:t xml:space="preserve">or she yet to be pistole when the Regent is awake and she smiled and eager anticipa\hich\af37\dbch\af31505\loch\f37 </w:t>
      </w:r>
      <w:r>
        <w:br/>
        <w:t xml:space="preserve">tion of the future then injected the cylinders into the shaft will see each other soon enough she whispered and humming and complete happiness strode out of the tombs. (Neit\hich\af37\dbch\af31505\loch\f37 </w:t>
      </w:r>
      <w:r>
        <w:br/>
        <w:t xml:space="preserve">her the Adedeji nor Lazarus knew of the ancient enemy really in control of the comi\hich\af37\dbch\af31505\loch\f37 \hich\f37 ng events. The Ojiji had already placed \'93\loch\f37 \hich\f37 sleepers\'94\loch\f37 </w:t>
      </w:r>
      <w:r>
        <w:br/>
        <w:t xml:space="preserve"> in the Coventry. Changelings, who were possessing its members.)</w:t>
      </w:r>
      <w:r>
        <w:br/>
        <w:t xml:space="preserve">\par </w:t>
      </w:r>
      <w:r>
        <w:br/>
        <w:t>\par }{\rtlch\fcs1 \ab\af37 \ltrch\fcs0 \b\f37\lang9\langfe1033\highlight7\langnp9\insrsid10307724 \hich\af37\dbch\af31505\loch\f37 Chapter 20</w:t>
      </w:r>
      <w:r>
        <w:br/>
        <w:t xml:space="preserve">\par }{\rtlch\fcs1 \af37 \ltrch\fcs0 \f37\lang9\langfe1033\highlight16\langnp9\insrsid10307724 \hich\af37\dbch\af31505\loch\f37 (The Authority)}{\rtlch\fcs1 \af37 \ltrch\fcs0 \f37\lang9\langfe1033\langnp9\insrsid10307724 \hich\af37\dbch\af31505\loch\f37 \tab </w:t>
      </w:r>
      <w:r>
        <w:br/>
        <w:t>}{\rtlch\fcs1 \af37 \ltrch\fcs0 \f37\lang9\langfe1033\highlight7\langnp9\insrsid10307724 \hich\af37\dbch\af31505\loch\f37 Dakari w/Kalaya</w:t>
      </w:r>
      <w:r>
        <w:br/>
        <w:t>\par \hich\af37\dbch\af31505\loch\f37 Kalaya Lyons \hich\af37\dbch\af31505\loch\f37 \hich\f37 transport attacked\'85</w:t>
      </w:r>
      <w:r>
        <w:br/>
        <w:t xml:space="preserve">\par }{\rtlch\fcs1 \af37 \ltrch\fcs0 \f37\lang9\langfe1033\langnp9\insrsid10307724 \hich\af37\dbch\af31505\loch\f37 Kalaya sat in the cold cell fearful thoughts tearing up her mind. She knew witness protection couldn\hich\f37 \rquote \loch\f37 </w:t>
      </w:r>
      <w:r>
        <w:br/>
        <w:t>t save her. It was the reason why she\hich\f37 \rquote \loch\f37 d ran to begin with. She thought she could make them believe she was on their side long enough fo\hich\af37\dbch\af31505\loch\f37 r the chance to disa\hich\af37\dbch\af31505\loch\f37 ppear.</w:t>
      </w:r>
      <w:r>
        <w:br/>
      </w:r>
      <w:r>
        <w:br/>
        <w:t>\par \hich\af37\dbch\af31505\loch\f37 Two Marshalls entered the holding area in full regalia. Protective vests }{\rtlch\fcs1 \af37 \ltrch\fcs0 \f37\lang9\langfe1033\highlight7\langnp9\insrsid10307724 \hich\af37\dbch\af31505\loch\f37 \hich\f37 (yada, yada, yada</w:t>
      </w:r>
      <w:r>
        <w:br/>
        <w:t>\'85\loch\f37 )}{\rtlch\fcs1 \af37 \ltrch\fcs0 \f37\lang9\langfe1033\langnp9\insrsid10307724 \hich\af37\dbch\af31505\loch\f37 \hich\f37 \'93\loch\f37 Alright Ma\hich\f37 \rquote \loch\f37 \hich\f37 am time to go,\'94\loch\f37 \hich\f37 (?) said. \'93</w:t>
      </w:r>
      <w:r>
        <w:br/>
        <w:t>\loch\f37 \hich\f37 Go where?\'94\loch\f37 \hich\f37 Kalaya asked walking over to the door as it slid open. \'93\loch\f37 Safe house until the investiga\hich\af37\dbch\af31505\loch\f37 \hich\f37 tions over honey\'94\loch\f37 (?</w:t>
      </w:r>
      <w:r>
        <w:br/>
        <w:t>\hich\af37\dbch\af31505\loch\f37 \hich\f37 ) told her. \'93\loch\f37 \hich\f37 Hold your arms up,\'94\loch\f37 (?) placed a bullet proof vest on her.</w:t>
      </w:r>
      <w:r>
        <w:br/>
        <w:t>\par }{\rtlch\fcs1 \af37 \ltrch\fcs0 \f37\lang9\langfe1033\highlight16\langnp9\insrsid10307724 \hich\af37\dbch\af31505\loch\f37 (The Rebel)</w:t>
      </w:r>
      <w:r>
        <w:br/>
        <w:t xml:space="preserve">\par \hich\af37\dbch\af31505\loch\f37 (Community &amp; Culture)}{\rtlch\fcs1 \af37 \ltrch\fcs0 \f37\lang9\langfe1033\langnp9\insrsid10307724 \tab \hich\af37\dbch\af31505\loch\f37 Dana\hich\f37 \rquote \loch\f37 \hich\f37 s Funeral\'85\loch\f37 \hich\f37 </w:t>
      </w:r>
      <w:r>
        <w:br/>
        <w:t>Dana Brother/Boyfriend Fight\'85</w:t>
      </w:r>
      <w:r>
        <w:br/>
        <w:t>\par }{\rtlch\fcs1 \ab\af37 \ltrch\fcs0 \b\f37\lang9\langfe1033\highlight7\langnp9\insrsid10307724 \hich\af37\dbch\af31505\loch\f37 Chapter 21</w:t>
      </w:r>
      <w:r>
        <w:br/>
        <w:t>\par }{\rtlch\fcs1 \af37 \ltrch\fcs0 \f37\lang9\langfe1033\highlight16\langnp9\insrsid10307724 \hich\af37\dbch\af31505\loch\f37 \hich\f37 (Background)\'85</w:t>
      </w:r>
      <w:r>
        <w:br/>
        <w:t>\par \hich\af37\dbch\af31505\loch\f37 (Fate &amp; Destiny)..}{\rtlch\fcs1 \af37 \ltrch\fcs0 \f37\lang9\langfe1033\langnp9\insrsid10307724 \hich\af37\dbch\af31505\loch\f37 Dakari meets Jo</w:t>
      </w:r>
      <w:r>
        <w:br/>
        <w:t>\par }{\rtlch\fcs1 \af37 \ltrch\fcs0 \f37\lang9\langfe1033\highlight16\langnp9\insrsid10307724 \hich\af37\dbch\af31505\loch\f37 (Thorn in my side)..</w:t>
      </w:r>
      <w:r>
        <w:br/>
        <w:t xml:space="preserve">\par }{\rtlch\fcs1 \af37 \ltrch\fcs0 \f37\lang9\langfe1033\langnp9\insrsid10307724 </w:t>
      </w:r>
      <w:r>
        <w:br/>
        <w:t>\par }{\rtlch\fcs1 \ab\af37 \ltrch\fcs0 \b\f37\lang9\langfe1033\highlight7\langnp9\insrsid10307724 \hich\af37\dbch\af31505\loch\f37 C\hich\af37\dbch\af31505\loch\f37 hapter 22</w:t>
      </w:r>
      <w:r>
        <w:br/>
        <w:t>\par }{\rtlch\fcs1 \af37 \ltrch\fcs0 \f37\lang9\langfe1033\langnp9\insrsid10307724 \hich\af37\dbch\af31505\loch\f37 (Murder mo\hich\af37\dbch\af31505\loch\f37 tives)..</w:t>
      </w:r>
      <w:r>
        <w:br/>
        <w:t>\par \hich\af37\dbch\af31505\loch\f37 \hich\f37 (Family Feud)\'85</w:t>
      </w:r>
      <w:r>
        <w:br/>
        <w:t>\par \hich\af37\dbch\af31505\loch\f37 (Past Transgressions)..</w:t>
      </w:r>
      <w:r>
        <w:br/>
        <w:t xml:space="preserve">\par }{\rtlch\fcs1 \af37 \ltrch\fcs0 \f37\lang9\langfe1033\highlight7\langnp9\insrsid10307724 \hich\af37\dbch\af31505\loch\f37 Ateino releases a mongrel to spread virus}{\rtlch\fcs1 \af37 \ltrch\fcs0 \f37\lang9\langfe1033\langnp9\insrsid10307724 </w:t>
      </w:r>
      <w:r>
        <w:br/>
        <w:t xml:space="preserve">\hich\af37\dbch\af31505\loch\f37 </w:t>
      </w:r>
      <w:r>
        <w:br/>
        <w:t xml:space="preserve">\par \hich\af37\dbch\af31505\loch\f37 That same evening another authority met clandestinely over their agenda. Adenyini was alone in the room sitting in a chair facing a large stone\hich\af37\dbch\af31505\loch\f37 dais. On top of it </w:t>
      </w:r>
      <w:r>
        <w:br/>
        <w:t xml:space="preserve">\hich\af37\dbch\af31505\loch\f37 </w:t>
      </w:r>
      <w:r>
        <w:br/>
        <w:t>was a table with four chairs. The dimly lit orbs floated against the walls casting eerie shadows about the otherwise empty room. An entry on the right side of the room opened and four cloaked figures filed out onto the dais.</w:t>
      </w:r>
      <w:r>
        <w:br/>
        <w:t xml:space="preserve">\par \hich\af37\dbch\af31505\loch\f37 As the coun\hich\af37\dbch\af31505\loch\f37 cil seated themselve\hich\af37\dbch\af31505\loch\f37 </w:t>
      </w:r>
      <w:r>
        <w:br/>
        <w:t>s four dark figures approached them from behind and pushed the chairs to the table. Adenyini blinked in surprise for he had not seen nor heard them before and watched as they slinked their way back into the shadows. Adenyini sat quietly</w:t>
      </w:r>
      <w:r>
        <w:br/>
        <w:t>\hich\af37\dbch\af31505\loch\f37 and stared at the A\hich\af37\dbch\af31505\loch\f37 \hich\f37 dedeji ("Double Crown\'94\loch\f37 ) Council members with reverence.</w:t>
      </w:r>
      <w:r>
        <w:br/>
        <w:t xml:space="preserve">\par \hich\af37\dbch\af31505\loch\f37 The few times he had been summoned it was usually only one of them in the room. Now there were four radiating bodies of tremendous power. Their obscured faces he had never saw, as \hich\af37\dbch\af31505\loch\f37 </w:t>
      </w:r>
      <w:r>
        <w:br/>
        <w:t xml:space="preserve">they were always shr\hich\af37\dbch\af31505\loch\f37 \hich\f37 ouded by the hoods of their cloaks. A melodic feminine voice greeted his ears. \'93\'c1\'f1\loch\f37 \hich\f37 rig Adenyini\'94\loch\f37 \hich\f37 \'c9\loch\f37 \hich\f37 n \'8a\loch\f37 </w:t>
      </w:r>
      <w:r>
        <w:br/>
        <w:t>\hich\f37 in\'ed\loch\f37 \hich\f37 sa\'f1\loch\f37 \hich\f37 Hilimaz spoke. \'93\loch\f37 \hich\f37 Soon we will begin our preparations to leave finally for our new home on Earth.\'94</w:t>
      </w:r>
      <w:r>
        <w:br/>
        <w:t xml:space="preserve">\par \loch\af37\dbch\af31505\hich\f37 \'93\loch\f37 You will be tasked with gatheri\hich\af37\dbch\af31505\loch\f37 ng our viable subjec\hich\af37\dbch\af31505\loch\f37 \hich\f37 </w:t>
      </w:r>
      <w:r>
        <w:br/>
        <w:t>ts together, those healthy enough to be a contribution to our future society as we rebuild our race.\'94\loch\f37 \hich\f37 She continued. \'93\loch\f37 \hich\f37 The other part of your duties will be to dispose of those who are not selected\'94</w:t>
      </w:r>
      <w:r>
        <w:br/>
        <w:t>\loch\f37 \hich\f37, she paused then asked, \'93\loch\f37 I must warn y\hich\af37\dbch\af31505\loch\f37 \hich\f37 ou now \'c1\'f1\loch\f37 rig that yo\hich\af37\dbch\af31505\loch\f37 \hich\f37 ur own family members are included in the gathering.\'94</w:t>
      </w:r>
      <w:r>
        <w:br/>
        <w:t>\loch\f37 She finished.</w:t>
      </w:r>
      <w:r>
        <w:br/>
        <w:t>\par \hich\af37\dbch\af31505\loch\f37 \hich\f37 Adenyini leaned forward slightly as his body tensed in consternation. \'93\loch\f37 And how am I to carry out such an assignment with success, I haven\hich\f37 \rquote \loch\f37 t the knowledge to decide thes</w:t>
      </w:r>
      <w:r>
        <w:br/>
        <w:t xml:space="preserve">\hich\af37\dbch\af31505\loch\f37 \hich\f37 e things\'94\loch\f37 he replied\hich\af37\dbch\af31505\loch\f37 \hich\f37 looking from one member to the others. \'93\loch\f37 Well of course you don\hich\f37 \rquote \loch\f37 \hich\f37 t \'c1\'f1\loch\f37 </w:t>
      </w:r>
      <w:r>
        <w:br/>
        <w:t>\hich\f37 rig\'94\loch\f37 \hich\f37 answered \'c9\loch\f37 \hich\f37 n \'8a\loch\f37 \hich\f37 in\'ed\loch\f37 \hich\f37 sa\'f1\loch\f37 Nebbianos, the senior member of the council.</w:t>
      </w:r>
      <w:r>
        <w:br/>
        <w:t xml:space="preserve">\par \loch\af37\dbch\af31505\hich\f37 \'93\loch\f37 You will of course have a retinue qualified to test for the virus, and they will only clear those\hich\af37\dbch\af31505\loch\f37 with the lowest lev\hich\af37\dbch\af31505\loch\f37 \hich\f37 </w:t>
      </w:r>
      <w:r>
        <w:br/>
        <w:t>els of mutation to add to your passenger list.\'94\loch\f37 \hich\f37 \'93\loch\f37 \hich\f37 And with your military background Adenyini\'94\loch\f37 \hich\f37 interrupted \'c9\loch\f37 \hich\f37 n \'8a\loch\f37 \hich\f37 in\'ed\loch\f37 \hich\f37 sa</w:t>
      </w:r>
      <w:r>
        <w:br/>
        <w:t>\'f1\loch\f37 \hich\f37 Edylis, \'93\loch\f37 I\hich\f37 \rquote \loch\f37 m sure you\hich\f37 \rquote \loch\f37 \hich\f37 re more than capable of taking care of the disposal list with ease\'94.</w:t>
      </w:r>
      <w:r>
        <w:br/>
        <w:t xml:space="preserve">\par </w:t>
      </w:r>
      <w:r>
        <w:br/>
        <w:t xml:space="preserve">\par \hich\af37\dbch\af31505\loch\f37 Tiran sat on the back deck a\hich\af37\dbch\af31505\loch\f37 t the cottage, the d\hich\af37\dbch\af31505\loch\f37 </w:t>
      </w:r>
      <w:r>
        <w:br/>
        <w:t xml:space="preserve">ate might have meant nothing to the rest of the world. But it held a solemn place in his heart. This was the anniversary of his family\hich\f37 \rquote \loch\f37 s\hich\f37 \rquote \loch\f37 </w:t>
      </w:r>
      <w:r>
        <w:br/>
        <w:t xml:space="preserve"> death which he grieved for every year at this time. Void of the bold and deep red leaves, the Japa\hich\af37\dbch\af31505\loch\f37 nese Maple tree was \hich\af37\dbch\af31505\loch\f37 </w:t>
      </w:r>
      <w:r>
        <w:br/>
        <w:t>that stood in the center of the memorial he erected to honor his family.</w:t>
      </w:r>
      <w:r>
        <w:br/>
        <w:t>\par \hich\af37\dbch\af31505\loch\f37 The five stone statues sat beneath the tree depicting a peaceful time he remembered from long ago. It was in these times where he\hich\f37 \rquote \loch\f37 d reminisce that he felt the lone</w:t>
      </w:r>
      <w:r>
        <w:br/>
        <w:t xml:space="preserve">\hich\af37\dbch\af31505\loch\f37 liest of all. He was\hich\af37\dbch\af31505\loch\f37 </w:t>
      </w:r>
      <w:r>
        <w:br/>
        <w:t xml:space="preserve"> Regent of the Escrava Coventry which thrived in secret darkness. He had companions both ZILITTU KIGI and human who were loyal friends, but no one in his life did he love like family, cherished with heart and soul.</w:t>
      </w:r>
      <w:r>
        <w:br/>
        <w:t xml:space="preserve">\par \hich\af37\dbch\af31505\loch\f37 Keeping with ZILITTU\hich\af37\dbch\af31505\loch\f37 KIGI tradition now\hich\af37\dbch\af31505\loch\f37 </w:t>
      </w:r>
      <w:r>
        <w:br/>
        <w:t xml:space="preserve"> he was required to take a wife. The Temple family had to be re-established at some point and he had put it off long enough. He just couldn\hich\f37 \rquote \loch\f37 t bring himself to like any of the queen regents he was betrothed too, he\hich\f37 </w:t>
      </w:r>
      <w:r>
        <w:br/>
        <w:t>\rquote \loch\f37 d never taken them se\hich\af37\dbch\af31505\loch\f37 xually and had no ur\hich\af37\dbch\af31505\loch\f37 ges in that category for any woman.</w:t>
      </w:r>
      <w:r>
        <w:br/>
        <w:t xml:space="preserve">\par \hich\af37\dbch\af31505\loch\f37 \hich\f37 He sometimes wondered if his manhood would work at all when the time came ante up the family jewels. \'93\loch\f37 \hich\f37 Mr. Temple\'94\loch\f37 \hich\f37 </w:t>
      </w:r>
      <w:r>
        <w:br/>
        <w:t>, his assistant Tyrell called from the back-patio doors. \'93\loch\f37 \hich\f37 Yes Varick\'94\loch\f37, he replied risin\hich\af37\dbch\af31505\loch\f37 g from the deck chai\hich\af37\dbch\af31505\loch\f37 r leaving his emotional state for reality.</w:t>
      </w:r>
      <w:r>
        <w:br/>
      </w:r>
      <w:r>
        <w:br/>
        <w:t>\par \loch\af37\dbch\af31505\hich\f37 \'93\loch\f37 There\hich\f37 \rquote \loch\f37 \hich\f37 s a call for you Sir on the private phone\'94\loch\f37, Tyrell informed him and stepped aside as he entered the house.</w:t>
      </w:r>
      <w:r>
        <w:br/>
        <w:t>\par \loch\af37\dbch\af31505\hich\f37 \'93\loch\f37 I\hich\f37 \rquote \loch\f37 ll take it in my room, can you bring the car around please I might be steepi\hich\af37\dbch\af31505\loch\f37 \hich\f37 ng out\'94\loch\f37, he asked hi</w:t>
      </w:r>
      <w:r>
        <w:br/>
        <w:t xml:space="preserve">\hich\af37\dbch\af31505\loch\f37 \hich\f37 s longtime companion as he ascended the stairs. He picked up the receiver to the satellite phone on the desk in his room and greeted the caller \'93\loch\f37 \hich\f37 Hello.\'94\loch\f37  </w:t>
      </w:r>
      <w:r>
        <w:br/>
        <w:t xml:space="preserve">\par \loch\af37\dbch\af31505\hich\f37 \'93\loch\f37 \hich\f37 The usual spot at dawn\'94\loch\f37, the husky voice on the other end spoke and disconnected\hich\af37\dbch\af31505\loch\f37 the call. Tiran hun\hich\af37\dbch\af31505\loch\f37 </w:t>
      </w:r>
      <w:r>
        <w:br/>
        <w:t>g the phone up and walked into the bathroom. Turning on the walk-in shower he undressed and stood under the cold spray until the water turned hot. The evening ahead looked full of surprises he thought as he prepared himself to go to his</w:t>
      </w:r>
      <w:r>
        <w:br/>
        <w:t>\hich\af37\dbch\af31505\loch\f37 usual spot when in \hich\af37\dbch\af31505\loch\f37 the city.</w:t>
      </w:r>
      <w:r>
        <w:br/>
        <w:t>\par \hich\af37\dbch\af31505\loch\f37 \hich\f37 Tops and Bottoms or TBs as members nicknamed it, was a private club that catered exclusively to the BDSM lifestyle. He approached the man sitting alone on a retaining wall at the bottom of a grassy knoll. \'93</w:t>
      </w:r>
      <w:r>
        <w:br/>
        <w:t xml:space="preserve">\loch\f37 \hich\f37 Gottingham\'94\loch\f37 Tiran gr\hich\af37\dbch\af31505\loch\f37 \hich\f37 eeted the burly man \'93\loch\f37 Sir, you \hich\af37\dbch\af31505\loch\f37 \hich\f37 look well enough.\'94\loch\f37 \hich\f37 </w:t>
      </w:r>
      <w:r>
        <w:br/>
        <w:t xml:space="preserve"> The man said as he rose and fell in step beside his \'c9\loch\f37 \hich\f37 n \'8a\loch\f37 \hich\f37 in\'ed\loch\f37 \hich\f37 sa\'f1\loch\f37.</w:t>
      </w:r>
      <w:r>
        <w:br/>
        <w:t xml:space="preserve">\par \loch\af37\dbch\af31505\hich\f37 \'93\loch\f37 \hich\f37 That old slave driver does a respectable job keeping up with your health I see.\'94\loch\f37 Gottingham snickered at the reference to Gracy\hich\f37 \rquote \loch\f37 s past life. </w:t>
      </w:r>
      <w:r>
        <w:br/>
        <w:t xml:space="preserve">\loch\af37\dbch\af31505\hich\f37 \'93\loch\f37 So, what has you chancing com\hich\af37\dbch\af31505\loch\f37 \hich\f37 ing out?\'94\loch\f37 </w:t>
      </w:r>
      <w:r>
        <w:br/>
        <w:t xml:space="preserve"> Tiran asked getting down to business. For Gottingham to break cover for a face to face, something serious was going down.</w:t>
      </w:r>
      <w:r>
        <w:br/>
        <w:t>\par \loch\af37\dbch\af31505\hich\f37 \'93\loch\f37 The Ojiji finally made an appearance in New Orleans taking the woman hostage was a clever ide\hich\af37\dbch\af31505\loch\f37 a to draw him out, but he\hich\f37 \rquote \loch\f37 s es</w:t>
      </w:r>
      <w:r>
        <w:br/>
        <w:t>\hich\af37\dbch\af31505\loch\f37 \hich\f37 calating in the attacks on the Vein shipments.\'94</w:t>
      </w:r>
      <w:r>
        <w:br/>
        <w:t>\par \hich\af37\dbch\af31505\loch\f37 \hich\f37 Gottingham stopped walking and addressed Tiran directly. \'93\loch\f37 \hich\f37 Who is he?\'94\loch\f37 \hich\f37 Tiran asked. \'93\loch\f37 \hich\f37 He goes by Wizard but keeps mostly in background.\'94</w:t>
      </w:r>
      <w:r>
        <w:br/>
        <w:t>\loch\f37  Tiran stared ahead into nothing as the ram\hich\af37\dbch\af31505\loch\f37 ifications of just one name th\hich\af37\dbch\af31505\loch\f37 \hich\f37 reatened to destroy all he had worked for. \'93\loch\f37 Contact Jacobs immediately, we</w:t>
      </w:r>
      <w:r>
        <w:br/>
        <w:t>\hich\f37 \rquote \loch\f37 \hich\f37 ll need all of our surveillance teams to locate him!\'94\loch\f37 Tiran commanded through clinched teeth.</w:t>
      </w:r>
      <w:r>
        <w:br/>
        <w:t>\par \hich\af37\dbch\af31505\loch\f37 Gottingham\hich\f37 \rquote \loch\f37 s beefy hand gently landed on his shoulder in \hich\af37\dbch\af31505\loch\f37 \hich\f37 a sign of support. \'93\loch\f37 I\hich\f37 \rquote \loch\f37 ve alrea</w:t>
      </w:r>
      <w:r>
        <w:br/>
        <w:t xml:space="preserve">\hich\af37\dbch\af31505\loch\f37 dy contacted Jacobs and he\hich\f37 \rquote \loch\f37 \hich\f37 s preparing two teams of hybrids as we speak.\'94\loch\f37 \hich\f37 \'93\loch\f37 </w:t>
      </w:r>
      <w:r>
        <w:br/>
        <w:t>We may very well have a war on our hands, the first thing we need to know is how many we\hich\f37 \rquote \loch\f37 \hich\f37 ll have to face and if they are turned into (?)\'94\loch\f37 Tiran replied\hich\af37\dbch\af31505\loch\f37 \hich\f37. \'93</w:t>
      </w:r>
      <w:r>
        <w:br/>
        <w:t xml:space="preserve">\loch\f37 I\hich\f37 \rquote \loch\f37 ll keep you inform of the\hich\af37\dbch\af31505\loch\f37 \hich\f37 progress \'c9\loch\f37 \hich\f37 n \'8a\loch\f37 \hich\f37 in\'ed\loch\f37 \hich\f37 sa\'f1\loch\f37 \hich\f37.\'94\loch\f37 </w:t>
      </w:r>
      <w:r>
        <w:br/>
        <w:t xml:space="preserve"> Gottingham told him as he walked away.</w:t>
      </w:r>
      <w:r>
        <w:br/>
        <w:t>\par }{\rtlch\fcs1 \af37 \ltrch\fcs0 \f37\lang9\langfe1033\highlight7\langnp9\insrsid10307724 \hich\af37\dbch\af31505\loch\f37 Gottingham Flashback</w:t>
      </w:r>
      <w:r>
        <w:br/>
        <w:t xml:space="preserve">\par }{\rtlch\fcs1 \af37 \ltrch\fcs0 \f37\lang9\langfe1033\langnp9\insrsid10307724 \hich\af37\dbch\af31505\loch\f37 The rusted iron cuffs chaffed his skin raw. Women and children were not required to have them on just the men. The stench immediately caused </w:t>
      </w:r>
      <w:r>
        <w:br/>
        <w:t>\hich\af37\dbch\af31505\loch\f37 a sickness in the pit of his s\hich\af37\dbch\af31505\loch\f37 tomach. Chained him down across a barrel and flogged him across his back and legs severely.</w:t>
      </w:r>
      <w:r>
        <w:br/>
        <w:t xml:space="preserve">\par \hich\af37\dbch\af31505\loch\f37 \hich\f37 They were forced to eat the rotting fruits and vegetables\'85\loch\f37 desiring a release from their pain and suffering some wished for death as ot\hich\af37\dbch\af31505\loch\f37 hers worshiped and prayed for </w:t>
      </w:r>
      <w:r>
        <w:br/>
        <w:t>\hich\af37\dbch\af31505\loch\f37 their ancestor\hich\f37 \rquote \loch\f37 s protections languished in despair. The brutal cruelty of their pale skinned captors the real savages of the world.</w:t>
      </w:r>
      <w:r>
        <w:br/>
        <w:t xml:space="preserve">\par \hich\af37\dbch\af31505\loch\f37 Gottingham was brought up with the children of the chief, his own father was an elder leader a\hich\af37\dbch\af31505\loch\f37 nd close companion of the chie\hich\af37\dbch\af31505\loch\f37 </w:t>
      </w:r>
      <w:r>
        <w:br/>
        <w:t>f. He belonged to a high-ranking family. One day he and the chief\hich\f37 \rquote \loch\f37 s youngest child played in the taami brush and Marula trees with their sweet yellow fruits. His mother made an amarula and goats milk brew at bedtime.</w:t>
      </w:r>
      <w:r>
        <w:br/>
        <w:t xml:space="preserve">\par \hich\af37\dbch\af31505\loch\f37 He chased\hich\af37\dbch\af31505\loch\f37 Ashoi through the thickets. T\hich\af37\dbch\af31505\loch\f37 </w:t>
      </w:r>
      <w:r>
        <w:br/>
        <w:t>he hot African sun setting over the shrublands. The caravan which brought the tradesmen was moving along the Mahoi river. They stood at its banks and waved at the boats. Unknowingly revealing themselves to the murders of thei</w:t>
      </w:r>
      <w:r>
        <w:br/>
        <w:t>\hich\af37\dbch\af31505\loch\f37 r village. The pale men jumped\hich\af37\dbch\af31505\loch\f37 from the boats and waded through the muddy waters.</w:t>
      </w:r>
      <w:r>
        <w:br/>
        <w:t xml:space="preserve">\par \hich\af37\dbch\af31505\loch\f37 Gottingham felt fear take him and he grabbed Ashoi by her arm and ran up the hill of the bank. The men followed quickly shouting angrily behind them. They are captured and ta\hich\af37\dbch\af31505\loch\f37 </w:t>
      </w:r>
      <w:r>
        <w:br/>
        <w:t xml:space="preserve">ken to the Niger river, where \hich\af37\dbch\af31505\loch\f37 a slave vessel had illegally been docked. The natives were tied with ivy vines two by two and lead up a wooden plank onto the ship. </w:t>
      </w:r>
      <w:r>
        <w:br/>
        <w:t xml:space="preserve">\par \hich\af37\dbch\af31505\loch\f37 The guards lead the children to a brick building, the inside was iron cages filled almost to\hich\af37\dbch\af31505\loch\f37 capacity with countrymen. on \hich\af37\dbch\af31505\loch\f37 </w:t>
      </w:r>
      <w:r>
        <w:br/>
        <w:t>the ground, some who could no longer stir themselves to even cry out as the men slashed their whips across their bodies.</w:t>
      </w:r>
      <w:r>
        <w:br/>
        <w:t xml:space="preserve">\par \hich\af37\dbch\af31505\loch\f37 Gracy landed the Learjet smoothly on the tarmac at Temple Hill and shuttled it into the hanger. The fligh\hich\af37\dbch\af31505\loch\f37 t was short from Chicago to In\hich\af37\dbch\af31505\loch\f37 </w:t>
      </w:r>
      <w:r>
        <w:br/>
        <w:t xml:space="preserve">diana but the brief calmness drifted Tiran off to sleep. Mr. (Varick) Tyrell Tiran\hich\f37 \rquote \loch\f37 \hich\f37 s assistant called to him quietly. \'93\loch\f37 Mr. Templeton we\hich\f37 \rquote \loch\f37 \hich\f37 ve arrived.\'94\loch\f37 </w:t>
      </w:r>
      <w:r>
        <w:br/>
        <w:t xml:space="preserve"> Tiran opened his eyes and looked out the window.</w:t>
      </w:r>
      <w:r>
        <w:br/>
        <w:t xml:space="preserve">\par \hich\af37\dbch\af31505\loch\f37 The uneven landscape draped \hich\af37\dbch\af31505\loch\f37 in moonlight and shadows conqu\hich\af37\dbch\af31505\loch\f37 </w:t>
      </w:r>
      <w:r>
        <w:br/>
        <w:t xml:space="preserve">ered the unease dwelling within. Home was a warm and loving name if it described a warm and loving place. Temple Hill use to be home. But the cold loneliness of the empty abode could not be described by that name anymore. The </w:t>
      </w:r>
      <w:r>
        <w:br/>
        <w:t>\hich\af37\dbch\af31505\loch\f37 main house and cottage sat on \hich\af37\dbch\af31505\loch\f37 70 acres of fertile land.</w:t>
      </w:r>
      <w:r>
        <w:br/>
        <w:t>\par \hich\af37\dbch\af31505\loch\f37 The first 20 acres purchased on a land contract between his great, great grandfather and Freeman Mourning, the original founder of Freewood. The cottage was built there three hundred and sixty years a</w:t>
      </w:r>
      <w:r>
        <w:br/>
        <w:t>\hich\af37\dbch\af31505\loch\f37 go by Osiah Temple. A brillian\hich\af37\dbch\af31505\loch\f37 t architect and freed slave although his former master stole credit for his designs.</w:t>
      </w:r>
      <w:r>
        <w:br/>
        <w:t xml:space="preserve">\par \loch\af37\dbch\af31505\hich\f37 \'93\loch\f37 \hich\f37 Are you ok sir?\'94\loch\f37 \hich\f37 Mr. Tyrell asked him. \'93\loch\f37 I\hich\f37 \rquote \loch\f37 \hich\f37 m fine Varick,\'94\loch\f37 </w:t>
      </w:r>
      <w:r>
        <w:br/>
        <w:t xml:space="preserve"> Tiran replied and gathered his jacket and briefcase. He left the jet getting a chu\hich\af37\dbch\af31505\loch\f37 ckle out seeing Gracy waiting \hich\af37\dbch\af31505\loch\f37 \hich\f37 him in his toy. \'93\loch\f37 \hich\f37 </w:t>
      </w:r>
      <w:r>
        <w:br/>
        <w:t xml:space="preserve">So, you got the Bentley you wanted after all,\'94\loch\f37 \hich\f37 Tiran asked and Gracy smiled childishly. \'93\loch\f37 \hich\f37 Hey man I told you I would, same one Floyd had too!\'94\loch\f37 \hich\f37 Gracy bragged. \'93\loch\f37 It\hich\f37 </w:t>
      </w:r>
      <w:r>
        <w:br/>
        <w:t>\rquote \loch\f37 \hich\f37 s a Golf cart dude,\'94\loch\f37 Tiran laughed.</w:t>
      </w:r>
      <w:r>
        <w:br/>
        <w:t>\par \loch\af37\dbch\af31505\hich\f37 \'93\loch\f37 Yeah, but i\hich\af37\dbch\af31505\loch\f37 t\hich\f37 \rquote \loch\f37 s a customized Bentley by Pe\hich\af37\dbch\af31505\loch\f37 \hich\f37 nnwick with chrome tilt steering and Alpine stereo!\'94</w:t>
      </w:r>
      <w:r>
        <w:br/>
        <w:t xml:space="preserve">\loch\f37 \hich\f37 Gracy smugly retorted. Tiran climbed in next to him and Mr. Tyrell sat in the back. Gracy cruised out of the airfield jamming to blues turned up past normal decibels. \'93\loch\f37 Who i\hich\af37\dbch\af31505\loch\f37 \hich\f37 </w:t>
      </w:r>
      <w:r>
        <w:br/>
        <w:t xml:space="preserve">s that?\'94\loch\f37 \hich\f37 Tiran asked. \'93\loch\f37 Young b\hich\af37\dbch\af31505\loch\f37 loods don\hich\f37 \rquote \loch\f37 \hich\f37 t do that!\'94\loch\f37 \hich\f37 Gracy snorted. \'93\loch\f37 \hich\f37 The Kings man,\'94\loch\f37 </w:t>
      </w:r>
      <w:r>
        <w:br/>
        <w:t>\hich\f37 \'93\loch\f37 Ray Charles and BB Regent baby, \hich\f37 \lquote \loch\f37 Sinners Prayer\hich\f37 \rquote \'94\loch\f37 Gracy bobbed his head to the crescendo.</w:t>
      </w:r>
      <w:r>
        <w:br/>
        <w:t xml:space="preserve">\par }{\rtlch\fcs1 \af37 \ltrch\fcs0 \f37\lang9\langfe1033\highlight7\langnp9\insrsid10307724 \loch\af37\dbch\af31505\hich\f37 \'93\loch\f37 \hich\f37 Get out boss!\'94\loch\f37 Gracy commanded Tiran}{\rtlch\fcs1 \af37 \ltrch\fcs0 </w:t>
      </w:r>
      <w:r>
        <w:br/>
        <w:t xml:space="preserve">\f37\lang9\langfe1033\langnp9\insrsid10307724 \hich\af37\dbch\af31505\loch\f37 as he pulled the golf cart in front of the \hich\af37\dbch\af31505\loch\f37 cottage. Tiran laughed concedi\hich\af37\dbch\af31505\loch\f37 ng he\hich\f37 \rquote \loch\f37 </w:t>
      </w:r>
      <w:r>
        <w:br/>
        <w:t xml:space="preserve">d been thrown out of a vehicle he\hich\f37 \rquote \loch\f37 \hich\f37 d most likely paid for. \'93\loch\f37 I\hich\f37 \rquote \loch\f37 \hich\f37 ll see you two in the morning,\'94\loch\f37 </w:t>
      </w:r>
      <w:r>
        <w:br/>
        <w:t xml:space="preserve"> he told them. He never stayed in the main house these days. The caretakers had the run of the place if the maintenance and clea\hich\af37\dbch\af31505\loch\f37 ning were impeccable.</w:t>
      </w:r>
      <w:r>
        <w:br/>
        <w:t xml:space="preserve">\par \hich\af37\dbch\af31505\loch\f37 Tiran dr\hich\af37\dbch\af31505\loch\f37 </w:t>
      </w:r>
      <w:r>
        <w:br/>
        <w:t xml:space="preserve">opped his things inside the foyer and headed to his room. Undressing as he went, he threw his shirt on the bed and headed for the shower. He decided to take a few days before letting the council know of his arrival. he stared </w:t>
      </w:r>
      <w:r>
        <w:br/>
        <w:t xml:space="preserve">\hich\af37\dbch\af31505\loch\f37 at his refection in the steamy\hich\af37\dbch\af31505\loch\f37 mirror. The gray hairs were creeping their way into his hairline earlier than expected. Hopefully it meant he\hich\f37 \rquote \loch\f37 </w:t>
      </w:r>
      <w:r>
        <w:br/>
        <w:t xml:space="preserve">d be wiser sooner than later too. After letting the hot water pelt his body from five different shower heads, he cl\hich\af37\dbch\af31505\loch\f37 imbed into the king bed restle\hich\af37\dbch\af31505\loch\f37 </w:t>
      </w:r>
      <w:r>
        <w:br/>
        <w:t>ss still. Dawn arrived just as slumber took him.</w:t>
      </w:r>
      <w:r>
        <w:br/>
        <w:t xml:space="preserve">\par }{\rtlch\fcs1 \af37 \ltrch\fcs0 \f37\lang9\langfe1033\highlight7\langnp9\insrsid10307724 \hich\af37\dbch\af31505\loch\f37 \hich\f37 Rahira arrives in FWR\'85\loch\f37 Sita w/DOL,}{\rtlch\fcs1 \af37 \ltrch\fcs0 </w:t>
      </w:r>
      <w:r>
        <w:br/>
        <w:t xml:space="preserve">\f37\lang9\langfe1033\langnp9\insrsid10307724 \hich\af37\dbch\af31505\loch\f37 </w:t>
      </w:r>
      <w:r>
        <w:br/>
        <w:t xml:space="preserve">\par \hich\af37\dbch\af31505\loch\f37 Sitra sat watching the auburn flames roll slowly across the logs. She hated the drafty rooms of Moonlight Manor, her matriarchal ancestral est\hich\af37\dbch\af31505\loch\f37 ate. It was nothing more than </w:t>
      </w:r>
      <w:r>
        <w:br/>
        <w:t xml:space="preserve">\hich\af37\dbch\af31505\loch\f37 </w:t>
      </w:r>
      <w:r>
        <w:br/>
        <w:t>an oversized farmhouse nestled quietly in Oldfield, the original settlement of Freewood Rivers. Hidden in a stand of aged crooked stemmed Black Oak trees, an old farm with a sinister past. One that Sitra had not escaped and ov</w:t>
      </w:r>
      <w:r>
        <w:br/>
        <w:t>\hich\af37\dbch\af31505\loch\f37 er time had come to accept.</w:t>
      </w:r>
      <w:r>
        <w:br/>
        <w:t xml:space="preserve">\par \hich\af37\dbch\af31505\loch\f37 He\hich\af37\dbch\af31505\loch\f37 </w:t>
      </w:r>
      <w:r>
        <w:br/>
        <w:t>r ancestors, in their desperate pursuit of fortune and influence in the Nergal cursed themselves to this life. Chained forever to an immortal nightmare. Now that she was Elder Mother of the SUMMU NURA with absolute authority o</w:t>
      </w:r>
      <w:r>
        <w:br/>
        <w:t xml:space="preserve">\hich\af37\dbch\af31505\loch\f37 ver the family, Sitra was obli\hich\af37\dbch\af31505\loch\f37 </w:t>
      </w:r>
      <w:r>
        <w:br/>
        <w:t>gated to ensure their continued existence. Odale Gannibal was a serious threat that could end everything. Souls in jeopardy of spending their afterlife on a suffering road of perdition. His nature of selfishness would reap som</w:t>
      </w:r>
      <w:r>
        <w:br/>
        <w:t>\hich\af37\dbch\af31505\loch\f37 ething extremely dangerous on \hich\af37\dbch\af31505\loch\f37 all of them.</w:t>
      </w:r>
      <w:r>
        <w:br/>
        <w:t xml:space="preserve">\par \hich\af37\dbch\af31505\loch\f37 The others arrived chatting noisily and heavy footed through the hall. She recognized her son\hich\f37 \rquote \loch\f37 s raucous bravado over the other\hich\f37 \rquote \loch\f37 </w:t>
      </w:r>
      <w:r>
        <w:br/>
        <w:t xml:space="preserve">s voices. The imbecile heir helping to tear it all down. Sitra\hich\f37 \rquote \loch\f37 s had enough problems w\hich\af37\dbch\af31505\loch\f37 ithout his getting in the way.\hich\af37\dbch\af31505\loch\f37 She hated he\hich\f37 \rquote \loch\f37 </w:t>
      </w:r>
      <w:r>
        <w:br/>
        <w:t>d gained the title for the Angal, second in command of the SUMMU NURA(they are deprived of light).</w:t>
      </w:r>
      <w:r>
        <w:br/>
        <w:t xml:space="preserve">\par \hich\af37\dbch\af31505\loch\f37 but his deliberate deceptiveness and double-dealing in the situation concerned her more. He had allies willing to\hich\af37\dbch\af31505\loch\f37 go against her to get what th\hich\af37\dbch\af31505\loch\f37 \hich\f37 </w:t>
      </w:r>
      <w:r>
        <w:br/>
        <w:t>ey wanted, all her secrets. Relinquishing that much power to him would idiotic. \'93\loch\f37 \hich\f37 Mother!\'94\loch\f37 was Adrian excitable greeting announcing his arrival. Showy as ever the new title had kicked it up a notch.</w:t>
      </w:r>
      <w:r>
        <w:br/>
        <w:t xml:space="preserve">\par \loch\af37\dbch\af31505\hich\f37 \'93\loch\f37 \hich\f37 Adrian!\'94\loch\f37 Sitra responded dr\hich\af37\dbch\af31505\loch\f37 yly sipping from the cup she g\hich\af37\dbch\af31505\loch\f37 \hich\f37 radually warmed holding it. \'93\loch\f37 \hich\f37 </w:t>
      </w:r>
      <w:r>
        <w:br/>
        <w:t xml:space="preserve">Amaargiiti!\'94\loch\f37 \hich\f37 Ateino greeted with respect, but only because others were in the room. \'93\loch\f37 Radiant Mother of Moonlight, let\hich\f37 \rquote \loch\f37 \hich\f37 s get this show started!\'94\loch\f37 </w:t>
      </w:r>
      <w:r>
        <w:br/>
        <w:t xml:space="preserve"> Adrian exclaimed downing the</w:t>
      </w:r>
      <w:r>
        <w:br/>
        <w:t xml:space="preserve">\par \loch\af37\dbch\af31505\hich\f37 \'93\loch\f37 We shall make final pre\hich\af37\dbch\af31505\loch\f37 \hich\f37 parations for the Kizas\'f9\loch\f37 and b\hich\af37\dbch\af31505\loch\f37 \hich\f37 egin shortly\'94\loch\f37 \hich\f37 </w:t>
      </w:r>
      <w:r>
        <w:br/>
        <w:t xml:space="preserve"> Prendiville stated annoyed. \'93\loch\f37 \hich\f37 Do it quickly then Gala!\'94\loch\f37 Adrian chastised him. If he had not been named High Celebrant, Montague would have surely disciplined his infraction. Prendiville, Sitra\hich\f37 \rquote </w:t>
      </w:r>
      <w:r>
        <w:br/>
        <w:t xml:space="preserve">\loch\f37 s right hand and end\hich\af37\dbch\af31505\loch\f37 uring paramour came to her sid\hich\af37\dbch\af31505\loch\f37 e. If only they\hich\f37 \rquote \loch\f37 </w:t>
      </w:r>
      <w:r>
        <w:br/>
        <w:t>d been granted a marriage contract, neither of them would have the offspring they do now.</w:t>
      </w:r>
      <w:r>
        <w:br/>
        <w:t xml:space="preserve">\par \hich\af37\dbch\af31505\loch\f37 But that was a regret for the afterlife. They had to move forward now as they did then. Montague looked across at the Ga\hich\af37\dbch\af31505\loch\f37 la clustered together back int\hich\af37\dbch\af31505\loch\f37 </w:t>
      </w:r>
      <w:r>
        <w:br/>
        <w:t>o a corner of the room. Whispering, judging, and scheming against them he and Sitra. Montague sat down next to Sitra and rubbed the small of her back. Sixty years of friendship and intimacy had given them a unique intuition of</w:t>
      </w:r>
      <w:r>
        <w:br/>
        <w:t>\hich\af37\dbch\af31505\loch\f37 the other\hich\f37 \rquote \loch\f37 s emotions. And ton\hich\af37\dbch\af31505\loch\f37 ight they were a tangle of fear and anger.</w:t>
      </w:r>
      <w:r>
        <w:br/>
        <w:t xml:space="preserve">\par \loch\af37\dbch\af31505\hich\f37 \'93\loch\f37 You won\hich\f37 \rquote \loch\f37 \hich\f37 t have to worry long Kin\'e1\loch\f37 \hich\f37, we know ATU will not answer to him\'94\loch\f37 \hich\f37 Montague eased. \'93\loch\f37 \hich\f37 </w:t>
      </w:r>
      <w:r>
        <w:br/>
        <w:t xml:space="preserve">Once he fails the only choice is Mima!\'94\loch\f37 he whispers. Their daughter was the true Celebrant the\hich\af37\dbch\af31505\loch\f37 Summu Nura were a matriarchal\hich\af37\dbch\af31505\loch\f37 </w:t>
      </w:r>
      <w:r>
        <w:br/>
        <w:t xml:space="preserve"> sect. Sitra knew Montague had high hopes for Mima, but the girl was a savant.</w:t>
      </w:r>
      <w:r>
        <w:br/>
        <w:t xml:space="preserve">\par \hich\af37\dbch\af31505\loch\f37 Despite psychological and instinctual infirmity she had spectacular talents. For a Zah ETU, a half breed without essence it was an extraordinarily \hich\af37\dbch\af31505\loch\f37 </w:t>
      </w:r>
      <w:r>
        <w:br/>
        <w:t xml:space="preserve">unique phenomena. She was a MUDI, a clairvoyant who could walked through her visions as if she were there. S\hich\af37\dbch\af31505\loch\f37 </w:t>
      </w:r>
      <w:r>
        <w:br/>
        <w:t xml:space="preserve">he could interact with the people. It was only during these episodes that Mima emerged from her enclosure. But since she could not recite the incan\hich\af37\dbch\af31505\loch\f37 </w:t>
      </w:r>
      <w:r>
        <w:br/>
        <w:t>tation to ATU in her usual state of being, the default had to be a blood inheritor of the covenant.</w:t>
      </w:r>
      <w:r>
        <w:br/>
        <w:t>\par \hich\af37\dbch\af31505\loch\f37 Sitra loo\hich\af37\dbch\af31505\loch\f37 \hich\f37 ked at him doubtfully but slightly reassured, subtle ques between them unnoticed. \'93\loch\f37 You must be prepared to call the ATU from ERSET LA TARI and if i</w:t>
      </w:r>
      <w:r>
        <w:br/>
        <w:t xml:space="preserve">\hich\af37\dbch\af31505\loch\f37 \hich\f37 t answers and choses you...\'94\loch\f37 \hich\f37 Montague started but Adrian insolently interrupted. \'93\loch\f37 \hich\f37 Yeah, blah blah blah\'94\loch\f37 Ad\hich\af37\dbch\af31505\loch\f37 </w:t>
      </w:r>
      <w:r>
        <w:br/>
        <w:t>rian muttered.</w:t>
      </w:r>
      <w:r>
        <w:br/>
        <w:t>\par \loch\af37\dbch\af31505\hich\f37 \'93\loch\f37 \hich\f37 I am well versed Prenny\'94\loch\f37 \hich\f37 he taunted. \'93\loch\f37 \hich\f37 Your vagrant eunuchs huddled over there schooled me well over the years\'94\loch\f37 \hich\f37 Adrian said. \'93</w:t>
      </w:r>
      <w:r>
        <w:br/>
        <w:t>\loch\f37 By the\hich\af37\dbch\af31505\loch\f37 \hich\f37 way, where is the Kadra?\'94\loch\f37 \hich\f37 (gift, bribe (kad4, 'to tie together', + ru, 'present, gift'). \'93\loch\f37 They\hich\f37 \rquote \loch\f37 re in the Cha</w:t>
      </w:r>
      <w:r>
        <w:br/>
        <w:t>\hich\af37\dbch\af31505\loch\f37 \hich\f37 ntry Adrian\'94\loch\f37 Sitra huffed.</w:t>
      </w:r>
      <w:r>
        <w:br/>
        <w:t xml:space="preserve">\par \hich\af37\dbch\af31505\loch\f37 \hich\f37 Dominique Prendiville approached them quietly, \'93\loch\f37 \hich\f37 Father if you could join me in the blessing?\'94\loch\f37 \hich\f37 she requested. \'93\loch\f37 At least s\hich\af37\dbch\af31505\loch\f37 </w:t>
      </w:r>
      <w:r>
        <w:br/>
        <w:t xml:space="preserve">omeone\hich\f37 \rquote \loch\f37 \hich\f37 s about business around here!\'94\loch\f37 \hich\f37 Adrian nitpicked. \'93\loch\f37 \hich\f37 ADRIAN ENOUGH!\'94\loch\f37 demanded Sitra who rose incensed wit\hich\af37\dbch\af31505\loch\f37 </w:t>
      </w:r>
      <w:r>
        <w:br/>
        <w:t>h his arrogance. Adrian quelled the anger rising in him. Soon enough they would all bow at his feet including his mother and her little bitch.</w:t>
      </w:r>
      <w:r>
        <w:br/>
        <w:t>\par \loch\af37\dbch\af31505\hich\f37 \'93\loch\f37 Alr\hich\af37\dbch\af31505\loch\f37 ight mother I\hich\f37 \rquote \loch\f37 \hich\f37 ll behave\'94\loch\f37 Adrian laughed and followed everyone else into the Chantry. The annex was constructe</w:t>
      </w:r>
      <w:r>
        <w:br/>
        <w:t xml:space="preserve">\hich\af37\dbch\af31505\loch\f37 d in back of Moonlight Manor by Sitra\hich\f37 \rquote \loch\f37 s grandmother after the Great Loss. When a gang of Lincoln Riders attacked Freewood killing residents and des\hich\af37\dbch\af31505\loch\f37 </w:t>
      </w:r>
      <w:r>
        <w:br/>
        <w:t>troyed homes and businesses.</w:t>
      </w:r>
      <w:r>
        <w:br/>
        <w:t xml:space="preserve">\par \hich\af37\dbch\af31505\loch\f37 A triangled room with blue wisteria blossom stained-glass ceiling and wall secti\hich\af37\dbch\af31505\loch\f37 </w:t>
      </w:r>
      <w:r>
        <w:br/>
        <w:t>ons. Carved in the center of a granite floor with speckles of gold and silver was an all-powerful, ancient symbol of the sacred trinity. Three circ\hich\af37\dbch\af31505\loch\f37 les that make up the moon cycles waxing, full, and waning.</w:t>
      </w:r>
      <w:r>
        <w:br/>
        <w:t>\par \hich\af37\dbch\af31505\loch\f37 Above the trinity hangs an intricate nest-like me\hich\af37\dbch\af31505\loch\f37 tal filigree chandelier with a large white opaque celestite. It\hich\f37 \rquote \loch\f37 s reflection of light resembles the slit of a cat</w:t>
      </w:r>
      <w:r>
        <w:br/>
        <w:t>\hich\f37 \rquote \loch\f37 s eye. The refracted glow of moon\hich\af37\dbch\af31505\loch\f37 light gave a billowy sheen across the stone-built shallow pool of water below it.</w:t>
      </w:r>
      <w:r>
        <w:br/>
        <w:t>\par \hich\af37\dbch\af31505\loch\f37 Members positioned themselv\hich\af37\dbch\af31505\loch\f37 es around the sacrosanct sigil surrounding the pool which Adrian entered. Dominique and Montague chanted the blessing. disciples the portal opening</w:t>
      </w:r>
      <w:r>
        <w:br/>
        <w:t>\hich\af37\dbch\af31505\loch\f37 spell. Adrian spoke the summoning invocation in unison with the others. Adrian stood elated as the water beg\hich\af37\dbch\af31505\loch\f37 an to swirl around his feet.</w:t>
      </w:r>
      <w:r>
        <w:br/>
        <w:t>\par \hich\af37\dbch\af31505\loch\f37 A maelstrom twisted out funneling tarred sludge from the abyss. Underneath them a deep rumbling caused the vortex to s\hich\af37\dbch\af31505\loch\f37 \hich\f37 way violently sending sludge cascading into the basin. \'93</w:t>
      </w:r>
      <w:r>
        <w:br/>
        <w:t xml:space="preserve">\loch\f37 \hich\f37 ATU, I summon you!\'94\loch\f37 Adrian called out. The ground qua\hich\af37\dbch\af31505\loch\f37 \hich\f37 ked around them rippling the pool. \'93\loch\f37 \hich\f37 ATU, I summon you!\'94\loch\f37 </w:t>
      </w:r>
      <w:r>
        <w:br/>
        <w:t xml:space="preserve"> he called with fervor, releasing his aura.</w:t>
      </w:r>
      <w:r>
        <w:br/>
        <w:t xml:space="preserve">\par \hich\af37\dbch\af31505\loch\f37 A beacon of quintessence to draw the (?) out of\hich\af37\dbch\af31505\loch\f37 the abyss. The moonstone hanging above him illuminated dimly as it absorbed the essence. The small impressio\hich\af37\dbch\af31505\loch\f37 </w:t>
      </w:r>
      <w:r>
        <w:br/>
        <w:t>\hich\f37 n of the Moons Eye reflected on top of the sludge. Adrian was ecstatic with himself and his power. \'93\loch\f37 \hich\f37 ATU, come forth to this realm I guide you!\'94\loch\f37 he\hich\af37\dbch\af31505\loch\f37 commanded.</w:t>
      </w:r>
      <w:r>
        <w:br/>
        <w:t xml:space="preserve">\par \hich\af37\dbch\af31505\loch\f37 The Moons Eye grew bigger creating a white void in its depth. His mother\hich\f37 \rquote \loch\f37 s fearful expression inv\hich\af37\dbch\af31505\loch\f37 \hich\f37 </w:t>
      </w:r>
      <w:r>
        <w:br/>
        <w:t xml:space="preserve">igorated Adrian. Blinded by zeal and self-admiration, left unnoticed were spiny eel shaped creatures slithering around him. \'93\loch\f37 Rise ATU from the abys\hich\af37\dbch\af31505\loch\f37 \hich\f37 s!\'94\loch\f37 \hich\f37, \'93\loch\f37 \hich\f37 </w:t>
      </w:r>
      <w:r>
        <w:br/>
        <w:t>Hear my prayer and let your presence be made known to me!\'94</w:t>
      </w:r>
      <w:r>
        <w:br/>
        <w:t xml:space="preserve">\par \loch\af37\dbch\af31505\hich\f37 \'93\loch\f37 Let me obtain your grace so that I can be s\hich\af37\dbch\af31505\loch\f37 \hich\f37 elected to glorify your name throughout the world.\'94\loch\f37 \hich\f37 \'93\loch\f37 \hich\f37 </w:t>
      </w:r>
      <w:r>
        <w:br/>
        <w:t xml:space="preserve">Anointed, let me be duly rewarded on earth and in heaven also.\'94\loch\f37 \hich\f37 \'93\loch\f37 My absolute faith placed in y\hich\af37\dbch\af31505\loch\f37 \hich\f37 ou!\'94\loch\f37 \hich\f37 \'93\loch\f37 \hich\f37 </w:t>
      </w:r>
      <w:r>
        <w:br/>
        <w:t>I will not abuse your grace, but duly follow your will!\'94</w:t>
      </w:r>
      <w:r>
        <w:br/>
        <w:t xml:space="preserve">\par \loch\af37\dbch\af31505\hich\f37 \'93\loch\f37 Eternal protector, nothing is difficult for y\hich\af37\dbch\af31505\loch\f37 </w:t>
      </w:r>
      <w:r>
        <w:br/>
        <w:t xml:space="preserve">ou to do. I invite your presence to my situation, and I ask for your strength to subdue challenges that surround me. Award me victory and I\hich\f37 \rquote \loch\f37 ll rejo\hich\af37\dbch\af31505\loch\f37 \hich\f37 </w:t>
      </w:r>
      <w:r>
        <w:br/>
        <w:t xml:space="preserve">ice and celebrate your goodness in the land of the living.!\'94\loch\f37 \hich\f37 \'93\loch\f37 Vessel of the covenant and sacrificed for the (\hich\af37\dbch\af31505\loch\f37 \hich\f37 ?)\'94\loch\f37 \hich\f37 \'93\loch\f37 \hich\f37 </w:t>
      </w:r>
      <w:r>
        <w:br/>
        <w:t>I give myself to thee!\'94\loch\f37 Adrian lamented poorly.</w:t>
      </w:r>
      <w:r>
        <w:br/>
        <w:t xml:space="preserve">\par \hich\af37\dbch\af31505\loch\f37 But his disingenuous supplication filled with self-interest was rejected. The eye closes and e\hich\af37\dbch\af31505\loch\f37 </w:t>
      </w:r>
      <w:r>
        <w:br/>
        <w:t>els strike, swiping and slicing across his legs. Adrian falls to his knees in agony as the sludge burned in h\hich\af37\dbch\af31505\loch\f37 is wounds. An intense whirlpool swallowed him while the eels sustained their attack.</w:t>
      </w:r>
      <w:r>
        <w:br/>
        <w:t xml:space="preserve">\par \hich\af37\dbch\af31505\loch\f37 Overwhelmed fearing death drowning in the dark viscous mixture\hich\af37\dbch\af31505\loch\f37 he lost consciousness. The sludge rescinded, leaving Adrian\hich\f37 \rquote \loch\f37 </w:t>
      </w:r>
      <w:r>
        <w:br/>
        <w:t xml:space="preserve">s bloody shredded body floating face down in the\hich\af37\dbch\af31505\loch\f37 basin. </w:t>
      </w:r>
      <w:r>
        <w:br/>
        <w:t>\par }{\rtlch\fcs1 \af37 \ltrch\fcs0 \f37\lang9\langfe1033\highlight16\langnp9\insrsid10307724 \hich\af37\dbch\af31505\loch\f37 \hich\f37 Camper found mauled by Mongrel\'85</w:t>
      </w:r>
      <w:r>
        <w:br/>
        <w:t xml:space="preserve">\par }{\rtlch\fcs1 \af37 \ltrch\fcs0 \f37\lang9\langfe1033\langnp9\insrsid10307724 \hich\af37\dbch\af31505\loch\f37 The Black Guard quietly moved through the woods not far behind their prey. The sulfuric scent still linge\hich\af37\dbch\af31505\loch\f37 </w:t>
      </w:r>
      <w:r>
        <w:br/>
        <w:t xml:space="preserve">red behind the beast no matter how quickly it moved. Hughes, Wix, Iska, and Manjari moved down the center ove\hich\af37\dbch\af31505\loch\f37 </w:t>
      </w:r>
      <w:r>
        <w:br/>
        <w:t>r the brush as the others fanned out in different angles to cover potential dead space. "Be aware of your position and surroundings," Manjari remin\hich\af37\dbch\af31505\loch\f37 ded them.</w:t>
      </w:r>
      <w:r>
        <w:br/>
        <w:t xml:space="preserve">\par \hich\af37\dbch\af31505\loch\f37 The rain pelted hard on top of his bald head and streamed into his eyes. he listened carefully to a\hich\af37\dbch\af31505\loch\f37 </w:t>
      </w:r>
      <w:r>
        <w:br/>
        <w:t>ll around him, he could faintly hear the roar of the small ATV engines and he trudged on through the clay dirt and pine needles. He finally had a g\hich\af37\dbch\af31505\loch\f37 ood lead on the creature.</w:t>
      </w:r>
      <w:r>
        <w:br/>
        <w:t xml:space="preserve">\par \hich\af37\dbch\af31505\loch\f37 Jacobs ran through the mangled brush behind them. Hughes slid on the steep muddy sl\hich\af37\dbch\af31505\loch\f37 opes and wiped out hitting a large ditch in the ground. Jacobs didn\hich\f37 \rquote \loch\f37 </w:t>
      </w:r>
      <w:r>
        <w:br/>
        <w:t>t stop to check on him. Hughes was likely ok with the elite reflexes and abilit\hich\af37\dbch\af31505\loch\f37 ies of everyone on their team. The beast changed direction dodging him and running down the hill.</w:t>
      </w:r>
      <w:r>
        <w:br/>
        <w:t>\par \hich\af37\dbch\af31505\loch\f37 Iska fired \hich\af37\dbch\af31505\loch\f37 ahead into a tree the branch fell in the path of the monster causing it to turn sideways back up the hill. Large droplets of water pelted the earth</w:t>
      </w:r>
      <w:r>
        <w:br/>
        <w:t xml:space="preserve">\hich\af37\dbch\af31505\loch\f37 she slowed the ATV down to keep from rolling over. Two of the men gathered the three women and four kids tog\hich\af37\dbch\af31505\loch\f37 </w:t>
      </w:r>
      <w:r>
        <w:br/>
        <w:t xml:space="preserve">ether shoving them into the crawlspace under the pantry floor of the old house. </w:t>
      </w:r>
      <w:r>
        <w:br/>
        <w:t>\par \hich\af37\dbch\af31505\loch\f37 A scared child who asked questions the father cannot answer instr\hich\af37\dbch\af31505\loch\f37 ucts the child to hide while he checks the sound. she hid under the floor like she was told. He hears the vio</w:t>
      </w:r>
      <w:r>
        <w:br/>
        <w:t xml:space="preserve">\hich\af37\dbch\af31505\loch\f37 lent thumping against the house as the mongrel looked for weak entry points. The eerie growl changes his mind, and he ran to hide with his family. \hich\af37\dbch\af31505\loch\f37 </w:t>
      </w:r>
      <w:r>
        <w:br/>
        <w:t xml:space="preserve">She could hear it tearing in from the outside. </w:t>
      </w:r>
      <w:r>
        <w:br/>
        <w:t xml:space="preserve">\par \hich\af37\dbch\af31505\loch\f37 She covered the ears of her children cowering at her sides. \hich\af37\dbch\af31505\loch\f37 </w:t>
      </w:r>
      <w:r>
        <w:br/>
        <w:t xml:space="preserve">the door broke and gave way to a cloud of death, she looked at her husband sniveling in the corner of the room, the great love of her life whom she\hich\af37\dbch\af31505\loch\f37 faithfully and blindly followed. They can hear the creature\hich\f37 </w:t>
      </w:r>
      <w:r>
        <w:br/>
        <w:t>\rquote \loch\f37 s footsteps stomping through the house. The poun\hich\af37\dbch\af31505\loch\f37 ding continued as they ran away the sounds intensified the people cry out guns caulk the door shakes.</w:t>
      </w:r>
      <w:r>
        <w:br/>
        <w:t xml:space="preserve">\par \hich\af37\dbch\af31505\loch\f37 The creature snarled as it entered the room, \hich\af37\dbch\af31505\loch\f37 the man screamed in terror at the sight of it. Captivated by the glow of the oddly beautiful eyes, on such a \hich\af37\dbch\af31505\loch\f37 </w:t>
      </w:r>
      <w:r>
        <w:br/>
        <w:t>horrendous form. The lights on the road loomed in the distance as their neighbors came. Peering out the window the headlights illuminate the beast \hich\af37\dbch\af31505\loch\f37 in all its frightful glory.</w:t>
      </w:r>
      <w:r>
        <w:br/>
        <w:t xml:space="preserve">\par \hich\af37\dbch\af31505\loch\f37 Their screams, crying and prayers were all she could hear as the car peeled backw\hich\af37\dbch\af31505\loch\f37 </w:t>
      </w:r>
      <w:r>
        <w:br/>
        <w:t>ards out the driveway. The beast chasing him down it jumps on top of the truck trapping the people inside. She should have left with the others she\hich\af37\dbch\af31505\loch\f37 thought as she drew a.22 caliber handgun. she raised it to the child</w:t>
      </w:r>
      <w:r>
        <w:br/>
        <w:t>\hich\f37 \rquote \loch\f37 s head and pulled.</w:t>
      </w:r>
      <w:r>
        <w:br/>
        <w:t>\par \hich\af37\dbch\af31505\loch\f37 She could feel its \hich\af37\dbch\af31505\loch\f37 body go instantly limp and the hotness of the blood soaking her dress. the mongrel undisturbed at the sound as it mauled her mate. It has been a g</w:t>
      </w:r>
      <w:r>
        <w:br/>
        <w:t xml:space="preserve">\hich\af37\dbch\af31505\loch\f37 ood life she thought raising her hand a final time and pulled. Jacobs followed the foul scent lingering in th\hich\af37\dbch\af31505\loch\f37 </w:t>
      </w:r>
      <w:r>
        <w:br/>
        <w:t>e air and large footprints to a large farmhouse in the center of the trees. He raced through the tall blades of grass.</w:t>
      </w:r>
      <w:r>
        <w:br/>
        <w:t xml:space="preserve">\par \hich\af37\dbch\af31505\loch\f37 As he got closer and the scr\hich\af37\dbch\af31505\loch\f37 eams got louder. he clamored up the porch and through the mangled doorway. Entering the house. he barely caug\hich\af37\dbch\af31505\loch\f37 </w:t>
      </w:r>
      <w:r>
        <w:br/>
        <w:t>ht kept himself from falling to the floor when his feet slipped out from under him due to the wet floor. it was thick substance that reeked of ammo\hich\af37\dbch\af31505\loch\f37 nia.</w:t>
      </w:r>
      <w:r>
        <w:br/>
        <w:t xml:space="preserve">\par \hich\af37\dbch\af31505\loch\f37 He followed the smeared goo down a hall into the large kitchen and out a back door. Jacobs lost it at th\hich\af37\dbch\af31505\loch\f37 </w:t>
      </w:r>
      <w:r>
        <w:br/>
        <w:t>e end of the back steps into the mud. But the strong odor he still followed around a stone path to the back of an old barn. It looked to be a storm\hich\af37\dbch\af31505\loch\f37 cellar and most likely a grave from the coppery scent of blood rising out.</w:t>
      </w:r>
      <w:r>
        <w:br/>
      </w:r>
      <w:r>
        <w:br/>
        <w:t>\par \hich\af37\dbch\af31505\loch\f37 The electricity buzzed below, and\hich\af37\dbch\af31505\loch\f37 the lights flicked on and off. The snarling and gnawing sounds as he descended into the cellar. Jacobs moves quickly to take cover looks over shou</w:t>
      </w:r>
      <w:r>
        <w:br/>
        <w:t xml:space="preserve">\hich\af37\dbch\af31505\loch\f37 lder and gives the team commands to spread out. When Manjari shines his light across the room they see the bl\hich\af37\dbch\af31505\loch\f37 </w:t>
      </w:r>
      <w:r>
        <w:br/>
        <w:t>oodied mess scattered around the room. The team slowly moves down to inspect them closer surveying the immediate area.</w:t>
      </w:r>
      <w:r>
        <w:br/>
        <w:t xml:space="preserve">\par \hich\af37\dbch\af31505\loch\f37 A narrow tunnel leads them i\hich\af37\dbch\af31505\loch\f37 </w:t>
      </w:r>
      <w:r>
        <w:br/>
        <w:t>nto a bunker where the mongrel hisses in the shadows as their footsteps approach. They found the mongrel hunched over its meal of mangled meat corpses yanking pieces away. Wix fires from a crouched position hitting its torso. th</w:t>
      </w:r>
      <w:r>
        <w:br/>
        <w:t>\hich\af37\dbch\af31505\loch\f37 e mongrel roars and gallops \hich\af37\dbch\af31505\loch\f37 away the gunshot\hich\f37 \rquote \loch\f37 s echoes in the tunnel.</w:t>
      </w:r>
      <w:r>
        <w:br/>
        <w:t xml:space="preserve">\par \hich\af37\dbch\af31505\loch\f37 \hich\f37 Jacobs receives a garbled transmission, \'93\loch\f37 It\hich\f37 \rquote \loch\f37 \hich\f37 s headed your way!\'94\loch\f37 </w:t>
      </w:r>
      <w:r>
        <w:br/>
        <w:t xml:space="preserve"> Jacobs dodges to get out of its way but gets knocked down and loses control of his weapon and scrambles into a better defen\hich\af37\dbch\af31505\loch\f37 se position. He looks around\hich\af37\dbch\af31505\loch\f37 </w:t>
      </w:r>
      <w:r>
        <w:br/>
        <w:t xml:space="preserve"> the space nervously searching for any type of barrier. Jacobs inches out of the hiding space quickly looking and glancing behind him regarding his back this time. his team approaches calling out to him and he alerts them to his</w:t>
      </w:r>
      <w:r>
        <w:br/>
        <w:t>\hich\af37\dbch\af31505\loch\f37 position.</w:t>
      </w:r>
      <w:r>
        <w:br/>
        <w:t xml:space="preserve">\par \hich\af37\dbch\af31505\loch\f37 They reach him qu\hich\af37\dbch\af31505\loch\f37 ickly enough to provide cover from the creature\hich\f37 \rquote \loch\f37 </w:t>
      </w:r>
      <w:r>
        <w:br/>
        <w:t>s next attack. He breathes heavily on each word hurt from broken ribs. Jacobs directs his team on their next move. Iska, attempts to treat him and assures her he's fine. Jacobs ra\hich\af37\dbch\af31505\loch\f37 ises himself painfully off t</w:t>
      </w:r>
      <w:r>
        <w:br/>
        <w:t>\hich\af37\dbch\af31505\loch\f37 he ground and advances along slowly. The creature snarls in the shadows behind him and he freezes bracing for it to strike.</w:t>
      </w:r>
      <w:r>
        <w:br/>
        <w:t>\par \hich\af37\dbch\af31505\loch\f37 He swallows hard and gathers his wits about him but the motion behind him made his heart drop.</w:t>
      </w:r>
      <w:r>
        <w:br/>
        <w:t xml:space="preserve">\par \hich\af37\dbch\af31505\loch\f37 Jacobs qu\hich\af37\dbch\af31505\loch\f37 ickly turns his weapon in th\hich\af37\dbch\af31505\loch\f37 </w:t>
      </w:r>
      <w:r>
        <w:br/>
        <w:t xml:space="preserve">e creature's direction and expels rapid-fire. The mongrel charges and he holds his position. The mongrel leapt on him viciously tearing into his shoulder. He shoves his knife into the creature\hich\f37 \rquote \loch\f37 s lower side causing it to release </w:t>
      </w:r>
      <w:r>
        <w:br/>
        <w:t>\hich\af37\dbch\af31505\loch\f37 him.</w:t>
      </w:r>
      <w:r>
        <w:br/>
        <w:t xml:space="preserve">\par \hich\af37\dbch\af31505\loch\f37 Multiple gunshots perme\hich\af37\dbch\af31505\loch\f37 ated flesh and Hughes\hich\f37 \rquote \loch\f37 </w:t>
      </w:r>
      <w:r>
        <w:br/>
        <w:t xml:space="preserve">s four gauge exploded its head. Manjari and Wix drag the body rolling it off him before he loses consciousness under its weight. Just before it partially dissolves. The rapid deterioration of the beast body\hich\af37\dbch\af31505\loch\f37 </w:t>
      </w:r>
      <w:r>
        <w:br/>
        <w:t xml:space="preserve"> into an acidic goo with no \hich\af37\dbch\af31505\loch\f37 identifiable traces left behind to gather clues from.</w:t>
      </w:r>
      <w:r>
        <w:br/>
        <w:t xml:space="preserve">\par \hich\af37\dbch\af31505\loch\f37 The solemn celebrated relief of the survivors was short-lived as they began to inspect the remnants. Doused with a counter agent to subdue the acid. They hoisted Jacobs up an\hich\af37\dbch\af31505\loch\f37 </w:t>
      </w:r>
      <w:r>
        <w:br/>
        <w:t>d carried him away from the \hich\af37\dbch\af31505\loch\f37 scene with serious injuries.</w:t>
      </w:r>
      <w:r>
        <w:br/>
        <w:t>\par }{\rtlch\fcs1 \af37 \ltrch\fcs0 \f37\lang9\langfe1033\highlight7\langnp9\insrsid10307724 \hich\af37\dbch\af31505\loch\f37 Luther Rayfield Returns</w:t>
      </w:r>
      <w:r>
        <w:br/>
        <w:t>\par \hich\af37\dbch\af31505\loch\f37 Dakari questions Tessler/Adair</w:t>
      </w:r>
      <w:r>
        <w:br/>
        <w:t>\par \hich\af37\dbch\af31505\loch\f37 Dakari questions Caraline</w:t>
      </w:r>
      <w:r>
        <w:br/>
        <w:t>\par }{\rtlch\fcs1 \af37 \ltrch\fcs0 \f37\lang9\langfe1033\langnp9\insrsid10307724 \hich\af37\dbch\af31505\loch\f37 \hich\f37 Adah visits Hattie\'85</w:t>
      </w:r>
      <w:r>
        <w:br/>
        <w:t>\par \hich\af37\dbch\af31505\loch\f37 \hich\f37 Johnari visits Patima\'85</w:t>
      </w:r>
      <w:r>
        <w:br/>
        <w:t>\par \hich\af37\dbch\af31505\loch\f37 \hich\f37 Adah/Jolly visit Johnari\'85</w:t>
      </w:r>
      <w:r>
        <w:br/>
        <w:t>\par \hich\af37\dbch\af31505\loch\f37 \hich\f37 Tessler/Caraline History\'85</w:t>
      </w:r>
      <w:r>
        <w:br/>
        <w:t>\par \hich\af37\dbch\af31505\loch\f37 Mitu Dana attacks the G\hich\af37\dbch\af31505\loch\f37 \hich\f37 uard\'85</w:t>
      </w:r>
      <w:r>
        <w:br/>
        <w:t>\par \hich\af37\dbch\af31505\loch\f37 Second Sleeper awakens\loch\af37\dbch\af31505\hich\f37 \'85</w:t>
      </w:r>
      <w:r>
        <w:br/>
        <w:t>\par \hich\af37\dbch\af31505\loch\f37 \hich\f37 Sleeper takes Dana\'85</w:t>
      </w:r>
      <w:r>
        <w:br/>
        <w:t>\par \hich\af37\dbch\af31505\loch\f37 \hich\f37 Quarantine site made for Mitutu/Mongrels\'85</w:t>
      </w:r>
      <w:r>
        <w:br/>
        <w:t>\par \hich\af37\dbch\af31505\loch\f37 \hich\f37 Acclivis Arch Sage comes to FWR\'85</w:t>
      </w:r>
      <w:r>
        <w:br/>
        <w:t>\par \hich\af37\dbch\af31505\loch\f37 \hich\f37 Johnari investigates Rosehaven\'85</w:t>
      </w:r>
      <w:r>
        <w:br/>
        <w:t>\par \hich\af37\dbch\af31505\loch\f37 \hich\f37 Coroner emp taken to mines\'85</w:t>
      </w:r>
      <w:r>
        <w:br/>
        <w:t>\par \hich\af37\dbch\af31505\loch\f37 \hich\f37 Sitra turns Mitu Dana into Gallus\'85</w:t>
      </w:r>
      <w:r>
        <w:br/>
        <w:t>\par \hich\af37\dbch\af31505\loch\f37 \hich\f37 Second virus victim\'85\loch\f37 Aide at Hospita\hich\af37\dbch\af31505\loch\f37 l</w:t>
      </w:r>
      <w:r>
        <w:br/>
        <w:t>\par \hich\af37\dbch\af31505\loch\f37 Monster attack</w:t>
      </w:r>
      <w:r>
        <w:br/>
        <w:t xml:space="preserve">\par \hich\af37\dbch\af31505\loch\f37 Thick cloud\hich\af37\dbch\af31505\loch\f37 </w:t>
      </w:r>
      <w:r>
        <w:br/>
        <w:t>s spiraled in the sky overhead. Deafening thunder roared as the air pressure dropped rapidly. The ground trembled sending folks running inside to escape the rancid air and gain cover. birds fell from the sky pounding into the th</w:t>
      </w:r>
      <w:r>
        <w:br/>
        <w:t>\hich\af37\dbch\af31505\loch\f37 ings below. The enormous clo\hich\af37\dbch\af31505\loch\f37 ud began to descend bellowing downwards in thick grey puffs. A terrifying visage as the wraiths barreled down on anyone left on the street.</w:t>
      </w:r>
      <w:r>
        <w:br/>
        <w:t xml:space="preserve">\par \hich\af37\dbch\af31505\loch\f37 Panicked and screaming they ran from the teeth and claws of the demons who snatched them\hich\af37\dbch\af31505\loch\f37 away. Ghastly mutilations c\hich\af37\dbch\af31505\loch\f37 </w:t>
      </w:r>
      <w:r>
        <w:br/>
        <w:t>ontinued unhindered for all anyone could do was hide in fear of their lives.</w:t>
      </w:r>
      <w:r>
        <w:br/>
        <w:t>\par \hich\af37\dbch\af31505\loch\f37 The attack ended as quickly as it began leaving horror behind. Surviving residents emerged trembling with shock. The aftermath had all silent but horri\hich\af37\dbch\af31505\loch\f37 fic realization made them hy</w:t>
      </w:r>
      <w:r>
        <w:br/>
        <w:t xml:space="preserve">\hich\af37\dbch\af31505\loch\f37 </w:t>
      </w:r>
      <w:r>
        <w:br/>
        <w:t>sterical. They screamed and cried staggering through the streets. Searching through the mangled flesh for loved ones. Their weeping continued through the night as the stoic gathered remains into body bags and carried them to the</w:t>
      </w:r>
      <w:r>
        <w:br/>
        <w:t>\hich\af37\dbch\af31505\loch\f37 morgue.</w:t>
      </w:r>
      <w:r>
        <w:br/>
        <w:t>\par \hich\af37\dbch\af31505\loch\f37 \hich\f37 Third virus victim\'85\hich\af37\dbch\af31505\loch\f37 IQ CSI</w:t>
      </w:r>
      <w:r>
        <w:br/>
        <w:t>\par \hich\af37\dbch\af31505\loch\f37 \hich\f37 Johnari meets Acclivis Arch Sage &amp; Gottingham\'85</w:t>
      </w:r>
      <w:r>
        <w:br/>
        <w:t>\par \hich\af37\dbch\af31505\loch\f37 Johnari\hich\f37 \rquote \loch\f37 \hich\f37 s Binds Broken\'85</w:t>
      </w:r>
      <w:r>
        <w:br/>
        <w:t>\par \hich\af37\dbch\af31505\loch\f37 \hich\f37 LOL &amp; Mitutu attack Sanctum, Vessel stolen from Ark\'85</w:t>
      </w:r>
      <w:r>
        <w:br/>
        <w:t>\par \hich\af37\dbch\af31505\loch\f37 \hich\f37 Johnari struggle with dark Mahru\'85</w:t>
      </w:r>
      <w:r>
        <w:br/>
        <w:t xml:space="preserve">\par \hich\af37\dbch\af31505\loch\f37 She ran to the bathroom after hearing what someone in their talks about, images of her (?) \hich\af37\dbch\af31505\loch\f37 </w:t>
      </w:r>
      <w:r>
        <w:br/>
        <w:t xml:space="preserve">came flashing back to her. the low energy, the sudden illnesses, she could feel the (?) when they had been in the (?) together. It wasn't (?) he was doing this for, \hich\af37\dbch\af31505\loch\f37 </w:t>
      </w:r>
      <w:r>
        <w:br/>
        <w:t>it was for the child that had come from the affair. Family was the most important thing to(\hich\af37\dbch\af31505\loch\f37 ?)</w:t>
      </w:r>
      <w:r>
        <w:br/>
        <w:t xml:space="preserve">\par \hich\af37\dbch\af31505\loch\f37 It felt almost impossible to calm the relentless urges besieging her body. The thought of his hands amorously caressing her body, his mouth tasting her tender pla\hich\af37\dbch\af31505\loch\f37 </w:t>
      </w:r>
      <w:r>
        <w:br/>
        <w:t>ces. it was forever in her mind. she could still feel him inside of her.</w:t>
      </w:r>
      <w:r>
        <w:br/>
        <w:t xml:space="preserve">\par \hich\af37\dbch\af31505\loch\f37 She can see images\hich\af37\dbch\af31505\loch\f37 from the past, and she thinks her own memories, but they are really her mother\hich\f37 \rquote \loch\f37 </w:t>
      </w:r>
      <w:r>
        <w:br/>
        <w:t>s(essence). The watchers have placed her under a spell that will let her age until he\hich\af37\dbch\af31505\loch\f37 r fade cycle.</w:t>
      </w:r>
      <w:r>
        <w:br/>
        <w:t>\par \hich\af37\dbch\af31505\loch\f37 Johnari spaze out as her new powers emerge, she can see or feel past shadows (Shadow walker) of events from the essence left in the space.</w:t>
      </w:r>
      <w:r>
        <w:br/>
        <w:t xml:space="preserve">\par \hich\af37\dbch\af31505\loch\f37 She thinks someone is watching her and is in the house with her at (?). she is in the tub and hears a m\hich\af37\dbch\af31505\loch\f37 an\hich\f37 \rquote \loch\f37 s voice whi\hich\af37\dbch\af31505\loch\f37 </w:t>
      </w:r>
      <w:r>
        <w:br/>
        <w:t>spering, she climbs out and gets a gun from the towel closet, walking naked she searches the other rooms in the house. she sees a man hunched down by the tv center and yells at him not to move. but the man keeps doing whatever it was as if he</w:t>
      </w:r>
      <w:r>
        <w:br/>
        <w:t xml:space="preserve">\hich\af37\dbch\af31505\loch\f37 hadn\hich\f37 \rquote \loch\f37 t heard \hich\af37\dbch\af31505\loch\f37 </w:t>
      </w:r>
      <w:r>
        <w:br/>
        <w:t xml:space="preserve">her at all. he stands as she approaches and turns towards her, she fires the gun striking the tv which goes sparks and debris, the man vanished. she didn\hich\f37 \rquote \loch\f37 t see him run from the room past her didn\hich\f37 \rquote \loch\f37 </w:t>
      </w:r>
      <w:r>
        <w:br/>
        <w:t>t heard feet running.</w:t>
      </w:r>
      <w:r>
        <w:br/>
        <w:t xml:space="preserve">\par \hich\af37\dbch\af31505\loch\f37 the group comes into the\hich\af37\dbch\af31505\loch\f37 room prepared\hich\af37\dbch\af31505\loch\f37 with weapons after hearing the gun shot. "what\hich\f37 \rquote \loch\f37 </w:t>
      </w:r>
      <w:r>
        <w:br/>
        <w:t>s going on" Nanisca asks clearing the room, Johnari races outside and checks the perimeter in front of house. Her friends get her to calm down and explain what happened. she tells them what she \hich\af37\dbch\af31505\loch\f37 saw. they chec</w:t>
      </w:r>
      <w:r>
        <w:br/>
        <w:t>\hich\af37\dbch\af31505\loch\f37 k the house again and lock up. Johnari cleans the mess up and notices the bullet hole in the wall, there's something strange about it. the walls in the house where pPierce but this section was made of something else.</w:t>
      </w:r>
      <w:r>
        <w:br/>
      </w:r>
      <w:r>
        <w:br/>
        <w:t>\par \hich\af37\dbch\af31505\loch\f37 Johnari and Dakari team u\hich\af37\dbch\af31505\loch\f37 p investigatio\hich\af37\dbch\af31505\loch\f37 \hich\f37 ns\'85</w:t>
      </w:r>
      <w:r>
        <w:br/>
        <w:t>\par \hich\af37\dbch\af31505\loch\f37 \hich\f37 Acclivis Group arrives and locks down FWR\'85</w:t>
      </w:r>
      <w:r>
        <w:br/>
        <w:t>\par \hich\af37\dbch\af31505\loch\f37 \hich\f37 Town unrest because of lockdown\'85</w:t>
      </w:r>
      <w:r>
        <w:br/>
        <w:t>\par \hich\af37\dbch\af31505\loch\f37 Johnari Induction</w:t>
      </w:r>
      <w:r>
        <w:br/>
        <w:t>\par \hich\af37\dbch\af31505\loch\f37 Mass infection event</w:t>
      </w:r>
      <w:r>
        <w:br/>
        <w:t>\par \hich\af37\dbch\af31505\loch\f37 Mass Mutation event</w:t>
      </w:r>
      <w:r>
        <w:br/>
        <w:t xml:space="preserve">\par </w:t>
      </w:r>
      <w:r>
        <w:br/>
        <w:t xml:space="preserve">\par </w:t>
      </w:r>
      <w:r>
        <w:br/>
        <w:t>\par \hich\af37\dbch\af31505\loch\f37 1 CHAPTER</w:t>
      </w:r>
      <w:r>
        <w:br/>
        <w:t>\par \hich\af37\dbch\af31505\loch\f37 2 CHAPTER</w:t>
      </w:r>
      <w:r>
        <w:br/>
        <w:t>\par \hich\af37\dbch\af31505\loch\f37 3 CHAPTER</w:t>
      </w:r>
      <w:r>
        <w:br/>
        <w:t>\par \hich\af37\dbch\af31505\loch\f37 4 CHAPTER</w:t>
      </w:r>
      <w:r>
        <w:br/>
        <w:t>\par \hich\af37\dbch\af31505\loch\f37 5 CHAPTER</w:t>
      </w:r>
      <w:r>
        <w:br/>
        <w:t>\par \hich\af37\dbch\af31505\loch\f37 6 CHAPTER</w:t>
      </w:r>
      <w:r>
        <w:br/>
        <w:t>\par \hich\af37\dbch\af31505\loch\f37 7 CHAPTER</w:t>
      </w:r>
      <w:r>
        <w:br/>
        <w:t>\par \hich\af37\dbch\af31505\loch\f37 8 CHAPTER</w:t>
      </w:r>
      <w:r>
        <w:br/>
        <w:t>\par \hich\af37\dbch\af31505\loch\f37 9 CHAPTER</w:t>
      </w:r>
      <w:r>
        <w:br/>
        <w:t>\par \hich\af37\dbch\af31505\loch\f37 10 CHAPTER</w:t>
      </w:r>
      <w:r>
        <w:br/>
        <w:t>\par \hich\af37\dbch\af31505\loch\f37 11 CHAPTER</w:t>
      </w:r>
      <w:r>
        <w:br/>
        <w:t>\par \hich\af37\dbch\af31505\loch\f37 12 \hich\af37\dbch\af31505\loch\f37 CHAPTER</w:t>
      </w:r>
      <w:r>
        <w:br/>
        <w:t>\par \hich\af37\dbch\af31505\loch\f37 13 CHAPTER</w:t>
      </w:r>
      <w:r>
        <w:br/>
        <w:t>\par \hich\af37\dbch\af31505\loch\f37 14 CHAPTER</w:t>
      </w:r>
      <w:r>
        <w:br/>
        <w:t>\par \hich\af37\dbch\af31505\loch\f37 15 CHAPTER</w:t>
      </w:r>
      <w:r>
        <w:br/>
        <w:t>\par \hich\af37\dbch\af31505\loch\f37 16 CHAPTER</w:t>
      </w:r>
      <w:r>
        <w:br/>
        <w:t>\par \hich\af37\dbch\af31505\loch\f37 17 CHAPTER</w:t>
      </w:r>
      <w:r>
        <w:br/>
        <w:t>\par \hich\af37\dbch\af31505\loch\f37 18 CHAPTER</w:t>
      </w:r>
      <w:r>
        <w:br/>
        <w:t>\par \hich\af37\dbch\af31505\loch\f37 19 CHAPTER</w:t>
      </w:r>
      <w:r>
        <w:br/>
        <w:t>\par \hich\af37\dbch\af31505\loch\f37 20 CHAPTER</w:t>
      </w:r>
      <w:r>
        <w:br/>
        <w:t>\par \hich\af37\dbch\af31505\loch\f37 21 CHAPTER</w:t>
      </w:r>
      <w:r>
        <w:br/>
        <w:t>\par \hich\af37\dbch\af31505\loch\f37 22 CHAPTER</w:t>
      </w:r>
      <w:r>
        <w:br/>
        <w:t>\par \hich\af37\dbch\af31505\loch\f37 23 CHAPTER</w:t>
      </w:r>
      <w:r>
        <w:br/>
        <w:t>\par \hich\af37\dbch\af31505\loch\f37 24 CHAPTER</w:t>
      </w:r>
      <w:r>
        <w:br/>
        <w:t>\par \hich\af37\dbch\af31505\loch\f37 25 CHAPTER</w:t>
      </w:r>
      <w:r>
        <w:br/>
        <w:t>\par \hich\af37\dbch\af31505\loch\f37 26 CHAPTER</w:t>
      </w:r>
      <w:r>
        <w:br/>
        <w:t>\par \hich\af37\dbch\af31505\loch\f37 27 CHAPTER</w:t>
      </w:r>
      <w:r>
        <w:br/>
        <w:t>\par \hich\af37\dbch\af31505\loch\f37 28 CHAPTER</w:t>
      </w:r>
      <w:r>
        <w:br/>
        <w:t>\par \hich\af37\dbch\af31505\loch\f37 29 CHAPTER</w:t>
      </w:r>
      <w:r>
        <w:br/>
        <w:t>\par \hich\af37\dbch\af31505\loch\f37 30 CHAPTER</w:t>
      </w:r>
      <w:r>
        <w:br/>
        <w:t>\par \hich\af37\dbch\af31505\loch\f37 31 CHAPTER</w:t>
      </w:r>
      <w:r>
        <w:br/>
        <w:t>\par \hich\af37\dbch\af31505\loch\f37 32 CHAPTER</w:t>
      </w:r>
      <w:r>
        <w:br/>
        <w:t>\par \hich\af37\dbch\af31505\loch\f37 33 CHAPTER</w:t>
      </w:r>
      <w:r>
        <w:br/>
        <w:t>\par \hich\af37\dbch\af31505\loch\f37 34 \hich\af37\dbch\af31505\loch\f37 CHAPTER</w:t>
      </w:r>
      <w:r>
        <w:br/>
        <w:t>\par \hich\af37\dbch\af31505\loch\f37 35 CHA\hich\af37\dbch\af31505\loch\f37 PTER</w:t>
      </w:r>
      <w:r>
        <w:br/>
        <w:t>\par \hich\af37\dbch\af31505\loch\f37 36 CHAPTER</w:t>
      </w:r>
      <w:r>
        <w:br/>
        <w:t>\par \hich\af37\dbch\af31505\loch\f37 37 CHAPTER</w:t>
      </w:r>
      <w:r>
        <w:br/>
        <w:t>\par \hich\af37\dbch\af31505\loch\f37 38 CHAPTER</w:t>
      </w:r>
      <w:r>
        <w:br/>
        <w:t>\par \hich\af37\dbch\af31505\loch\f37 39 CHAPTER</w:t>
      </w:r>
      <w:r>
        <w:br/>
        <w:t>\par \hich\af37\dbch\af31505\loch\f37 40 CHAPTER</w:t>
      </w:r>
      <w:r>
        <w:br/>
        <w:t>\par \hich\af37\dbch\af31505\loch\f37 41 CHAPTER</w:t>
      </w:r>
      <w:r>
        <w:br/>
        <w:t>\par \hich\af37\dbch\af31505\loch\f37 42 CHAPTER</w:t>
      </w:r>
      <w:r>
        <w:br/>
        <w:t>\par \hich\af37\dbch\af31505\loch\f37 43 CHAPTER</w:t>
      </w:r>
      <w:r>
        <w:br/>
        <w:t>\par \hich\af37\dbch\af31505\loch\f37 44 CHAPTER</w:t>
      </w:r>
      <w:r>
        <w:br/>
        <w:t>\par \hich\af37\dbch\af31505\loch\f37 45 CHAPTER</w:t>
      </w:r>
      <w:r>
        <w:br/>
        <w:t>\par \hich\af37\dbch\af31505\loch\f37 46 CHAPTER</w:t>
      </w:r>
      <w:r>
        <w:br/>
        <w:t>\par \hich\af37\dbch\af31505\loch\f37 47 CHAPTER</w:t>
      </w:r>
      <w:r>
        <w:br/>
        <w:t>\par \hich\af37\dbch\af31505\loch\f37 48 CHAPTER</w:t>
      </w:r>
      <w:r>
        <w:br/>
        <w:t>\par \hich\af37\dbch\af31505\loch\f37 49 CHAPTER</w:t>
      </w:r>
      <w:r>
        <w:br/>
        <w:t>\par \hich\af37\dbch\af31505\loch\f37 50 CHAPTER</w:t>
      </w:r>
      <w:r>
        <w:br/>
        <w:t>\par \hich\af37\dbch\af31505\loch\f37 51 CHAPTER</w:t>
      </w:r>
      <w:r>
        <w:br/>
        <w:t>\par \hich\af37\dbch\af31505\loch\f37 52 CHAPTER</w:t>
      </w:r>
      <w:r>
        <w:br/>
        <w:t>\par \hich\af37\dbch\af31505\loch\f37 53 CHAPTER</w:t>
      </w:r>
      <w:r>
        <w:br/>
        <w:t>\par \hich\af37\dbch\af31505\loch\f37 54 CHAPTER</w:t>
      </w:r>
      <w:r>
        <w:br/>
        <w:t>\par \hich\af37\dbch\af31505\loch\f37 55 CHAPTER</w:t>
      </w:r>
      <w:r>
        <w:br/>
        <w:t>\par \hich\af37\dbch\af31505\loch\f37 56 CHAPTER</w:t>
      </w:r>
      <w:r>
        <w:br/>
        <w:t>\par \hich\af37\dbch\af31505\loch\f37 57 CHAPTER</w:t>
      </w:r>
      <w:r>
        <w:br/>
        <w:t>\par \hich\af37\dbch\af31505\loch\f37 58 CHAPTE\hich\af37\dbch\af31505\loch\f37 R</w:t>
      </w:r>
      <w:r>
        <w:br/>
        <w:t>\par \hich\af37\dbch\af31505\loch\f37 59 CHAPTER</w:t>
      </w:r>
      <w:r>
        <w:br/>
        <w:t>\par \hich\af37\dbch\af31505\loch\f37 60 CHAPTER</w:t>
      </w:r>
      <w:r>
        <w:br/>
        <w:t>\par \hich\af37\dbch\af31505\loch\f37 61 CHAPTER</w:t>
      </w:r>
      <w:r>
        <w:br/>
        <w:t>\par \hich\af37\dbch\af31505\loch\f37 62 CHAPTER</w:t>
      </w:r>
      <w:r>
        <w:br/>
        <w:t>\par \hich\af37\dbch\af31505\loch\f37 63 CHAPTER</w:t>
      </w:r>
      <w:r>
        <w:br/>
        <w:t>\par \hich\af37\dbch\af31505\loch\f37 64 CHAPTER</w:t>
      </w:r>
      <w:r>
        <w:br/>
        <w:t>\par \hich\af37\dbch\af31505\loch\f37 65 CHAPTER</w:t>
      </w:r>
      <w:r>
        <w:br/>
        <w:t>\par \hich\af37\dbch\af31505\loch\f37 66 CHAPTER</w:t>
      </w:r>
      <w:r>
        <w:br/>
        <w:t>\par \hich\af37\dbch\af31505\loch\f37 67 CHAPTER</w:t>
      </w:r>
      <w:r>
        <w:br/>
        <w:t>\par \hich\af37\dbch\af31505\loch\f37 68 CHAPTER</w:t>
      </w:r>
      <w:r>
        <w:br/>
        <w:t>\par \hich\af37\dbch\af31505\loch\f37 69 CHAPTER</w:t>
      </w:r>
      <w:r>
        <w:br/>
        <w:t>\par \hich\af37\dbch\af31505\loch\f37 70 CHAPTER</w:t>
      </w:r>
      <w:r>
        <w:br/>
        <w:t xml:space="preserve">\par }\pard \ltrpar\ql \li0\ri0\sa200\sl276\slmult1\nowidctlpar\wrapdefault\faauto\rin0\lin0\itap0 {\rtlch\fcs1 \af37 \ltrch\fcs0 \f37\lang9\langfe1033\langnp9\insrsid10307724 </w:t>
      </w:r>
      <w:r>
        <w:br/>
        <w:t xml:space="preserve">\par </w:t>
      </w:r>
      <w:r>
        <w:br/>
        <w:t xml:space="preserve">\par </w:t>
      </w:r>
      <w:r>
        <w:br/>
        <w:t xml:space="preserve">\par </w:t>
      </w:r>
      <w:r>
        <w:br/>
        <w:t>\par }{\*\themedata 504b030414000600080000002100e9de0fbfff0000001c020000130000005b436f6e74656e745f54797065735d2e786d6cac91cb4ec3301045f748fc83e52d4a</w:t>
      </w:r>
      <w:r>
        <w:br/>
        <w:t>9cb2400825e982c78ec7a27cc0c8992416c9d8b2a755fbf74cd25442a820166c2cd933f79e3be372bd1f07b5c3989ca74aaff2422b24eb1b475da5df374fd9ad</w:t>
      </w:r>
      <w:r>
        <w:br/>
        <w:t>5689811a183c61a50f98f4babebc2837878049899a52a57be670674cb23d8e90721f90a4d2fa3802cb35762680fd800ecd7551dc18eb899138e3c943d7e503b6</w:t>
      </w:r>
      <w:r>
        <w:br/>
        <w:t>b01d583deee5f99824e290b4ba3f364eac4a430883b3c092d4eca8f946c916422ecab927f52ea42b89a1cd59c254f919b0e85e6535d135a8de20f20b8c12c3b0</w:t>
      </w:r>
      <w:r>
        <w:br/>
        <w:t>0c895fcf6720192de6bf3b9e89ecdbd6596cbcdd8eb28e7c365ecc4ec1ff1460f53fe813d3cc7f5b7f020000ffff0300504b030414000600080000002100a5d6</w:t>
      </w:r>
      <w:r>
        <w:br/>
        <w:t>a7e7c0000000360100000b0000005f72656c732f2e72656c73848fcf6ac3300c87ef85bd83d17d51d2c31825762fa590432fa37d00e1287f68221bdb1bebdb4f</w:t>
      </w:r>
      <w:r>
        <w:br/>
        <w:t>c7060abb0884a4eff7a93dfeae8bf9e194e720169aaa06c3e2433fcb68e1763dbf7f82c985a4a725085b787086a37bdbb55fbc50d1a33ccd311ba548b6309512</w:t>
      </w:r>
      <w:r>
        <w:br/>
        <w:t>0f88d94fbc52ae4264d1c910d24a45db3462247fa791715fd71f989e19e0364cd3f51652d73760ae8fa8c9ffb3c330cc9e4fc17faf2ce545046e37944c69e462</w:t>
      </w:r>
      <w:r>
        <w:br/>
        <w:t>a1a82fe353bd90a865aad41ed0b5b8f9d6fd010000ffff0300504b0304140006000800000021006b799616830000008a0000001c0000007468656d652f746865</w:t>
      </w:r>
      <w:r>
        <w:br/>
        <w:t>6d652f7468656d654d616e616765722e786d6c0ccc4d0ac3201040e17da17790d93763bb284562b2cbaebbf600439c1a41c7a0d29fdbd7e5e38337cedf14d59b</w:t>
      </w:r>
      <w:r>
        <w:br/>
        <w:t>4b0d592c9c070d8a65cd2e88b7f07c2ca71ba8da481cc52c6ce1c715e6e97818c9b48d13df49c873517d23d59085adb5dd20d6b52bd521ef2cdd5eb9246a3d8b</w:t>
      </w:r>
      <w:r>
        <w:br/>
        <w:t>4757e8d3f729e245eb2b260a0238fd010000ffff0300504b03041400060008000000210085f9739c9f070000d5200000160000007468656d652f7468656d652f</w:t>
      </w:r>
      <w:r>
        <w:br/>
        <w:t>7468656d65312e786d6cec595f8b1bc9117f0fe43b0cf32eebdf8cfe2c960f692479cfdeb58d253bdc63afd49a696fcfb4e86eed5a1c86e07bca4b20700979c8</w:t>
      </w:r>
      <w:r>
        <w:br/>
        <w:t>c1bddd430839b8833bf2920f63b0492e1f22d53da351b7d4b27717074cd85dd8d5f4fcaafad755d555a5eebb9fbd4ca97781b9202cebf9f53b35dfc3d98ccd49</w:t>
      </w:r>
      <w:r>
        <w:br/>
        <w:t>16f7fc67d371a5e37b42a26c8e28cb70cf5f63e17f76efd7bfba8b8e648253ec817c268e50cf4fa45c1e55ab6206c348dc614b9cc1bb05e32992f0c8e3ea9ca3</w:t>
      </w:r>
      <w:r>
        <w:br/>
        <w:t>4bd09bd26aa3566b55534432dfcb500a6a1f2f166486bda952e9dfdb281f5178cca4500333ca274a35b62434767e5e5708b11611e5de05a23d1fe699b3cb297e</w:t>
      </w:r>
      <w:r>
        <w:br/>
        <w:t>297d8f2221e145cfafe91fbf7aef6e151d1542541e9035e4c6faa7902b04e6e70d3d278fcfca4983200c5afd52bf0650b98f1bb547ad51abd4a70168368395e6</w:t>
      </w:r>
      <w:r>
        <w:br/>
        <w:t>5c6c9ded4614145803947f74e81eb687cdba8537f437f738f743f56be13528d71fece1c7e308ac68e13528c7877bf870d01d0c6dfd1a94e35b7bf876ad3f0cda</w:t>
      </w:r>
      <w:r>
        <w:br/>
        <w:t>967e0d4a28c9cef7d0b5b0d58c36ab2d210b468f9df06e188cdb8d42f91605d15046979a62c1327928d652f482f1310014902249324fae9778816610c511a2e4</w:t>
      </w:r>
      <w:r>
        <w:br/>
        <w:t>8c13ef84c40904de12654cc070ad511bd79af057fd06fa93f6283ac2c89056bc8089d81b527c3c31e364297bfe03d0ea1b90b73ffffce6f58f6f5efff4e6abaf</w:t>
      </w:r>
      <w:r>
        <w:br/>
        <w:t>debcfe7b31b75665c91da32c36e57ef9ee0ffff9e6b7debf7ff8f697afff984fbd8b1726fedddf7ef7ee1fff7c9f7a58f1d6146ffff4fdbb1fbf7ffbe7dfffeb</w:t>
      </w:r>
      <w:r>
        <w:br/>
        <w:t>af5f3bb4f7393a33e1539262e13dc297de5396c2021dfcf119bf9ec43441c494e867b1401952b338f48f6462a11fad11450edc00db767cce21d5b880f7572f2c</w:t>
      </w:r>
      <w:r>
        <w:br/>
        <w:t>c29384af2471687c98a416f094313a60dc6985876a2ec3ccd35516bb27e72b13f714a10bd7dc11ca2c2f8f564bc8b1c4a5324ab045f30945994431ceb0f4d43b</w:t>
      </w:r>
      <w:r>
        <w:br/>
        <w:t>768eb163755f1062d9f594cc38136c21bd2f883740c469922939b3a2692b744c52f0cbda4510fc6dd9e6f4b93760d4b5ea21beb091b0371075909f626a99f13e</w:t>
      </w:r>
      <w:r>
        <w:br/>
        <w:t>5a4994ba544e514a4d839f2099b8484ed67c66e2464282a7634c99379a63215c328f39acd770fa4348336eb79fd2756a23b924e72e9d278831133964e75182d2</w:t>
      </w:r>
      <w:r>
        <w:br/>
        <w:t>a50b3b215962623f17e710a2c87bc2a40b7ecaec1da29ec10f283be8eee7045beefe7036780619d6a4b40d10f566c51dbebc8f9915bf93355d20ec4a357d9e5a</w:t>
      </w:r>
      <w:r>
        <w:br/>
        <w:t>29b6cf89333a06abd80aed138c29ba44738cbd679f3b180cd8d2b2f996f48304b2ca317605d60364c7aa7aceb0805e493537fb79f284082b6427386607f89cae</w:t>
      </w:r>
      <w:r>
        <w:br/>
        <w:t>7712cf1a6529e287343f02af9b361f41a94b5d01f098cece4de023023d20c48bd3288f05e83082fba0d62709b20a987a16ee785d73cb7f57d963b02f5f5834ae</w:t>
      </w:r>
      <w:r>
        <w:br/>
        <w:t>b02f41065f5b0612bb29f35edb4c11b526d806cc144197e14ab72062b97f2ba28aab165b39e516f6a6ddba01ba23abe94949f6c10e68a7f709ff77bd0f74186f</w:t>
      </w:r>
      <w:r>
        <w:br/>
        <w:t>fff28d631f7c9c7ec7add84a56d7ec740e2593e39dfee6106eb7ab89189f934fbfa919a255f604431dd9cf58b73dcd6d4fe3ffdff73487f6f36d2773a8dfb8ed</w:t>
      </w:r>
      <w:r>
        <w:br/>
        <w:t>647ce8306e3b99e270e5e37432dbe605fa1a75e0911ff4e8639ff4e0a9cf82503a916b8a4f843ef811f07d663e864125a74f3c71790ab84ce0a32a733081858b</w:t>
      </w:r>
      <w:r>
        <w:br/>
        <w:t>39d2321e67f237442693042de174a8ee2b25b12854c7c25b320187467ad8a95be1e92a3d65f3fcb0b35e57079b796515486ec76b61390e07553247b7dadb03bc</w:t>
      </w:r>
      <w:r>
        <w:br/>
        <w:t>52bd661beb83d60d01257b1d12c6643689a683447b33a88ca48f75c1680e127a651f8545d7c1a2a3d46f5cb5c702a8955e812fdc1e7c4deff96100222004e771</w:t>
      </w:r>
      <w:r>
        <w:br/>
        <w:t>d09ccf959f72576fbcab9df9313d7dc89856044083bd8980ada7bb8aebc1e5a9d5e5a176054f5b248c70b34968cbe8064f24f035b8884e357a151ad7f57577eb</w:t>
      </w:r>
      <w:r>
        <w:br/>
        <w:t>528b9e32859e0f426b4ba3dd791f8b9bfa1ae4767303cdcc4c4133efb2e7b79a2184cc0c2d7bfe020e8de163ba84d811ea3b17a231dcbccc24cf37fc4d32cb92</w:t>
      </w:r>
      <w:r>
        <w:br/>
        <w:t>0b394422c90dae934e9e0d522231f728497bbe5a7ee9069ae91ca2b9d51b90103e59725d482b9f1a3970baed64bc58e09934dd6e8c284be78f90e1f35ce17cab</w:t>
      </w:r>
      <w:r>
        <w:br/>
        <w:t>c56f0e56926c05ee9e24f34bef8caef853042116b6ebca807322e0eea09e5b734ee032ac4c64dbf8db294c45da356fa3740ce5e3882e135454143399e7709dca</w:t>
      </w:r>
      <w:r>
        <w:br/>
        <w:t>4b3afaa9b481f154ac190c6a98a4288467b12ab0a651ad6a5a568d9cc3c1aafb6121653923696e6ba6955554d57467316b864d19d8b1e5cd8abcc16a6362c869</w:t>
      </w:r>
      <w:r>
        <w:br/>
        <w:t>6685cf53f76ecaed6e72dd4e9f5056093078693f47d5bd424130a86d27b3a829c6fb6958e5ec62d4ae1d9b057e80da558a8491f55b1bb53b762b6b84733a18bc</w:t>
      </w:r>
      <w:r>
        <w:br/>
        <w:t>51e507b9dda885a1c5a6afd496d6b7e6e6c5363b7b01c963085dee8a4aa15d0927bb1c414334d13d499e36608bbc94c5d6804fde8a939eff652dec0751238c2a</w:t>
      </w:r>
      <w:r>
        <w:br/>
        <w:t>b54e38aa04cda056e984fd66a51f86cdfa28acd78683c62b282c3249eb617e633f860b0cba2eeeedf5f8dedd7dbab9a3b933636995e9bbf9aa26aeefeeeb8d83</w:t>
      </w:r>
      <w:r>
        <w:br/>
        <w:t>77f75ea3566f7a15f8d768f81e8104f465ab31ee36bb8356a5dbec8f2bc170d0a974a3d6a0326c45ede17818859deef895ef5d6870d06f46416bd4a9b4ea5154</w:t>
      </w:r>
      <w:r>
        <w:br/>
        <w:t>095a35b5944eb7d20e1a8d7ed0ee774641ff55d1d28015f25452d8054cad39defb2f000000ffff0300504b0304140006000800000021000dd1909fb60000001b</w:t>
      </w:r>
      <w:r>
        <w:br/>
        <w:t>010000270000007468656d652f7468656d652f5f72656c732f7468656d654d616e616765722e786d6c2e72656c73848f4d0ac2301484f78277086f6fd3ba1091</w:t>
      </w:r>
      <w:r>
        <w:br/>
        <w:t>26dd88d0add40384e4350d363f2451eced0dae2c082e8761be9969bb979dc9136332de3168aa1a083ae995719ac16db8ec8e4052164e89d93b64b060828e6f37</w:t>
      </w:r>
      <w:r>
        <w:br/>
        <w:t>ed1567914b284d262452282e3198720e274a939cd08a54f980ae38a38f56e422a3a641c8bbd048f7757da0f19b017cc524bd62107bd5001996509affb3fd381a</w:t>
      </w:r>
      <w:r>
        <w:br/>
        <w:t>89672f1f165dfe514173d9850528a2c6cce0239baa4c04ca5bbabac4df000000ffff0300504b01022d0014000600080000002100e9de0fbfff0000001c020000</w:t>
      </w:r>
      <w:r>
        <w:br/>
        <w:t>1300000000000000000000000000000000005b436f6e74656e745f54797065735d2e786d6c504b01022d0014000600080000002100a5d6a7e7c0000000360100</w:t>
      </w:r>
      <w:r>
        <w:br/>
        <w:t>000b00000000000000000000000000300100005f72656c732f2e72656c73504b01022d00140006000800000021006b799616830000008a0000001c0000000000</w:t>
      </w:r>
      <w:r>
        <w:br/>
        <w:t>0000000000000000190200007468656d652f7468656d652f7468656d654d616e616765722e786d6c504b01022d001400060008000000210085f9739c9f070000</w:t>
      </w:r>
      <w:r>
        <w:br/>
        <w:t>d52000001600000000000000000000000000d60200007468656d652f7468656d652f7468656d65312e786d6c504b01022d00140006000800000021000dd1909f</w:t>
      </w:r>
      <w:r>
        <w:br/>
        <w:t>b60000001b0100002700000000000000000000000000a90a00007468656d652f7468656d652f5f72656c732f7468656d654d616e616765722e786d6c2e72656c73504b050600000000050005005d010000a40b00000000}</w:t>
      </w:r>
      <w:r>
        <w:br/>
        <w:t>{\*\colorschememapping 3c3f786d6c2076657273696f6e3d22312e302220656e636f64696e673d225554462d3822207374616e64616c6f6e653d22796573223f3e0d0a3c613a636c724d</w:t>
      </w:r>
      <w:r>
        <w:br/>
        <w:t>617020786d6c6e733a613d22687474703a2f2f736368656d61732e6f70656e786d6c666f726d6174732e6f72672f64726177696e676d6c2f323030362f6d6169</w:t>
      </w:r>
      <w:r>
        <w:br/>
        <w:t>6e22206267313d226c743122207478313d22646b3122206267323d226c743222207478323d22646b322220616363656e74313d22616363656e74312220616363</w:t>
      </w:r>
      <w:r>
        <w:br/>
        <w:t>656e74323d22616363656e74322220616363656e74333d22616363656e74332220616363656e74343d22616363656e74342220616363656e74353d22616363656e74352220616363656e74363d22616363656e74362220686c696e6b3d22686c696e6b2220666f6c486c696e6b3d22666f6c486c696e6b222f3e}</w:t>
      </w:r>
      <w:r>
        <w:br/>
        <w:t>{\*\latentstyles\lsdstimax376\lsdlockeddef0\lsdsemihiddendef0\lsdunhideuseddef0\lsdqformatdef0\lsdprioritydef99{\lsdlockedexcept \lsdqformat1 \lsdpriority0 \lsdlocked0 Normal;\lsdqformat1 \lsdpriority9 \lsdlocked0 heading 1;</w:t>
      </w:r>
      <w:r>
        <w:br/>
        <w:t>\lsdsemihidden1 \lsdunhideused1 \lsdqformat1 \lsdpriority9 \lsdlocked0 heading 2;\lsdsemihidden1 \lsdunhideused1 \lsdqformat1 \lsdpriority9 \lsdlocked0 heading 3;\lsdsemihidden1 \lsdunhideused1 \lsdqformat1 \lsdpriority9 \lsdlocked0 heading 4;</w:t>
      </w:r>
      <w:r>
        <w:br/>
        <w:t>\lsdsemihidden1 \lsdunhideused1 \lsdqformat1 \lsdpriority9 \lsdlocked0 heading 5;\lsdsemihidden1 \lsdunhideused1 \lsdqformat1 \lsdpriority9 \lsdlocked0 heading 6;\lsdsemihidden1 \lsdunhideused1 \lsdqformat1 \lsdpriority9 \lsdlocked0 heading 7;</w:t>
      </w:r>
      <w:r>
        <w:br/>
        <w:t>\lsdsemihidden1 \lsdunhideused1 \lsdqformat1 \lsdpriority9 \lsdlocked0 heading 8;\lsdsemihidden1 \lsdunhideused1 \lsdqformat1 \lsdpriority9 \lsdlocked0 heading 9;\lsdsemihidden1 \lsdunhideused1 \lsdlocked0 index 1;</w:t>
      </w:r>
      <w:r>
        <w:br/>
        <w:t>\lsdsemihidden1 \lsdunhideused1 \lsdlocked0 index 2;\lsdsemihidden1 \lsdunhideused1 \lsdlocked0 index 3;\lsdsemihidden1 \lsdunhideused1 \lsdlocked0 index 4;\lsdsemihidden1 \lsdunhideused1 \lsdlocked0 index 5;</w:t>
      </w:r>
      <w:r>
        <w:br/>
        <w:t>\lsdsemihidden1 \lsdunhideused1 \lsdlocked0 index 6;\lsdsemihidden1 \lsdunhideused1 \lsdlocked0 index 7;\lsdsemihidden1 \lsdunhideused1 \lsdlocked0 index 8;\lsdsemihidden1 \lsdunhideused1 \lsdlocked0 index 9;</w:t>
      </w:r>
      <w:r>
        <w:br/>
        <w:t>\lsdsemihidden1 \lsdunhideused1 \lsdpriority39 \lsdlocked0 toc 1;\lsdsemihidden1 \lsdunhideused1 \lsdpriority39 \lsdlocked0 toc 2;\lsdsemihidden1 \lsdunhideused1 \lsdpriority39 \lsdlocked0 toc 3;</w:t>
      </w:r>
      <w:r>
        <w:br/>
        <w:t>\lsdsemihidden1 \lsdunhideused1 \lsdpriority39 \lsdlocked0 toc 4;\lsdsemihidden1 \lsdunhideused1 \lsdpriority39 \lsdlocked0 toc 5;\lsdsemihidden1 \lsdunhideused1 \lsdpriority39 \lsdlocked0 toc 6;</w:t>
      </w:r>
      <w:r>
        <w:br/>
        <w:t>\lsdsemihidden1 \lsdunhideused1 \lsdpriority39 \lsdlocked0 toc 7;\lsdsemihidden1 \lsdunhideused1 \lsdpriority39 \lsdlocked0 toc 8;\lsdsemihidden1 \lsdunhideused1 \lsdpriority39 \lsdlocked0 toc 9;\lsdsemihidden1 \lsdunhideused1 \lsdlocked0 Normal Indent;</w:t>
      </w:r>
      <w:r>
        <w:br/>
        <w:t>\lsdsemihidden1 \lsdunhideused1 \lsdlocked0 footnote text;\lsdsemihidden1 \lsdunhideused1 \lsdlocked0 annotation text;\lsdsemihidden1 \lsdunhideused1 \lsdlocked0 header;\lsdsemihidden1 \lsdunhideused1 \lsdlocked0 footer;</w:t>
      </w:r>
      <w:r>
        <w:br/>
        <w:t>\lsdsemihidden1 \lsdunhideused1 \lsdlocked0 index heading;\lsdsemihidden1 \lsdunhideused1 \lsdqformat1 \lsdpriority35 \lsdlocked0 caption;\lsdsemihidden1 \lsdunhideused1 \lsdlocked0 table of figures;</w:t>
      </w:r>
      <w:r>
        <w:br/>
        <w:t>\lsdsemihidden1 \lsdunhideused1 \lsdlocked0 envelope address;\lsdsemihidden1 \lsdunhideused1 \lsdlocked0 envelope return;\lsdsemihidden1 \lsdunhideused1 \lsdlocked0 footnote reference;\lsdsemihidden1 \lsdunhideused1 \lsdlocked0 annotation reference;</w:t>
      </w:r>
      <w:r>
        <w:br/>
        <w:t>\lsdsemihidden1 \lsdunhideused1 \lsdlocked0 line number;\lsdsemihidden1 \lsdunhideused1 \lsdlocked0 page number;\lsdsemihidden1 \lsdunhideused1 \lsdlocked0 endnote reference;\lsdsemihidden1 \lsdunhideused1 \lsdlocked0 endnote text;</w:t>
      </w:r>
      <w:r>
        <w:br/>
        <w:t>\lsdsemihidden1 \lsdunhideused1 \lsdlocked0 table of authorities;\lsdsemihidden1 \lsdunhideused1 \lsdlocked0 macro;\lsdsemihidden1 \lsdunhideused1 \lsdlocked0 toa heading;\lsdsemihidden1 \lsdunhideused1 \lsdlocked0 List;</w:t>
      </w:r>
      <w:r>
        <w:br/>
        <w:t>\lsdsemihidden1 \lsdunhideused1 \lsdlocked0 List Bullet;\lsdsemihidden1 \lsdunhideused1 \lsdlocked0 List Number;\lsdsemihidden1 \lsdunhideused1 \lsdlocked0 List 2;\lsdsemihidden1 \lsdunhideused1 \lsdlocked0 List 3;</w:t>
      </w:r>
      <w:r>
        <w:br/>
        <w:t>\lsdsemihidden1 \lsdunhideused1 \lsdlocked0 List 4;\lsdsemihidden1 \lsdunhideused1 \lsdlocked0 List 5;\lsdsemihidden1 \lsdunhideused1 \lsdlocked0 List Bullet 2;\lsdsemihidden1 \lsdunhideused1 \lsdlocked0 List Bullet 3;</w:t>
      </w:r>
      <w:r>
        <w:br/>
        <w:t>\lsdsemihidden1 \lsdunhideused1 \lsdlocked0 List Bullet 4;\lsdsemihidden1 \lsdunhideused1 \lsdlocked0 List Bullet 5;\lsdsemihidden1 \lsdunhideused1 \lsdlocked0 List Number 2;\lsdsemihidden1 \lsdunhideused1 \lsdlocked0 List Number 3;</w:t>
      </w:r>
      <w:r>
        <w:br/>
        <w:t>\lsdsemihidden1 \lsdunhideused1 \lsdlocked0 List Number 4;\lsdsemihidden1 \lsdunhideused1 \lsdlocked0 List Number 5;\lsdqformat1 \lsdpriority10 \lsdlocked0 Title;\lsdsemihidden1 \lsdunhideused1 \lsdlocked0 Closing;</w:t>
      </w:r>
      <w:r>
        <w:br/>
        <w:t>\lsdsemihidden1 \lsdunhideused1 \lsdlocked0 Signature;\lsdsemihidden1 \lsdunhideused1 \lsdpriority1 \lsdlocked0 Default Paragraph Font;\lsdsemihidden1 \lsdunhideused1 \lsdlocked0 Body Text;\lsdsemihidden1 \lsdunhideused1 \lsdlocked0 Body Text Indent;</w:t>
      </w:r>
      <w:r>
        <w:br/>
        <w:t>\lsdsemihidden1 \lsdunhideused1 \lsdlocked0 List Continue;\lsdsemihidden1 \lsdunhideused1 \lsdlocked0 List Continue 2;\lsdsemihidden1 \lsdunhideused1 \lsdlocked0 List Continue 3;\lsdsemihidden1 \lsdunhideused1 \lsdlocked0 List Continue 4;</w:t>
      </w:r>
      <w:r>
        <w:br/>
        <w:t>\lsdsemihidden1 \lsdunhideused1 \lsdlocked0 List Continue 5;\lsdsemihidden1 \lsdunhideused1 \lsdlocked0 Message Header;\lsdqformat1 \lsdpriority11 \lsdlocked0 Subtitle;\lsdsemihidden1 \lsdunhideused1 \lsdlocked0 Salutation;</w:t>
      </w:r>
      <w:r>
        <w:br/>
        <w:t>\lsdsemihidden1 \lsdunhideused1 \lsdlocked0 Date;\lsdsemihidden1 \lsdunhideused1 \lsdlocked0 Body Text First Indent;\lsdsemihidden1 \lsdunhideused1 \lsdlocked0 Body Text First Indent 2;\lsdsemihidden1 \lsdunhideused1 \lsdlocked0 Note Heading;</w:t>
      </w:r>
      <w:r>
        <w:br/>
        <w:t>\lsdsemihidden1 \lsdunhideused1 \lsdlocked0 Body Text 2;\lsdsemihidden1 \lsdunhideused1 \lsdlocked0 Body Text 3;\lsdsemihidden1 \lsdunhideused1 \lsdlocked0 Body Text Indent 2;\lsdsemihidden1 \lsdunhideused1 \lsdlocked0 Body Text Indent 3;</w:t>
      </w:r>
      <w:r>
        <w:br/>
        <w:t>\lsdsemihidden1 \lsdunhideused1 \lsdlocked0 Block Text;\lsdsemihidden1 \lsdunhideused1 \lsdlocked0 Hyperlink;\lsdsemihidden1 \lsdunhideused1 \lsdlocked0 FollowedHyperlink;\lsdqformat1 \lsdpriority22 \lsdlocked0 Strong;</w:t>
      </w:r>
      <w:r>
        <w:br/>
        <w:t>\lsdqformat1 \lsdpriority20 \lsdlocked0 Emphasis;\lsdsemihidden1 \lsdunhideused1 \lsdlocked0 Document Map;\lsdsemihidden1 \lsdunhideused1 \lsdlocked0 Plain Text;\lsdsemihidden1 \lsdunhideused1 \lsdlocked0 E-mail Signature;</w:t>
      </w:r>
      <w:r>
        <w:br/>
        <w:t>\lsdsemihidden1 \lsdunhideused1 \lsdlocked0 HTML Top of Form;\lsdsemihidden1 \lsdunhideused1 \lsdlocked0 HTML Bottom of Form;\lsdsemihidden1 \lsdunhideused1 \lsdlocked0 Normal (Web);\lsdsemihidden1 \lsdunhideused1 \lsdlocked0 HTML Acronym;</w:t>
      </w:r>
      <w:r>
        <w:br/>
        <w:t>\lsdsemihidden1 \lsdunhideused1 \lsdlocked0 HTML Address;\lsdsemihidden1 \lsdunhideused1 \lsdlocked0 HTML Cite;\lsdsemihidden1 \lsdunhideused1 \lsdlocked0 HTML Code;\lsdsemihidden1 \lsdunhideused1 \lsdlocked0 HTML Definition;</w:t>
      </w:r>
      <w:r>
        <w:br/>
        <w:t>\lsdsemihidden1 \lsdunhideused1 \lsdlocked0 HTML Keyboard;\lsdsemihidden1 \lsdunhideused1 \lsdlocked0 HTML Preformatted;\lsdsemihidden1 \lsdunhideused1 \lsdlocked0 HTML Sample;\lsdsemihidden1 \lsdunhideused1 \lsdlocked0 HTML Typewriter;</w:t>
      </w:r>
      <w:r>
        <w:br/>
        <w:t>\lsdsemihidden1 \lsdunhideused1 \lsdlocked0 HTML Variable;\lsdsemihidden1 \lsdunhideused1 \lsdlocked0 annotation subject;\lsdsemihidden1 \lsdunhideused1 \lsdlocked0 No List;\lsdsemihidden1 \lsdunhideused1 \lsdlocked0 Outline List 1;</w:t>
      </w:r>
      <w:r>
        <w:br/>
        <w:t>\lsdsemihidden1 \lsdunhideused1 \lsdlocked0 Outline List 2;\lsdsemihidden1 \lsdunhideused1 \lsdlocked0 Outline List 3;\lsdsemihidden1 \lsdunhideused1 \lsdlocked0 Balloon Text;\lsdpriority39 \lsdlocked0 Table Grid;</w:t>
      </w:r>
      <w:r>
        <w:br/>
        <w:t>\lsdsemihidden1 \lsdlocked0 Placeholder Text;\lsdqformat1 \lsdpriority1 \lsdlocked0 No Spacing;\lsdpriority60 \lsdlocked0 Light Shading;\lsdpriority61 \lsdlocked0 Light List;\lsdpriority62 \lsdlocked0 Light Grid;</w:t>
      </w:r>
      <w:r>
        <w:br/>
        <w:t>\lsdpriority63 \lsdlocked0 Medium Shading 1;\lsdpriority64 \lsdlocked0 Medium Shading 2;\lsdpriority65 \lsdlocked0 Medium List 1;\lsdpriority66 \lsdlocked0 Medium List 2;\lsdpriority67 \lsdlocked0 Medium Grid 1;\lsdpriority68 \lsdlocked0 Medium Grid 2;</w:t>
      </w:r>
      <w:r>
        <w:br/>
        <w:t>\lsdpriority69 \lsdlocked0 Medium Grid 3;\lsdpriority70 \lsdlocked0 Dark List;\lsdpriority71 \lsdlocked0 Colorful Shading;\lsdpriority72 \lsdlocked0 Colorful List;\lsdpriority73 \lsdlocked0 Colorful Grid;\lsdpriority60 \lsdlocked0 Light Shading Accent 1;</w:t>
      </w:r>
      <w:r>
        <w:br/>
        <w:t>\lsdpriority61 \lsdlocked0 Light List Accent 1;\lsdpriority62 \lsdlocked0 Light Grid Accent 1;\lsdpriority63 \lsdlocked0 Medium Shading 1 Accent 1;\lsdpriority64 \lsdlocked0 Medium Shading 2 Accent 1;\lsdpriority65 \lsdlocked0 Medium List 1 Accent 1;</w:t>
      </w:r>
      <w:r>
        <w:br/>
        <w:t>\lsdsemihidden1 \lsdlocked0 Revision;\lsdqformat1 \lsdpriority34 \lsdlocked0 List Paragraph;\lsdqformat1 \lsdpriority29 \lsdlocked0 Quote;\lsdqformat1 \lsdpriority30 \lsdlocked0 Intense Quote;\lsdpriority66 \lsdlocked0 Medium List 2 Accent 1;</w:t>
      </w:r>
      <w:r>
        <w:br/>
        <w:t>\lsdpriority67 \lsdlocked0 Medium Grid 1 Accent 1;\lsdpriority68 \lsdlocked0 Medium Grid 2 Accent 1;\lsdpriority69 \lsdlocked0 Medium Grid 3 Accent 1;\lsdpriority70 \lsdlocked0 Dark List Accent 1;\lsdpriority71 \lsdlocked0 Colorful Shading Accent 1;</w:t>
      </w:r>
      <w:r>
        <w:br/>
        <w:t>\lsdpriority72 \lsdlocked0 Colorful List Accent 1;\lsdpriority73 \lsdlocked0 Colorful Grid Accent 1;\lsdpriority60 \lsdlocked0 Light Shading Accent 2;\lsdpriority61 \lsdlocked0 Light List Accent 2;\lsdpriority62 \lsdlocked0 Light Grid Accent 2;</w:t>
      </w:r>
      <w:r>
        <w:br/>
        <w:t>\lsdpriority63 \lsdlocked0 Medium Shading 1 Accent 2;\lsdpriority64 \lsdlocked0 Medium Shading 2 Accent 2;\lsdpriority65 \lsdlocked0 Medium List 1 Accent 2;\lsdpriority66 \lsdlocked0 Medium List 2 Accent 2;</w:t>
      </w:r>
      <w:r>
        <w:br/>
        <w:t>\lsdpriority67 \lsdlocked0 Medium Grid 1 Accent 2;\lsdpriority68 \lsdlocked0 Medium Grid 2 Accent 2;\lsdpriority69 \lsdlocked0 Medium Grid 3 Accent 2;\lsdpriority70 \lsdlocked0 Dark List Accent 2;\lsdpriority71 \lsdlocked0 Colorful Shading Accent 2;</w:t>
      </w:r>
      <w:r>
        <w:br/>
        <w:t>\lsdpriority72 \lsdlocked0 Colorful List Accent 2;\lsdpriority73 \lsdlocked0 Colorful Grid Accent 2;\lsdpriority60 \lsdlocked0 Light Shading Accent 3;\lsdpriority61 \lsdlocked0 Light List Accent 3;\lsdpriority62 \lsdlocked0 Light Grid Accent 3;</w:t>
      </w:r>
      <w:r>
        <w:br/>
        <w:t>\lsdpriority63 \lsdlocked0 Medium Shading 1 Accent 3;\lsdpriority64 \lsdlocked0 Medium Shading 2 Accent 3;\lsdpriority65 \lsdlocked0 Medium List 1 Accent 3;\lsdpriority66 \lsdlocked0 Medium List 2 Accent 3;</w:t>
      </w:r>
      <w:r>
        <w:br/>
        <w:t>\lsdpriority67 \lsdlocked0 Medium Grid 1 Accent 3;\lsdpriority68 \lsdlocked0 Medium Grid 2 Accent 3;\lsdpriority69 \lsdlocked0 Medium Grid 3 Accent 3;\lsdpriority70 \lsdlocked0 Dark List Accent 3;\lsdpriority71 \lsdlocked0 Colorful Shading Accent 3;</w:t>
      </w:r>
      <w:r>
        <w:br/>
        <w:t>\lsdpriority72 \lsdlocked0 Colorful List Accent 3;\lsdpriority73 \lsdlocked0 Colorful Grid Accent 3;\lsdpriority60 \lsdlocked0 Light Shading Accent 4;\lsdpriority61 \lsdlocked0 Light List Accent 4;\lsdpriority62 \lsdlocked0 Light Grid Accent 4;</w:t>
      </w:r>
      <w:r>
        <w:br/>
        <w:t>\lsdpriority63 \lsdlocked0 Medium Shading 1 Accent 4;\lsdpriority64 \lsdlocked0 Medium Shading 2 Accent 4;\lsdpriority65 \lsdlocked0 Medium List 1 Accent 4;\lsdpriority66 \lsdlocked0 Medium List 2 Accent 4;</w:t>
      </w:r>
      <w:r>
        <w:br/>
        <w:t>\lsdpriority67 \lsdlocked0 Medium Grid 1 Accent 4;\lsdpriority68 \lsdlocked0 Medium Grid 2 Accent 4;\lsdpriority69 \lsdlocked0 Medium Grid 3 Accent 4;\lsdpriority70 \lsdlocked0 Dark List Accent 4;\lsdpriority71 \lsdlocked0 Colorful Shading Accent 4;</w:t>
      </w:r>
      <w:r>
        <w:br/>
        <w:t>\lsdpriority72 \lsdlocked0 Colorful List Accent 4;\lsdpriority73 \lsdlocked0 Colorful Grid Accent 4;\lsdpriority60 \lsdlocked0 Light Shading Accent 5;\lsdpriority61 \lsdlocked0 Light List Accent 5;\lsdpriority62 \lsdlocked0 Light Grid Accent 5;</w:t>
      </w:r>
      <w:r>
        <w:br/>
        <w:t>\lsdpriority63 \lsdlocked0 Medium Shading 1 Accent 5;\lsdpriority64 \lsdlocked0 Medium Shading 2 Accent 5;\lsdpriority65 \lsdlocked0 Medium List 1 Accent 5;\lsdpriority66 \lsdlocked0 Medium List 2 Accent 5;</w:t>
      </w:r>
      <w:r>
        <w:br/>
        <w:t>\lsdpriority67 \lsdlocked0 Medium Grid 1 Accent 5;\lsdpriority68 \lsdlocked0 Medium Grid 2 Accent 5;\lsdpriority69 \lsdlocked0 Medium Grid 3 Accent 5;\lsdpriority70 \lsdlocked0 Dark List Accent 5;\lsdpriority71 \lsdlocked0 Colorful Shading Accent 5;</w:t>
      </w:r>
      <w:r>
        <w:br/>
        <w:t>\lsdpriority72 \lsdlocked0 Colorful List Accent 5;\lsdpriority73 \lsdlocked0 Colorful Grid Accent 5;\lsdpriority60 \lsdlocked0 Light Shading Accent 6;\lsdpriority61 \lsdlocked0 Light List Accent 6;\lsdpriority62 \lsdlocked0 Light Grid Accent 6;</w:t>
      </w:r>
      <w:r>
        <w:br/>
        <w:t>\lsdpriority63 \lsdlocked0 Medium Shading 1 Accent 6;\lsdpriority64 \lsdlocked0 Medium Shading 2 Accent 6;\lsdpriority65 \lsdlocked0 Medium List 1 Accent 6;\lsdpriority66 \lsdlocked0 Medium List 2 Accent 6;</w:t>
      </w:r>
      <w:r>
        <w:br/>
        <w:t>\lsdpriority67 \lsdlocked0 Medium Grid 1 Accent 6;\lsdpriority68 \lsdlocked0 Medium Grid 2 Accent 6;\lsdpriority69 \lsdlocked0 Medium Grid 3 Accent 6;\lsdpriority70 \lsdlocked0 Dark List Accent 6;\lsdpriority71 \lsdlocked0 Colorful Shading Accent 6;</w:t>
      </w:r>
      <w:r>
        <w:br/>
        <w:t>\lsdpriority72 \lsdlocked0 Colorful List Accent 6;\lsdpriority73 \lsdlocked0 Colorful Grid Accent 6;\lsdqformat1 \lsdpriority19 \lsdlocked0 Subtle Emphasis;\lsdqformat1 \lsdpriority21 \lsdlocked0 Intense Emphasis;</w:t>
      </w:r>
      <w:r>
        <w:br/>
        <w:t>\lsdqformat1 \lsdpriority31 \lsdlocked0 Subtle Reference;\lsdqformat1 \lsdpriority32 \lsdlocked0 Intense Reference;\lsdqformat1 \lsdpriority33 \lsdlocked0 Book Title;\lsdsemihidden1 \lsdunhideused1 \lsdpriority37 \lsdlocked0 Bibliography;</w:t>
      </w:r>
      <w:r>
        <w:br/>
        <w:t>\lsdsemihidden1 \lsdunhideused1 \lsdqformat1 \lsdpriority39 \lsdlocked0 TOC Heading;\lsdpriority41 \lsdlocked0 Plain Table 1;\lsdpriority42 \lsdlocked0 Plain Table 2;\lsdpriority43 \lsdlocked0 Plain Table 3;\lsdpriority44 \lsdlocked0 Plain Table 4;</w:t>
      </w:r>
      <w:r>
        <w:br/>
        <w:t>\lsdpriority45 \lsdlocked0 Plain Table 5;\lsdpriority40 \lsdlocked0 Grid Table Light;\lsdpriority46 \lsdlocked0 Grid Table 1 Light;\lsdpriority47 \lsdlocked0 Grid Table 2;\lsdpriority48 \lsdlocked0 Grid Table 3;\lsdpriority49 \lsdlocked0 Grid Table 4;</w:t>
      </w:r>
      <w:r>
        <w:br/>
        <w:t>\lsdpriority50 \lsdlocked0 Grid Table 5 Dark;\lsdpriority51 \lsdlocked0 Grid Table 6 Colorful;\lsdpriority52 \lsdlocked0 Grid Table 7 Colorful;\lsdpriority46 \lsdlocked0 Grid Table 1 Light Accent 1;\lsdpriority47 \lsdlocked0 Grid Table 2 Accent 1;</w:t>
      </w:r>
      <w:r>
        <w:br/>
        <w:t>\lsdpriority48 \lsdlocked0 Grid Table 3 Accent 1;\lsdpriority49 \lsdlocked0 Grid Table 4 Accent 1;\lsdpriority50 \lsdlocked0 Grid Table 5 Dark Accent 1;\lsdpriority51 \lsdlocked0 Grid Table 6 Colorful Accent 1;</w:t>
      </w:r>
      <w:r>
        <w:br/>
        <w:t>\lsdpriority52 \lsdlocked0 Grid Table 7 Colorful Accent 1;\lsdpriority46 \lsdlocked0 Grid Table 1 Light Accent 2;\lsdpriority47 \lsdlocked0 Grid Table 2 Accent 2;\lsdpriority48 \lsdlocked0 Grid Table 3 Accent 2;</w:t>
      </w:r>
      <w:r>
        <w:br/>
        <w:t>\lsdpriority49 \lsdlocked0 Grid Table 4 Accent 2;\lsdpriority50 \lsdlocked0 Grid Table 5 Dark Accent 2;\lsdpriority51 \lsdlocked0 Grid Table 6 Colorful Accent 2;\lsdpriority52 \lsdlocked0 Grid Table 7 Colorful Accent 2;</w:t>
      </w:r>
      <w:r>
        <w:br/>
        <w:t>\lsdpriority46 \lsdlocked0 Grid Table 1 Light Accent 3;\lsdpriority47 \lsdlocked0 Grid Table 2 Accent 3;\lsdpriority48 \lsdlocked0 Grid Table 3 Accent 3;\lsdpriority49 \lsdlocked0 Grid Table 4 Accent 3;</w:t>
      </w:r>
      <w:r>
        <w:br/>
        <w:t>\lsdpriority50 \lsdlocked0 Grid Table 5 Dark Accent 3;\lsdpriority51 \lsdlocked0 Grid Table 6 Colorful Accent 3;\lsdpriority52 \lsdlocked0 Grid Table 7 Colorful Accent 3;\lsdpriority46 \lsdlocked0 Grid Table 1 Light Accent 4;</w:t>
      </w:r>
      <w:r>
        <w:br/>
        <w:t>\lsdpriority47 \lsdlocked0 Grid Table 2 Accent 4;\lsdpriority48 \lsdlocked0 Grid Table 3 Accent 4;\lsdpriority49 \lsdlocked0 Grid Table 4 Accent 4;\lsdpriority50 \lsdlocked0 Grid Table 5 Dark Accent 4;</w:t>
      </w:r>
      <w:r>
        <w:br/>
        <w:t>\lsdpriority51 \lsdlocked0 Grid Table 6 Colorful Accent 4;\lsdpriority52 \lsdlocked0 Grid Table 7 Colorful Accent 4;\lsdpriority46 \lsdlocked0 Grid Table 1 Light Accent 5;\lsdpriority47 \lsdlocked0 Grid Table 2 Accent 5;</w:t>
      </w:r>
      <w:r>
        <w:br/>
        <w:t>\lsdpriority48 \lsdlocked0 Grid Table 3 Accent 5;\lsdpriority49 \lsdlocked0 Grid Table 4 Accent 5;\lsdpriority50 \lsdlocked0 Grid Table 5 Dark Accent 5;\lsdpriority51 \lsdlocked0 Grid Table 6 Colorful Accent 5;</w:t>
      </w:r>
      <w:r>
        <w:br/>
        <w:t>\lsdpriority52 \lsdlocked0 Grid Table 7 Colorful Accent 5;\lsdpriority46 \lsdlocked0 Grid Table 1 Light Accent 6;\lsdpriority47 \lsdlocked0 Grid Table 2 Accent 6;\lsdpriority48 \lsdlocked0 Grid Table 3 Accent 6;</w:t>
      </w:r>
      <w:r>
        <w:br/>
        <w:t>\lsdpriority49 \lsdlocked0 Grid Table 4 Accent 6;\lsdpriority50 \lsdlocked0 Grid Table 5 Dark Accent 6;\lsdpriority51 \lsdlocked0 Grid Table 6 Colorful Accent 6;\lsdpriority52 \lsdlocked0 Grid Table 7 Colorful Accent 6;</w:t>
      </w:r>
      <w:r>
        <w:br/>
        <w:t>\lsdpriority46 \lsdlocked0 List Table 1 Light;\lsdpriority47 \lsdlocked0 List Table 2;\lsdpriority48 \lsdlocked0 List Table 3;\lsdpriority49 \lsdlocked0 List Table 4;\lsdpriority50 \lsdlocked0 List Table 5 Dark;</w:t>
      </w:r>
      <w:r>
        <w:br/>
        <w:t>\lsdpriority51 \lsdlocked0 List Table 6 Colorful;\lsdpriority52 \lsdlocked0 List Table 7 Colorful;\lsdpriority46 \lsdlocked0 List Table 1 Light Accent 1;\lsdpriority47 \lsdlocked0 List Table 2 Accent 1;\lsdpriority48 \lsdlocked0 List Table 3 Accent 1;</w:t>
      </w:r>
      <w:r>
        <w:br/>
        <w:t>\lsdpriority49 \lsdlocked0 List Table 4 Accent 1;\lsdpriority50 \lsdlocked0 List Table 5 Dark Accent 1;\lsdpriority51 \lsdlocked0 List Table 6 Colorful Accent 1;\lsdpriority52 \lsdlocked0 List Table 7 Colorful Accent 1;</w:t>
      </w:r>
      <w:r>
        <w:br/>
        <w:t>\lsdpriority46 \lsdlocked0 List Table 1 Light Accent 2;\lsdpriority47 \lsdlocked0 List Table 2 Accent 2;\lsdpriority48 \lsdlocked0 List Table 3 Accent 2;\lsdpriority49 \lsdlocked0 List Table 4 Accent 2;</w:t>
      </w:r>
      <w:r>
        <w:br/>
        <w:t>\lsdpriority50 \lsdlocked0 List Table 5 Dark Accent 2;\lsdpriority51 \lsdlocked0 List Table 6 Colorful Accent 2;\lsdpriority52 \lsdlocked0 List Table 7 Colorful Accent 2;\lsdpriority46 \lsdlocked0 List Table 1 Light Accent 3;</w:t>
      </w:r>
      <w:r>
        <w:br/>
        <w:t>\lsdpriority47 \lsdlocked0 List Table 2 Accent 3;\lsdpriority48 \lsdlocked0 List Table 3 Accent 3;\lsdpriority49 \lsdlocked0 List Table 4 Accent 3;\lsdpriority50 \lsdlocked0 List Table 5 Dark Accent 3;</w:t>
      </w:r>
      <w:r>
        <w:br/>
        <w:t>\lsdpriority51 \lsdlocked0 List Table 6 Colorful Accent 3;\lsdpriority52 \lsdlocked0 List Table 7 Colorful Accent 3;\lsdpriority46 \lsdlocked0 List Table 1 Light Accent 4;\lsdpriority47 \lsdlocked0 List Table 2 Accent 4;</w:t>
      </w:r>
      <w:r>
        <w:br/>
        <w:t>\lsdpriority48 \lsdlocked0 List Table 3 Accent 4;\lsdpriority49 \lsdlocked0 List Table 4 Accent 4;\lsdpriority50 \lsdlocked0 List Table 5 Dark Accent 4;\lsdpriority51 \lsdlocked0 List Table 6 Colorful Accent 4;</w:t>
      </w:r>
      <w:r>
        <w:br/>
        <w:t>\lsdpriority52 \lsdlocked0 List Table 7 Colorful Accent 4;\lsdpriority46 \lsdlocked0 List Table 1 Light Accent 5;\lsdpriority47 \lsdlocked0 List Table 2 Accent 5;\lsdpriority48 \lsdlocked0 List Table 3 Accent 5;</w:t>
      </w:r>
      <w:r>
        <w:br/>
        <w:t>\lsdpriority49 \lsdlocked0 List Table 4 Accent 5;\lsdpriority50 \lsdlocked0 List Table 5 Dark Accent 5;\lsdpriority51 \lsdlocked0 List Table 6 Colorful Accent 5;\lsdpriority52 \lsdlocked0 List Table 7 Colorful Accent 5;</w:t>
      </w:r>
      <w:r>
        <w:br/>
        <w:t>\lsdpriority46 \lsdlocked0 List Table 1 Light Accent 6;\lsdpriority47 \lsdlocked0 List Table 2 Accent 6;\lsdpriority48 \lsdlocked0 List Table 3 Accent 6;\lsdpriority49 \lsdlocked0 List Table 4 Accent 6;</w:t>
      </w:r>
      <w:r>
        <w:br/>
        <w:t>\lsdpriority50 \lsdlocked0 List Table 5 Dark Accent 6;\lsdpriority51 \lsdlocked0 List Table 6 Colorful Accent 6;\lsdpriority52 \lsdlocked0 List Table 7 Colorful Accent 6;\lsdsemihidden1 \lsdunhideused1 \lsdlocked0 Mention;</w:t>
      </w:r>
      <w:r>
        <w:br/>
        <w:t>\lsdsemihidden1 \lsdunhideused1 \lsdlocked0 Smart Hyperlink;\lsdsemihidden1 \lsdunhideused1 \lsdlocked0 Hashtag;\lsdsemihidden1 \lsdunhideused1 \lsdlocked0 Unresolved Mention;\lsdsemihidden1 \lsdunhideused1 \lsdlocked0 Smart Link;}}{\*\datastore 01050000</w:t>
      </w:r>
      <w:r>
        <w:br/>
        <w:t>02000000180000004d73786d6c322e534158584d4c5265616465722e362e3000000000000000000000060000</w:t>
      </w:r>
      <w:r>
        <w:br/>
        <w:t>d0cf11e0a1b11ae1000000000000000000000000000000003e000300feff090006000000000000000000000001000000010000000000000000100000feffffff00000000feffffff0000000000000000ffffffffffffffffffffffffffffffffffffffffffffffffffffffffffffffffffffffffffffffffffffffffffff</w:t>
      </w:r>
      <w:r>
        <w:br/>
        <w:t>ffffffffffffffffffffffffffffffffffffffffffffffffffffffffffffffffffffffffffffffffffffffffffffffffffffffffffffffffffffffffffffffffffffffffffffffffffffffffffffffffffffffffffffffffffffffffffffffffffffffffffffffffffffffffffffffffffffffffffffffffffffffffffff</w:t>
      </w:r>
      <w:r>
        <w:br/>
        <w:t>ffffffffffffffffffffffffffffffffffffffffffffffffffffffffffffffffffffffffffffffffffffffffffffffffffffffffffffffffffffffffffffffffffffffffffffffffffffffffffffffffffffffffffffffffffffffffffffffffffffffffffffffffffffffffffffffffffffffffffffffffffffffffffff</w:t>
      </w:r>
      <w:r>
        <w:br/>
        <w:t>ffffffffffffffffffffffffffffffffffffffffffffffffffffffffffffffffffffffffffffffffffffffffffffffffffffffffffffffffffffffffffffffffffffffffffffffffffffffffffffffffffffffffffffffffffffffffffffffffffffffffffffffffffffffffffffffffffffffffffffffffffffffffffff</w:t>
      </w:r>
      <w:r>
        <w:br/>
        <w:t>fffffffffffffffffdfffffffeffffffffffffffffffffffffffffffffffffffffffffffffffffffffffffffffffffffffffffffffffffffffffffffffffffffffffffffffffffffffffffffffffffffffffffffffffffffffffffffffffffffffffffffffffffffffffffffffffffffffffffffffffffffffffffffffff</w:t>
      </w:r>
      <w:r>
        <w:br/>
        <w:t>ffffffffffffffffffffffffffffffffffffffffffffffffffffffffffffffffffffffffffffffffffffffffffffffffffffffffffffffffffffffffffffffffffffffffffffffffffffffffffffffffffffffffffffffffffffffffffffffffffffffffffffffffffffffffffffffffffffffffffffffffffffffffffff</w:t>
      </w:r>
      <w:r>
        <w:br/>
        <w:t>ffffffffffffffffffffffffffffffffffffffffffffffffffffffffffffffffffffffffffffffffffffffffffffffffffffffffffffffffffffffffffffffffffffffffffffffffffffffffffffffffffffffffffffffffffffffffffffffffffffffffffffffffffffffffffffffffffffffffffffffffffffffffffff</w:t>
      </w:r>
      <w:r>
        <w:br/>
        <w:t>ffffffffffffffffffffffffffffffffffffffffffffffffffffffffffffffffffffffffffffffffffffffffffffffffffffffffffffffffffffffffffffffffffffffffffffffffffffffffffffffffffffffffffffffffffffffffffffffffffffffffffffffffffffffffffffffffffffffffffffffffffffffffffff</w:t>
      </w:r>
      <w:r>
        <w:br/>
        <w:t>ffffffffffffffffffffffffffffffff52006f006f007400200045006e00740072007900000000000000000000000000000000000000000000000000000000000000000000000000000000000000000016000500ffffffffffffffffffffffff0c6ad98892f1d411a65f0040963251e50000000000000000000000005077</w:t>
      </w:r>
      <w:r>
        <w:br/>
        <w:t>6a202d78d901feffffff00000000000000000000000000000000000000000000000000000000000000000000000000000000000000000000000000000000000000000000000000000000000000000000000000000000ffffffffffffffffffffffff00000000000000000000000000000000000000000000000000000000</w:t>
      </w:r>
      <w:r>
        <w:br/>
        <w:t>00000000000000000000000000000000000000000000000000000000000000000000000000000000000000000000000000000000000000000000000000000000000000000000000000000000000000000000000000000000ffffffffffffffffffffffff0000000000000000000000000000000000000000000000000000</w:t>
      </w:r>
      <w:r>
        <w:br/>
        <w:t>000000000000000000000000000000000000000000000000000000000000000000000000000000000000000000000000000000000000000000000000000000000000000000000000000000000000000000000000000000000000ffffffffffffffffffffffff000000000000000000000000000000000000000000000000</w:t>
      </w:r>
      <w:r>
        <w:br/>
        <w:t>0000000000000000000000000000000000000000000000000105000000000000}}</w:t>
      </w:r>
    </w:p>
    <w:p w14:paraId="123F2A96" w14:textId="77777777" w:rsidR="00CA696E" w:rsidRDefault="00000000">
      <w:r>
        <w:t>TAMIKA FIELDS</w:t>
      </w:r>
      <w:r>
        <w:tab/>
        <w:t>about Number words</w:t>
      </w:r>
      <w:r>
        <w:br/>
        <w:t>3547 N EMERSON AVE</w:t>
      </w:r>
      <w:r>
        <w:br/>
        <w:t>INDIANAPOLIS, IN 46218</w:t>
      </w:r>
      <w:r>
        <w:br/>
        <w:t>317-626-5348</w:t>
      </w:r>
      <w:r>
        <w:br/>
        <w:t>mk.damone@77media.com</w:t>
      </w:r>
      <w:r>
        <w:br/>
        <w:t>APHORISMS OF LOVE</w:t>
      </w:r>
      <w:r>
        <w:br/>
        <w:t>by</w:t>
      </w:r>
      <w:r>
        <w:br/>
        <w:t>MIKA DAMONE</w:t>
      </w:r>
      <w:r>
        <w:br/>
      </w:r>
      <w:r>
        <w:br/>
      </w:r>
      <w:r>
        <w:br/>
        <w:t>PROLOGUE</w:t>
      </w:r>
      <w:r>
        <w:br/>
      </w:r>
      <w:r>
        <w:tab/>
        <w:t xml:space="preserve">1910, The New-Era Jubilee </w:t>
      </w:r>
      <w:r>
        <w:br/>
      </w:r>
      <w:r>
        <w:tab/>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w:t>
      </w:r>
      <w:r>
        <w:br/>
      </w:r>
      <w:r>
        <w:tab/>
        <w:t>Asakku high demon lords emanated a darkness, a perversion that tainted the soul. Their disciples Demetrius and Sitra Duplessis, pretentiously paraded around the mansion. Relishing the clout and superiority the Summu Nura attained within the Ojiji. Hosting the lords for the Jubilee exhibited their power and authority.</w:t>
      </w:r>
      <w:r>
        <w:br/>
      </w:r>
      <w:r>
        <w:tab/>
        <w:t xml:space="preserve">A guitar ensemble played La Prima Donna Waltz, a Spanish harmony inviting the guests to the ballroom. The romantic melody resonated beautifully among the earth toned olive, mustard, and amber hue murals of the great hall. Celebrators gaily chatting and spiritly dancing unawares yet of the true merriment to come as Eulalie Pierce entered. </w:t>
      </w:r>
      <w:r>
        <w:br/>
      </w:r>
      <w:r>
        <w:tab/>
        <w:t>Her sickly-sweet aroma invaded the sensitive noses of those who crept behind her with rousing curiosity. Others distanced themselves cringing in disgust as she passed. The creepy cinderella ambled her way down the Turkish travertine staircase steadying herself along the mahogany handrail.</w:t>
      </w:r>
      <w:r>
        <w:br/>
      </w:r>
      <w:r>
        <w:tab/>
        <w:t xml:space="preserve">Eulalie worsened with every movement she made. Each debilitating step felt like shards of bone were breaking apart and stabbing into her. She tumbles down the rest of the stairs landing hard at the bottom. A pile of broken limbs wrapped in expensive fabric. </w:t>
      </w:r>
      <w:r>
        <w:br/>
      </w:r>
      <w:r>
        <w:tab/>
        <w:t xml:space="preserve">“Help me Olufe!” she cries out reaching out for him. Elongated fingers dragging her decomposing body as acidic bile burns it way up her esophagus spewing nibbles of rotten internal tissue. The dark jewel of her obsession sauntered around the room as gasps and murmurs began to eagerly peek in volume. </w:t>
      </w:r>
      <w:r>
        <w:br/>
      </w:r>
      <w:r>
        <w:tab/>
        <w:t xml:space="preserve">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w:t>
      </w:r>
      <w:r>
        <w:br/>
      </w:r>
      <w:r>
        <w:tab/>
        <w:t>"This!" he exclaimed pointing out Eulalie, "Is our renewal, an evolutionary catalyst to our true being!" He boosted. Spreading his arms out at the creature no longer human moaning before them. Inciting a victorious climax of jubilation within them all.</w:t>
      </w:r>
      <w:r>
        <w:br/>
      </w:r>
      <w:r>
        <w:tab/>
        <w:t>Ateino flinched watching her distorted bloated face leak a dark viscous secretion out of her nose and eyes. Eulalie’s body transformed before their eyes. Ateino stiffened nervously, backing away from the creature in front of him. This was not what they said the serum would do.</w:t>
      </w:r>
      <w:r>
        <w:br/>
      </w:r>
      <w:r>
        <w:tab/>
        <w:t xml:space="preserve">Guests panicked as Eulalie shakily raised her torso off the floor. Thick leathery ligaments woven over a horned layer covering her spine. She attacked the group of people cowering closest to her with speed and agility. Slicing into their bodies with her thick claws and rows of sharped teeth shearing flesh from bone. </w:t>
      </w:r>
      <w:r>
        <w:br/>
      </w:r>
      <w:r>
        <w:tab/>
        <w:t xml:space="preserve">One after the other laid dead. The escape frantic and merciless as the strong trampled the weak attempting to save themselves. Ateino surrounded by loyal companions fought their way through the crowd striking down anyone in their path. He heard the screams echo from inside the building as he darted across the lawn into the tree line. </w:t>
      </w:r>
      <w:r>
        <w:br/>
      </w:r>
      <w:r>
        <w:tab/>
        <w:t>There were too many witnesses escaping with him to this tragedy. He would have to go into hiding to avoid the consequences the council would have for him. Asakku Lords calmly walked away from the murderous spectacle safely outside of the mansion.</w:t>
      </w:r>
      <w:r>
        <w:br/>
      </w:r>
      <w:r>
        <w:tab/>
        <w:t xml:space="preserve">The Belgian Black horses galloped quickly, jostling Ateino, Sitra and Adrian around the carriage. Something hits the top of the carriage rolling it over. Occupants tumbled body over body limbs tangled. They could hear the creature prowl outside quietly freeing themselves of the other. </w:t>
      </w:r>
      <w:r>
        <w:br/>
      </w:r>
      <w:r>
        <w:tab/>
        <w:t>Its screech rattled the horses off at a furious speed dragging the carriage. Ateino is thrown from it and left behind. He shakily gets up wounded by the impact. He watched the creature chase after them, certain it would be the last time he’d see them alive.</w:t>
      </w:r>
      <w:r>
        <w:br/>
      </w:r>
      <w:r>
        <w:tab/>
        <w:t>Encumbered by his injuries Ateino limped his way through the woods. Fleeing towards Sparrows Perch, his father’s ancestral home. Gifted to his mother Menrva Krimm after their marriage as dowry, becoming her prison after the divorce. He was the only resident of the manner now after his mother’s disappearance some years back.</w:t>
      </w:r>
      <w:r>
        <w:br/>
      </w:r>
      <w:r>
        <w:tab/>
        <w:t xml:space="preserve">Ateino stopped to rest as the pain in his leg grew. He heard the bells of Little Water ringing in the distance. He decided to go there instead heaving himself up he meandered off in its direction. Stumbling in the night over invisible objects and uneven ground. </w:t>
      </w:r>
      <w:r>
        <w:br/>
      </w:r>
      <w:r>
        <w:tab/>
        <w:t xml:space="preserve">He could hear voices, so he had to be close. “Help me!” he shouted frantically searching for aide. But he’d lingered long enough for the creature to find him. He heard a foul hissing sound and turned his head. </w:t>
      </w:r>
      <w:r>
        <w:br/>
      </w:r>
      <w:r>
        <w:tab/>
        <w:t xml:space="preserve">A grotesque form moved through the mist surrounding it. Its face was framed by wild, weed-strewn hair, and dark slimy flesh hung from its lithesome body. Large yellow eyes glinted in the moonlight. Ateino wailed in despair facing imminent death. </w:t>
      </w:r>
      <w:r>
        <w:br/>
      </w:r>
      <w:r>
        <w:tab/>
        <w:t xml:space="preserve">“Eulalie, It’s me my poupette!” He pleaded voice trembling. Eulalie bellowed a wild shrill cry. The force of it hit Ateino causing a heavy pressure that resonated through his body, he crumpled under the pain. </w:t>
      </w:r>
      <w:r>
        <w:br/>
      </w:r>
      <w:r>
        <w:tab/>
        <w:t xml:space="preserve">Grinding of bone into muscle kept him from raising his arms. Separated from his shoulders and sagging at his sides. Ateino cried uncontrollably from fear and helplessness. Her claws carved across his chest tearing away the skin and tissue beneath. </w:t>
      </w:r>
      <w:r>
        <w:br/>
      </w:r>
      <w:r>
        <w:tab/>
        <w:t xml:space="preserve">He’d incurred Eulalie’s wrath on himself who swings again. Tearing open his abdomen and ripping the insides out. Audra screamed shocked by what she was witnessing. Eulalie recognizes her essence and stops attacking Ateino. </w:t>
      </w:r>
      <w:r>
        <w:br/>
      </w:r>
      <w:r>
        <w:tab/>
        <w:t xml:space="preserve">She inspects Audra threateningly circling her. Audra moans when the mist burns at her feet. Eyes closed and body shaking terribly, scared shitless by the creature. Audra begins pleading to a higher power. </w:t>
      </w:r>
      <w:r>
        <w:br/>
      </w:r>
      <w:r>
        <w:tab/>
        <w:t xml:space="preserve">Audra stood in dire anticipation of the monster’s attack. When it did not come, she dared to look upon it again. “Ooh!” she moaned regrettably because it was crouched a few feet away from her. The Shadow of death whose murky mist encased most of its body. </w:t>
      </w:r>
      <w:r>
        <w:br/>
      </w:r>
      <w:r>
        <w:tab/>
        <w:t xml:space="preserve">Audra couldn’t fathom why it had not attacked her too but momentarily felt grateful. It moved closer causing Audra to step backward prepared to flee. The monster’s low snarling told her that wasn’t going to be a good idea.  She watched it study her as she did the same. </w:t>
      </w:r>
      <w:r>
        <w:br/>
      </w:r>
      <w:r>
        <w:tab/>
        <w:t xml:space="preserve">“What is that?” Audra thought, noticing it had something swinging around its neck. Identical to the necklace she wore, “It couldn’t be?” Audra grieved. Audra limps forward calling out to her. “Eulalie…Eulalie can you hear me?” she whispered soothingly. </w:t>
      </w:r>
      <w:r>
        <w:br/>
      </w:r>
      <w:r>
        <w:tab/>
        <w:t xml:space="preserve">Her mist drew inward closer to her. Audra felt devastated gazing upon what remained of her beloved sister. Eulalie crawled across the forest floor as piercing fragmented visions flooded her mind. Eulalie’s nose pointed in the air and her head jerked. </w:t>
      </w:r>
      <w:r>
        <w:br/>
      </w:r>
      <w:r>
        <w:tab/>
        <w:t xml:space="preserve">An electric static crackled in her mist as it began to take shape around her bones. She had only thought of the strength to stand at the time. The scent was stronger, and it made her float forward faster. She moved as fast as the wind itself the mist decaying everything in its path. </w:t>
      </w:r>
      <w:r>
        <w:br/>
      </w:r>
      <w:r>
        <w:tab/>
        <w:t xml:space="preserve">Animals scattered, but anything within reach of the dark mist emanating from her corpse pulled the essence right out it. But it was not enough to heal her, it was barely enough to keep her sane. Audra Pierce searched the wilderness moving her flashlight over the shapes in the darkness. </w:t>
      </w:r>
      <w:r>
        <w:br/>
      </w:r>
      <w:r>
        <w:tab/>
        <w:t>She could her the low hum of the wind as it rustled the leaves floating them across the ground. The winds hum with each heavy breath of fear. She lost track of the others in the chaos surprised any of them had made it this far. Howls in the distance made her move just a little faster following Eulalie’s putrid odor left behind.</w:t>
      </w:r>
      <w:r>
        <w:br/>
      </w:r>
      <w:r>
        <w:br/>
      </w:r>
      <w:r>
        <w:tab/>
        <w:t xml:space="preserve">Caraline Basquiat came awake with a tug on her blanket. She looked up at Adah, Fumi and Mélisaire with sleepy doe eyes. The 22-year-old looked so innocent despite all she had been through in the program. Caraline had become fond of certain staff members over others, and desired no maltreatment ensue because of her actions. </w:t>
      </w:r>
      <w:r>
        <w:br/>
      </w:r>
      <w:r>
        <w:tab/>
        <w:t>She just wanted her freedom and her life back. After five years, Caraline had a chance for that, and she was going to take it. Along with her infant who she didn’t know if it was a boy or girl. And this was their chance to live outside of the Institution, so she dressed quickly and followed Adah.</w:t>
      </w:r>
      <w:r>
        <w:br/>
      </w:r>
      <w:r>
        <w:tab/>
        <w:t xml:space="preserve">Dr. Evereden, superintendent of The Blackhope Sanctuary &amp; Asylum and his associates left earlier in the evening for the festivities at Krimms Fallow. A small staff worked the grave shift, so the plan was to create a diversion by setting the other patients loose. Adah, Fumi and Mélisaire worked unlocking the doors of patients. </w:t>
      </w:r>
      <w:r>
        <w:br/>
      </w:r>
      <w:r>
        <w:tab/>
        <w:t xml:space="preserve">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w:t>
      </w:r>
      <w:r>
        <w:br/>
      </w:r>
      <w:r>
        <w:tab/>
        <w:t xml:space="preserve">The women had to go two floors down quickly before the staff discovered the women were not in their rooms. Back flat against the wall at the sound of footsteps passing by the door. Sliding quickly down when her legs threatened to buckle under her. </w:t>
      </w:r>
      <w:r>
        <w:br/>
      </w:r>
      <w:r>
        <w:tab/>
        <w:t xml:space="preserve">She gripped the doorknob reminding herself to stay focused forcing herself to believe she could. Opening the door Caraline stopped immediately when she heard the nurse’s voices. She crept close enough to see through the glass partition of the nurse station. The ugly night nurse and her ugly friend were huddled at the desk over a magazine. </w:t>
      </w:r>
      <w:r>
        <w:br/>
      </w:r>
      <w:r>
        <w:tab/>
        <w:t xml:space="preserve">She lowered her body and slithered across the floor into the nursery crawling between the cribs. Caraline picked up the baby with the birth mark on its forehead. It was the only thing she had been able to see before they whisked it out of delivery room. Checking behind her repeatedly until she reached the next corner. </w:t>
      </w:r>
      <w:r>
        <w:br/>
      </w:r>
      <w:r>
        <w:tab/>
        <w:t xml:space="preserve">Adah with her swollen belly wobbled down the stairwell to basement to meet Benjamin. She worried about the other women but had to secure her own safety first. Fumi escorted her carrying baggage of her own recently suffering the birth of a stillborn child. When they reached the lower level Fumi headed in a separate direction to release the other women in the solitary. </w:t>
      </w:r>
      <w:r>
        <w:br/>
      </w:r>
      <w:r>
        <w:tab/>
        <w:t xml:space="preserve">Following Fumi, Mélisaire held her breath as she hurried down the hall. She tried to hold down the tension spreading over her as she crept through the room. Mélisaire de Miribielle had woken up on a day long ago strapped to a cold metal table with no memory of herself before. Nothing seemed familiar, faces and voices blended in unknown territory of her mind. </w:t>
      </w:r>
      <w:r>
        <w:br/>
      </w:r>
      <w:r>
        <w:tab/>
        <w:t xml:space="preserve">She never knew exactly what their intentions were with her. The soothing languid feeling the music that was playing lulled her back to a peaceful slumber. She had learned to drown out everything else over the years if she had that music. That harmony which overpowered the injections, incisions, and prodding that were her life before today. </w:t>
      </w:r>
      <w:r>
        <w:br/>
      </w:r>
      <w:r>
        <w:tab/>
        <w:t xml:space="preserve">The days where every bone in her body were broken just to see how they healed. The agony of it all still haunted her in her dreams. She pulled straps apart binding women to their beds. Mélisaire gagged on bile nauseated by the fetid stench of their unwashed bodies soaked in their own filth and feces. </w:t>
      </w:r>
      <w:r>
        <w:br/>
      </w:r>
      <w:r>
        <w:tab/>
        <w:t xml:space="preserve">Most of them could barely stand without assistance, how were they going carry themselves away? She really didn’t care in that moment and fled from the room. She had no knowledge of institution other than the lab. They scramble down the stairs with no time to waste and two guards were waiting. </w:t>
      </w:r>
      <w:r>
        <w:br/>
      </w:r>
      <w:r>
        <w:tab/>
        <w:t xml:space="preserve">One of them standing over an unconscious Caraline with a screaming baby stuck under her. Instinct, adrenaline, anger took over she ran with all she had away from them towards the receiving area of the hospital. Mélisaire racing faster than she knew she could. she made through the dock to the exit. Just as two more guards arrived &amp; raised their rifles. </w:t>
      </w:r>
      <w:r>
        <w:br/>
      </w:r>
      <w:r>
        <w:tab/>
        <w:t xml:space="preserve">"Just get down!" he commanded her. But Mélisaire did not listen running right through the garage doors just as the bullet whizzed past her head and the men chase after her. The baby begins to wail in earnest scared by the warning shot. Fumi rolls Caraline onto her back frantically trying to wake her. </w:t>
      </w:r>
      <w:r>
        <w:br/>
      </w:r>
      <w:r>
        <w:tab/>
        <w:t>There was a large contusion on her forehead, and she was not breathing. Fumi gentle wrestles the baby out of her arms and hurries to the tunnels. Benjamin Stuart had not only been forced to carry carcasses through them weekly it was his family that designed them. The underground cave system was complex and confusing.</w:t>
      </w:r>
      <w:r>
        <w:br/>
      </w:r>
      <w:r>
        <w:tab/>
        <w:t xml:space="preserve">To anyone who had not been in them on a regular basis. But only he knew about the passage which caved in during the hospital’s construction. They were old mine tunnels that brought coal to the asylum. What his grandfather started his father completed before his death. </w:t>
      </w:r>
      <w:r>
        <w:br/>
      </w:r>
      <w:r>
        <w:tab/>
        <w:t>Benjamin had their ashes in jars buried just outside the exit. Along with his brothers and mother. He had already gone down and dug every one of them up and placed them in a bag.</w:t>
      </w:r>
      <w:r>
        <w:br/>
        <w:t xml:space="preserve">He himself had only stayed because his sister Patty in the breeder wing. </w:t>
      </w:r>
      <w:r>
        <w:br/>
      </w:r>
      <w:r>
        <w:tab/>
        <w:t xml:space="preserve">After his mother died in labor she was kept in the nursery under watchful eye. They were the few remaining survivors from the Black Creek Indian tribe. Patty scurried through dusty corridor followed by the others. “Ben?” she called into the darkness, “Here, over here!” he called back stepping out from a small gap. </w:t>
      </w:r>
      <w:r>
        <w:br/>
      </w:r>
      <w:r>
        <w:tab/>
        <w:t xml:space="preserve">“This way, come on let’s go” he ushered them. “Is this it?” Benjamin asked when Okikki passed through. “Yes, yes let’s go!” he assured him. Benjamin waited until they were deeper in the tunnel to light the lanterns. He handed one to Okikki “You take the lead.” He told him “I’ll cover our backs!” he whispered. </w:t>
      </w:r>
      <w:r>
        <w:br/>
      </w:r>
      <w:r>
        <w:tab/>
        <w:t xml:space="preserve">Benjamin coughed sporadically as they moved quickly through the dusty stale aired tunnels. He noticed Adah’s slowing pace and became concerned. “How are you doing miss?” he asked moving beside her. “Just trying to catch my breath, you know” Adah wheezed. </w:t>
      </w:r>
      <w:r>
        <w:br/>
      </w:r>
      <w:r>
        <w:tab/>
        <w:t xml:space="preserve">“We got a way to go yet, so let me know now if you feel troubled.” Benjamin commanded softly. They had a good head start with most of the staff over to Krimms Manor. Benjamin needed to make sure they kept it. A chilly wind blew as it ripped the warmth away from their skin. </w:t>
      </w:r>
      <w:r>
        <w:br/>
      </w:r>
      <w:r>
        <w:tab/>
        <w:t xml:space="preserve">“We should go up into the mountain” Okikki whispered panting hard exerted already with the heavy climb before them. Adah’s toes were cold and her feet bleeding from being scraped on the countless rocks in the tunnel. Legs throbbing, she was tired as hell, and she left her slippers behind. Patty could vaguely hear the ambient thrum of rushing water. </w:t>
      </w:r>
      <w:r>
        <w:br/>
      </w:r>
      <w:r>
        <w:tab/>
        <w:t xml:space="preserve">“The river Benjamin!” Patty exclaimed. “The mongrels fear water brother” she insisted embracing the baby tight to her ample breasts. The frenzied howls of the beast in the distance grew louder the closer they came. They moved fervently through Black Wicker woods towards Jacobs Ladder. </w:t>
      </w:r>
      <w:r>
        <w:br/>
      </w:r>
      <w:r>
        <w:tab/>
        <w:t xml:space="preserve">“We’ll stay in the water until we reach Gray Fox pass.” Benjamin directed them. “The waters too high for that!” Okikki disagreed being a poor swimmer. “Chance we’ll have to take.” Benjamin replied nervously. They tread carefully down the steep bank into the stream of chest high water. </w:t>
      </w:r>
      <w:r>
        <w:br/>
      </w:r>
      <w:r>
        <w:tab/>
        <w:t xml:space="preserve">The soft silt and pebbled bed made keeping their footing difficult. Benjamin carried the babies over his head in a makeshift sack of clothing while the others struggled along. The mongrels ran around restlessly in search of an alternate way to get to them. “Go, go!” Ateino yelled from the back of the group frantically. </w:t>
      </w:r>
      <w:r>
        <w:br/>
      </w:r>
      <w:r>
        <w:tab/>
        <w:t xml:space="preserve">Hastening their progress, the escapees slogged in the frigid moonlit waters. Fear triggered a heightened awareness of the present dangers. And an uneasiness about the perils to come from an ambiguous future. Where will they be safe, where they'll sleep, how will they manage supporting themselves. </w:t>
      </w:r>
      <w:r>
        <w:br/>
      </w:r>
      <w:r>
        <w:tab/>
        <w:t xml:space="preserve">They reached the cliffs of the ravine trudging out on the opposite bank of river. Gasping and shaking uncontrollably as the cool air stiffened cloth and flesh. The shuffled footfalls through the thickets startled them. “Hide!” Caroline whispered. They scrambled behind bushes and boulders to hide. </w:t>
      </w:r>
      <w:r>
        <w:br/>
      </w:r>
      <w:r>
        <w:tab/>
        <w:t xml:space="preserve">A sparce group of people aguishly labored across the harvested corn field. Benjamin’s group hesitantly worked their way among the desolate stragglers. Hoping where they were going would lead them to salvation within the Deliverance Commune. The frenzied crowd hurried out of the tree line crossing the field. </w:t>
      </w:r>
      <w:r>
        <w:br/>
      </w:r>
      <w:r>
        <w:tab/>
        <w:t xml:space="preserve">Some still in shock while some carried the injured. Terrified, bloody, and covered in soot they returned to Château de Miribielle. The modestly large French country house of noble Étienne de Miribielle, grandfather of Roseline Cessette de Miribielle. Rev. Jeremiah Prince opened the gates to let them inside the walled perimeter. </w:t>
      </w:r>
      <w:r>
        <w:br/>
      </w:r>
      <w:r>
        <w:tab/>
        <w:t xml:space="preserve">Roseline his wife, tore across the slick grass hiking her long robe around her short stature but sturdy frame. An admirable but modest woman and no stranger to the atrocity’s life imbued. Staff members hustled around inside the house preparing a makeshift treatment area. Watching the commotion from a bedroom window an oval faced, stout nosed adolescent with a full head of entwined long black hair stood mesmerized. </w:t>
      </w:r>
      <w:r>
        <w:br/>
      </w:r>
      <w:r>
        <w:tab/>
        <w:t xml:space="preserve">Jeremiah Jr. gazed through the dark at thousands of hot embers dancing wildly around. Dark plumes of smoke rose into the apocalyptic red-orange hue illuminating the skyline. The pungent smell of smoke drifting through the forest was secretly intoxicating to Afillia. An acrid stench mixed with the sweet headiness of smoldering wood. </w:t>
      </w:r>
      <w:r>
        <w:br/>
      </w:r>
      <w:r>
        <w:tab/>
        <w:t xml:space="preserve">“But the fearful, the unbelieving, the abominable, the murders, the whoremongers, and idolaters shall have their part in the lake that burns fire and brimstone”. Afillia prayed condescendingly. “I tried to tell Mama not to send residents to help those wicked folks.” She said self-righteously. </w:t>
      </w:r>
      <w:r>
        <w:br/>
      </w:r>
      <w:r>
        <w:tab/>
        <w:t xml:space="preserve">Verrica tried to calm a two-year-old Valley crying on her hip. She sat down hugging him and away from the window. Unable to control her own frightened emotions and cried too. Scared the flames would find its way to them. </w:t>
      </w:r>
      <w:r>
        <w:br/>
      </w:r>
      <w:r>
        <w:tab/>
        <w:t>Families returned to the carnage in the colony when the sun was high in sky. The Éadda, Vara Nasi, of Imria Malah spoke. “We can’t let these corpse’s infections spread, send them mercifully to Éanna please!”. They all covered their mouths and noses with pieces of cloth.</w:t>
      </w:r>
      <w:r>
        <w:br/>
      </w:r>
      <w:r>
        <w:tab/>
        <w:t xml:space="preserve">Residents searched shacks throughout the settlement. Most cried while others chanted prayers for the souls of the dead. Two of the men walked around the only shack that had not been burned or damaged. Even the devil didn’t want to go into the kikúkku shack. </w:t>
      </w:r>
      <w:r>
        <w:br/>
      </w:r>
      <w:r>
        <w:tab/>
        <w:t xml:space="preserve">A strange fluttering sound could be heard as dust drifting out under the planks of wood. They stood frozen silent at what they saw. An obsidian winged statue cradled a newborn which lay mewling faintly in its arms. The blood covered infant weakly flayed about. </w:t>
      </w:r>
      <w:r>
        <w:br/>
      </w:r>
      <w:r>
        <w:tab/>
        <w:t>One ran to get the others as the other ran inside to the child. He carried the infant through the forest with them back to camp. Ñamabba Nasi ordered the baby taken to the women’s tents, and his council immediately gathered.</w:t>
      </w:r>
      <w:r>
        <w:br/>
      </w:r>
      <w:r>
        <w:tab/>
        <w:t xml:space="preserve">Inside the underground caverns on Mt. Eduku, a giant hill that provided sanctuary in times of need. Sitting encircled in the second chamber were Ñamabba Nasi, Tukumbi, Gazimbi, Hurin, and Olaudah of the Five Clans of Shinar. “Unfortunately, with complications such as nerve injury or fractures in the collarbone or arms of the baby, he still may not recover” the midwife hesitantly explained to them. </w:t>
      </w:r>
      <w:r>
        <w:br/>
      </w:r>
      <w:r>
        <w:tab/>
        <w:t>“There is another thing Ñamabba”, “The child is a Niğini, a cursed child who’s likely the cause of this Ñamabba!” the midwife Ilitani spoke. She grabbed her clothing wringing it into knots with her fists. She kneeled and sat on the heels of her feet, she bowed and began to plead with the elders.</w:t>
      </w:r>
      <w:r>
        <w:br/>
      </w:r>
      <w:r>
        <w:tab/>
        <w:t xml:space="preserve">“Throw the child away, what more can we do when no one wants it here, no one will mother him” Ilitani pleaded. “That is what we cannot do, you shall take him to the caves and let Umma decide this child’s’fate woman” Ñamabba chastised. “I would like the rest of you to begin preparations to move clan as far away from the town as we can without leaving the river”. </w:t>
      </w:r>
      <w:r>
        <w:br/>
      </w:r>
      <w:r>
        <w:tab/>
        <w:t>Ñamabba looked around at the terrified faces before him that reflected his own emotions. “This situation may be far from over I fear,” Ñamabba lamented. “If the Council discovers that we harbored a Niğini in our village many will not survive.”</w:t>
      </w:r>
      <w:r>
        <w:br/>
      </w:r>
      <w:r>
        <w:tab/>
        <w:t xml:space="preserve">Elliah called his son into the study with his father Ñamabba Olaudah, Jebi Trevelyan and Absalom Rayfield. Already seated on the long couch looking as pious as ever with their stern brooding. “You’re aware of last night’s events on Krimms Fallow?” Elliahs asks Odale. “Yes Sir” Odale answered. “I’m still shocked!” He confided. </w:t>
      </w:r>
      <w:r>
        <w:br/>
      </w:r>
      <w:r>
        <w:tab/>
        <w:t xml:space="preserve">“Some of us are not son.” Elliah admitted. “You know of our heritage and our honorable history” Elliah spoke. “But there are darker parts to that history that you must now learn son, starting with the order of Acclivis!” Odale listened for hours as the three men recounted their story. </w:t>
      </w:r>
      <w:r>
        <w:br/>
      </w:r>
      <w:r>
        <w:br/>
      </w:r>
      <w:r>
        <w:br/>
      </w:r>
      <w:r>
        <w:br/>
        <w:t>Chapter 1</w:t>
      </w:r>
      <w:r>
        <w:br/>
      </w:r>
      <w:r>
        <w:tab/>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r>
      <w:r>
        <w:tab/>
        <w:t>“Aah baby what would I do if I didn’t have you?” she whispered. Blowing smoke slowly through her puckered lips into the cool autumn night air. She puffed again relaxing her head backwards where swaying slowly side to side with the music. Drifting out of herself and into the space in between nothing could reach her.</w:t>
      </w:r>
      <w:r>
        <w:br/>
      </w:r>
      <w:r>
        <w:tab/>
        <w:t xml:space="preserve">The irritating sound of her cell phone ringing interrupted the perfect vibe. Johnari ignored it until it stopped and hit her blunt again. Guess it had been a good thing after all because she’d almost let it burn down. She refilled her glass and stared out over the White River. </w:t>
      </w:r>
      <w:r>
        <w:br/>
      </w:r>
      <w:r>
        <w:tab/>
        <w:t xml:space="preserve">The sound of the rushing water mixed with the rustle of the trees as the breeze moved the air lulled her senses. Her phone trilled again, and Mama T’s id lit up the screen. “Shit!” Johnari mumbled and answered. “Yes Ma’am!” her standard greeting for her adoptive mother Dontessa Rayfield. </w:t>
      </w:r>
      <w:r>
        <w:br/>
        <w:t>“What is your problem, Jo?” Tessa asked, her voice calm as usual. But Johnari recognized the irritated tone that always meant a reprimand was coming. “Huh?” Johnari replied unsure of what she meant. “Don’t huh me Jo, the dress fittings!” Tessa reminded her.</w:t>
      </w:r>
      <w:r>
        <w:br/>
      </w:r>
      <w:r>
        <w:tab/>
        <w:t xml:space="preserve">“Oh damn, I mean uh…” Johnari exclaimed. “Is she mad at me?” Johnari asked, “Yes! Wouldn’t you be?” Tessa yelled. “I know you don’t want to hear it again mama, but I was on a case and couldn’t leave” Johnari told her. “Jo you could have called Reni back at least or texted, you just ignored her again,” Tessa stated. </w:t>
      </w:r>
      <w:r>
        <w:br/>
      </w:r>
      <w:r>
        <w:tab/>
        <w:t xml:space="preserve">“I’ll call and apologize Mama for all the good it will do me,” Johnari answered. “She’s always counted on you Jo.”  “She looks up to you as her big sister you know that!” Tessa cautioned her. “I know mama, I’ll do better, but I’ve got a lot going on too!” Johnari defended herself. </w:t>
      </w:r>
      <w:r>
        <w:br/>
      </w:r>
      <w:r>
        <w:tab/>
        <w:t xml:space="preserve">“I know you do baby,” Tessa replied but Johnari quickly interrupted. “It doesn’t feel like either of you care sometimes though”, “Look I’ll call her in the morning ok I gotta go,” Johnari told her anxious to end the conversation.  “Jo don’t be like..” Tessa began but Johnari ended the call. </w:t>
      </w:r>
      <w:r>
        <w:br/>
      </w:r>
      <w:r>
        <w:tab/>
        <w:t xml:space="preserve">She knew she was going to pay for it later, but she had to. Before her defenses, primarily her temper got the best of her. Reni Rayfield, she loved her to death and had always protected her. But the bond Tessa was desperate to build between them just never seemed to stick. </w:t>
      </w:r>
      <w:r>
        <w:br/>
      </w:r>
      <w:r>
        <w:tab/>
        <w:t xml:space="preserve">Reni was a selfish narcissist who thought only of herself. Johnari couldn’t remember any time that Reni supported her, and Tessa seemed to let it slide. “Big sister my ass!” Johnari mumbled. She re-lit the small piece left of her blunt and smoked it to the tips of her fingers. </w:t>
      </w:r>
      <w:r>
        <w:br/>
      </w:r>
      <w:r>
        <w:tab/>
        <w:t xml:space="preserve">She hated feeling like the bad guy and the guilt of disrespecting Tessa would do that. The woman had done so much for her. Johnari’s guilt always reminded her of those things. Johnari picked up her glass and cigar box and headed back into her apartment. </w:t>
      </w:r>
      <w:r>
        <w:br/>
      </w:r>
      <w:r>
        <w:tab/>
        <w:t xml:space="preserve">The mood was gone so she worked on her case. Maurice Rochelle sounded like a street smart and sophisticated predator. Johnari picked up the book ‘The Art of Seduction’which Rochelle used.  An instruction manual on how to seek out and easily influence individuals to manipulate and control them. </w:t>
      </w:r>
      <w:r>
        <w:br/>
      </w:r>
      <w:r>
        <w:tab/>
        <w:t xml:space="preserve">After the police raided his house, she crept in and found the book. Johnari ordered the series online. Her mole in the U.S Marshalls office leaked information to her on occasion and vice versa. It was a working relationship that Johnari needed as a Fugitive Recovery Agent. </w:t>
      </w:r>
      <w:r>
        <w:br/>
      </w:r>
      <w:r>
        <w:tab/>
        <w:t xml:space="preserve">But she had become weary of. Jerry Miller. A misogynistic, amoral creep with delusions of grandeur he had not earned. He used people for his benefits regardless of the repercussions. Johnari knew she had to watch her back around Miller and keep him at a need-to-know distance. </w:t>
      </w:r>
      <w:r>
        <w:br/>
      </w:r>
      <w:r>
        <w:tab/>
        <w:t xml:space="preserve">He was lead on the investigation so she would do all the work and he would get all the credit. This would not be the first time Miller usurped her thunder. What Miller did not know was this time was her hiring by the victim’s father. </w:t>
      </w:r>
      <w:r>
        <w:br/>
      </w:r>
      <w:r>
        <w:tab/>
        <w:t xml:space="preserve">The girl escaped from Rochelle’s coyote and called her dad to pick her up at a truck stop in Fort Wayne, Indiana. He called the State Police first since it would take him two hours to reach her from Indianapolis. Mr. Merriweather was furious Rochelle did not get arrested. </w:t>
      </w:r>
      <w:r>
        <w:br/>
      </w:r>
      <w:r>
        <w:tab/>
        <w:t xml:space="preserve">The DA didn’t have probable cause or evidence against him for the kidnapping. Merriweather hired Pickett Recovery &amp; Bonds to find evidence and the elusive man himself. Wade Pickett owned the business, but ailing health kept the old man out of the field. Wade always gave the high-profile cases to Johnari even though his son Dale also worked in the business. </w:t>
      </w:r>
      <w:r>
        <w:br/>
      </w:r>
      <w:r>
        <w:tab/>
        <w:t xml:space="preserve">Dale Pickett was good enough of a bounty hunter but wasn’t much of a detective. He was rash in his rush to judgements and lazy when it came the research required on targets. He resented Johnari for having Wade’s confidence and trust. It wasn’t a competition for Johnari she just loved the job. </w:t>
      </w:r>
      <w:r>
        <w:br/>
      </w:r>
      <w:r>
        <w:tab/>
        <w:t xml:space="preserve">Wade knew Tessa from their neighborhood. He also knew her Mother Nettie being he repeated bail bonds man. Johnari was six the first time they met. Wade came to pick her up for a failure to appear on a drug charge. </w:t>
      </w:r>
      <w:r>
        <w:br/>
      </w:r>
      <w:r>
        <w:tab/>
        <w:t xml:space="preserve">Nettie did three months in the county jail while Johnari went into foster care. Released on probation Nettie showed up acting erratic to a supervised visitation. The mandatory parenting classes and stints in rehab didn’t help Nettie get it together. </w:t>
      </w:r>
      <w:r>
        <w:br/>
      </w:r>
      <w:r>
        <w:tab/>
        <w:t xml:space="preserve">She went from shoplifting to breaking and entry with her boyfriend Cookie. He was a dope fiend too who only used Nettie. Cookie talked Nettie into robbing a dope boys trap house. Dirt was sleeping in the bedroom when they broke in through a basement window. </w:t>
      </w:r>
      <w:r>
        <w:br/>
      </w:r>
      <w:r>
        <w:tab/>
        <w:t xml:space="preserve">They forgot about the two Bull Terriers he kept in the house. Cookie ran off and left Nettie getting mauled by the dogs. Dirt dumped in an alley barely breathing and losing blood. Garbage men found her the next morning just in time to save her life. </w:t>
      </w:r>
      <w:r>
        <w:br/>
      </w:r>
      <w:r>
        <w:tab/>
        <w:t xml:space="preserve">Tessa took Johnari to visit her in the hospital a few days later. Her face, neck, and arms bandaged covering the horrific wounds as she laid motionless in the bed. Johnari touched her mother’s emaciated cold hand and called out to her. “Mama, mama its JoJo wake up!” she whispered. </w:t>
      </w:r>
      <w:r>
        <w:br/>
      </w:r>
      <w:r>
        <w:tab/>
        <w:t xml:space="preserve">But she hadn’t woken up. For weeks Nettie remained in intensive care. She was discharged from the hospital, and Nettie Mae Slade vanished. Johnari never saw her again and that was twenty-three years ago. Johnari had searched for her mother when she first started with Pickett’s, but nothing ever panned out. </w:t>
      </w:r>
      <w:r>
        <w:br/>
      </w:r>
      <w:r>
        <w:tab/>
        <w:t xml:space="preserve">Enough of the memory lane shit Johnari thought tossing the book onto the table knocking over her wine glass. She picked up the book and hurried to the kitchen for a towel. Wiped off the coffee table. She began to dry the book off flipping through the pages blotting at the dampness. </w:t>
      </w:r>
      <w:r>
        <w:br/>
      </w:r>
      <w:r>
        <w:tab/>
        <w:t xml:space="preserve">She noticed a passage which stated, “sadness of any sort is also seductive, particularly if it seems deep rooted, even spiritual, rather than needy or pathetic-it makes people come to you.” ~Robert Greene. She remembered the daughter’s account of how she’d met Rochelle. </w:t>
      </w:r>
      <w:r>
        <w:br/>
      </w:r>
      <w:r>
        <w:tab/>
        <w:t xml:space="preserve">He was handing out pamphlets down by the community college in front of food court. She’d have to call Merriweather in the morning and get to talk to his daughter about that. All she had to go on now was an artist rendering the girl given to police for a description. Johnari planned to start at the strip clubs first and see if anyone recognized him. </w:t>
      </w:r>
      <w:r>
        <w:br/>
      </w:r>
      <w:r>
        <w:tab/>
        <w:t xml:space="preserve">The police thought the name was an alias, who was Maurice Rochelle? Maybe she’d make a trip to Fort Wayne and ask the neighbors around the house in the morning. She hated to do it but decided to call Dale and see if he wanted to tag along. Wade wanted her to be some sort of role model sensei to a grown stubborn child. </w:t>
      </w:r>
      <w:r>
        <w:br/>
      </w:r>
      <w:r>
        <w:tab/>
        <w:t xml:space="preserve">It was all Johnari could do to not kick his ass most days. The thought of a two-hour road trip made her cringe. But She’d do anything for Wade, and she had to reassure herself that she could ignore Dale for his sake. He wasn’t telling her everything about his health problems and Johnari could sense his presence wasn’t the same. </w:t>
      </w:r>
      <w:r>
        <w:br/>
      </w:r>
      <w:r>
        <w:tab/>
        <w:t xml:space="preserve">Not how he used to be. Johnari never understood how or why she felt these things. The knowing of a person’s condition. She just sensed things about people like animals did but differently. Johnari could just get a vibe inside her that gave her an awareness to what was inside others. </w:t>
      </w:r>
      <w:r>
        <w:br/>
      </w:r>
      <w:r>
        <w:tab/>
        <w:t>It was probably the reason she had such an aversion to dating. She was creeped out by their presence the longer she stayed around them. One guy she was certain was a sex offender. Even checked the sex offender registry but he wasn’t on it.</w:t>
      </w:r>
      <w:r>
        <w:br/>
      </w:r>
      <w:r>
        <w:tab/>
        <w:t xml:space="preserve">A year later, he was arrested for molesting a girl in his bible study group. The situation started around the time she’d met him. Johnari went through a vigilante phase after that. Stalking men who gave her the bad vibe he had. Johnari stopped two rapes around the IUPUI campus and one hate crime outside of a gay bar downtown. </w:t>
      </w:r>
      <w:r>
        <w:br/>
      </w:r>
      <w:r>
        <w:tab/>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r>
      <w:r>
        <w:tab/>
        <w:t>Charged with espionage and theft of Ēṟugenesis Laboratories Inc., she jumped bail the minute the court released her and gone on the run. She would have to stake out the terminal because she couldn’t be sure of the time. Forty-eight hours wouldn’t be the longest she’d done surveillance, but she still wasn’t looking forward to it.</w:t>
      </w:r>
      <w:r>
        <w:br/>
      </w:r>
      <w:r>
        <w:br/>
      </w:r>
      <w:r>
        <w:br/>
      </w:r>
      <w:r>
        <w:br/>
      </w:r>
      <w:r>
        <w:br/>
      </w:r>
      <w:r>
        <w:br/>
      </w:r>
      <w:r>
        <w:br/>
      </w:r>
      <w:r>
        <w:br/>
      </w:r>
      <w:r>
        <w:tab/>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r>
      <w:r>
        <w:tab/>
        <w:t>The oldest of the clan elders, she fondly remembered her youthful wiles and adventures. The past filled with decades of misery unforgotten and endured. She had much to be grateful for this day of her birth. Her mother said it was a curse to be born in the middle of the murderous race attack in Atlanta on September 22, 1906.</w:t>
      </w:r>
      <w:r>
        <w:br/>
      </w:r>
      <w:r>
        <w:tab/>
        <w:t xml:space="preserve">Her family loaded into a wagon carrying only food, weapons, and the little mementos of little monetary value but still prized possessions. She touched her hand to her grandmother’s silver charm that hung around her neck. It was long pass time to hand it down. “Ginny Lu come here sweetie,” Hattie called to one of her granddaughters. </w:t>
      </w:r>
      <w:r>
        <w:br/>
      </w:r>
      <w:r>
        <w:tab/>
        <w:t>“Pull this off and take it to your mama,” Hattie told her. Ginny Lu smiled and did as she was told. Cradling the heirloom in the palm of her hand searching for her mother. She was in the kitchen placing candles around a large two-tier butter crème cake.</w:t>
      </w:r>
      <w:r>
        <w:br/>
      </w:r>
      <w:r>
        <w:tab/>
        <w:t>“Mamie told me to give this to you” Ginny Lu told her mama extending her hand out in front of her face. Her mama instantly teared up looking down at the necklace. “Oh Mama!” Deidra whispered as she hung the chain around her neck. “Let’s get this cake out there now Gin,” Deidra directed as she placed the final candle top center.</w:t>
      </w:r>
      <w:r>
        <w:br/>
      </w:r>
      <w:r>
        <w:tab/>
        <w:t xml:space="preserve">They both lit candles then gently lifted the cake and carried into the dining room table in front Hattie. A chorus of the birthday song rang joyfully through the room as Hattie hugged those closest to her. “You all gonna have to help me blow em’out now,” she joked, the flames flickered under her weak breath as the others leaned in and finished the job. </w:t>
      </w:r>
      <w:r>
        <w:br/>
      </w:r>
      <w:r>
        <w:tab/>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r>
        <w:br/>
      </w:r>
      <w:r>
        <w:tab/>
        <w:t xml:space="preserve">The burning spread up into her neck and shoulders making her dizzy. Hattie looked again at her beautiful family once again feeling it would be for the last time. “Find my lost kin,” she asked, “bring her home.” “Yes Mamie!” they answered. </w:t>
      </w:r>
      <w:r>
        <w:br/>
      </w:r>
      <w:r>
        <w:tab/>
        <w:t xml:space="preserve">Not one voice but many in somber unison as the wail of emergency siren drew closer. Hattie Mae, content with her life eased into her next journey anxiously to see what’s to come. Hours later the doctor came to the family waiting room. Tears long since shed down the many forlorn faces scattered across the room. </w:t>
      </w:r>
      <w:r>
        <w:br/>
      </w:r>
      <w:r>
        <w:tab/>
        <w:t xml:space="preserve">“We can’t find anything that caused Ms. Hattie’s attack”, “She’s resting peacefully now but she is in a comatose state, and we’ve placed her on life support.” He explained. “We will keep running tests and observing her condition. </w:t>
      </w:r>
      <w:r>
        <w:br/>
      </w:r>
      <w:r>
        <w:tab/>
        <w:t xml:space="preserve">But unfortunately, you might have to consider terminating the support system in the time to come. I’m sorry there’s not better news for you all.” “Thank you, Dr. Bannick,” Jolly, Hattie’s eldest son replied. He hugged his sisters closer one under each arm as they quietly cried. </w:t>
      </w:r>
      <w:r>
        <w:br/>
      </w:r>
      <w:r>
        <w:tab/>
        <w:t>She didn’t get her cake he thought tears falling down his own cheek for the first time. Lil Red stood and walked out followed by his cousin Bj. “Where yawl off too?” his mama asked. “We going to look for her!” Lil Red answered voice heavy with grief. Jolly rose too, followed by the rest. “Guess we get to it then,” Jolly mumbled.</w:t>
      </w:r>
      <w:r>
        <w:br/>
      </w:r>
      <w:r>
        <w:tab/>
        <w:t>Early the next morning nine family members in a six-car caravan left Freewood River. Determined to make the last birthday wish of their adored Mamie come true. The rest held vigil in the small hospital room while others burned sage throughout the house. Reciting prayers to purify and prepare for the crossing, a release of the living realm to the spiritual one.</w:t>
      </w:r>
      <w:r>
        <w:br/>
      </w:r>
      <w:r>
        <w:tab/>
        <w:t xml:space="preserve">The birthday cake still whole in the refrigerator inside the bakery box. Flowers and cards had already begun to arrive on the porch. Arranged neatly along the railings in a beautiful assortment. Many were autumn crocus and toad lily, Mamie’s favorites. </w:t>
      </w:r>
      <w:r>
        <w:br/>
      </w:r>
      <w:r>
        <w:tab/>
        <w:t>When Hattie designed the community gardens, they were the first to go in the ground. What an unexpected but somewhat expected occurrence. They all felt it would soon be her time to leave them, just not so quickly and ironically on her day of birth. Waiting to have her family whole before saying her final goodbye.</w:t>
      </w:r>
      <w:r>
        <w:br/>
      </w:r>
      <w:r>
        <w:br/>
      </w:r>
      <w:r>
        <w:tab/>
        <w:t xml:space="preserve">Patima Carlyle stepped off the bus into the blustery twenty-nine-degree early March air of Freewood River, Indiana. The Greyhound trip from Indianapolis took only a few hours. But eternity passed as she rode down the country roads of barren corn and soybean pastures to get here. She entered the bus terminal in search of a bathroom. </w:t>
      </w:r>
      <w:r>
        <w:br/>
      </w:r>
      <w:r>
        <w:tab/>
        <w:t xml:space="preserve">Then a ride into town, and to the Big House Diner. After reassuring herself in the bathroom in front of the judgmental stare of a woman listening to her talk to herself. Patima gathered her things and walked down the busy street. She became immediately charmed by the small-town shops and smiles of its people. </w:t>
      </w:r>
      <w:r>
        <w:br/>
      </w:r>
      <w:r>
        <w:tab/>
        <w:t xml:space="preserve">She was hungry and tired, but the thought of food made her sick. Her nerves were on edge knowing what she was going to do soon. She hadn’t realized that her wandering was at an end until the nice street and appealing facades turned into cracked and uneven sidewalks. Adorned with distraught buildings of broken glass and faded signs. </w:t>
      </w:r>
      <w:r>
        <w:br/>
      </w:r>
      <w:r>
        <w:tab/>
        <w:t xml:space="preserve">There were less of the friendly smiles replaced by suspicious stares she knew all too well. She continued to the dirty cream building with the room for rent sign. The two-story Caravelle Inn looked like the setting of a horror movie. She just pictured the worst happening to her if she stayed too long. </w:t>
      </w:r>
      <w:r>
        <w:br/>
      </w:r>
      <w:r>
        <w:tab/>
        <w:t xml:space="preserve">It was a good thing she had only the intention of being here a short while. She checked in and located the room. The faded stained walls that boxed in the mildewed carpet churned her stomach the minute she walked into the room. The grime crusted bathroom made it worst as she barely made it to the rusted, and lord only knew what else commode to vomit. </w:t>
      </w:r>
      <w:r>
        <w:br/>
      </w:r>
      <w:r>
        <w:tab/>
        <w:t xml:space="preserve">She looked between the bed and the chair in the corner and chose the latter to rest on. Patima refused being nibbled on by bed bugs for a few moments sleep. She closed her eyes and rubbed the small bulge of her belly. Damaris thought he would just walk away from them without care. When she informed him that she wouldn’t get an abortion it was like seeing a different man. </w:t>
      </w:r>
      <w:r>
        <w:br/>
      </w:r>
      <w:r>
        <w:tab/>
        <w:t xml:space="preserve">She knew if they had not been in public, he might have beat the baby out of her. Her original plan was to tell the child its father had died. But the more hurt she felt the more she wanted the bastard dead. When she couldn’t stand the smell in the room any longer and decided to head out. </w:t>
      </w:r>
      <w:r>
        <w:br/>
      </w:r>
      <w:r>
        <w:tab/>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w:t>
      </w:r>
      <w:r>
        <w:br/>
      </w:r>
      <w:r>
        <w:tab/>
        <w:t xml:space="preserve">“What the hell you want girl, looking all in my mouth?” the irritated woman snarled at her. Patima could have been just as belligerent back to the woman but had no time to get into an altercation. Considering she was outnumbered, “Sorry, I really just stopped for directions and that’s all!” Patima told them and moved away. </w:t>
      </w:r>
      <w:r>
        <w:br/>
      </w:r>
      <w:r>
        <w:tab/>
        <w:t xml:space="preserve">“What are you looking for girl?’the older one of the groups asked. “Just some place to eat for cheap” Patima responded. “There’s a diner over on Fort Moses Blvd, you walk two blocks up and make a left.” The women dismissed her and got back to their conversation, so she continued her way. </w:t>
      </w:r>
      <w:r>
        <w:br/>
      </w:r>
      <w:r>
        <w:tab/>
        <w:t>The weight of the gun in her hoodie pocket was distracting her too. It made the garment lean to one side, so she had to keep readjusting it. The collar felt like a noose around her neck. She watched the woman make herself a cup of coffee and carry it to a corner booth.</w:t>
      </w:r>
      <w:r>
        <w:br/>
      </w:r>
      <w:r>
        <w:tab/>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w:t>
      </w:r>
      <w:r>
        <w:br/>
      </w:r>
      <w:r>
        <w:tab/>
        <w:t xml:space="preserve">He watched as the regulars came in and out of the diner. When the red ford pulled into the lot he quickly got to his feet. “Shit he’s early” Littles cursed moving quickly to meet him at the door. The order Alan had placed was ready, but he thought he had enough time left to get the food boxed and bagged. </w:t>
      </w:r>
      <w:r>
        <w:br/>
      </w:r>
      <w:r>
        <w:tab/>
        <w:t xml:space="preserve">They greeted each other with their usual handshake and trade of insults, without either one of them noticing the hooded figure creeping past them into the diner. Mum ‘D was what Damaris had called his mother. Patima found a seat at the counter and tried to look normal, or at least calm. </w:t>
      </w:r>
      <w:r>
        <w:br/>
      </w:r>
      <w:r>
        <w:tab/>
        <w:t xml:space="preserve">She could feel her body shivering and stomach begin to get queasy as she looked around the room. “May I help you?” a voice said but she didn’t pay much attention to the words. “Hey, do you want something or not?” the voice asked again. But this time the counter shook as the waitress slapped her hand down on it. </w:t>
      </w:r>
      <w:r>
        <w:br/>
      </w:r>
      <w:r>
        <w:tab/>
        <w:t xml:space="preserve">Patima’s eyes narrowed as she looked at the young waitress. She was lucky she wasn’t a crazed shooter out to get everyone, she was there for Damaris. “Let me have the lunch special” Patima babbled trying to keep control of her voice. Sitting at the table talking into his phone was Damaris. </w:t>
      </w:r>
      <w:r>
        <w:br/>
      </w:r>
      <w:r>
        <w:tab/>
        <w:t xml:space="preserve">He was smiling like he had done so many times when they were together. It had to be some hoe on the other end believing all the shit that came out of his mouth. Patima jumped off the stool and walked over to the table. The smile dropped from Damaris’s face when he recognized the figure coming towards him. </w:t>
      </w:r>
      <w:r>
        <w:br/>
      </w:r>
      <w:r>
        <w:tab/>
        <w:t xml:space="preserve">“The bitch actually came here!” he thought as he got up suddenly to reach her before she had the chance to speak to Mum ‘D. Dove Doney watched her youngest son squirm his way out of the booth in a hurry. She bobbed her head from side to side to see who he was talking to. The girl didn’t look like much to begin with, especially her clothes. </w:t>
      </w:r>
      <w:r>
        <w:br/>
      </w:r>
      <w:r>
        <w:tab/>
        <w:t xml:space="preserve">Whatever made these young girls wear men’s clothes was beyond Dove’s comprehension, and she was skinny on top of that. Dove hoped he would take her outside. Damaris knew not to cause a scene in the diner with his latest trick of the day. </w:t>
      </w:r>
      <w:r>
        <w:br/>
      </w:r>
      <w:r>
        <w:tab/>
        <w:t xml:space="preserve">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 </w:t>
      </w:r>
      <w:r>
        <w:br/>
      </w:r>
      <w:r>
        <w:tab/>
        <w:t>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w:t>
      </w:r>
      <w:r>
        <w:br/>
      </w:r>
      <w:r>
        <w:tab/>
        <w:t xml:space="preserve">Patima was trying her best to shoot straight but the force of the gun’s recoil jerked her arm around. She felt euphoric as tears blurred her vision mingling everyone into a chaotic sight. The.380 only made clicking sounds now but she squeezed the trigger anyway. </w:t>
      </w:r>
      <w:r>
        <w:br/>
      </w:r>
      <w:r>
        <w:tab/>
        <w:t>The shot echoed followed by three more breaking the joy of the morning in town. Alan crept up behind the deranged woman relieved when the bullets quit coming out of the gun in her hand. At least she couldn’t shoot him if she noticed him before he reached her. The last couple of inches he decided to just tackle her to the ground quickly.</w:t>
      </w:r>
      <w:r>
        <w:br/>
      </w:r>
      <w:r>
        <w:tab/>
        <w:t>Patima hit the floor hard stunning her back to reality. She felt the sudden weight crushing her when she remembered her precious cargo. “Get the hell off me” Patima screamed fighting the person on top of her. “You’re hurting my baby motherfucker get of me” She screamed.</w:t>
      </w:r>
      <w:r>
        <w:br/>
      </w:r>
      <w:r>
        <w:tab/>
        <w:t xml:space="preserve">The gun was still a weapon in her hands as she struck Alan with it. Alan grabbed her gun hand and pinned it to the ground above her head. He sat on her legs and tried to restrain the other hand as Izzy rushed over to help. Patima blacked out to the sound of frantic voices and Police sirens. </w:t>
      </w:r>
      <w:r>
        <w:br/>
      </w:r>
      <w:r>
        <w:tab/>
        <w:t xml:space="preserve">“Come on, follow me to a place a bit more secluded” Odale said as he grabbed Phryne by the arm and walked out of the diner. “Have you found Kalaya?” Phryne asked him under her breath. “I’ve hired a service to locate her, the tracker caught up to her in Indianapolis”, “I’m still waiting for her to get in contact on new developments.” He explained. </w:t>
      </w:r>
      <w:r>
        <w:br/>
      </w:r>
      <w:r>
        <w:tab/>
        <w:t xml:space="preserve">“We need to get out of here before they find out what’s happened Odale” Phryne warned. “I won’t be held accountable for your mistakes. “Just follow me out east, we can have this argument there.”, “Instead of half the neighborhood and the deputies please!” Odale grated through his teeth. He turned and walked off towards his car. Phryne stalked to her Mercedes AMG GT Roadster. </w:t>
      </w:r>
      <w:r>
        <w:br/>
      </w:r>
      <w:r>
        <w:tab/>
        <w:t xml:space="preserve">She’d parked it down the street from the diner in front of a section of empty houses. “You sure spend a lot of time at this old farm for someone who doesn’t own it.” Phryne quipped. Odale grabbed a bottle of Courvoisier off the shelf along with two glasses. Phryne savored the exquisite taste of honeyed sandalwood and toffee all full-bodied and rich that lingered. </w:t>
      </w:r>
      <w:r>
        <w:br/>
      </w:r>
      <w:r>
        <w:tab/>
        <w:t xml:space="preserve">“Acclivis knows about our arrangement” Odale blurts out. “How? How the fuck did they find out?” Phryne yelled at him. “It’s FUCKING ACCLIVIS PHRYNE!” Odale yelled back at her. “I have to go before the judges in the morning, I’m being compelled for an Inim.Ñar”. </w:t>
      </w:r>
      <w:r>
        <w:br/>
      </w:r>
      <w:r>
        <w:tab/>
        <w:t xml:space="preserve">“What the hell, God damn it Odale what do we do?” Phryne asked nervously. He didn’t have an answer because he knew there was nothing he could do. They’d risked everything for glory no matter the consequences. Lights appeared outside as a vehicle approached the house. </w:t>
      </w:r>
      <w:r>
        <w:br/>
      </w:r>
      <w:r>
        <w:tab/>
        <w:t>“Who the Fuck is this?”, “Did they send someone for us?” Phryne panicked. “No, they wouldn’t come, but let’s get out of here now!” Odale whispered. “If we keep our headlights off, we can sneak down the service road” Odale suggested. “C’mon move it!” he yelled.</w:t>
      </w:r>
      <w:r>
        <w:br/>
      </w:r>
      <w:r>
        <w:br/>
      </w:r>
      <w:r>
        <w:br/>
      </w:r>
      <w:r>
        <w:br/>
      </w:r>
      <w:r>
        <w:br/>
      </w:r>
      <w:r>
        <w:br/>
      </w:r>
      <w:r>
        <w:br/>
      </w:r>
      <w:r>
        <w:br/>
      </w:r>
      <w:r>
        <w:br/>
      </w:r>
      <w:r>
        <w:br/>
      </w:r>
      <w:r>
        <w:br/>
        <w:t>Chapter 2</w:t>
      </w:r>
      <w:r>
        <w:br/>
      </w:r>
      <w:r>
        <w:tab/>
        <w:t>Levant Doney pulled his patrol car around to the back exit and waited a few minutes before going in. Mum D was not going to be happy if she knew he was high again. No telling what would happen considering the state she must be in. The kitchen was hot, and food sat on the stove and grill wasting away.</w:t>
      </w:r>
      <w:r>
        <w:br/>
      </w:r>
      <w:r>
        <w:tab/>
        <w:t>Voices carried over the serving window and he could see his co-workers shuffling around. 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r>
      <w:r>
        <w:tab/>
        <w:t xml:space="preserve">Littles hugged Levant quickly and patted his shoulder. “Your mama’s been calling boy, why haven’t you called her back yet?” he asked disapprovingly. “I honestly thought she was going to need a doctor herself over something like this?” he said.  He looked down at the puddles of blood on the floor. “How is he?” Levant asked sadly. </w:t>
      </w:r>
      <w:r>
        <w:br/>
      </w:r>
      <w:r>
        <w:tab/>
        <w:t xml:space="preserve">“He was conscience but bleeding badly when they got here.” Littles answered, rubbing his face in a frustrated reflex. “You should get down there to them Levant” I know your mother’s not handling this well.” Levant gave him a quick hug of his own and hurried off. Littles, Mum D's loyalist supporter. </w:t>
      </w:r>
      <w:r>
        <w:br/>
      </w:r>
      <w:r>
        <w:tab/>
        <w:t xml:space="preserve">There were even rumors that he was Cherrie’s father, but no one had the balls to ask Dove about it. Littles sat at the counter for a moment wishing he could go to Dove himself.  He had tried to call her, but it kept going to voicemail.  He walked into the manager’s office and took a seat at Dove’s desk. </w:t>
      </w:r>
      <w:r>
        <w:br/>
      </w:r>
      <w:r>
        <w:tab/>
        <w:t>Not much to do but wait for the police to finish up so he could get around to cleaning up the mess. Business as usual tomorrow so he guessed he’d be late into the night making things right around the diner. He stared at the family portrait Dove kept on her desk. He’s supported her family for a long time, but he had never felt the member he should have been.</w:t>
      </w:r>
      <w:r>
        <w:br/>
      </w:r>
      <w:r>
        <w:tab/>
        <w:t xml:space="preserve">Dove had her secrets, and no matter how badly he wanted to reveal just one. He didn’t want to take a chance of losing everything to it. “Hey Littles” Deputy Bartlett called from the doorway. “Yeah” Littles answered. “We’re done with scene man you can close up now or whatever.” The deputy informed him. </w:t>
      </w:r>
      <w:r>
        <w:br/>
      </w:r>
      <w:r>
        <w:tab/>
        <w:t xml:space="preserve">“Yeah 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is history. </w:t>
      </w:r>
      <w:r>
        <w:br/>
      </w:r>
      <w:r>
        <w:tab/>
        <w:t>The fore longed admirer wanted only her presence if nothing else. Levant stared at the woman in the holding cell. What he wouldn’t give to strangle bitch to death. The lights popped on activated by the sheriff coming into the holding area.</w:t>
      </w:r>
      <w:r>
        <w:br/>
      </w:r>
      <w:r>
        <w:tab/>
        <w:t xml:space="preserve">“I think it best if you head on over to the hospital Officer Doney.” Sheriff Hughley told him. Levant raised himself off the wall taking one last look at the sleeping woman. “Guess your right boss, when are the Marshalls coming to get her?” Levant asked. “Not for a few days but I’ve assured them things are under control here deputy. </w:t>
      </w:r>
      <w:r>
        <w:br/>
      </w:r>
      <w:r>
        <w:tab/>
        <w:t xml:space="preserve">“We’ll get justice for you brother the right way you understand?” Sheriff Hughley stated. Looking suspiciously at Levant as he passed through the doorway without a response. Patima overheard the entire conversation. She felt his angry stare digging into her. </w:t>
      </w:r>
      <w:r>
        <w:br/>
      </w:r>
      <w:r>
        <w:tab/>
        <w:t xml:space="preserve">The cramps in her stomach had been getting worse but she couldn’t ask him for help. She didn’t want him anywhere near her baby. “Sheriff” Patima called out, “I need a doctor” she stated. Sheriff Hughley walked to the cell and leaned against the bars. “What’s the matter with you?” he asked. </w:t>
      </w:r>
      <w:r>
        <w:br/>
      </w:r>
      <w:r>
        <w:tab/>
        <w:t xml:space="preserve">“Something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w:t>
      </w:r>
      <w:r>
        <w:br/>
      </w:r>
      <w:r>
        <w:tab/>
        <w:t xml:space="preserve">“Get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 </w:t>
      </w:r>
      <w:r>
        <w:br/>
      </w:r>
      <w:r>
        <w:tab/>
        <w:t xml:space="preserve">Deputy Amerson helped her back to her feet. “Call an ambulance Sheriff, we not going to make to the car!” Patima could barely stand so she knew getting her out to her patrol car would be difficult. Sheriff helped her lift Patima under an arm while Amerson pushed the chair under her from behind. </w:t>
      </w:r>
      <w:r>
        <w:br/>
      </w:r>
      <w:r>
        <w:tab/>
        <w:t>Patima’s moaning and crying as Luci does her best to navigate around building with her and the office chair out to the garage. On the elevator the baby crowns, “I can feel a head guys’” Patima screams. Her back felt like every muscle pulled around her stomach. The burning sensation accompanied a stabbing pain.</w:t>
      </w:r>
      <w:r>
        <w:br/>
      </w:r>
      <w:r>
        <w:tab/>
        <w:t xml:space="preserve">The baby pushed against the opening just as paramedics arrived. “Sorry Hun but we got to put these on yah” she told Patima as she cuffed her hands in front her. “Please be alright” Patima prayed as they drove off from the station. It wouldn’t be worth it if she lost her baby. </w:t>
      </w:r>
      <w:r>
        <w:br/>
      </w:r>
      <w:r>
        <w:tab/>
        <w:t xml:space="preserve">Frozen in pain Patima barely heard what the EMT was saying, “you need to push now!” Luci supported her back and she tried to hold her legs apart as the contractions worsened. And the baby's head started to emerge. Delivering the baby in the still-moving ambulance. </w:t>
      </w:r>
      <w:r>
        <w:br/>
      </w:r>
      <w:r>
        <w:tab/>
        <w:t xml:space="preserve">“It's a girl,” he said, after that she was out, and she was perfect. This was all his fault, and she still hoped the bastard survived. Patima cried remorsefully over what she’d done all the way to the hospital. EMT’s roll Patima through the entrance of the emergency room. </w:t>
      </w:r>
      <w:r>
        <w:br/>
      </w:r>
      <w:r>
        <w:tab/>
        <w:t>The Doney Family who are shocked to see the bundle in her arms. Dove walks up to the gurney and demands an answer. “Is that a baby, is it her baby?” Dove yelled at her. “Bitch! is Damaris the baby’s daddy?”, “answer me bitch!” the older woman screamed.</w:t>
      </w:r>
      <w:r>
        <w:br/>
      </w:r>
      <w:r>
        <w:tab/>
        <w:t>The nurses grabbed her away as EMT’s rolled Patima her and the baby through the security doors. “Get the fuck off me” Dove shoves the man holding her away. “Wouldn't you like to know” Patima sneers before the doors close completely. Dove stilling cussing and fussing on the other side.</w:t>
      </w:r>
      <w:r>
        <w:br/>
      </w:r>
      <w:r>
        <w:tab/>
        <w:t xml:space="preserve">“What would she have done if she lost him?” Dove worried. Levant crept into the room ashamed of himself when he sees his little brother. “Mother” he whispers and lays his hand on her shoulder. “Don’t sulk Levant” Dove scowled. </w:t>
      </w:r>
      <w:r>
        <w:br/>
      </w:r>
      <w:r>
        <w:tab/>
        <w:t xml:space="preserve">“It’s been hours and you’ve cared nothing about being here”. He was relieved when Dr. enters the room before she got really fired up. “Hi, I’m Dr. Bannick, the lead surgeon on your son’s operation. He extended his hand to Dove and then to Levant. </w:t>
      </w:r>
      <w:r>
        <w:br/>
      </w:r>
      <w:r>
        <w:tab/>
        <w:t xml:space="preserve">He shoved his hands into his smock pocket and rocked slightly on the heels of his feet. “Damaris suffered significant blood loss and nerves, blood vessels and muscle damage. One bullet tore through his lung and diaphragm and exited his right side. A second bullet burrowed in his back, and a third sliced into her liver. </w:t>
      </w:r>
      <w:r>
        <w:br/>
      </w:r>
      <w:r>
        <w:tab/>
        <w:t>“His condition is stable, but his recovery will be arduous we’re doing our best to save his liver from failure.” Dr. Bannick continued. “We’ll have him on dialysis and life support until the lung tissue heals and he can breathe on his own.” “We do want to wait until he wakes but considering the damage to his spine, we don’t believe he will partial if not full paralysis.”</w:t>
      </w:r>
      <w:r>
        <w:br/>
      </w:r>
      <w:r>
        <w:tab/>
        <w:t>Dove was devasted by what she’d heard. It wasn’t fair for something like this to happen to her boy. What the fuck was happening to her family. Levant rubbed his mother’s back to try and console her. She shrugged his affections off rolling her shoulder away from him.</w:t>
      </w:r>
      <w:r>
        <w:br/>
      </w:r>
      <w:r>
        <w:tab/>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r>
      <w:r>
        <w:br/>
      </w:r>
      <w:r>
        <w:tab/>
        <w:t xml:space="preserve">Johnari kept readjusting herself on the bench at the Amtrak station in Indianapolis. Johnari recognized Kalaya as passengers disembark from the train. Kalaya walks to the locker area and retrieves a pricey duffle bag. She heads towards the exits of the greyhound terminal on South Street and Johnari follows her out. </w:t>
      </w:r>
      <w:r>
        <w:br/>
      </w:r>
      <w:r>
        <w:tab/>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r>
      <w:r>
        <w:tab/>
        <w:t>Johnari waited until the car pulled up to the ticket gate. Hiding behind a column she shoots the trunk with a magnetic tracking bullet. The gate raises and Kalaya drives off. Johnari walks quickly back to her own car and turns on her tablet.</w:t>
      </w:r>
      <w:r>
        <w:br/>
      </w:r>
      <w:r>
        <w:tab/>
        <w:t>The mapping app took a few moments to load before the navigation screen appeared. The vehicle avatar moved slowly along Illinois Ave headed out of downtown. Johnari followed her well behind with the flow of traffic. No need to rush if the tracking was active.</w:t>
      </w:r>
      <w:r>
        <w:br/>
      </w:r>
      <w:r>
        <w:tab/>
        <w:t>Kalaya headed west to Riverside close to the White River. The bungalow and four-square type homes in a black neighborhood. The diversity changed over the years due to poverty and crime in the area. But it still had a beautiful urban charm.</w:t>
      </w:r>
      <w:r>
        <w:br/>
      </w:r>
      <w:r>
        <w:tab/>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r>
        <w:br/>
      </w:r>
      <w:r>
        <w:tab/>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r>
      <w:r>
        <w:tab/>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r>
      <w:r>
        <w:tab/>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r>
      <w:r>
        <w:tab/>
        <w:t xml:space="preserve">Kalaya dressed in black pants and a black trench coat surveyed the street before climbing into the vehicle. Johnari knew she’d have to risk getting close and spotted to place another tracker. She followed them further west to a funeral home.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r>
        <w:br/>
      </w:r>
      <w:r>
        <w:tab/>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r>
        <w:br/>
      </w:r>
      <w:r>
        <w:tab/>
        <w:t>Kalaya had a stellar career in the making and a prosperous future. But the love, loyalty and denial of scared daughter for her mother ruined everything. Johnari admired her for her stoicism and felt guilty for what she had to do.</w:t>
      </w:r>
      <w:r>
        <w:br/>
      </w:r>
      <w:r>
        <w:tab/>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r>
      <w:r>
        <w:tab/>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r>
      <w:r>
        <w:tab/>
        <w:t xml:space="preserve">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r>
      <w:r>
        <w:tab/>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r>
      <w:r>
        <w:tab/>
        <w:t>Johnari thought Kalaya saw her on the road. Maybe seeing a different face would calm her nerves if she had spotted her. She shimmied her cotton sweats down and over her trainers. The black leggings she wore underneath would do for a quick wardrobe change.</w:t>
      </w:r>
      <w:r>
        <w:br/>
      </w:r>
      <w:r>
        <w:tab/>
        <w:t>She gets in line a few people behind her at the customer service window. “Where did the dark-skinned lady in the brown leather jacket buy a ticket to get to?” she asks the ticket lady. The woman looked suspiciously at her so Johnari pulled her ID chain out for the woman.</w:t>
      </w:r>
      <w:r>
        <w:br/>
      </w:r>
      <w:r>
        <w:tab/>
        <w:t>“She bought a bus ticket to Michigan City,” the teller told her. “Thanks! Call security to the platform for me,” Johnari asked the woman who did it immediately. Johnari walked up slowly to Kalaya as she handed her duffle bag to the porter loading bags under the bus.</w:t>
      </w:r>
      <w:r>
        <w:br/>
      </w:r>
      <w:r>
        <w:tab/>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r>
      <w:r>
        <w:tab/>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 xml:space="preserve">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 </w:t>
      </w:r>
      <w:r>
        <w:br/>
      </w:r>
      <w:r>
        <w:tab/>
        <w:t xml:space="preserve">Johnari helped Kalaya out of the SUV in the back of the Federal building. “You can't keep me here!” Kalaya pleaded with her. “I won't be safe in this jail from them, please!” she begged as she reluctantly climbed the short steps to the back door. </w:t>
      </w:r>
      <w:r>
        <w:br/>
      </w:r>
      <w:r>
        <w:tab/>
        <w:t>“Why Kalaya tell me what's really going on here then?” Johnari demanded. the fear on her face was answer enough as she pinched her mouth closed. “Ok then!” Johnari retorted as she pushed the doorbell on the security panel.</w:t>
      </w:r>
      <w:r>
        <w:br/>
      </w:r>
      <w:r>
        <w:tab/>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r>
      <w:r>
        <w:tab/>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w:t>
      </w:r>
      <w:r>
        <w:br/>
      </w:r>
      <w:r>
        <w:tab/>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r>
      <w:r>
        <w:tab/>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r>
        <w:br/>
        <w:t>(Past Transgressions)..</w:t>
      </w:r>
      <w:r>
        <w:br/>
      </w:r>
      <w:r>
        <w:tab/>
        <w:t xml:space="preserve">Jolly and the others sat in the truck across from the alley of the Federal building. They watched Johnari get in her car and leave and followed her back to bail office. “She sure doesn’t look like her picture daddy,” Liezel stated disappointed in her ability. “That’s because it wasn’t her baby girl” Jolly replied. </w:t>
      </w:r>
      <w:r>
        <w:br/>
      </w:r>
      <w:r>
        <w:tab/>
        <w:t>“Damn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r>
      <w:r>
        <w:tab/>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r>
        <w:br/>
      </w:r>
      <w:r>
        <w:tab/>
        <w:t>Liezel was the groups tracker. All she needed was a personal item of the person and she could track them within a 500-mile radius. Jolly had given her a ring of Nettie’s. Liezel tracked her to the eastside of Indianapolis. She needed to rest now. Using her gift for three hours straight had exhausted her. It was the first time she’d used it for so long consecutively.</w:t>
      </w:r>
      <w:r>
        <w:br/>
      </w:r>
      <w:r>
        <w:tab/>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r>
      <w:r>
        <w:tab/>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r>
      <w:r>
        <w:tab/>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r>
        <w:br/>
      </w:r>
      <w:r>
        <w:tab/>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r>
      <w:r>
        <w:tab/>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r>
      <w:r>
        <w:tab/>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r>
      <w:r>
        <w:tab/>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r>
      <w:r>
        <w:tab/>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tab/>
        <w:t xml:space="preserve">Johnari went through the caller id for the missed call from the Mourning Sheriff’s Office. She hit redial and waited for the menu options to end before selecting the front desk. “Mourning Sheriff’s Office, how may we help you?” a male voice answered. </w:t>
      </w:r>
      <w:r>
        <w:br/>
      </w:r>
      <w:r>
        <w:tab/>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r>
      <w:r>
        <w:tab/>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r>
      <w:r>
        <w:tab/>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p>
    <w:p w14:paraId="1C516555" w14:textId="77777777" w:rsidR="00CA696E" w:rsidRDefault="00000000">
      <w:r>
        <w:t>MIKA DAMONE</w:t>
      </w:r>
      <w:r>
        <w:br/>
        <w:t>Prologue</w:t>
      </w:r>
      <w:r>
        <w:br/>
      </w:r>
      <w:r>
        <w:br/>
        <w:t>1910, The New-Era Jubilee</w:t>
      </w:r>
      <w:r>
        <w:br/>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w:t>
      </w:r>
      <w:r>
        <w:br/>
        <w:t>Asakku(High Demons) Lords emanated a darkness, a perversion that tainted the soul. Their disciples Demetrius and Sitra Duplessis, pretentiously paraded around the mansion. Relishing the clout and superiority the Summu Nura attained within Ojiji (Yoruba/my shadow). Hosting the Lords for the Jubilee exhibited their power and authority.</w:t>
      </w:r>
      <w:r>
        <w:br/>
        <w:t xml:space="preserve">A guitar ensemble played La Prima Donna Waltz, a Spanish harmony inviting the guests to the ballroom. The romantic melody resonated beautifully among the earth toned olive, mustard, and amber hue murals of the great hall. Celebrators gaily chatting and spiritly dancing unawares yet of the true merriment to come as Eulalie Pierce entered. </w:t>
      </w:r>
      <w:r>
        <w:br/>
        <w:t>Her sickly-sweet aroma invaded the sensitive noses of those who crept behind her with rousing curiosity. Others distanced themselves cringing in disgust as she passed. The creepy cinderella ambled her way down the Turkish travertine staircase steadying herself along the mahogany handrail.</w:t>
      </w:r>
      <w:r>
        <w:br/>
        <w:t xml:space="preserve">Eulalie worsened with every movement she made. Each debilitating step felt like shards of bone were breaking apart and stabbing into her. She tumbles down the rest of the stairs landing hard at the bottom. A pile of broken limbs wrapped in expensive fabric. </w:t>
      </w:r>
      <w:r>
        <w:br/>
        <w:t xml:space="preserve">“Help me Olufe!” she cries out reaching out for him. Elongated fingers dragging her decomposing body as acidic bile burns it way up her esophagus spewing nibbles of rotten internal tissue. The dark jewel of her obsession sauntered around the room as gasps and murmurs began to eagerly peek in volume. </w:t>
      </w:r>
      <w:r>
        <w:br/>
        <w:t xml:space="preserve">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boosted spreading his arms out at the creature no longer human moaning before them. Inciting a victorious climax of jubilation within them all.</w:t>
      </w:r>
      <w:r>
        <w:br/>
        <w:t>Ateino flinched watching her distorted bloated face leak a dark viscous secretion out of her nose and eyes. Eulalie’s body transformed before their eyes. Ateino stiffened nervously, backing away from the creature in front of him. This was not what they said the serum would do.</w:t>
      </w:r>
      <w:r>
        <w:br/>
        <w:t xml:space="preserve">Guests panicked as Eulalie shakily raised her torso off the floor. Thick leathery ligaments woven over a horned layer covering her spine. She attacked the group of people cowering closest to her with speed and agility. </w:t>
      </w:r>
      <w:r>
        <w:br/>
        <w:t xml:space="preserve">Slicing into their bodies with her thick claws and rows of sharped teeth shearing flesh from bone. One after the other laid dead. The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Asakku Lords calmly walked away from the murderous spectacle safely outside of the mansion.</w:t>
      </w:r>
      <w:r>
        <w:br/>
        <w:t>The Belgian Black horses galloped quickly, jostling Ateino, Sitra and Adrian around the carriage. (Biological mother Menrva Krimm, Sitra Duplessis is his stepmother, Adrian ( ?)-Duplessis is his stepbrother.) Something hits the top of the carriage rolling it over. Occupants tumbled body over body limbs tangled.</w:t>
      </w:r>
      <w:r>
        <w:br/>
        <w:t>They could hear the creature prowl outside quietly freeing themselves of the other. Its screech rattled the horses off at a furious speed dragging the carriage. Ateino is thrown from it and left behind. He shakily gets up wounded by the impact. He watched the creature chase after them, certain it would be the last time he’d see them alive.</w:t>
      </w:r>
      <w:r>
        <w:br/>
        <w:t>Encumbered by his injuries Ateino limped his way through the woods. Fleeing towards Sparrows Perch, his father’s ancestral home. Gifted to his mother Menrva Krimm after their marriage as dowry, becoming her prison after the divorce. He was the only resident of the manner now after his mother’s disappearance some years back.</w:t>
      </w:r>
      <w:r>
        <w:br/>
        <w:t>Ateino stopped to rest as the pain in his leg grew. He heard the bells of Little Water ringing in the distance. He decided to go there instead. Heaving himself up he meandered off in its direction. Stumbling in the night over invisible objects and uneven ground. He could hear voices, so he had to be close. “Help me!” he shouted frantically searching for aide.</w:t>
      </w:r>
      <w:r>
        <w:br/>
        <w:t xml:space="preserve">But he’d lingered long enough for the creature to find him. He heard a foul hissing sound and turned his head. A grotesque form moved through the mist surrounding it. Its face was framed by wild, weed-strewn hair, and dark slimy flesh hung from its lithesome body. Large yellow eyes glinted in the moonlight. </w:t>
      </w:r>
      <w:r>
        <w:br/>
        <w:t xml:space="preserve">Ateino wailed in despair facing imminent death. “Eulalie, It’s me my poupette!” He pleaded voice trembling. Eulalie bellowed a wild shrill cry. The force of it hit Ateino, causing a heavy pressure that resonated through his body. He crumpled under the pain of shattered bones. </w:t>
      </w:r>
      <w:r>
        <w:br/>
        <w:t xml:space="preserve">Grinding of bone into muscle kept him from raising his arms. Separated from his shoulders and sagging at his sides. Ateino cried uncontrollably from fear and helplessness. Her claws carved across his chest tearing away the skin and tissue beneath. </w:t>
      </w:r>
      <w:r>
        <w:br/>
        <w:t xml:space="preserve">He’d incurred Eulalie’s wrath on himself who swings again. Tearing open his abdomen and ripping the insides out. Audra screamed shocked by what she was witnessing. Eulalie recognizes her essence and stops attacking Ateino. She inspects Audra threateningly circling her. Audra moans when the mist burns at her feet. </w:t>
      </w:r>
      <w:r>
        <w:br/>
        <w:t>Eyes closed, and body shaking terribly scared shitless by the creature Audra begins pleading to a higher power. Audra stood in dire anticipation of the monster’s attack. When it did not come, she dared to look upon it again. “Ooh!” she moaned regrettably because it was crouched a few feet away from her. The Shadow of death whose murky mist encased most of its body.</w:t>
      </w:r>
      <w:r>
        <w:br/>
        <w:t>Audra couldn’t fathom why it had not attacked her too but momentarily felt grateful. It moved closer causing Audra to step backward prepared to flee. The monster’s low snarling told her that wasn’t going to be a good idea. She watched it study her as she did the same. “What is that?” Audra thought, noticing it had something swinging around its neck. Identical to the necklace she wore, “It couldn’t be?” Audra grieved.</w:t>
      </w:r>
      <w:r>
        <w:br/>
        <w:t>Audra limps forward calling out to her. “Eulalie…Eulalie can you hear me?” she whispered soothingly. Her mist drew inward closer to her. Audra felt devastated gazing upon what remained of her beloved sister. Eulalie crawled across the forest floor as piercing fragmented visions flooded her mind.</w:t>
      </w:r>
      <w:r>
        <w:br/>
        <w:t xml:space="preserve">Eulalie’s nose pointed in the air and her head jerked. An electric static crackled in her mist as it began to take shape around her bones. She had only thought of the strength to stand at the time. The scent was stronger, and it made her float forward faster. </w:t>
      </w:r>
      <w:r>
        <w:br/>
        <w:t xml:space="preserve">She moved as fast as the wind itself the mist decaying everything in its path. Animals scattered, but anything within reach of the dark mist emanating from her corpse pulled the essence right out it. But it was not enough to heal her, it was barely enough to keep her sane. Audra Pierce searched the wilderness moving her flashlight over the shapes in the darkness. </w:t>
      </w:r>
      <w:r>
        <w:br/>
        <w:t>She could her the low hum of the wind as it rustled the leaves floating them across the ground. the winds hum with each heavy breath of fear. She lost track of the others in the chaos surprised any of them had made it this far. howls in the distance made her move just a little faster following Eulalie’s putrid odor left behind.</w:t>
      </w:r>
      <w:r>
        <w:br/>
        <w:t xml:space="preserve">Caraline Basquiat came awake with a tug on her blanket. She looked up at Adah, Fumi and Mélisaire with sleepy doe eyes. The 22-year-old looked so innocent despite all she had been through in the program. Caraline had become fond of certain staff members over others, and desired no maltreatment ensue because of her actions. </w:t>
      </w:r>
      <w:r>
        <w:br/>
        <w:t>She just wanted her freedom and her life back. After five years, Caraline had a chance for that, and she was going to take it. Along with her infant who she didn’t know if it was a boy or girl. And this was their chance to live outside of the Institution, so she dressed quickly and followed Adah.</w:t>
      </w:r>
      <w:r>
        <w:br/>
        <w:t xml:space="preserve">Dr. Evereden, superintendent of The Blackhope Sanctuary &amp; Asylum and his associates left earlier in the evening for the festivities at Krimms Fallow. A small staff worked the grave shift, so the plan was to create a diversion by setting the other patients loose. Adah, Fumi and Mélisaire worked unlocking the doors of patients. 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The women had to go two floors down quickly before the staff discovered the women were not in their rooms. </w:t>
      </w:r>
      <w:r>
        <w:br/>
        <w:t xml:space="preserve">Back flat against the wall at the sound of footsteps passing by the door. Sliding quickly down when her legs threatened to buckle under her. </w:t>
      </w:r>
      <w:r>
        <w:br/>
        <w:t>She gripped the doorknob reminding herself to stay focused forcing herself to believe she could. Opening the door Caraline stopped immediately when she heard the nurse’s voices. She crept close enough to see through the glass partition of the nurse station.</w:t>
      </w:r>
      <w:r>
        <w:br/>
        <w:t xml:space="preserve">The ugly night nurse and her ugly friend were huddled at the desk over a magazine. She lowered her body and slithered across the floor into the nursery crawling between the cribs. Caraline picked up the baby with the birth mark on its forehead, it was the only thing she had been able to see before they whisked it out of delivery room. </w:t>
      </w:r>
      <w:r>
        <w:br/>
        <w:t xml:space="preserve">Checking behind her repeatedly until she reached the next corner. Adah with her swollen belly wobbled down the stairwell to basement to meet Benjamin. She worried about the other women but had to secure her own safety first. Fumi escorted her carrying baggage of her own recently suffering the birth of a stillborn child. </w:t>
      </w:r>
      <w:r>
        <w:br/>
        <w:t xml:space="preserve">When they reached the lower level Fumi headed in a separate direction to release the other women in the solitary. Following Fumi, Mélisaire held her breath as she hurried down the hall. She tried to hold down the tension spreading over her as she crept through the room. </w:t>
      </w:r>
      <w:r>
        <w:br/>
        <w:t xml:space="preserve">Mélisaire de Miribielle had woken up on a day long ago strapped to a cold metal table with no memory of herself before. Nothing seemed familiar, faces and voices blended in unknown territory of her mind. She never knew exactly what their intentions were with her. The soothing languid feeling the music that was playing lulled her back to a peaceful slumber. </w:t>
      </w:r>
      <w:r>
        <w:br/>
        <w:t xml:space="preserve">She had learned to drown out everything else over the years if she had that music, that harmony which overpowered the injections, incisions, and prodding that were her life before today. The days where every bone in her body were broken just to see how they healed. </w:t>
      </w:r>
      <w:r>
        <w:br/>
        <w:t xml:space="preserve">The agony of it all still haunted her in her dreams. She pulled straps apart binding women to their beds. Mélisaire gagged on bile nauseated by the fetid stench of their unwashed bodies soaked in their own filth and feces. Most of them could barely stand without assistance, how were they going carry themselves away? </w:t>
      </w:r>
      <w:r>
        <w:br/>
        <w:t xml:space="preserve">She really didn’t care in that moment and fled from the room. She had no knowledge of institution other than the lab. They scramble down the stairs with no time to waste and two guards were waiting. One of them standing over an unconscious Caraline with a screaming baby stuck under her. </w:t>
      </w:r>
      <w:r>
        <w:br/>
        <w:t xml:space="preserve">Instinct, adrenaline, anger took over she ran with all she had away from them towards the receiving area of the hospital. Mélisaire racing faster than she knew she could. she made through the dock to the exit. just as two more guards arrived &amp; raised their rifles. "Just get down!" he commanded her. </w:t>
      </w:r>
      <w:r>
        <w:br/>
        <w:t xml:space="preserve">But Mélisaire did not listen running right through the garage doors just as the bullet whizzed past her head and the men chase after her. The baby begins to wail in earnest scared by the warning shot Fumi rolls Caraline onto her back frantically trying to wake her. </w:t>
      </w:r>
      <w:r>
        <w:br/>
        <w:t xml:space="preserve">There was a large contusion on her forehead. And she was not breathing. Fumi gentle wrestles the baby out of her arms and hurries to the tunnels. </w:t>
      </w:r>
      <w:r>
        <w:br/>
        <w:t xml:space="preserve">Benjamin Stuart had not only been forced to carry carcasses through them weekly it was his family that designed them. The underground cave system was complex and confusing to anyone who had not been in them on a regular basis, but only he knew about the passage which caved in during the hospitals construction. </w:t>
      </w:r>
      <w:r>
        <w:br/>
        <w:t>They were old mine tunnels that brought coal to the asylum. What his grandfather started his father completed before his death. Benjamin had their ashes in jars buried just outside the exit. Along with his brothers and mother. He had already gone down and dug every one of them up and placed them in a bag.</w:t>
      </w:r>
      <w:r>
        <w:br/>
        <w:t>He himself had only stayed because his sister Patty in the breeder wing. After his mother died in labor she was kept in the nursery under watchful eye. They were the few remaining survivors from the Black Creek Indian tribe.</w:t>
      </w:r>
      <w:r>
        <w:br/>
        <w:t>Patty scurried through dusty corridor followed by the others. “Ben?” she called into the darkness, “Here, over here!” he called back. Stepping out from a small gap. “This way, come on let’s go” he ushered them. “Is this it?” Benjamin asked when Okikki passed through. “Yes, yes let’s go!” he assured him.</w:t>
      </w:r>
      <w:r>
        <w:br/>
        <w:t xml:space="preserve">Benjamin waited until they were deeper in the tunnel to light the lanterns. He handed one to Okikki “You take the lead.” He told him “I’ll cover our backs!” he whispered. Benjamin coughed sporadically as they moved quickly through the dusty stale aired tunnels. He noticed Adah’s slowing pace and became concerned. “How are you doing miss?” he asked moving beside her. </w:t>
      </w:r>
      <w:r>
        <w:br/>
        <w:t>“Just trying to catch my breath, you know” Adah wheezed. “We got a way to go yet, so let me know now if you feel troubled.” Benjamin commanded softly. They had a good head start with most of the staff over to Krimms Manor. Benjamin needed to make sure they kept it.</w:t>
      </w:r>
      <w:r>
        <w:br/>
        <w:t xml:space="preserve">A chilly wind blew as it ripped the warmth away from their skin. “We should go up into the mountain” Okikki whispered panting hard exerted already with the heavy climb before them. Adah’s toes were cold and her feet bleeding from being scraped on the countless rocks in the tunnel. Legs throbbing, she was tired as hell, and she left her slippers behind. </w:t>
      </w:r>
      <w:r>
        <w:br/>
        <w:t xml:space="preserve">Patty could vaguely hear the ambient thrum of rushing water. “The river Benjamin!” Patty exclaimed. “The mongrels fear water brother” she insisted embracing the baby tight to her ample breasts. The frenzied howls of the beast in the distance grew louder the closer they came. </w:t>
      </w:r>
      <w:r>
        <w:br/>
        <w:t xml:space="preserve">They moved fervently through Black Wicker woods towards Jacobs Ladder. “We’ll stay in the water until we reach Gray Fox pass.” Benjamin directed them. “The waters too high for that!” Okikki disagreed being a poor swimmer. “Chance we’ll have to take.” Benjamin replied nervously. </w:t>
      </w:r>
      <w:r>
        <w:br/>
        <w:t>They tread carefully down the steep bank into the stream of chest high water. The soft silt and pebbled bed made keeping their footing difficult. Benjamin carried the babies over his head in a makeshift sack of clothing while the others struggled along.</w:t>
      </w:r>
      <w:r>
        <w:br/>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w:t>
      </w:r>
      <w:r>
        <w:br/>
        <w:t>And an uneasiness about the perils to come from an ambiguous future. Where will they be safe, where they'll sleep, how will they manage supporting themselves. They reached the cliffs of the ravine trudging out on the opposite bank of river. Gasping and shaking uncontrollably as the cool air stiffened cloth and flesh.</w:t>
      </w:r>
      <w:r>
        <w:br/>
        <w:t>The shuffled footfalls through the thickets startled them. “Hide!” Caroline whispered. They scrambled behind bushes and boulders to hide. A sparce group of people aguishly labored across the harvested corn field. Benjamin’s group hesitantly worked their way among the desolate stragglers. Hoping where they were going would lead them to salvation (Deliverance Commune).</w:t>
      </w:r>
      <w:r>
        <w:br/>
        <w:t>The frenzied crowd hurried out of the tree line crossing the field. Some still in shock while some carried the injured. Terrified, bloody, and covered in soot they returned to Château de Miribielle. The modestly large French country house of noble Étienne de Miribielle, grandfather of Roseline Cessette de Miribielle</w:t>
      </w:r>
      <w:r>
        <w:br/>
        <w:t xml:space="preserve">Rev. Jeremiah Prince (55) opened the gates to let them inside the walled perimeter. Roseline (34) tore across the slick grass hiking her long robe around her short stature but sturdy frame. An admirable but modest woman and no stranger to the atrocity’s life imbued. </w:t>
      </w:r>
      <w:r>
        <w:br/>
        <w:t xml:space="preserve">Staff members hustled around inside the house preparing a makeshift treatment area. Watching the commotion from a bedroom window an oval faced, stout nosed adolescent with a full head of entwined long black hair stood mesmerized. Jeremiah Jr. (13) gazed through the dark at thousands of hot embers dancing wildly around dark plumes of smoke rising into the apocalyptic red-orange hue illuminating the skyline. </w:t>
      </w:r>
      <w:r>
        <w:br/>
        <w:t xml:space="preserve">The pungent smell of smoke drifting through the forest was secretly intoxicating to Afillia (8). An acrid stench mixed with the sweet headiness of smoldering wood. “But the fearful, the unbelieving, the abominable, the murders, the whoremongers, and idolaters shall have their part in the lake that burns fire and brimstone”. Afillia prayed condescendingly. </w:t>
      </w:r>
      <w:r>
        <w:br/>
        <w:t xml:space="preserve">“I tried to tell Mama not to send residents to help those wicked folks.” She said self-righteously. Verrica (5) tried to calm a two-year-old Valley crying on her hip. She sat down hugging him and away from the window. Unable to control her own frightened emotions and cried too. Scared the flames would find its way to them. </w:t>
      </w:r>
      <w:r>
        <w:br/>
        <w:t>Families returned to the carnage in the colony when the sun was high in sky. The Éadda (Father’s house) Vara Nasi of Imria (clan, ‘the sent out') Malah spoke “We can’t let these corpse’s infections spread.” them mercifully to Éanna please!”. They all covered their mouths and noses with pieces of cloth.</w:t>
      </w:r>
      <w:r>
        <w:br/>
        <w:t xml:space="preserve">Residents searched shacks throughout the settlement. Most cried while others chanted prayers for the souls of the dead. Two of the men walked around the only shack that had not been burned or damaged. Even the devil didn’t want to go into the kikúkku dark place ('place' + 'dark') shack. </w:t>
      </w:r>
      <w:r>
        <w:br/>
        <w:t xml:space="preserve">A strange fluttering sound could be heard as dust drifting out under the planks of wood. They stood frozen silent at what they saw. An obsidian winged statue cradled a newborn which lay mewling faintly in its arms. The blood covered infant weakly flayed about. </w:t>
      </w:r>
      <w:r>
        <w:br/>
        <w:t>One ran to get the others as the other ran inside to the child. He carried the infant through the forest with them back to camp. Ñamabba Nasi ordered the baby taken to the women’s tents, and his council immediately gathered.</w:t>
      </w:r>
      <w:r>
        <w:br/>
        <w:t>Inside the underground caverns on Mt. Eduku, a giant hill that provided sanctuary in times of need. Sitting encircled in the second chamber were Ñamabba Nasi, Tukumbi, Gazimbi, Hurin, and Olaudah of the Five Clans of Shinar.</w:t>
      </w:r>
      <w:r>
        <w:br/>
        <w:t>“Unfortunately,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She grabbed her clothing wringing it into knots with her fists. She kneeled and sat on the heels of her feet, she bowed and began to plead with the elders.</w:t>
      </w:r>
      <w:r>
        <w:br/>
        <w:t xml:space="preserve">“Throw the child away, what more can we do when no one wants it here, no one will mother him” Ilitani pleaded. “That is what we cannot do, you shall take him to the caves and let Umma decide this child’s’fate woman” Ñamabba chastised. “I would like the rest of you to begin preparations to move clan as far away from the town as we can without leaving the river”. </w:t>
      </w:r>
      <w:r>
        <w:br/>
        <w:t>Ñamabba looked around at the terrified faces before him that reflected his own emotions. “This situation may be far from over I fear, if the Council discovers that we harbored a ??? in our village many will not survive.”</w:t>
      </w:r>
      <w:r>
        <w:br/>
        <w:t xml:space="preserve">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w:t>
      </w:r>
      <w:r>
        <w:br/>
        <w:t>“I’m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r>
        <w:br/>
      </w:r>
      <w:r>
        <w:br/>
      </w:r>
      <w:r>
        <w:br/>
        <w:t>Chapter 1</w:t>
      </w:r>
      <w:r>
        <w:br/>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t>“Aah baby what would I do if I didn’t have you?” she whispered. Blowing smoke slowly through her puckered lips into the cool autumn night air. She puffed again relaxing her head backwards where swaying slowly side to side with the music. Drifting out of herself and into space in between nothing could reach her.</w:t>
      </w:r>
      <w:r>
        <w:br/>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t>Her phone trills again, and Mama T’s id lit up the screen. “Shit!” Johnari mumbled and answered. “Yes Ma’am!” her standard greeting for her adoptive mother Dontessa Rayfield. “What is your problem, Jo?” Tessa asked, her voice calm as usual but Johnari recognized the irritated tone that always meant a reprimand was coming. “Huh?” Johnari replied unsure of what she meant. “Don’t huh me Jo, the dress fittings!” Tessa reminded her.</w:t>
      </w:r>
      <w:r>
        <w:br/>
        <w:t>“Oh damn, I mean uh…” Johnari exclaimed. “Is she really mad this time?”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w:t>
      </w:r>
      <w:r>
        <w:br/>
        <w:t>“She’s always counted on you Jo. She looks up to you as her big sister you know that!” Tessa cautioned her. “I know mama, I’ll do better, but I’ve got a lot going on too!” Johnari defended herself. “I know you do baby,” Tessa replied but Johnari quickly interrupted. “It doesn’t feel like either of you care sometimes though,” “Look I’ll call her in the morning ok I gotta go,” Johnari told her anxious to end the conversation.</w:t>
      </w:r>
      <w:r>
        <w:br/>
        <w:t>“Jo don’t be like..” Tessa began but Johnari ended the call. 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w:t>
      </w:r>
      <w:r>
        <w:br/>
        <w:t>Johnari couldn’t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w:t>
      </w:r>
      <w:r>
        <w:br/>
        <w:t>Johnari picked up her glass and cigar box and headed back into her apartment. The mood was gone so she worked on her case. Maurice Rochelle sounded like a street smart and sophisticated predator. Johnari picked up the book ‘The Art of Seduction’. Which Rochelle used as an instruction manual on how to seek out easily influenced individuals to manipulate and control them.</w:t>
      </w:r>
      <w:r>
        <w:br/>
        <w:t>The police raided house she’d been kept in and only found this book. The author, Robert Greene had other best sellers that Johnari ordered from Amazon. ‘The 48 Laws of Power’, ‘The 33 Strategies of War’, and ‘The Laws of Human Nature’. Her mole in the U.S Marshalls office leaked information to her on occasion and vice versa.</w:t>
      </w:r>
      <w:r>
        <w:br/>
        <w:t>It was a working relationship that Johnari needed as a Fugitive Recovery Agent but had become weary of. Jerry Miller, a misogynistic amoral creep with delusions of grandeur he had not earned. He used people for his benefits regardless of the repercussions. Johnari knew she had to watch her back around Miller and keep him at a need-to-know distance.</w:t>
      </w:r>
      <w:r>
        <w:br/>
        <w:t>He was lead on the investigation and Johnari knew his helpfulness was, so she would do all the work and he would get all the credit. This would not be the first time Miller usurped her thunder. What Miller did not know was this time was her hiring by the victim’s father.</w:t>
      </w:r>
      <w:r>
        <w:br/>
        <w:t>The girl escaped from Rochelle’s coyote and called her dad to pick her up at a truck stop in Fort Wayne, Indiana. He called the State Police first since it would take him two hours to reach her from Indianapolis. Mr. Merriweather was furious Rochelle did not get arrested.</w:t>
      </w:r>
      <w:r>
        <w:br/>
        <w:t>The DA didn’t have probable cause or evidence against him for the kidnapping. Merriweather hired Pickett Recovery &amp; Bonds to find evidence and the elusive man himself. Wade Pickett owned the business, but ailing health kept the old man out of the field. Wade always gave the high-profile cases to Johnari even though his son Dale also worked in the business.</w:t>
      </w:r>
      <w:r>
        <w:br/>
        <w:t>Dale Pickett was good enough of a bounty hunter but wasn’t much of a detective. He was rash in his rush to judgements and lazy when it came the research required on targets. He resented Johnari for having Wade’s confidence and trust. It wasn’t a competition for Johnari she just loved the job.</w:t>
      </w:r>
      <w:r>
        <w:br/>
        <w:t>Wade knew Tessa from their neighborhood. He also knew her Mother Nettie being he repeated bail bonds man. Johnari was six the first time they met. Wade came to pick her up for a failure to appear on a drug charge. Nettie did three months in the county jail while Johnari went into foster care. Released on probation Nettie showed up acting erratic to a supervised visitation.</w:t>
      </w:r>
      <w:r>
        <w:br/>
        <w:t>The mandatory parenting classes and stints in rehab didn’t help Nettie get it together. She went from shoplifting to breaking and entry with her boyfriend Cookie. He was a dope fiend too who only used Nettie. Cookie talked Nettie into robbing a dope boys trap house. Dirt was sleeping in the bedroom when they broke in through a basement window.</w:t>
      </w:r>
      <w:r>
        <w:br/>
        <w:t>They forgot about the two Bull Terriers he kept in the house. Cookie ran off and left Nettie getting mauled by the dogs. Dirt dumped in an alley barely breathing and losing blood. Garbage men found her the next morning just in time to save her life. Tessa took Johnari to visit her in the hospital a few days later.</w:t>
      </w:r>
      <w:r>
        <w:br/>
        <w:t>Her face, neck, and arms bandaged covering the horrific wounds as she laid motionless in the bed. Johnari touched her mother’s emaciated cold hand and called out to her. “Mama, mama its JoJo wake up!” she whispered. But she hadn’t woken up. For weeks Nettie remained in intensive care.</w:t>
      </w:r>
      <w:r>
        <w:br/>
        <w:t>She was discharged from the hospital, and Nettie Mae Slade vanished. Johnari never saw her again and that was twenty-three years ago. Johnari had searched for her mother when she first started with Pickett’s, but nothing ever panned out. Enough of the memory lane shit Johnari thought tossing the book onto the table knocking over her wine glass.</w:t>
      </w:r>
      <w:r>
        <w:br/>
        <w:t>She picked up the book and hurried to the kitchen for a towel. Wiped off the coffee table and had begun to dry the book off flipping through the pages blotting at the dampness. She noticed a passage which stated, “sadness of any sort is also seductive, particularly if it seems deep rooted, even spiritual, rather than needy or pathetic-it makes people come to you.”</w:t>
      </w:r>
      <w:r>
        <w:br/>
        <w:t>She remembered the daughter’s account of how she’d met Rochelle. He was handing out pamphlets down by the community college in front of food court. She’d have to call Merriweather in the morning and get to talk to his daughter about that. All she had to go on now was an artist rendering the girl given to police for a description.</w:t>
      </w:r>
      <w:r>
        <w:br/>
        <w:t>Johnari planned to start at the strip clubs first and see if anyone recognized him. The police thought the name was an alias, who was Maurice Rochelle? Maybe she’d make a trip to Fort Wayne and ask the neighbors around the house in the morning. She hated to do it but decided to call Dale and see if he wanted to tag along.</w:t>
      </w:r>
      <w:r>
        <w:br/>
        <w:t>Wade wanted her to be some sort of role model sensei to a grown stubborn child. It was all Johnari could do to not kick his ass most days. The thought of a two-hour road trip made her cringe. But She’d do anything for Wade, and she had to reassure herself that she could ignore Dale for his sake.</w:t>
      </w:r>
      <w:r>
        <w:br/>
        <w:t>He wasn’t telling her everything about his health problems and Johnari could sense his presence wasn’t the same. Not how he used to be. Johnari never understood how or why she felt these things. The knowing of a person’s condition. She just sensed things about people like animals did but differently.</w:t>
      </w:r>
      <w:r>
        <w:br/>
        <w:t>Johnari could just get a vibe inside her that gave her an awareness to what was inside others. It was probably the reason she had such an aversion to dating. She was creeped out by their presence the longer she stayed around them. One guy she was certain was a sex offender. Even checked the sex offender registry but he wasn’t on it.</w:t>
      </w:r>
      <w:r>
        <w:br/>
        <w:t>A year later, he was arrested for molesting a girl in his bible study group. The situation started around the time she’d met him. Johnari went through a vigilante phase after that. Stalking men who gave her the bad vibe he had. Johnari stopped two rapes around the IUPUI campus and one hate crime outside of a gay bar downtown.</w:t>
      </w:r>
      <w:r>
        <w:br/>
        <w:t>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w:t>
      </w:r>
      <w:r>
        <w:br/>
        <w:t>Charged with espionage and theft of Ēṟugenesis Laboratories Inc. she jumped bail the minute the court released her and gone on the run. She would have to stake out the terminal because she couldn’t be sure of the time. Forty-eight hours wouldn’t be the longest she’d done surveillance, but she still wasn’t looking forward to it.</w:t>
      </w:r>
      <w:r>
        <w:br/>
        <w:t>(Fate &amp; Destiny)..</w:t>
      </w:r>
      <w:r>
        <w:br/>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t>The oldest of the clan elders, she fondly remembered her youthful wiles and adventures. The past filled with decades of misery unforgotten and endured. She had much to be grateful for this day of her birth. Her mother said it was a curse to be born in the middle of the murderous race attack in Atlanta on September 22, 1906.</w:t>
      </w:r>
      <w:r>
        <w:br/>
        <w:t>Her family loaded into a wagon carrying only food, weapons, and the little mementos of little monetary value but still prized possessions. She touched her hand to her grandmother’s silver charm that hung around her neck. It was long pass time to hand it down. “Ginny Lu come here sweetie,” Hattie called to one of her granddaughters.</w:t>
      </w:r>
      <w:r>
        <w:br/>
        <w:t>“Pull this off and take it to your mama,” Hattie told her. Ginny Lu smiled and did as she was told. Cradling the heirloom in the palm of her hand searching for her mother. She was in the kitchen placing candles around a large two-tier butter crème cake.</w:t>
      </w:r>
      <w:r>
        <w:br/>
        <w:t>“Mamie told me to give this to you” Ginny Lu told her mama extending her hand out in front of her face. Her mama instantly teared up looking down at the necklace. “Oh Mama!” Deidra whispered as she hung the chain around her neck. “Let’s get this cake out there now Gin,” Deidra directed as she placed the final candle top center.</w:t>
      </w:r>
      <w:r>
        <w:br/>
        <w:t>They both lit candles then gently lifted the cake and carried into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w:t>
      </w:r>
      <w:r>
        <w:br/>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r>
        <w:br/>
        <w:t>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w:t>
      </w:r>
      <w:r>
        <w:br/>
        <w:t>Hattie Mae, content with her life eased into her next journey anxiously to see what’s to come. Hours later the doctor came to the family waiting room. Tears long since shed down the many forlorn faces scattered across the room. “We can’t find anything that caused Ms. Hattie’s attack,” “She’s resting peacefully now but she is in a comatose state, and we’ve placed her on life support.” He explained.</w:t>
      </w:r>
      <w:r>
        <w:br/>
        <w:t>“We will keep running tests and observing her condition. But unfortunately, you might have to consider terminating the support system in the time to come. I’m really sorry there’s not better news for you all.” “Thank you Dr. Bannick,” Jolly, Hattie’s eldest son replied. He hugged his sisters closer one under each arm as they quietly cried.</w:t>
      </w:r>
      <w:r>
        <w:br/>
        <w:t>She didn’t get her cake he thought tears falling down his own cheek for the first time. Lil Red stood and walked out followed by his cousin Bj. “Where yawl off too?” his mama asked. “We going to look for her!” Lil Red answered voice heavy with grief. Jolly rose too, followed by the rest. “Guess we get to it then,” Jolly mumbled.</w:t>
      </w:r>
      <w:r>
        <w:br/>
        <w:t>Early the next morning nine family members in a six-car caravan left Freewood River. Determined to make the last birthday wish of their adored Mamie come true. The rest held vigil in the small hospital room while others burned sage throughout the house. Reciting prayers to purify and prepare for the crossing, a release of the living realm to the spiritual one.</w:t>
      </w:r>
      <w:r>
        <w:br/>
        <w:t>The birthday cake still whole in the refrigerator inside the bakery box. Flowers and cards had already begun to arrive on the porch. Arranged neatly along the railings in a beautiful assortment. Many were autumn crocus and toad lily, Mamie’s favorites. When Hattie designed the community gardens, they were the first to go in the ground.</w:t>
      </w:r>
      <w:r>
        <w:br/>
        <w:t>What an unexpected but somewhat expected occurrence. They all felt it would soon be her time to leave them, just not so quickly and ironically on her day of birth. Waiting to have her family whole before saying her final goodbye.</w:t>
      </w:r>
      <w:r>
        <w:br/>
        <w:t>(Thorn in my side)..</w:t>
      </w:r>
      <w:r>
        <w:br/>
        <w:t>Patima Carlyle stepped off the bus into the blustery twenty-nine-degree early March air of Freewood River, Indiana. The Greyhound trip from Indianapolis took only a few hours, but eternity passed as she rode down the country roads of barren corn and soybean pastures to get here.</w:t>
      </w:r>
      <w:r>
        <w:br/>
        <w:t>She entered the bus terminal in search of a bathroom and then a ride into town, and to the Big House Diner. After reassuring herself in the bathroom in front of the judgmental stare of a woman listening to her talk to herself. Patima gathered her things and walked down the busy street and became immediately charmed by the small-town shops and smiles of its people.</w:t>
      </w:r>
      <w:r>
        <w:br/>
        <w:t>She was hungry and tired, but the thought of food made her sick. Her nerves were on edge knowing what she was going to do soon. She hadn’t realized that her wandering was at an end until the nice street and appealing facades turned into cracked and uneven sidewalks. adorned with distraught buildings of broken glass and faded signs.</w:t>
      </w:r>
      <w:r>
        <w:br/>
        <w:t>There were less of the friendly smiles replaced by suspicious stares she knew all too well. She continued to the dirty cream building with the room for rent sign. The two-story Caravelle Inn looked like the setting of a horror movie, and she just pictured the worst happening to her if she stayed too long.</w:t>
      </w:r>
      <w:r>
        <w:br/>
        <w:t>It was a good thing she had only the intention of being here a short while. She checked in and located the room. The faded stained walls that boxed in the mildewed carpet churned her stomach the minute she walked into the room. The grime crusted bathroom made it worst as she barely made it to the rusted, and lord only knew what else commode to vomit.</w:t>
      </w:r>
      <w:r>
        <w:br/>
        <w:t>She looked between the bed and the chair in the corner and chose the latter to rest on. Patima refused being nibbled on by bed bugs for a few moments sleep. She closed her eyes and rubbed the small bulge of her belly. Damaris thought he would just walk away from them without care. When she informed him that she wouldn’t get an abortion it was like seeing a different man.</w:t>
      </w:r>
      <w:r>
        <w:br/>
        <w:t>She knew if they had not been in public, he might have beat the baby out of her. Her original plan was to tell the child its father had died. But the more hurt she felt the more she wanted the bastard dead. When she couldn’t stand the smell in the room any longer and decided to head out.</w:t>
      </w:r>
      <w:r>
        <w:br/>
        <w:t>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w:t>
      </w:r>
      <w:r>
        <w:br/>
        <w:t>“The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w:t>
      </w:r>
      <w:r>
        <w:br/>
        <w:t>“What are you looking for girl?’the older one of the groups asked. “Just some place to eat for cheap” Patima responded. “There’s a diner over on Fort Moses Blvd, you walk two blocks up and make a left.” The women dismissed her and got back to their conversation, so she continued her way.</w:t>
      </w:r>
      <w:r>
        <w:br/>
        <w:t>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t>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w:t>
      </w:r>
      <w:r>
        <w:br/>
        <w:t>When the red ford pulled into the lot he quickly got to his feet. “Shit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t>Mum ‘D was what Damaris had called his mother. Patima found a seat at the counter and tried to look normal, or at least calm. She could feel her body shivering and stomach begin to get queasy as she looked around the room. “May I help you?” a voice said but she didn’t pay much attention to the words.</w:t>
      </w:r>
      <w:r>
        <w:br/>
        <w:t>“Hey,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t>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w:t>
      </w:r>
      <w:r>
        <w:br/>
        <w:t>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w:t>
      </w:r>
      <w:r>
        <w:br/>
        <w:t>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w:t>
      </w:r>
      <w:r>
        <w:br/>
        <w:t>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w:t>
      </w:r>
      <w:r>
        <w:br/>
        <w:t>Patima was trying her best to shoot straight but the force of the gun’s recoil jerked her arm around. She felt euphoric as tears blurred her vision mingling everyone into a chaotic sight. The.380 only made clicking sounds now but she squeezed the trigger anyway.</w:t>
      </w:r>
      <w:r>
        <w:br/>
        <w:t>Shots — an initial two followed by three or four more — broke the morning quiet of the town. Alan crept up behind the deranged woman relieved when the bullets quit coming out of the gun in her hand. At least she couldn’t shoot him if she noticed him before he reached her. The last couple of inches he decided to just tackle her to the ground quickly.</w:t>
      </w:r>
      <w:r>
        <w:br/>
        <w:t>Patima hit the floor hard stunning her back to reality. She felt the sudden weight crushing her when she remembered her precious cargo. “Get the hell off me” Patima screamed fighting the person on top of her. “You’re hurting my baby motherfucker get of me” She screamed. The gun was still a weapon in her hands as she struck Alan with it. Alan grabbed her gun hand and pinned it to the ground above her head.</w:t>
      </w:r>
      <w:r>
        <w:br/>
        <w:t>He sat on her legs and tried to restrain the other hand as Izzy rushed over to help. Patima blacked out to the sound of frantic voices and Police sirens.</w:t>
      </w:r>
      <w:r>
        <w:br/>
        <w:t>(Murder motives)..</w:t>
      </w:r>
      <w:r>
        <w:br/>
        <w:t>“Come on, follow me to a place a bit more secluded” Odale said as he grabbed her by the arm and walked out of the diner. “Have you found her?” Phryne asked him under her breath.</w:t>
      </w:r>
      <w:r>
        <w:br/>
        <w:t>“I’ve hired a service to locate her, the tracker caught up to her in Indianapolis. I’m still waiting for her to get in contact on new developments”. He explained. “We need to get out of here before they find out what’s happened Odale” Phryne warned. “I won’t be held accountable for your mistakes.</w:t>
      </w:r>
      <w:r>
        <w:br/>
        <w:t>“Just follow me out east, we can have this argument there. Instead of half the neighborhood and the deputies please!” Odale grated through his teeth. He turned and walked off towards his car. Phryne stalked to her Mercedes AMG GT Roadster. She’d parked it down the street from the diner in front of a section of empty houses.</w:t>
      </w:r>
      <w:r>
        <w:br/>
        <w:t>“You sure spend a lot of time at this old farm for someone who doesn’t own it.”, Phryne quipped. Odale grabbed a bottle of Courvoisier off the shelf along with two glasses. Phryne savored the exquisite taste of honeyed sandalwood and toffee all full-bodied and rich that lingered. “Acclivis knows about our arrangement” Odale blurts out.</w:t>
      </w:r>
      <w:r>
        <w:br/>
        <w:t>“How? How the fuck did they find out?” Phryne yelled at him. “It’s FUCKING ACCLIVIS PHRYNE!” Odale yelled back at her. “I have to go before the judges in the morning, I’m being compelled for an Inim.Ñar”. “What the hell, God damn it Odale what do we do?” Phryne asked nervously.</w:t>
      </w:r>
      <w:r>
        <w:br/>
        <w:t>He didn’t have an answer because he knew there was nothing he could do. They’d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r>
      <w:r>
        <w:br/>
      </w:r>
      <w:r>
        <w:br/>
        <w:t>Chapter 2</w:t>
      </w:r>
      <w:r>
        <w:br/>
      </w:r>
      <w:r>
        <w:br/>
        <w:t>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wasting away. Voices carried over the serving window and he could see his co-workers shuffling around.</w:t>
      </w:r>
      <w:r>
        <w:br/>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t>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w:t>
      </w:r>
      <w:r>
        <w:br/>
        <w:t>“He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br/>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t>“Hey Littles” Deputy Bartlett called from the doorway. “Yeah” Littles answered, “We’re done with scene man, you can close up now or whatever”. The deputy informed him. “Yeah ok, thanks Junie” he replied placing the photo back on the desk. His life cycled around loneliness and turmoil for so long before he came to Freewood Rivers.</w:t>
      </w:r>
      <w:r>
        <w:br/>
        <w:t>He had walked into this diner looking for a meal and a quick couple of bucks. Dove walked up to his table, took his order and the rest is history. The fore longed admirer wanted only her presence if nothing else.</w:t>
      </w:r>
      <w:r>
        <w:br/>
        <w:t>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w:t>
      </w:r>
      <w:r>
        <w:b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w:t>
      </w:r>
      <w:r>
        <w:br/>
        <w:t>“Get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w:t>
      </w:r>
      <w:r>
        <w:br/>
        <w:t>Deputy Amerson helped her back to her feet and “Call an ambulance Sheriff, we not going to make to the car. Patima could barely stand so she knew getting her out to her patrol car would be difficult. Sheriff helped her lift Patima under an arm while Amerson pushed the chair under her from behind.</w:t>
      </w:r>
      <w:r>
        <w:br/>
        <w:t>Patima’s moaning and crying as Luci does her best to navigate around building with her and the office chair out to the garage. On the elevator the baby crowns. “I can feel a head guys’” Patima screams. Her back felt like every muscle pulled around her stomach. The burning sensation accompanied a stabbing pain as the baby pushed against the opening just as paramedics arrived.</w:t>
      </w:r>
      <w:r>
        <w:br/>
        <w:t>“Sorry Hun but we got to put these on yah” she told Patima as she cuffed her hands in front her. “Please be alright” Patima prayed as they drove off from the station. It wouldn’t be worth it if she lost her baby. Frozen in pain Patima barely heard the EMT, “you need to push -- now!” Luci supported her back and she tried to hold her legs apart as the contractions worsened and the baby's head started to emerge.</w:t>
      </w:r>
      <w:r>
        <w:br/>
        <w:t>Delivering the baby in the still-moving ambulance. “It's a girl,” he said. After that, she was out, and she was perfect. This was all his fault, and She still hoped the bastard survived. Patima cried remorsefully over what she’d done all the way to the hospital.</w:t>
      </w:r>
      <w:r>
        <w:b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t>The nurses grabbed her away as EMT’s rolled Patima her and the baby through the security doors into the exam area. “Get the fuck off me” Dove shoves the man holding her away. “Wouldn't you like to know” Patima sneers before the doors close completely.</w:t>
      </w:r>
      <w:r>
        <w:br/>
        <w:t>“What would she have done if she lost him?” Dove worried as Levant crept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r>
        <w:br/>
        <w:t>“Hi, I’m Dr. Bannick, the lead surgeon on your son’s operation. He extended his hand to Dove and then to Levant. He shoved his hands into his smock pocket and rocked slightly on the heels of his feet. “Damaris suffered significant blood loss and nerves, blood vessels and muscle damage.</w:t>
      </w:r>
      <w:r>
        <w:br/>
        <w:t>One bullet tore through his lung and diaphragm and exited his right side. A second bullet burrowed in his back, and a third sliced into her liver. His condition is stable, but his recovery will be arduous we’re doing our best to save his liver from failure.</w:t>
      </w:r>
      <w:r>
        <w:br/>
        <w:t>We’ll have him on dialysis and life support until the lung tissue heals and he can breathe on his own. We do want to wait until he wakes but considering the damage to his spine, we don’t believe he will partial if not full paralysis.</w:t>
      </w:r>
      <w:r>
        <w:br/>
        <w:t>Dove was devasted by what she’d heard. It wasn’t fair for something like this to happen to her boy. What the fuck was happening to her family. Levant rubbed his mother’s back to try and console her. She shrugged his affections off rolling her shoulder away from him.</w:t>
      </w:r>
      <w:r>
        <w:br/>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r>
      <w:r>
        <w:br/>
      </w:r>
      <w:r>
        <w:br/>
        <w:t>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w:t>
      </w:r>
      <w:r>
        <w:br/>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t>Johnari waited until the car pulled up to the ticket gate. Hiding behind a column she shoots the trunk with a magnetic tracking bullet. The gate raises and Kalaya drives off. Johnari walks quickly back to her own car and turns on her tablet.</w:t>
      </w:r>
      <w:r>
        <w:br/>
        <w:t>The mapping app took a few moments to load before the navigation screen appeared. The vehicle avatar moved slowly along Illinois Ave headed out of downtown. Johnari followed her well behind with the flow of traffic. No need to rush if the tracking was active.</w:t>
      </w:r>
      <w:r>
        <w:br/>
        <w:t>Kalaya headed west to Riverside, close to the White River with its bungalow and four-square type homes. The diversity changed over the years due to poverty and crime in the area. But it still had a beautiful urban charm.</w:t>
      </w:r>
      <w:r>
        <w:br/>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r>
        <w:br/>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t>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w:t>
      </w:r>
      <w:r>
        <w:br/>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t>Kalaya dressed in black pants and a black trench coat surveyed the street before climbing into the vehicle. Johnari knew she’d have to risk getting close and spotted to place another tracker. She followed them further west to a funeral home.</w:t>
      </w:r>
      <w:r>
        <w:br/>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r>
        <w:br/>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r>
        <w:br/>
        <w:t>Kalaya had a stellar career in the making and a prosperous future. But the love, loyalty and denial of scared daughter for her mother ruined everything. Johnari admired her for her stoicism and felt guilty for what she had to do.</w:t>
      </w:r>
      <w:r>
        <w:br/>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t>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w:t>
      </w:r>
      <w:r>
        <w:br/>
        <w:t>She grabs a hand towel out of the bag and wipes her face and hands. The small secretion would look like sweat to anyone else, but it was excreted plasma. She hoped she wouldn’t need another transfusion after this. Kalaya was proving resourceful as well as aware.</w:t>
      </w:r>
      <w:r>
        <w:br/>
        <w:t>Johnari thought Kalaya saw her on the road. Maybe seeing a different face would calm her nerves if she had spotted her. She shimmied her cotton sweats down and over her trainers. The black leggings she wore underneath would do for a quick wardrobe change.</w:t>
      </w:r>
      <w:r>
        <w:br/>
        <w:t>She gets in line a few people behind her at the customer service window. “Where did the dark-skinned lady in the brown leather jacket buy a ticket to get to?” she asks the ticket lady. The woman looked suspiciously at her so Johnari pulled her ID chain out for the woman.</w:t>
      </w:r>
      <w:r>
        <w:br/>
        <w:t>“She bought a bus ticket to Michigan City,” the teller told her. “Thanks! Call security to the platform for me,” Johnari asked the woman who did it immediately. Johnari walked up slowly to Kalaya as she handed her duffle bag to the porter loading bags under the bus.</w:t>
      </w:r>
      <w:r>
        <w:br/>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t>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w:t>
      </w:r>
      <w:r>
        <w:br/>
        <w:t>Johnari helped Kalaya out of the SUV in the back of the Federal building. “You can't keep me here!” Kalaya pleaded with her. “I won't be safe in this jail from them, please!” she begged as she reluctantly climbed the short steps to the back door.</w:t>
      </w:r>
      <w:r>
        <w:br/>
        <w:t>“Why Kalaya tell me what's really going on here then?” Johnari demanded. the fear on her face was answer enough as she pinched her mouth closed. “Ok then!” Johnari retorted as she pushed the doorbell on the security panel.</w:t>
      </w:r>
      <w:r>
        <w:br/>
        <w:t>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w:t>
      </w:r>
      <w:r>
        <w:br/>
        <w:t>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w:t>
      </w:r>
      <w:r>
        <w:br/>
        <w:t>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w:t>
      </w:r>
      <w:r>
        <w:br/>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r>
        <w:br/>
        <w:t>(Past Transgressions)..</w:t>
      </w:r>
      <w:r>
        <w:br/>
        <w:t>Jolly and the others sat in the truck across from the alley of the Federal building. They watched Johnari get in her car and leave and followed her back to bail office. “She sure doesn’t look like her picture daddy,” Liezel stated disappointed in her ability. “That’s because it wasn’t her baby girl” Jolly replied.</w:t>
      </w:r>
      <w:r>
        <w:br/>
        <w:t>“Damn Lee too bad,” Bj commented but jolly cut him short. “Baby girl got it right,” Jolly retorted. “The woman did own this ring last. Now I might be mistaken but she could be Nettie’s daughter,” Jolly informed them. “Looks like she’s rogue.”</w:t>
      </w:r>
      <w:r>
        <w:br/>
        <w:t>“Rogue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w:t>
      </w:r>
      <w:r>
        <w:br/>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r>
        <w:br/>
        <w:t>Liezel was the groups tracker. All she needed was a personal item of the person and she could track them within a 500-mile radius. Jolly had given her a ring of Nettie’s. Liezel tracked her to the eastside of Indianapolis. She needed to rest now. Using her gift for three hours straight had exhausted her. It was the first time she’d used it for so long consecutively.</w:t>
      </w:r>
      <w:r>
        <w:br/>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r>
        <w:br/>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t>“Liezel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w:t>
      </w:r>
      <w:r>
        <w:br/>
        <w:t>“I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w:t>
      </w:r>
      <w:r>
        <w:br/>
        <w:t>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w:t>
      </w:r>
      <w:r>
        <w:br/>
        <w:t>Johnari went through the caller id for the missed call from the Mourning Sheriff’s Office. She hit redial and waited for the menu options to end before selecting the front desk. “Mourning Sheriff’s Office, how may we help you?” a male voice answered.</w:t>
      </w:r>
      <w:r>
        <w:br/>
        <w:t>“I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w:t>
      </w:r>
      <w:r>
        <w:b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r>
      <w:r>
        <w:br/>
        <w:t>Chapter 3</w:t>
      </w:r>
      <w:r>
        <w:br/>
        <w:t>“I asked you to stop coming here what do want!” Dr. Tessler angrily asked to Ateino. “I’m visiting my comatose childhood friend?” Ateino joked. “Do you think the staff haven’t noticed you never actually visit Mr. Hadley ?” Tessler asked him. Ateino laughed at the doctor’s ire. “I like to watch him through the glass!” He snarked “Hell most of the staff don’t go in either!”</w:t>
      </w:r>
      <w:r>
        <w:br/>
        <w:t>“What do you want?” Tessler asked again. “Is it ready Kinsey?” Ateino asked seriously. “The final incubation stage is almost finished.” Tessler inwardly gloated. “And the carrier?” Ateino asked Tessler. Sala is ready for breeding and we’re sure the antigen in her system will protect the embryo during gestation.</w:t>
      </w:r>
      <w:r>
        <w:br/>
        <w:t>“And her other problem?” Ateino asked. “She’s increasingly unstable mentally!” Tessler answered. “She’ll most likely devolve into a mongrel with a year.” Tessler stated. “Sala’s been in restraints since March after biting a chunk out of a nurse’s face!” Tessler chuckled.</w:t>
      </w:r>
      <w:r>
        <w:br/>
        <w:t>“What about her daughter, should we consider her?”, “Shouldn’t she be of ripe age?” asked Ateino. “Yes, Volscia will turn 17 in a few weeks and we’re ready to begin the fertility treatments” Tessler informed him. “Has the expected Father shown himself yet?” Ateino questioned his enigmatic friend.</w:t>
      </w:r>
      <w:r>
        <w:br/>
        <w:t>“The envoy arrived at dawn to take the cambion Camilla’s” Kinsey pouted. “Who’d they chose?” Ateino wondered. “Lisandra, Grace, Noel, Evra, and Minette” he answered. “They don’t know about Volscia do they?” Ateino asked him. “Of course not!” Kinsey said. “It’s bad enough he gets Evra and Minette!”</w:t>
      </w:r>
      <w:r>
        <w:br/>
        <w:t>“Damn him!” Ateino shouted angrier than he thought he’d be. “I was favoring Noel more these days” Ateino admitted. “You should be getting back to your uncle don’t you think?” Tessler suggested. “Poor Hadley hasn’t opened his eyes in fifteen years” Ateino laughed. “Get out of my car anyway” Tessler demanded starting the engine.</w:t>
      </w:r>
      <w:r>
        <w:br/>
        <w:t>Ateino kept laughing as he climbed out. Tessler immediately left the garage. It didn’t take him long to reach the Facility. The old Freewood Infirmary built in 1896 closed in 1923. The ruins of the building just a fake facade. The lower levels had been remodeled and reinforced for the program.</w:t>
      </w:r>
      <w:r>
        <w:br/>
        <w:t>Tessler strolled through the security stations to the main labs. Located three sublevels beneath the original pathology amphitheater. It’s taken them more than twenty years to breed out the mongrel abnormality. The deadly side effects to the mothers were overcome too.</w:t>
      </w:r>
      <w:r>
        <w:br/>
        <w:t>Nedyr Wura initiated the Astarte project using the Chrysalis. Located in a deep-water pool under the cave systems of Freewood River. Wura discovered the waters were infused with Quintessence energy from a fissure beneath it.</w:t>
      </w:r>
      <w:r>
        <w:br/>
        <w:t>He surmised it was caused by a dimensional rift in the barrier. The ethereal radiance of the chrysalis was magnificent. Attached to the walls of the cave a webbed cartilage-like structure interwoven into a waxy layered casing.</w:t>
      </w:r>
      <w:r>
        <w:br/>
        <w:t>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w:t>
      </w:r>
      <w:r>
        <w:br/>
        <w:t>Wura began his secret genetics research. combining Usemi embryos with the genetic material he’d extracted from the bone marrow. Proxies, unwilling towns people kidnapped and used as breeders to create the symbiotic embryos.</w:t>
      </w:r>
      <w:r>
        <w:br/>
        <w:t>He created living biological material, but the ghastly mutated abomination didn’t live long. He then explored every genetic molecule, removing layer by microscopic layer of tissue and amputating limbs until they were dissected to bone.</w:t>
      </w:r>
      <w:r>
        <w:br/>
        <w:t>But Me. Ourá’s living material did not survive long outside of the amnion shell. The cells degradation occurred within months. He decided drastic sacrifices had to be made to ensure Me. Ourá’s Progenitor Variance Cell (PVC’s) viability.</w:t>
      </w:r>
      <w:r>
        <w:br/>
        <w:t>Then he rebuilt what he’d torn down with his gifts. Wura’s breakthrough and downfall occurred simultaneously. His servants began to disappear or die suddenly from strange accidents which killed them. 10 people began the project but within a few years there were only two left.</w:t>
      </w:r>
      <w:r>
        <w:br/>
        <w:t>Others noticed the disappearances of the towns people but the supernatural was blamed for it. It wasn’t until the fire that they learned the truth. Horrified by the callousness in which the doctor conducted his research, Nedyr Wura was arrested by the Elder Council and convicted by the DAYYANI.</w:t>
      </w:r>
      <w:r>
        <w:br/>
        <w:t>Under the guise of a humane way to research, they began again testing Me.Ourá for reproductive therapies. The Astarte project was reinitiated by Trinus. But Audra and Tessler had already succeeded with the ARIES V. Antigen with their program.</w:t>
      </w:r>
      <w:r>
        <w:br/>
        <w:t>Then he found her, a vessel with the compatible genetics for Progenitor Variance Cell endosymbiotic development. Sala was from an outlander clan who’d been sent to the asylum for paranoia. She was also an anomaly carrier.</w:t>
      </w:r>
      <w:r>
        <w:br/>
        <w:t>Their research into their origins without the scrutiny of Trinus and breaking the oaths was a labored secret to keep. Audra’s visionary work with the Aries Antigen had changed everything for them. Sala successfully conceived with the test embryos but suffered many miscarriages.</w:t>
      </w:r>
      <w:r>
        <w:br/>
        <w:t>An embryonic incongruity resulted in severe complications. Her infants which survived, suffered physical and mental abnormalities. Brain damage caused by swelling, impeded mental function, and caused seizures.</w:t>
      </w:r>
      <w:r>
        <w:br/>
        <w:t>Working together they’d developed Sala’s first stable embryos which were implanted into viable vessels. Volscia was the only surviving descendant of Me.Ourá. And the secret of her success Audra had never revealed.</w:t>
      </w:r>
      <w:r>
        <w:br/>
        <w:t>Tessler had his own secret. He’d found a parasitic conjoined twin, a limbed tumor with a 12 vertebrae vestigial tail. Attached on the back of Volscia at birth containing an adrenal gland, and two spinal cords entangled in a nerve cluster.</w:t>
      </w:r>
      <w:r>
        <w:br/>
        <w:t>It was removed secretly and kept alive. Over the first decade or so it grew a structurally and genetically similar brain to that of a 5-week-old human fetus. Tessler named it Camilla and developed an amnion capsule and transfusion process enabling Camilla to develop into the humanoid form she was today.</w:t>
      </w:r>
      <w:r>
        <w:br/>
        <w:t>He planned once her body gained endurance, he could use her mahru rich ultra-plasmic spinal fluids to treat his wife. Tessler was prepared to start the tests today but with the envoys arrival it would be best to postpone. Keeping both of them safe from the Asakku was the priority.</w:t>
      </w:r>
      <w:r>
        <w:br/>
      </w:r>
      <w:r>
        <w:br/>
        <w:t>Tiran Temple looked over security reports on the Project A.V.A theft before an emergency meeting with his Ēṟugenesis Laboratories Inc board members. The late evening briefing that his security team couldn’t locate Vice-President Eric Travis worried him. They needed to speak with him about emails on a secret server found by the IT team. With few clues on his whereabouts, they were frantically working to do damage control.</w:t>
      </w:r>
      <w:r>
        <w:br/>
        <w:t>But they knew who one of the perpetrators was, prized and renowned geneticist Kalaya Lyons. “It’s always the one you least expect,” Jacobs had said and damned if he wasn’t right. He would now have extra security on everyone involved in the project. The scenario was about to get worst.</w:t>
      </w:r>
      <w:r>
        <w:br/>
        <w:t>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w:t>
      </w:r>
      <w:r>
        <w:b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t>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w:t>
      </w:r>
      <w:r>
        <w:br/>
        <w:t>“Yes!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w:t>
      </w:r>
      <w:r>
        <w:br/>
        <w:t>It had been weeks maybe since she had a full night’s rest. The audacity of that measly selfish mouse to steal from her. Her arrogance was destroying everything Audra has worked for. Project A.V.A was her greatest achievement.</w:t>
      </w:r>
      <w:r>
        <w:br/>
        <w:t>She walked stoically on weariness to the conference room. The AHRR Reproductive DNA Methylation Therapy Study team looked anxious and just as tired as she felt. The ARIES (AHRR Reproductive Immunological Elicited Serum) V Antigen had taken numerous people an arduous twenty-six years to develop.</w:t>
      </w:r>
      <w:r>
        <w:br/>
        <w:t>Magana Ellicott stood front and center already talking over the new security measures enacted within the Kiricalis. The Chrysalis housed the ASE (Androgynous Symbiont Entity), a biological clone produced with a Progenitor Immortal cell with both male and female physical characteristics. Her father, loathed and imprisoned for his research birthed ASE.</w:t>
      </w:r>
      <w:r>
        <w:br/>
        <w:t>The genius saving their race who would destroy and despoil him. She wondered what the old man felt now as the sacrifices he made bore fruit. Audra had reached the finish line her father did not. Using an Usemi embryo, through in-vitro fertilization (IVF) with sperm from ASE, she was able to achieve full term pregnancy in the Proxy.</w:t>
      </w:r>
      <w:r>
        <w:br/>
        <w:t>Plasma enriched with the ARIES V Antigen was used to reduce the maternal anti-D concentration. The treatment started at 14 weeks' gestation, month 4 of pregnancy. And continued until the fetus was successfully delivered at 35 weeks gestation.</w:t>
      </w:r>
      <w:r>
        <w:br/>
        <w:t>Month eight they discovered the embryonic stem cells were replete with the Progenitor Variance Cell (PVC’s). Whereas month nine contained the anomalies, the hybrid variance cell cluster. Audra did not expect a video conference to be in progress with ELI’s research institutional review board. Comprised of the very doctors, healers, and elders who had worked with and against her father.</w:t>
      </w:r>
      <w:r>
        <w:br/>
        <w:t>“Welcome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w:t>
      </w:r>
      <w:r>
        <w:br/>
        <w:t>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w:t>
      </w:r>
      <w:r>
        <w:br/>
        <w:t>“Dr. Pierce that will be enough, this is not about you or Wura, but the success of the clan as a whole!” Dr. (Colinda) Quarles pressed. “SHUT UP!” Audra cried, “If you think Magana can lead this team without me have at it!” Audra acceded. “Please Audra calm down” Director (Reginald) Lindley requested.</w:t>
      </w:r>
      <w:r>
        <w:br/>
        <w:t>“You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w:t>
      </w:r>
      <w:r>
        <w:br/>
        <w:t>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the room.</w:t>
      </w:r>
      <w:r>
        <w:br/>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Ase(Assinnu) existed. Without it’s genetic material they had no way of reproducing more.</w:t>
      </w:r>
      <w:r>
        <w:br/>
        <w:t>Unlike Audra who already had enough samples of her own in gestation. The second chrysalis was all she had left, and she would everything to protect it. Prendis stormed into her office, she assumed the meeting was over. The revised protocols he must’ve vehemently disagreed with since cursed all the individuals involved.</w:t>
      </w:r>
      <w:r>
        <w:br/>
        <w:t>“That BITCH!” he shrieked. “She replaced all of us on team A with Team B members!” Prendis yelled. “There’s no way they can get away with this!” he exclaimed. “What are we going to do about this?” Prendis questioned Audra.</w:t>
      </w:r>
      <w:r>
        <w:br/>
        <w:t>“For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w:t>
      </w:r>
      <w:r>
        <w:br/>
        <w:t>Derris Duncannon strolled towards her down the hall. “I was on my way to you” the security captain spoke hesitantly. “You can go speak to Dr. Ellicott who’s in charge now Mr. Duncannon” Audra informed him. “That’s’why I needed to see you, I actual have to swap your ID badge for this new one” he told her holding the item out to her.</w:t>
      </w:r>
      <w:r>
        <w:br/>
        <w:t>She unclipped her old one shoving it into his hand before snatching the new out the other. “I’m really sorry about this Dr. Pierce!” he shouted behind her as she walked way.</w:t>
      </w:r>
      <w:r>
        <w:br/>
        <w:t>Odale arrived at City Hall the next morning and he’s confronted by Adenyini, who’s waiting with a small group in the square. “Our esteemed Mayor is an instigator and a troublemaker.” Adenyini yelled “You’re a thief and you’re nothing” Odale replied.</w:t>
      </w:r>
      <w:r>
        <w:br/>
        <w:t>“And this investigation needs to continue and be completed by someone with no perceived conflict,” he said. “Therefore, I am calling for the immediate replacement of Sheriff (?) to lead this investigation Warden Adenyini” Odale said.</w:t>
      </w:r>
      <w:r>
        <w:b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w:t>
      </w:r>
      <w:r>
        <w:br/>
        <w:t>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w:t>
      </w:r>
      <w:r>
        <w:br/>
        <w:t>“I’m sure there are those who want to see a more judicious warden in charge instead of old tyrant.” “I'm thinking it's a big fucking joke,” Adenyini sneered angrily. “Just your way of keeping off the council through slander and trickery!” Adenyini insisted.</w:t>
      </w:r>
      <w:r>
        <w:br/>
        <w:t>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w:t>
      </w:r>
      <w:r>
        <w:br/>
        <w:t>Adenyini landed a soft right hook with a weak follow-up jab left that caught Odale in his rock-hard stomach. Spectators crammed around “C'mon, Warden! “Someone shouted. Odale ducked right another weak punch and shoulder rolled a thunderous hook to the head.</w:t>
      </w:r>
      <w:r>
        <w:br/>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w:t>
      </w:r>
      <w:r>
        <w:br/>
        <w:t>Odale told Willie who still had a firm hold on him. “He was OK, He wasn't a great fighter maybe he’s really just a scrapper.” Willie said and the others laughed. “There is no excuse for this. It’s an embarrassment to the city” Odale admonished them all.</w:t>
      </w:r>
      <w:r>
        <w:br/>
        <w:t>“The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w:t>
      </w:r>
      <w:r>
        <w:br/>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r>
        <w:br/>
        <w:t>(Unrequited Love)..</w:t>
      </w:r>
      <w:r>
        <w:br/>
        <w:t>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w:t>
      </w:r>
      <w:r>
        <w:br/>
        <w:t>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w:t>
      </w:r>
      <w:r>
        <w:br/>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t>(Friend or Foe)..</w:t>
      </w:r>
      <w:r>
        <w:br/>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w:t>
      </w:r>
      <w:r>
        <w:br/>
        <w:t>“I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w:t>
      </w:r>
      <w:r>
        <w:br/>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 and sock. Drawing the syringe from his pocket and inserting it between his big and index toes. He replaced Tessler’s clothing and left the room.</w:t>
      </w:r>
      <w:r>
        <w:br/>
      </w:r>
      <w:r>
        <w:br/>
      </w:r>
      <w:r>
        <w:br/>
      </w:r>
      <w:r>
        <w:br/>
        <w:t>Chapter 4</w:t>
      </w:r>
      <w:r>
        <w:br/>
        <w:t>(What destroys us all)</w:t>
      </w:r>
      <w:r>
        <w:br/>
        <w:t>Audra w/Sitra</w:t>
      </w:r>
      <w:r>
        <w:br/>
        <w:t>“Odale Gannibal has betrayed the Summa Nura.” Audra informed Sitra. The two women sequestered in a Black Cedar Lounge private dining compartment. We have a serious problem with Odale" Audra told Sitra. "What problem could he be causing now?" Sitra asked.</w:t>
      </w:r>
      <w:r>
        <w:br/>
        <w:t>"Odale is sping for both sides!" Audra revealed. Sitra didn't look surprised at all. "This should have always been expected from a Gannibal" Sitra explained to Audra like it was her own ignorance to trust him.. “We were suspicious of him from the beginning. His mother’s loyalty began to falter because she married that man.</w:t>
      </w:r>
      <w:r>
        <w:br/>
        <w:t>"So what's happened?" Sitra asked. “Sitra, He’s been working both sides. Reporting everything to the (?). He also convinced Kalaya to betray us” Audra told her. "He had my assistant steal the new stain of ARIES V " Audra stated. Sitra's reaction was priceless Audra thought.</w:t>
      </w:r>
      <w:r>
        <w:br/>
        <w:t>"That (?) bastard!" Sitra yelled. “That means the (?) have the Chimera codex?” Sitra asked her. “Yes, that’s what I’m telling you!”, “He’ll have to be dealt with and soon Sitra!” Audra sizzled.</w:t>
      </w:r>
      <w:r>
        <w:tab/>
        <w:t>“He will be!” Sitra agreed. “Where’s the assistant now?” she asked Audra.</w:t>
      </w:r>
      <w:r>
        <w:br/>
        <w:t>"Temple's hired an investigator to go after her." she told her. "Do we know who it is?' Sitra asked. "An Outsider supposedly from a fallen house, a Mourning girl.", "That's its own set of troubles though"Audra revealed. "What does that mean?" Sitra asked angrily. "Its Luther Rayfield's girl." whispered Audra.</w:t>
      </w:r>
      <w:r>
        <w:br/>
        <w:t>"Are you sure?"Sitra asked, Audra nodded her head yes." "We might use this to our advantage don't you think Audra?" she asked. "I think she'll ruin everything!" Audra insisted. "For now let's deal with Odale, he'll have to be kept quiet about everything before he goes in for the (?)" Sitra stated.</w:t>
      </w:r>
      <w:r>
        <w:br/>
        <w:t>"Then what are you going to do?" Audra asked. "What we're going to do has to be done quickly, just leave leave the arrangements to me." Sitra told her. "When it's time for you to intervene I'll inform you" Sitra said. Audra was sure the matter would be handled but unsure if it would complicate her own plans.</w:t>
      </w:r>
      <w:r>
        <w:br/>
        <w:t>“Once she gets to Westfall’s detention center.” “The Elder Congregate will have jurisdiction over her” Sitra guessed. “We’ll just have to take her away from them then” Audra suggested. Get the details and I’ll take care of it” Sitra assured her.</w:t>
      </w:r>
      <w:r>
        <w:br/>
        <w:t>“Odale must go first, Tessler believes he was drugged while Gannibal came to see him.” “Doesn’t know why or what he was after, but that traitor goes first!” Audra hissed. “I’m headed to the council meeting”, “I’ll inform on the other one soon.” Audra told Sitra and left.</w:t>
      </w:r>
      <w:r>
        <w:br/>
        <w:t>Sitra remained and finished her LOUIS XIII Cognac, savoring its rich spiced floral flavor. She only drank the brandy on celebratory occasions. And during her mourning when her husband died. She didn’t know what she was losing now but she felt it coming. A great loss that would probably end of all she had.</w:t>
      </w:r>
      <w:r>
        <w:br/>
        <w:t>She sat a while longer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w:t>
      </w:r>
      <w:r>
        <w:br/>
        <w:t>Sitra squeezed his arm tighter expressing her own frustration. “We’re doing what needs done!” she surmised strongly. “How long before the bloodlines breed out their purebloods?” She asked him.</w:t>
      </w:r>
      <w:r>
        <w:br/>
        <w:t>Harran thought quietly to himself. They exited the hotel into the waiting car before he answered. “We’re doing what needs done!”</w:t>
      </w:r>
      <w:r>
        <w:br/>
      </w:r>
      <w:r>
        <w:br/>
      </w:r>
      <w:r>
        <w:br/>
      </w:r>
      <w:r>
        <w:br/>
        <w:t>(Consequences &amp; Repercussions)</w:t>
      </w:r>
      <w:r>
        <w:br/>
        <w:t>Odale had only gotten a glimpse of the comely woman the orderlies escorted down the corridor. But he’d felt that presence before. He couldn’t forget the one person left connected in his tragedy. Dr. Tessler said Caraline died during the fire at Rosehaven, but he’d hidden her under the name of another patient who had died. Then kept her prisoner for his deadly and inhumane experiment.</w:t>
      </w:r>
      <w:r>
        <w:br/>
        <w:t>So how was her presence not detected until now? It just had to be her, but he had no time to find out the how’s or the why’s. He needed to find out if her memories had remained intact. Odale waits for the orderly to come back through the reception area.</w:t>
      </w:r>
      <w:r>
        <w:br/>
        <w:t>“Excuse me, hey man I you think you could do me a favor?” Odale asks him. They talk quietly as bribes him to let him see the woman who was just with him before he takes her back to her room.</w:t>
      </w:r>
      <w:r>
        <w:br/>
      </w:r>
      <w:r>
        <w:br/>
        <w:t>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w:t>
      </w:r>
      <w:r>
        <w:br/>
        <w:t>Angelique sat in the window seat of her quaint office overlooking the south lawn of The Rosehaven Institute. She felt slightly guilty for her melancholy mood, but her work with post-traumatic stress victims had progressed even beyond her initial expectations for the program. After almost 15 years of treatment and research was about to walk out the doors of Rosehaven and take her secrets with her.</w:t>
      </w:r>
      <w:r>
        <w:br/>
        <w:t>Her release was contingent to three strict rules, or she would relocate back into Center Asylum. “Dr. Adair” Yolanda asked over the intercom, “Ms. Basquiat is here” she stated and closed the line. Was it already time for her to let go? The frustrated moan escaping her mouth revealed her inner most truth.</w:t>
      </w:r>
      <w:r>
        <w:br/>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 Ms. Basquiat, please come in”. she asked the older woman sitting in the waiting area.</w:t>
      </w:r>
      <w:r>
        <w:br/>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t>Caraline quickly interjected. “The last thing I need or want is a shadow to remind of this place” Caraline’s voice had a quiver, but she tamped her emotions back down. “How do you feel about living on your terms again, returning to society?” Angelique asked her.</w:t>
      </w:r>
      <w:r>
        <w:br/>
        <w:t>“You’re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w:t>
      </w:r>
      <w:r>
        <w:br/>
        <w:t>She waited a long time to reunite herself with a few past members of a certain society and Dr. Adair here was her straight line to them. “With the divestment of funds in my RWR commissary account I’ll have enough for the store and the apartment above it.</w:t>
      </w:r>
      <w:r>
        <w:br/>
        <w:t>The leasing agent was a nice gentleman about the price. Caraline couldn’t wait to be back inside the circle. To feel its rejuvenating force, heal the ugly shell she had become waiting decades to reach freedom. (ADD MORE)</w:t>
      </w:r>
      <w:r>
        <w:br/>
        <w:t>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w:t>
      </w:r>
      <w:r>
        <w:br/>
        <w:t>Dr. Tessler said Caraline had died during the fire at Rosehaven. The entire time he’d hidden her under the name of another patient. And kept her prisoner here under their control. “Do we know each other?” Caraline feigned. “Are you a doctor here?” She asked him. “Caraline, you know me!” Odale stated firmly.</w:t>
      </w:r>
      <w:r>
        <w:br/>
        <w:t>“I’m sorry sir, but I don’t!” Caraline insisted. “I’m so sorry, I looked for you during the fire!” Odale confessed. Caraline almost slipped. Showed a response to empty statement. What did that mean to her now. It wouldn’t have meant much then.</w:t>
      </w:r>
      <w:r>
        <w:br/>
        <w:t>He was responsible more than anyone for what happened to her. His jealousy was the reason she was imprisoned to begin with. “What fire?” Caraline asked Odale who suddenly grabbed her shoulders pulling her into him. Rearing back quickly composing herself, Caraline leapt from the chair.</w:t>
      </w:r>
      <w:r>
        <w:br/>
        <w:t>“Please don’t touch me!” she ordered him. Odale tried approaching her again. Caraline called loudly for the orderly. “(?), (?)” she yelled.</w:t>
      </w:r>
      <w:r>
        <w:br/>
      </w:r>
      <w:r>
        <w:br/>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t>The cab pulled over near the curb to let the emergency vehicles and police pass. They swarmed the parking lot of diner. She looked out the window as they slowly crept past the scene. Everything in Freewood had changed. This new tapestry was confounding to her senses.</w:t>
      </w:r>
      <w:r>
        <w:br/>
        <w:t>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w:t>
      </w:r>
      <w:r>
        <w:br/>
        <w:t>Maybe she could go shopping for a few things later in the week. She wanted her first impression with her new residents to be memorable. She finished in less than fifteen minutes with her move in since she owned only the things, she carried in with her.</w:t>
      </w:r>
      <w:r>
        <w:br/>
        <w:t>The apartment was completely furnished, and someone had already done the food and supply shopping she realized as she inspected the kitchen. She looked out the small bay window onto Watson Road. It was a quaint little street full of upscale mom &amp; pop type retail shops. The goods being sold varied from fancy tailored to eccentric homemade items.</w:t>
      </w:r>
      <w:r>
        <w:br/>
        <w:t>The people wandering about were just as assorted as the lives they lived. You never really knew who anyone was in a city like this. The demons hiding in their dark places infesting souls. She sat there watching the demons most of the afternoon, by early evening the streetlights dim glow heralded nights approaching darkness.</w:t>
      </w:r>
      <w:r>
        <w:br/>
        <w:t>She closed the curtains and checked the locks throughout the house. As she gathered her bath things together, she wondered about him. The temperature hovered around the freezing mark on the night of Last masquerade ball.</w:t>
      </w:r>
      <w:r>
        <w:br/>
        <w:t>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w:t>
      </w:r>
      <w:r>
        <w:br/>
        <w:t>Hospital x-rays didn’t find anything amiss, but Evelyn began to “have spells”, black out, shake uncontrollably and emerge in a daze. Years later she was diagnosed with epilepsy. At the time nobody, least of all Evelyn, understood what was happening to her. But her condition also changed other things inside of her.</w:t>
      </w:r>
      <w:r>
        <w:br/>
        <w:t>it was the emergence of her witch powers which she hid well. She used them only when necessary because they were out of control. When her father discovered the child was half-breed, he wanted to kill him and send his daughter away.</w:t>
      </w:r>
      <w:r>
        <w:br/>
        <w:t>She ran away instead. realized she had made a sacrifice to keep her child alive. By the late-Seventies, word about all of this was getting out and the authorities in many countries were cracking down on the cults.</w:t>
      </w:r>
      <w:r>
        <w:br/>
        <w:t>Caraline stood in front of the Black Cedar, the special place she used to use to meet Ateino. The five-story Black Hotel contained a bar, a barbershop, and an acclaimed dining room where Black served Creole-style dishes using fresh ingredients he grew on his nearby farm. A 350-year-old Umbrella Magnolia tree that sits in the courtyard.</w:t>
      </w:r>
      <w:r>
        <w:br/>
        <w:t>The hotel's impressive 660-foot-long front porch makes visitors feel like they’ve stepped back in time. Caraline bumped into a teen causing her to drop a stack of papers she carried. the teen passing them out had no control over the wind as it blew away the stack from her. Caraline read the flyer that hit her in the face.</w:t>
      </w:r>
      <w:r>
        <w:br/>
        <w:t>The Freewood Rivers Annual Founders Day, to celebrate the founding of our 195-year-old town, will be held this weekend on the courthouse square organizers of this year's festival promise the festival will feature plenty of activities to keep the entire family busy.</w:t>
      </w:r>
      <w:r>
        <w:br/>
        <w:t>Also taking place Sunday is the public auction featuring items donated by town residents. She managed to slip away from the teen's angry stare before she chased after her flyers. there were decorations all over the neighborhood.</w:t>
      </w:r>
      <w:r>
        <w:br/>
        <w:t>Lampposts boasted fair wreaths and windows advertised the event. but small-town charm was lost on a woman like Caraline. Workers seemed to buzz up and down the shop lined streets setting up for the event.</w:t>
      </w:r>
      <w:r>
        <w:br/>
        <w:t>The exposed wood beams of the High painted ceiling with its sparkling chandeliers greet guests as soon as they step into an opulent lobby. She walked across the terrazzo floors and around wood columns to the reception area. Ornate furniture surrounded a large marble fountain in the center of the room.</w:t>
      </w:r>
      <w:r>
        <w:br/>
        <w:t>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w:t>
      </w:r>
      <w:r>
        <w:br/>
        <w:t>It felt almost impossible to calm the relentless urges besieging her body. The thought of his hands amorously caressing her body, his mouth tasting her tender places. it was forever in her mind. she could still feel him inside of her.</w:t>
      </w:r>
      <w:r>
        <w:br/>
        <w:t>(The Authority)</w:t>
      </w:r>
      <w:r>
        <w:br/>
        <w:t>Adedeji w/Dakari</w:t>
      </w:r>
      <w:r>
        <w:br/>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w:t>
      </w:r>
      <w:r>
        <w:br/>
        <w:t>Moclim, and Zumaht sided with Aamasuri’s suggestion, to attack the head on before they get an upper hand. Natiahs, overseer of the Ùsá Ùdi would never allow it to be canceled due to the repercussions. “This discussion is pointless!” she told the others.</w:t>
      </w:r>
      <w:r>
        <w:br/>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t>“They will be targeted first by the Ojiji for re-possession.” Iah agreed. “Which will need a judgment from the authority of the Dayaani.” Amasuri lamented. “And we will wait to have it before doing anything with the Nergal.” Natiahs cautioned.</w:t>
      </w:r>
      <w:r>
        <w:br/>
        <w:t>“Well, I’m going to send the Iquiry Unit right away regardless, I don’t need permission for that!” Amasuri asserted before charging out of the room.</w:t>
      </w:r>
      <w:r>
        <w:br/>
        <w:t>Dakari sat in the lobby at the Black Cedar flipping through magazines suitcases on the side of him. He arrived two days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w:t>
      </w:r>
      <w:r>
        <w:br/>
        <w:t>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w:t>
      </w:r>
      <w:r>
        <w:br/>
        <w:t>“Welcome to the Black Cedar Sir” He greeted, “We’re pleased you’ve decided to stay with us” he added. So, someone had noticed him Dakari realized. He read his name tag “Qwynel (Hughley),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w:t>
      </w:r>
      <w:r>
        <w:br/>
        <w:t>He’d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r>
      <w:r>
        <w:br/>
        <w:t>Chapter 5</w:t>
      </w:r>
      <w:r>
        <w:br/>
      </w:r>
      <w:r>
        <w:br/>
        <w:t>(The Rebel)</w:t>
      </w:r>
      <w:r>
        <w:br/>
      </w:r>
      <w:r>
        <w:br/>
        <w:t>Johnari arrived at the Black Cedar Hotel that afternoon.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w:t>
      </w:r>
      <w:r>
        <w:br/>
        <w:t>She quietly reached into the foyer closet and drew her.38 caliber (?) from the coat pocket she kept it hidden in. she peeked into the tiny kitchen first and then crept along the wall to the living room which was empty.</w:t>
      </w:r>
      <w:r>
        <w:br/>
        <w:t>She looked to the two-bedroom doors and stopped at the guest room. She never shut doors in her house so this one had no reason to be closed. She raised the gun and kicked the door open.</w:t>
      </w:r>
      <w:r>
        <w:br/>
        <w:t>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w:t>
      </w:r>
      <w:r>
        <w:br/>
        <w:t>“Wait a minute I mean what the hell are you doing here? And why did break in?” Johnari asked. “We heard you had some shits popping off and we’re here as back up” Chichi replied throwing herself across the bed onto her stomach.</w:t>
      </w:r>
      <w:r>
        <w:br/>
        <w:t>“Don’t listen to her Johnari we’re here breaking and entering because Én Šinísañ Okikki requests your presence at the gathering” Nisca told her. “And please get that stupid as look off your face” she laughed in an obvious attempt to try and lighten the mood.</w:t>
      </w:r>
      <w:r>
        <w:br/>
        <w:t>Johnari quickly tried to disguise her feelings. Had it just been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w:t>
      </w:r>
      <w:r>
        <w:br/>
        <w:t>“One of our members is to be presented as bride candidate” Johnari said, knowing it was the best thing for the survival of the clan. No males had been birthed for centuries, and the large numbers of older Algul women were becoming restless to mate. I don’t believe this is just about the ceremony you guys” Nisca stated shaking her head.</w:t>
      </w:r>
      <w:r>
        <w:br/>
        <w:t>“The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Passing the guestroom, she could hear that Nisca and Chichi were already awake from Chichi’s moaning.</w:t>
      </w:r>
      <w:r>
        <w:br/>
        <w:t>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w:t>
      </w:r>
      <w:r>
        <w:br/>
        <w:t>Instead of feeling fear of the unknown, she had felt more aroused than she ever had. The ardor consumed her soul burning every inch of her body. When the cold water started spilling over her hand, she shook herself awake. Grabbing three 200mg Ibuprofen and popping them into her mouth, she began to prepare breakfast.</w:t>
      </w:r>
      <w:r>
        <w:br/>
      </w:r>
      <w:r>
        <w:br/>
        <w:t>Johnari, use to the staring and judging her as mouths gapped opened when she walked through the door of the Big House. A reputation falsely given still stained the minds of some, ever with the truth in front of their eyes. Johnari thought she was over it all but wasn’t. The unease she felt walking into the diner felt the same as it had then.</w:t>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t>Johnari walked into the big house apprehensive about what Littles might have to say to her. She hadn’t been keeping her promises to stay in touch with him, and he’d left numerous messages to call him back. The Place was seemed half full of diners but busy, nonetheless.</w:t>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t>“Oh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w:t>
      </w:r>
      <w:r>
        <w:br/>
        <w:t>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w:t>
      </w:r>
      <w:r>
        <w:br/>
        <w:t>She could still feel its sting remembering the boot kicking her in the back suddenly turned to many hard-heeled shoes that connected with the rest of her body. they were all laughing at her, scared, and cowering next to a dumpster. She was the stray no one wanted around.</w:t>
      </w:r>
      <w:r>
        <w:br/>
        <w:t>The back door to the diner opened scaring her attackers long enough for her to crawl away. “The hell yawl doing back here!” a sweet baritone voice demanded. The multiple pairs of feet beat the pavement as their hysterical laughter echoed in the darkness.</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w:t>
      </w:r>
      <w:r>
        <w:br/>
        <w:t>The moment comes to mind whenever she sees him of the day, they had herded her down the corridor to her room safely away from the others. Until they could figure out who she was and what clan they could sell her to. She had just been caught (?).</w:t>
      </w:r>
      <w:r>
        <w:br/>
        <w:t>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w:t>
      </w:r>
      <w:r>
        <w:br/>
        <w:t>Watching him as her frowned and mumbled under his breath while tending to her cuts. how many times had they'd sat like this? 'I'm leaving Littles” she whispered. Short and simple, he was always one who spoke plainly and to the point. She gave him the same in</w:t>
      </w:r>
      <w:r>
        <w:br/>
        <w:t>He hummed sadly as he put the supplies back behind the counter. There was no use having an explanation ready when he knew her reasons why. “Yeah, surprised you waited this long honestly” he finally spoke. He walked to the pantry closet and came out with a wooden box.</w:t>
      </w:r>
      <w:r>
        <w:br/>
        <w:t>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w:t>
      </w:r>
      <w:r>
        <w:br/>
        <w:t>I mean you can make those decisions now for self and all if you ever..” he stopped and just handed the satchel to her. “Littles?” she softly spoke, I can’t but he threw up a meaty hand to stop her. “Please take it. you can at least get that monster of a car fixed before you go.</w:t>
      </w:r>
      <w:r>
        <w:br/>
        <w:t>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w:t>
      </w:r>
      <w:r>
        <w:br/>
        <w:t>“Yeah, I will” she sobbed fighting back her own emotions. she gathered the stuff off the table and gingerly stood to leave. “Promise to keep in touch ever so often huh”, He asked her to give her a tight hug. she cried quietly as she hugged his round belly.</w:t>
      </w:r>
      <w:r>
        <w:br/>
        <w:t>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w:t>
      </w:r>
      <w:r>
        <w:br/>
        <w:t>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w:t>
      </w:r>
      <w:r>
        <w:br/>
        <w:t>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w:t>
      </w:r>
      <w:r>
        <w:br/>
        <w:t>“We’ll talk about later, maybe you should eat up and go before Dove gets back from the hospital though” Littles instructed her. “Yeah, best if I do, want to make it to go for me” Johnari suggested as she pulled out her wallet.</w:t>
      </w:r>
      <w:r>
        <w:br/>
        <w:t>“But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w:t>
      </w:r>
      <w:r>
        <w:br/>
        <w:t>“Grab some gas for the generator, since it’s on a well I should do alright.” Johnari assured him. She walked out of the diner feeling lost and unwelcomed. She hated coming home.</w:t>
      </w:r>
      <w:r>
        <w:br/>
      </w:r>
      <w:r>
        <w:br/>
        <w:t>Johnari drove the dirt access road through the dense vegetation. Years of neglect turned the property into a wildland. The redbud trees looked ready to bloom lined the along the sides. Amongst overgrown foxtails, tall grass and chickweed that had claimed the road.</w:t>
      </w:r>
      <w:r>
        <w:br/>
        <w:t>The untamed and abandoned beauty of her childhood home should have a welcomed feeling. But the unease and bitterness of remembering drowned out such quaint emotions. The boarding house looked lonely on its hill with shuttered eyes hidden under thick ivy. Johnari rounded the driveway up to the house.</w:t>
      </w:r>
      <w:r>
        <w:br/>
        <w:t>Killed the ignition and sat there hesitant to bring herself to get out. Dreading her feet t will touch the cursed ground of Mourning Hill. She stared at the magnolia tree centered in the yard. Branches spread wide with glossed leaves full of life.</w:t>
      </w:r>
      <w:r>
        <w:br/>
        <w:t>Visioning the hot summer nights, she’d run around it catching lightening bugs under moonlit skies. So sweet a memory it must have been a dream. Something she’d wished for out of broken the hopes of a broken child. Johnari got out and walked up to the door.</w:t>
      </w:r>
      <w:r>
        <w:br/>
        <w:t>“This is not you anymore!” she reminded herself pulling away from the fear and regret. Stale air and must filled the foyer but it looked the same. She walked further into the living room feeling nostalgic. The furniture, pictures, even knick-knacks were all in the same in their place.</w:t>
      </w:r>
      <w:r>
        <w:br/>
        <w:t>She teared up overwhelmed by the memorial frozen in time. A long untouched tomb shrouded in cloth and dust. Johnari yanked open the curtain causing plumes of dust swirled in beams of sunlight streaming through the boards. She coughed harshly covering her face with her shirt.</w:t>
      </w:r>
      <w:r>
        <w:br/>
        <w:t>“Cleaning is going to be a bitch!” she mumbled. She moved through the house to the large kitchen and tried the sink. Pipes banged and rumbled as rust colored water spurt from the faucet. Johnari left it running as she rummaged through cabinets and drawers.</w:t>
      </w:r>
      <w:r>
        <w:br/>
        <w:t>She grabbed two large pots from the pantry to boil water for cleaning. Thank goodness the stove was electric but it to had to be cleaned to prevent a fire. She found some old rags and soap under the sink. Once the water boiled, she filled the sink and mop bucket and got to work.</w:t>
      </w:r>
      <w:r>
        <w:br/>
        <w:t>It was evening when Johnari went to the back porch for some fresh air. She removed the torn cloth she’d used as mask. She’d gotten the kitchen, upstairs bath and a bedroom cleaned and free of dust. The washed linens for the bed hung on the line and probably dry by now.</w:t>
      </w:r>
      <w:r>
        <w:br/>
        <w:t>She dropped wearily onto the porch swing and the chain snapped. Dumping her onto the hard dirt covered concrete slab. “Ow, ow, ow” she whined holding her elbow which she jarred in the fall. She pulled herself up gently and moved to the old rocking chair by the door.</w:t>
      </w:r>
      <w:r>
        <w:br/>
        <w:t>She inhaled deeply taking in wholly the damp brisk night air. She got her weed out and rolled a disfigured joint the size of her pinky. Her tired tenseness shifted to a relaxing heavy body after a couple pulls. It was peaceful at last in her mind even though she knew what the coming days would be.</w:t>
      </w:r>
      <w:r>
        <w:br/>
        <w:t>The only thing she truly wanted was a love of her own. A life that was more laughter than loneliness, more joy instead of pain. It seemed all she had ever inherited from this life was reaping chaos throughout her life for the sins of the past.</w:t>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When she finished smoking, she washed off quickly in the cold water and went to bed. The rain started slowly pattering outside against the house. Johnari stared at the reflection off the window on the ceiling. Watching the rivulets sliding across the moonlit surface until sleep came.</w:t>
      </w:r>
      <w:r>
        <w:br/>
      </w:r>
      <w:r>
        <w:br/>
      </w:r>
      <w:r>
        <w:br/>
        <w:t>Chapter 6</w:t>
      </w:r>
      <w:r>
        <w:br/>
      </w:r>
      <w:r>
        <w:br/>
        <w:t>Johnari pulled her classic or so she called it black ‘94 Toyota Supra with a targa top into the parking space slightly over the white line. Her Perro de Presa dog, Hachiko Beni sat asleep in the back seat. She walked into the Law Office of Athain Gannibal and waited for more than two hours before he emerged from his office with his afternoon guest.</w:t>
      </w:r>
      <w:r>
        <w:br/>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t>Athain spoke gesturing her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w:t>
      </w:r>
      <w:r>
        <w:br/>
        <w:t>“It would have been longer too if Patima didn’t let her anger get the best of her. 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t>“What do mean by that?” Johnari asked. “She attacked a member of the Koventri Jo, she’ll have to go before the council too!” “Let’s just worry about things happening now and not the things to come!” Johnari stated wearily. “We’ll have to figure the rest out as we go” she told him.</w:t>
      </w:r>
      <w:r>
        <w:br/>
        <w:t>“Alright, let’s get to it then!” he told her excitedly. “As luck might have it, I’ve already been assigned this case! I’m the public defender in Freewood”. Johnari wasn’t sure why he was so eager, but having ulterior motives were like stripes on a zebra. Athain could never get rid of them. They talked over the case for another two hours before Johnari left.</w:t>
      </w:r>
      <w:r>
        <w:br/>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r>
      <w:r>
        <w:br/>
      </w:r>
      <w:r>
        <w:br/>
        <w:t>Jolly w/Johnari</w:t>
      </w:r>
      <w:r>
        <w:br/>
      </w:r>
      <w:r>
        <w:br/>
        <w:t>(Murder)..FINISHED</w:t>
      </w:r>
      <w:r>
        <w:br/>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w:t>
      </w:r>
      <w:r>
        <w:br/>
        <w:t>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br/>
        <w:t>She stiffened when She saw something move across the yard. She dismissed the quick moving shape as just a shadow of a tree. The Hard thrust of his cock being forced into her erased all thought of anything else. They stayed that way well into the night.</w:t>
      </w:r>
      <w:r>
        <w:br/>
        <w:t>But for a period in the 1990s, no one seemed more wealthy, powerful, and politically connected than the flamboyant Odale. But the seeds were also set for the fall of his self-made empire, He was cash-strapped, and at the end of his life.</w:t>
      </w:r>
      <w:r>
        <w:br/>
        <w:t>Odale Gannibal sat in in his study working late at huge red oak desk. The heavy antique was bold reminder of his family’s rise in the caste over generations. It was made in Benin by his forefather. He looked at budget proposals for the reconstruction project again.</w:t>
      </w:r>
      <w:r>
        <w:br/>
        <w:t>With the elections arriving he had to decide how to appropriate the right funds to which faction to secure his incumbency. But for a period in the 1990s, no one seemed more wealthy, powerful, and politically connected than the flamboyant Odale. But the seeds were also set for the fall of his self-made empire, He was cash-strapped, and at the end of his life.</w:t>
      </w:r>
      <w:r>
        <w:br/>
        <w:t>His thumb and index finger squeezed rubbing together the folds of loose skin across his brow. His head raged like the storm brewing outside. A boom of thunder rattled the windowpanes as thick waves of electricity severed night from day. The quick illumination gave way to the shadow lurking in the corner of the room.</w:t>
      </w:r>
      <w:r>
        <w:br/>
        <w:t>Startled he shot to his feet but could not take defensive measures in time to avoid a blast of electricity, that burned through his body like fire. Glass shattered and flew like razor sharp snowflakes with him out the window.</w:t>
      </w:r>
      <w:r>
        <w:br/>
        <w:t>He slid a distance away from the house across the slick mud and grass. He watched as the blurred vision crawled out of the window and walked toward him. the red bolts struck the ground repeatedly arcing across the air, travelling through the water layer, and electrocuting Odale.</w:t>
      </w:r>
      <w:r>
        <w:br/>
        <w:t>He seized and flopped about in extreme pain as powerful 300 volts of energy heated the air to 50,000 degrees, and the hot bolts kept striking his body bolt. His clothing caught fire as deep entry and exit wounds where the energy struck the and then exited his body.</w:t>
      </w:r>
      <w:r>
        <w:br/>
        <w:t>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w:t>
      </w:r>
      <w:r>
        <w:br/>
        <w:t>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w:t>
      </w:r>
      <w:r>
        <w:br/>
        <w:t>He looked up to the sky lit with angry light and went to close the window. The lighting flashes revealed a form laid out on the lawn. He closed the window and quickly grabbed his robe dressing frantically as he raced down the stairs.</w:t>
      </w:r>
      <w:r>
        <w:br/>
        <w:t>He hurried out the back entrance and around the side of the house to the person. he was horrified at the sight of the body. Burned flesh and cloth still smoldered as knelt to check for life. Shocked to discover it was none other than his own father.</w:t>
      </w:r>
      <w:r>
        <w:br/>
        <w:t>Coroner Watts is kneeled over the body measuring an area on the chest when Dakari arrived. “You won’t get much in forensics from the scene” he began. He stood looking exasperated tapping his clipboard against his thigh.</w:t>
      </w:r>
      <w:r>
        <w:br/>
        <w:t>“Everything from here, back up to the house has been incinerated.” “Even the grass got torched in the middle of a rainstorm.” “So straight to cause of death, electrocution is almost a certainty.” “I highly doubt it was natural occurring due to the weather following the path of origination”. Dr. Watts looked over his spectacles at the detective.</w:t>
      </w:r>
      <w:r>
        <w:br/>
        <w:t>“Willing to bet the charred silhouette on the bricks of the house is where the currents originated. Something there, shot bolts of electricity towards the direction of the victim.” The contact mark or joule burn indicates entry point of current into the body and depends on the body resistance as well as the current pathway.</w:t>
      </w:r>
      <w:r>
        <w:br/>
        <w:t>Cooking effect of current occurs at points of the poor insulation; the ion mobilization of cellular fluids takes place, resulting in damage to cell membranes. When the resistance of skin diminished causing penetration of the current passes through the skin producing heat, which causes boiling and electrolysis of tissue fluids.</w:t>
      </w:r>
      <w:r>
        <w:br/>
        <w:t>He pointed to a charred circle on the ground. “That there is where Mr. Gannibal would have been standing at initial impact, and here is where he landed.” “There are a few trees and shrubbery behind us here that got some of the current, at least 20 yards beyond the initial impact point.”</w:t>
      </w:r>
      <w:r>
        <w:br/>
        <w:t>He motioned to the gurney man to come over and take the body. “I’ll call after I’ve completed the official autopsy report” he finished and walked away. The incessant ringing of his cell phone brought Athain Gannibal’s head up out of the soft warm pillow he’d been drooling over.</w:t>
      </w:r>
      <w:r>
        <w:br/>
      </w:r>
      <w:r>
        <w:br/>
        <w:t>He at first smacked the top of his alarm clock only to realize that it was not the source of the disturbing sound. He turned the light on and sat up on the side of the bed. He picked up his cell phone and answered the call. “Wait what happened?” he asked to the hysterical voice on the other end.</w:t>
      </w:r>
      <w:r>
        <w:br/>
        <w:t>“Oh god” he whispered into the phone. “I’m on my way!” he sobbed and tapped the line closed. The tremendous sense of loss overwhelmed him and began to sob uncontrollably. He shakily stood to his feet and pulled himself together. Athain arrived at the family mansion twenty minutes later to a swarm of law enforcement vehicles and emergency services. He hightailed it through thrall to the back of the house.</w:t>
      </w:r>
      <w:r>
        <w:br/>
        <w:t>The white tent was a beacon guiding him to his father. Sheriff is on scene with Dehaven as Athain enters the sitting room. the grey and purple orchid wallpaper was such a serene atmosphere during chaos and sorrow. His long dead mother had a fetish for Asian décor.</w:t>
      </w:r>
      <w:r>
        <w:br/>
        <w:t>He stumbled into the room angrily followed by Luci Amerson who was failing miserably attempting to calm him down. Dehaven stood and embraced his older brother. He broke down in his arms without shame and in utter despair. He just couldn’t control it any further as his heart was torn asunder.</w:t>
      </w:r>
      <w:r>
        <w:br/>
        <w:t>He had loved his father dearly. Admired so him greatly and he had cloned himself through his father’s image. It was a sight to see two men of such stature bend under the weight of their emotions. Detective spoke from the corner of the room introducing himself to Athain. offering his sincerest condolences as Dehaven sniffles regaining his composure.</w:t>
      </w:r>
      <w:r>
        <w:br/>
        <w:t>The men settle themselves down on the sofa lost in shock and early thoughts of revenge. Someone had to be severely punished. “I understand this is a terrible time for you and your family Mr. Gannibal, I’ll only ask a few quick questions if I could.” Detective asked.</w:t>
      </w:r>
      <w:r>
        <w:br/>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br/>
        <w:t>“But I didn’t see or hear anything, I was asleep the whole time. If it hadn’t been for the storm bursting the damn window open, I might have never found him!” Dehaven exclaimed. His guilt and frustration boiling over in his frantic gestures. He rushed to his feet and began pacing the room. His father needed a protector, and he’d been comfortably asleep in his bed while his father is executed.</w:t>
      </w:r>
      <w:r>
        <w:br/>
        <w:t>Athain wished to ease the pain he sensed in his brother but his own was just as great. “Sit down brother, it must be done” Athain soothed. Coaxing him back over with a nod of the head. A gesture like his father’s when tended to passively guide them as children. “He’s lying out there right now Atty, in the mud thick with his blood!” yelled Dehaven. “I got there too late bro, and he was gone.” He sobbed.</w:t>
      </w:r>
      <w:r>
        <w:br/>
      </w:r>
      <w:r>
        <w:br/>
      </w:r>
      <w:r>
        <w:br/>
      </w:r>
      <w:r>
        <w:br/>
      </w:r>
      <w:r>
        <w:br/>
      </w:r>
      <w:r>
        <w:br/>
        <w:t>Patima, still in the custody of the Sheriffs and cuffed to the rail of the bed. 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w:t>
      </w:r>
      <w:r>
        <w:br/>
        <w:t>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w:t>
      </w:r>
      <w:r>
        <w:br/>
        <w:t>“Mommy’s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w:t>
      </w:r>
      <w:r>
        <w:br/>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t>“Dara”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w:t>
      </w:r>
      <w:r>
        <w:br/>
        <w:t>“You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w:t>
      </w:r>
      <w:r>
        <w:br/>
        <w:t>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w:t>
      </w:r>
      <w:r>
        <w:br/>
        <w:t>“I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r>
      <w:r>
        <w:br/>
        <w:t>(Family Feud)…</w:t>
      </w:r>
      <w:r>
        <w:tab/>
        <w:t>Dove’s family meeting</w:t>
      </w:r>
      <w:r>
        <w:br/>
        <w:t>Dove sat at the table in the large country kitchen sipping her morning coffee. It was the first time she’d not made it into the diner in years. Her mind wasn’t right cause emotions kept getting the best of her. It'll keep, now how the hell didn't any of ya’ll know them two was hooking up?"</w:t>
      </w:r>
      <w:r>
        <w:br/>
        <w:t>“Is it the time to discuss it, with things the way they are, ain’t no changing it.” “She’s from a different generation that’s just unafraid of speaking their minds.” "You damn right,</w:t>
      </w:r>
      <w:r>
        <w:br/>
        <w:t>Hydeia, hesitant to walk into the kitchen, stood against the wall listening to her mama yell at her siblings. “It’s pouring water into a broken glass Mama. The boy only listens to you alone.” Levant blamed. Dove jumped up knocking her chair over and slammed her fist on the table. "Shut it!" Dove demanded.</w:t>
      </w:r>
      <w:r>
        <w:br/>
        <w:t>“You didn’t even know he left the county Levant. Ain’t your job to know who’s coming and going fool?” Dove challenged. “Now that’s a grown man Mama!” Levant yelled. “Raise it again goddamnit!” Dove yelled back. "Look at you! Useless all!" Dove yelled. Levant’s jealousy only rivaled his anger in the one-sided competition between the brothers.</w:t>
      </w:r>
      <w:r>
        <w:br/>
        <w:t>Dove’s first heir was now Dara, and Levant was mad at his own wife's infertility. “Mama damn what’s done is done and ain’t nobody to blame but Damaris!” Charles flustered. “I know he tells you everything Chuck you damn well knew enough to stop him from doing it!” Dove countered.</w:t>
      </w:r>
      <w:r>
        <w:br/>
        <w:t>Which was true. He did know Damaris was sneaking off out of town. But he’d been doing for years now Charles figured he was bound to get caught. “And with that bitch!” Dove snarled dropping into her seat. “Fucking outsider trash!” She screamed. Dove held her head in her palms resting elbows on table. Her thinking position as she called it.</w:t>
      </w:r>
      <w:r>
        <w:br/>
        <w:t>When she was trying to find a way through a problem. “That baby’s another story than the mama” Dove decided. “It’ll be brought here with us!” she stated raising her head. Her I mean it face firmly planted. “Blood don’t leave blood behind yah hear?” Dove told her boys.</w:t>
      </w:r>
      <w:r>
        <w:br/>
        <w:t>“Hydeia, get in here and start breakfast now” Dove said over her shoulder. Hydeia’s heart jumped when mama called her name. She walked slowly into the kitchen and did what she told. “What did she have?” Hydeia asked setting meat and eggs on the counter. “Girl” Dove said.</w:t>
      </w:r>
      <w:r>
        <w:br/>
      </w:r>
      <w:r>
        <w:br/>
      </w:r>
      <w:r>
        <w:br/>
        <w:t>Athain Gannibal</w:t>
      </w:r>
      <w:r>
        <w:br/>
        <w:t>Johnari walked in the Thorne &amp; Thistle surprised to see Athain, head down in his chest sitting at a table. His lethargic state immediately concerned her. “Hey, you alright?” she asks tapping him on the shoulder. Athain stumbles getting up knocking the table sending glasses and bottles crashing to the floor.</w:t>
      </w:r>
      <w:r>
        <w:br/>
        <w:t>Theres nothing right now!” he mumbled aggressively at her. H could barely keep his head high to meet her gaze. She understood he was trying to hide that he was roiling with pain inside. Athain seemed to idolize his father and couldn’t handle his death. She envied him for having such a close-knit family.</w:t>
      </w:r>
      <w:r>
        <w:br/>
        <w:t>“Hey, you can’t tear shit up in here man.” Dayne yelled across the room from behind the bar. Getting the attention of a large man sitting in a corner booth. “Mind your fucking business.” Athain slurred loudly. “Watch you fucking mouth!” the big guy responded back walking closer to Athain. “Athain!” Dayne yelled.</w:t>
      </w:r>
      <w:r>
        <w:br/>
        <w:t>“I know you’re in a bad way sweetie but calm down.” She asked firmly. “What the fuck do you know Dayne?” he argued. “Hey, ok man you gotta go!” the big guy commanded him. He rushed Athain grabbing hold of him and shoving him towards the door. “it’s ok JD.” Dayne told him.</w:t>
      </w:r>
      <w:r>
        <w:br/>
        <w:t>“Muthafucker let go!” Athain demanded trying to snatch his arm loose. Joedell’s grip didn’t budge. Joedell Walker stood firm while keeping Athain on the tips of his feet. “Look then you need to get your shit together!” Joedell explained releasing his arm. “No, you need to mind your fucking business bro, ain’t got shit to do with you” Athain threatened.</w:t>
      </w:r>
      <w:r>
        <w:br/>
        <w:t>Drunkenly squirming in the one-handed grip of the six-five 300ilb giant. “Bear honey let him loose.” Dayne asked Joedell gently. Joedell let go and Athain fell sprawling back into his seat. Athain glared at the man but said nothing else.</w:t>
      </w:r>
      <w:r>
        <w:br/>
      </w:r>
      <w:r>
        <w:br/>
        <w:t>Johnari stood backout of the way as the waitress and bouncer cleaned up the mess. “What can I get you?” a male voice asked from behind her. Johnari looked back to find the one person she didn’t want to be in a room with, Darian Conti. “Long island.” Johnari responded.</w:t>
      </w:r>
      <w:r>
        <w:br/>
        <w:t>She sat at a table encouraging more space between them. “When’d you get back?” Darian asked her. “Few days ago.” Johari answered. “How you been?” he continued knowing she really had nothing to say to him. “Let’s not please?” Johnari insisted politely.</w:t>
      </w:r>
      <w:r>
        <w:br/>
        <w:t>Darian walked away leaving them both feeling awkwardly unsettled. It had been a mutual separation under the circumstances. Neither of them argued for themselves with those who were against their union. It was the deciding moment that it was time to leave Freewood Rivers.</w:t>
      </w:r>
      <w:r>
        <w:br/>
        <w:t>Now she’s back facing every dark and fucked up moments of her early life. She glanced around the bar at the other patrons. Familiar faces had changed over time, but she still recognized the false comradery disguising the blatant animosity.</w:t>
      </w:r>
      <w:r>
        <w:br/>
        <w:t>They were all content with love coming from adversity besides freely given. They’d learned from suffering through the worst together made love stronger. It was the glue holding their community together.</w:t>
      </w:r>
      <w:r>
        <w:br/>
        <w:t>It would be naive for anyone to think that conflicts were not caused by emotional entanglements. Johnari felt at her weakest trying to resolve whether to go with the flow, or against the grain. She’d seem to always chose the latter. After years of living in separate cities it might be good to catch up on each other.</w:t>
      </w:r>
      <w:r>
        <w:br/>
        <w:t>Some attention from the opposite sex was long overdue. How unhappy she'd felt for a long while. She remembered their first go around as a couple was the worst situation for both. Young love was extremely jealous and volatile when emotions feel strong.</w:t>
      </w:r>
      <w:r>
        <w:br/>
        <w:t>He was a bum plain and simple, all he did good in life was take. Take more than his share of anything and take what wasn't offered to him as well. But he wasn't a hand on thief. He was an emotional thief, a Romeo grifter. He'd gotten more than enough, and she was willing to give anything else.</w:t>
      </w:r>
      <w:r>
        <w:br/>
        <w:t>She was the taker now. She was in control of her own emotions and sexuality. She looked closely at him busy at work. Laughing it up with the people at the bar. Time was good him staring at his muscled physique visible with the clothing he wore. Form fitting T-shirt and jeans simple and sexy.</w:t>
      </w:r>
      <w:r>
        <w:br/>
        <w:t>He walked back to her carrying the drink with a thug momentum. A determined expression across his face she knew well. “Here you go sexy” Darian said placing the drink in front of her. She took a sip and enjoyed the strong but smooth mix. “It’s good!” Johnari complimented him.</w:t>
      </w:r>
      <w:r>
        <w:br/>
        <w:t>“Obviously, I’m a pro with at my job now!” he laughed genuinely. “So, when did you get back?” He asked her again. “Few days ago, maybe.” Johnari answered. “I thought I might never see you again girl, how long has it been?” Darian wondered. Johnari didn’t respond though. She drank eagerly to empty the glass sooner.</w:t>
      </w:r>
      <w:r>
        <w:br/>
        <w:t>“You in a hurry?” he asked feeling a little dejected by her stand-offish demeanor. “It’s just weird being here.” Johnari admitted. “A lot has changed so it’ll take some getting use to.’Darian assured her. “I don’t want to get use to it!” Johnari assured him also.</w:t>
      </w:r>
      <w:r>
        <w:br/>
        <w:t>“Must have been really important for you to come back?” he asked. “You mean you haven’t heard?” she laughed. Knowing that nothing stays a secret here. “There’s been rumors of course since after what happened to little Doney.” Darian admitted.</w:t>
      </w:r>
      <w:r>
        <w:br/>
      </w:r>
      <w:r>
        <w:br/>
        <w:t>“I’ve been looking forward to seeing you since I heard you were here.” Darian confessed. “You’re probably the only one too!” Johnari giggled. “Don’t be like Jo.” Darian pleaded. “You got a few people who really did miss you.” He informed her honestly. “I doubt it for real!” Johnari laughed out loud.</w:t>
      </w:r>
      <w:r>
        <w:br/>
        <w:t>“I really did miss you, Jo.” Darian spoke softly. His raspy voice unearthing long buried desires in her. “People don’t miss what they didn’t want Darian!” Johnari reprimanded. “Nothing’s ever changed for me, we both know it Jo.” Darian told her. “I’m still in the same place, come over to catch up?” he implied.</w:t>
      </w:r>
      <w:r>
        <w:br/>
        <w:t>Johnari swayed in laughter “Some shit should get old.” “Don’t be that way now didn’t we promise to be friends?” Darian whined. “Are we still friends?” Johnari questioned. “Just come over I gotta get back to work.” Darian insisted.</w:t>
      </w:r>
      <w:r>
        <w:br/>
        <w:t>“We’ll se but I doubt it!” Johnari feigned. She really didn’t doubt it at all. She probably would stop by. She watched him a minute longer than expected. “Yeah, we’ll see.” She told herself and left. She wasn’t the same timid teen he remembered.</w:t>
      </w:r>
      <w:r>
        <w:br/>
      </w:r>
      <w:r>
        <w:br/>
      </w:r>
      <w:r>
        <w:br/>
        <w:t>A lighthearted masculine voice greeted her with a pleasing expression. He laughed low and deep. He was sitting on a weight bench waiting for her and he smiled genuinely for the first time.</w:t>
      </w:r>
      <w:r>
        <w:br/>
        <w:t>hitting Johnari like a fist to the gut. He was so handsome, and the sexiness of his smile nearly undid her.</w:t>
      </w:r>
      <w:r>
        <w:br/>
        <w:t>“For a minute I thought maybe you had changed your mind” he spoke walking towards her.</w:t>
      </w:r>
      <w:r>
        <w:br/>
        <w:t>His swagger directed Johnari’s eyes to his hips and then his large thighs.</w:t>
      </w:r>
      <w:r>
        <w:br/>
        <w:t>Stallion immediately came to mind when the corded muscles flexed with each step.</w:t>
      </w:r>
      <w:r>
        <w:br/>
        <w:t>The crotch of his pants didn’t go unnoticed either. as the bulge sitting snug on his left leg made her mouth water.</w:t>
      </w:r>
      <w:r>
        <w:br/>
        <w:t>She knew his erection would be a big deal if she ever got to see it. When her hand paused over the whip Darian breath caught in his chest, and when she passed over it, he let it go disappointed.</w:t>
      </w:r>
      <w:r>
        <w:br/>
        <w:t>She had him in a headlock with her legs wrapped around his neck. his left arm trapped between her thighs over-extending the joint painfully as she applied pressure on his wrist.</w:t>
      </w:r>
      <w:r>
        <w:br/>
        <w:t>The more he gasped for air the more he could smell her arousal. He was inches away from the apex he desperately wanted to taste. He lifted himself up onto his knees folding her legs high against her shoulders giving him the perfect view of the wet stain covering her mound.</w:t>
      </w:r>
      <w:r>
        <w:br/>
        <w:t>He dipped his head between her legs and covered her sex with his mouth gripping it between his lips. Her thighs squeezed harder against his head when he licked the fabric over her swollen nub. Shudders racked Johnari’s body as she climaxed. The lusty moan exciting him as he yanked her pants at the waist and pulled them down.</w:t>
      </w:r>
      <w:r>
        <w:br/>
        <w:t>The course hairs glistening on her pussy as he began to lick harder and suck on it. Johnari tried to scoot herself away but when two of his fingers entered her channel she cried out in ecstasy. Darian had never put his mouth on a woman so eagerly or with such intensity as he was doing with Johnari.</w:t>
      </w:r>
      <w:r>
        <w:br/>
        <w:t>Her musky scent and tight opening called to him as his dick swelled even harder throbbing to pound into her. He pushed his shorts down far enough to free himself, and with hand pumped his cock as the other held her pink folds open to tongue.</w:t>
      </w:r>
      <w:r>
        <w:br/>
        <w:t>As her body trembled with her next climax, Darian rose pumping vigorously on himself until he erupted onto her stomach in thick white streams. Both breathing hard he leaned over her with his arms on either side of her head. She wouldn’t look at him but turned her head to the side as tears streamed across her nose.</w:t>
      </w:r>
      <w:r>
        <w:br/>
        <w:t>“Please get off me” she asked pushing against his chest as she rolled herself away. “Johnari” Darian called to her, but she ran out of the room as quickly as she could. “Fuck!” Darian yelled as he pounded his fist into the floor. This wasn’t what he had in mind to do at all. He snatched his pants back up and headed to the shower.</w:t>
      </w:r>
      <w:r>
        <w:br/>
      </w:r>
      <w:r>
        <w:br/>
      </w:r>
      <w:r>
        <w:br/>
        <w:t>“But I have a teeny, tiny feeling you may just like what you see..”</w:t>
      </w:r>
      <w:r>
        <w:br/>
        <w:t>~Unknown</w:t>
      </w:r>
      <w:r>
        <w:br/>
      </w:r>
      <w:r>
        <w:br/>
        <w:t>(Past Transgressions)..</w:t>
      </w:r>
      <w:r>
        <w:tab/>
        <w:t>Jolly w/Johnari</w:t>
      </w:r>
      <w:r>
        <w:br/>
        <w:t>Jolly slowed the truck down in front of the house. He listened to the truck idle loudly vibrating his seat. What was he going to say to her. “Sorry, for driving you and your mama way!” would that even work with Johnari. “Well, here we go then!” he whimpered climbing out of the truck.</w:t>
      </w:r>
      <w:r>
        <w:br/>
        <w:t>He was an old and grumpy man now having been and seen it all. The Mourning hill still gave him the creeps. Knocks on the door but gets no answer starts looking through the windows. Jolly walks around the house to the back porch. climbs the stairs and knocks at the back door.</w:t>
      </w:r>
      <w:r>
        <w:br/>
        <w:t>Johnari looked through the door window shocked to see him. She opens the door suspiciously eying her uninvited visitor. “I wasn’t expecting anyone.” Johnari stated. “I really need you to listen..” he started to say. “There ain’t much to listen to Jolly.” Johnari calmly told him.</w:t>
      </w:r>
      <w:r>
        <w:br/>
        <w:t>“You hate me for what I did Lil’Jo, I know that!” Jolly stuttered. “I’m not here to justify anything to you, I just want you to hear us out!” Jolly demanded. “Who’s us?” Johnari asked. “The Family?” she specified. “Nettie?” Johnari stated. “Yes! everyone Johnari.</w:t>
      </w:r>
      <w:r>
        <w:br/>
        <w:t>“There is so much you don’t know or understand about the family. “Jolly tried with her again. “You know what?” Johnari started. “Ok, I’ll listen to you.” She gave in. “But this is one time only. After this ya’ll leave me alone like always!” Johnari commanded. "I will, I will!" Jolly agreed.</w:t>
      </w:r>
      <w:r>
        <w:br/>
        <w:t>“Ama ain’t doing so well” he stated dejectedly. “She needs her stasis cycles sooner each turn.” He told her. Johnari didn’t know how to feel. She never got the chance to fully understand Usemi old customs. But the stasis cycles were more biology than culture.</w:t>
      </w:r>
      <w:r>
        <w:br/>
        <w:t>“Why is harmful?” Johnari asked Jolly. “Her next awakening may be the last Jo.” Jolly responded. “She could move on at anytime afterwards.” He explained. Nama Hattie, notwithstanding preference or fairness, had given Johnari love. Equality wasn’t a huge family trait. But each member had some sustainable portion.</w:t>
      </w:r>
      <w:r>
        <w:br/>
        <w:t>Johnari received her greatest ration from her grandmother. A pang of guilt peeked into her conscience. “When does she want meet?” Johnari asked. “She took a spell few days back.”, “Been in the doctor’s car ever since.” Jolly informed her. “Go on by the hospital.” He implored her. “Fine I’ll go tomorrow.” Johnari relented.</w:t>
      </w:r>
      <w:r>
        <w:br/>
        <w:t>“Good, Good!” Jolly exclaimed. Rubbing his hands anxiously down the side of his legs. “I’d like to be left alone after today alright?” Johnari insisted. Closing the door quickly. Jolly retreated swiftly, satisfied. The tough part was over, but the hardships were just beginning. Continuing really, from past mistakes.</w:t>
      </w:r>
      <w:r>
        <w:br/>
        <w:t>He hoped to mend some of his. His next mission, just as urgent, was to find his sister. Nettie would never be so forgiving of Ama, or him in any case. But he still had to try. Ama gleamed a tribulation at her last awakening. The worry of it coming so soon exhausted him immensely.</w:t>
      </w:r>
      <w:r>
        <w:br/>
        <w:t>Would they all recover. The last trial ruined their people in masses. They’ve barely survived over the years. Jolly gunned the truck leaving a dust cloud in his trail. Ime had never been a good acquaintance of his.</w:t>
      </w:r>
      <w:r>
        <w:br/>
        <w:t>It disappeared as quickly as it came, and he was losing it again. “We’ll see about all that this time around.” he told himself. That old guardsman resurrecting in him. “We’ll just see ‘bout that!” He’d start at Nettie’s last recovery center. He abandoned her long ago out of anger and betrayal. Once again forfeiting sound judgment for the greater good.</w:t>
      </w:r>
      <w:r>
        <w:br/>
        <w:t>(Caste Atrocity)..</w:t>
      </w:r>
      <w:r>
        <w:tab/>
        <w:t>Tessler w/Patima</w:t>
      </w:r>
      <w:r>
        <w:b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“Hey, you’ve got a visitor.” She called out.</w:t>
      </w:r>
      <w:r>
        <w:br/>
        <w:t>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 She had never been afraid of her crazy friend. She was the only person who understood the darkness that Patima kept inside her.</w:t>
      </w:r>
      <w:r>
        <w:br/>
        <w:t>“How are you sweetie” Johnari whispered before she released her hold, and they sat down. I’m so sorry you’ve had to go through Patima. “Did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w:t>
      </w:r>
      <w:r>
        <w:br/>
        <w:t>“I know I know what you’re thinking Jo, but he had to see for himself that Dara was his, Ours and he couldn’t just do what he did and get away with it.”. “What did Damaris do Patima that required you to shoot him as payback?” Johnari giggled. “He had somebody whoop my ass, try and beat Dara out of me and miscarry” Patima sneered.</w:t>
      </w:r>
      <w:r>
        <w:br/>
        <w:t>“Wait what?” Johnari asked again, shocked Patima thought. No way would Dove go for shit like that. The old lady was crazy about her family and her legacy. “Are you sure it was Damaris’who set you up Patima or did you just piss some bitches off, and they whooped your ass”. Patima cast a downward glare at Johnari and pinched her lips together.</w:t>
      </w:r>
      <w:r>
        <w:br/>
        <w:t>“No, I didn’t start shit with the bitches, and Yes I’m sure it was his grimy ass Jo” he tried to force me into an abortion clinic after I told him I was pregnant”, “Then he stopped taking all my calls. Said he’d get rid of it himself.” “Shit Patima, I asked you not to get into anything with that Muthafucker when we left the last time.</w:t>
      </w:r>
      <w:r>
        <w:br/>
        <w:t>How long were you seeing him?” Johnari asked. “Before we left last summer we hooked up at the?” He came to Indianapolis a few times after that, and it’s just continued until I told him about the baby.” Patima looked down at their hands holding each other. “I really thought I’d found my place with him Jo, that he accepted me” Patima started to quietly cry.</w:t>
      </w:r>
      <w:r>
        <w:br/>
        <w:t>“I’m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 Dara was the permanent link she needed to him. Her life was nothing if he wasn’t in it.</w:t>
      </w:r>
      <w:r>
        <w:br/>
        <w:t>Now he’d have the baby never wanted and she knew he hated her for all she’d done to him. “Patima listen to what I’m saying” Johnari chastised her. “We have to do everything we can to get custody of the baby first do you understand?” Johnari asked her. Johnari could tell by the daydreamed expression on Patima face that baby was the last thing on her mind.</w:t>
      </w:r>
      <w:r>
        <w:br/>
        <w:t>It was probably best for the child if Dove had custody. Their bond built on love and loyalty so no matter what Patima Johnari did was going to make sure she could at least see the baby. Whether on the outside or from behind bars. “I need you to do whatever is required by Dr. Adair Patima ok” she begged. “I know the routine Jo, I just lost it though.</w:t>
      </w:r>
      <w:r>
        <w:br/>
        <w:t>The stress and anger got to me. He can’t just trash me after all the things he promised me” Patima whined still not mentioning her baby. “Patima!” Johnari stated firmly irritated by her callous one-track mind. “No matter what happens between you and that dick, Dove is going to make sure that Dara is in Damaris’s and her life. You lose that baby you lose him” Johnari implied. It was the only way she could get Patima to prioritize Dara’s existence.</w:t>
      </w:r>
      <w:r>
        <w:br/>
        <w:t>“Your right Jo, If I can prove to that controlling bitch that all I want to do is take care of the two of them. I’ll have time to prove how sorry I am to him. Make up for what I did” Patima rejoiced with restored hope. Johnari knew that hope was very dangerous to give to Patima. They talked a while longer about what Johnari planned to do to help her out before their visitation time was over.</w:t>
      </w:r>
      <w:r>
        <w:br/>
      </w:r>
      <w:r>
        <w:br/>
        <w:t>(Unrequited Love)..</w:t>
      </w:r>
      <w:r>
        <w:tab/>
        <w:t>Theodora W/Sheriff Hughley</w:t>
      </w:r>
      <w:r>
        <w:br/>
      </w:r>
      <w:r>
        <w:br/>
      </w:r>
      <w:r>
        <w:br/>
        <w:t>Chapter 9</w:t>
      </w:r>
      <w:r>
        <w:br/>
        <w:t>(Friend or Foe)</w:t>
      </w:r>
      <w:r>
        <w:br/>
        <w:t>Caraline arrived at Sparrows Perch, the Duplessis ancestral farm unannounced. Looking for an old friend. She walked cheerily down the road like a young girl. Enjoying the breeze and cloudy sky. Red, orange, and yellow trees mark the fall season. Oak and hickory leaves fading from tan to brown.</w:t>
      </w:r>
      <w:r>
        <w:br/>
        <w:t>The old homestead was freshly painted surrounded by lush green fields, and tended flower beds. It was supposed to have been hers. She was promised this life long ago. Then had it all stripped from her hands.</w:t>
      </w:r>
      <w:r>
        <w:br/>
        <w:t>Caraline sauntered up to the front door and rang the bell. The familiar tinkling heightened resonance gave her chills. The wide wood door swung open escaping the scent of baked sweets. An older gentleman looked quizzically at her over wired rimmed glasses.</w:t>
      </w:r>
      <w:r>
        <w:br/>
        <w:t>“May I help you miss?” he asked. “I’d like to see Ateino please.” She replied smiling. “I’m sorry miss he’s not home.” “Who is it, Maynard?” a demanding feminine voice asked. “Caraline ma’am!” she answered as the woman stomped loudly to the door.</w:t>
      </w:r>
      <w:r>
        <w:br/>
        <w:t>“I don’t know you, who are you?” the woman asked her. “An old friend of Ateino.” Caraline answered. “Hmph!” the woman grunted. “Well call ahead next time he’s not here!” she shouted as she walked away. Caraline slipped her foot in the doorway before Maynard could close it. “Sorry, but could I leave something?” Caraline asked.</w:t>
      </w:r>
      <w:r>
        <w:br/>
        <w:t>She took out the envelope from her bag and handed it over. “Please make sure he gets this, thanks!” she sang as she walked away. She had just cleared the front yard to the road when (?) jumped from behind the hedges. “Well now, look at you!” he said. Caraline’s loud convulsive laughter was creepy.</w:t>
      </w:r>
      <w:r>
        <w:br/>
        <w:t>“Samuel Benton Knox! You coffin dodger!” Caraline exclaimed. She jumped onto him hugging him tightly. “I knew it was you, look at cha!” he shouted bouncing her in his arms. “How?” Samuel asked bewildered. “Fresh out of the coo-coo house Sammy boy!” Caraline chuckled.</w:t>
      </w:r>
      <w:r>
        <w:br/>
        <w:t>“Oh it’s good to see you!” Samuel told her. “You’re probably the only one thinks that!” Caraline giggled. “How ya been Sammy?” Caraline asked sincerely. “hard to say from moment to moment, but good now I guess.” Samuel responded. “</w:t>
      </w:r>
      <w:r>
        <w:br/>
        <w:t>“How are things?” Samuel asked. Knowing she might be especially vulnerable right now. Caraline felt uneasy but knew he was asking from real concern. “Been worse.” Caraline revealed jokingly. “Well that’s something?” Samuel reacted.</w:t>
      </w:r>
      <w:r>
        <w:br/>
        <w:t>A moment of silence followed. She was expecting him to ask, “are you okay?”. Would she answer “yes, I am,” when honestly, she wasn’t.” "You're dealing with a lot at the moment", "Sorry to hear things like that right now" Samuel said.</w:t>
      </w:r>
      <w:r>
        <w:br/>
        <w:t>“All things have an ending, including this.” He affirmed. “And you will get through it. “Only you know who you are.” “Your collection of scars won’t fade only how you got em.”</w:t>
      </w:r>
      <w:r>
        <w:br/>
        <w:t>Caraline felt the warmth in his words. An emotional emanation she’d long suppressed. “No one cares until someone cares I guess.” Caraline retorted sadly. “There are folks who care about ya.” Samuel whispered firmly.</w:t>
      </w:r>
      <w:r>
        <w:br/>
        <w:t>“It doesn’t feel like it.” Caraline insisted. “Come on, let’s skedaddle before that blabbermouth holy Mary sees us.” Samuel said ushering her off. “Where to geezer?” Caraline chuckled. “Head on oner to the creek” he instructed. “Headed over myself” he told her displaying the pole and tackle box in his hands.</w:t>
      </w:r>
      <w:r>
        <w:br/>
        <w:t>His warm-hearted unpretentious way of thinking seemed selfless enough. But it wasn’t what Caraline needed to hear.</w:t>
      </w:r>
      <w:r>
        <w:br/>
        <w:t>“What are your plans now that your back?” asked Samuel. “Catch up with things is all.” Caraline answered. “How’s (?).” She mentioned his friend to turn things around and evade the question. “Oh ain’t seen them in a while now.” Samuel told her.</w:t>
      </w:r>
      <w:r>
        <w:br/>
        <w:t>“After all the goings on back then and all.” He stated. “I don’t know what I’m saying!”</w:t>
      </w:r>
      <w:r>
        <w:br/>
        <w:t>Samuels attempts a little bit of humor to cover his sorrow. A weak display of stoicism. She tried shifting the topic to talking about Ateino.</w:t>
      </w:r>
      <w:r>
        <w:br/>
        <w:t>“So what’s Ateino been up to since I been gone?” Caraline asked subtly. “Rehashing the past wouldn't change anything.” “which I imagine is why you're here asking this question.” Samuel stated. “We all have our ways of dealing Sam.” Caraline responded.</w:t>
      </w:r>
      <w:r>
        <w:br/>
        <w:t>“The labor of forgiveness is a heavy burden to carry with you.” Samuel told her. Again not what she wanted to hear. Feeling misunderstood and more isolated than ever. “fair and due recompense for offenses is a fate one deserves.” Caraline justified.</w:t>
      </w:r>
      <w:r>
        <w:br/>
        <w:t>“Repentance is available, even to those who have made mistakes many times.”. “True repentance means forsaking your sins, not committing new ones.” Samuel peached. “revenge can be bittersweet.” He insisted. So, what should she do instead? Just bottle things up.</w:t>
      </w:r>
      <w:r>
        <w:br/>
        <w:t>It was his choice to deny reality as a way to avoid an uncomfortable truth. But Caraline wasn’t letting it change the validity of her revenge. Everyone else could repress or numb their emotions and trauma.</w:t>
      </w:r>
      <w:r>
        <w:br/>
        <w:t>Caraline wasn’t going to, even if it happened a long time ago. “Come sit down in the shade for a moment?” Samuel asked her. Setting his pole and box down under the willow tree.</w:t>
      </w:r>
      <w:r>
        <w:br/>
        <w:t>She watched him swiftly bait the lines on both poles. He propped the poles between two rocks and waited. “Won’t be a tick” he told her. He lay on his side propped on an elbow. The only thing alive in that house with all its teeth is the termites.” Samuel’s nervous restrained laugh said otherwise.</w:t>
      </w:r>
      <w:r>
        <w:br/>
        <w:t>“He married Mima?” Caraline asked. "Ain’t no use turning that stone to see what was underneath.” “I won’t be a figment lost as if I never existed.” Caraline said. She looked across the creek to the big old house. The place she no longer felt connected to.</w:t>
      </w:r>
      <w:r>
        <w:br/>
        <w:t>“I’m a dusty old thang with tired bones. I am as old as my tongue and a little older than my teeth.” “But if there is one thing I have learned, “You don’t get over it. You move past it. You move through it. You lose yourself to find it, and when found, it’s yours and no longer theirs.” you and harbor feelings of loss and guilt. places that were once devoid of it</w:t>
      </w:r>
      <w:r>
        <w:br/>
        <w:t>“sometimes you just have to get over shit.” “For a moment let it be.”</w:t>
      </w:r>
      <w:r>
        <w:br/>
      </w:r>
      <w:r>
        <w:br/>
      </w:r>
      <w:r>
        <w:br/>
      </w:r>
      <w:r>
        <w:br/>
        <w:t>“Healing is not about moving on or “getting over it,” it’s about learning to make peace with our pain and finding purpose in our lives again. Then you step back and wait. Wait for them. Opening yourself to them and letting welcome you in as you welcome them.” “I am here for you” is your way of saying I am here whenever you want to talk.</w:t>
      </w:r>
      <w:r>
        <w:br/>
        <w:t>“I feel sorry for anyone who thinks you’re unstoppable. Not everything is what it seems. It might seem true, but that doesn't mean it is. Appearances can deceive you, don't trust just in what your eyes see. but not everyone sees them. It takes a special look to recognize them. "In the kingdom of the blind, the one-eyed man is king."</w:t>
      </w:r>
      <w:r>
        <w:br/>
      </w:r>
      <w:r>
        <w:br/>
        <w:t>Caraline stood in front of the Black Cedar, the special place she used to use to meet Ateino. A 350-year-old Umbrella Magnolia tree that sits in the courtyard. the hotel's impressive 660-foot-long front porch makes visitors feel like they’ve stepped back in time.</w:t>
      </w:r>
      <w:r>
        <w:br/>
        <w:t>The five-story hotel contained a bar, a barbershop, and acclaimed dining which served Creole-style dishes. Using fresh ingredients grown on a nearby farm.</w:t>
      </w:r>
      <w:r>
        <w:br/>
        <w:t>When this Midtown hotel was built, it provided a haven. For free persons at a time when public facilities and neighborhoods were still segregated.</w:t>
      </w:r>
      <w:r>
        <w:br/>
        <w:t>The exposed wood beams of the High painted ceiling with its sparkling chandeliers greet guests as soon as they step into an opulent lobby. She walked across the terrazzo floors and around wood columns to the reception area.</w:t>
      </w:r>
      <w:r>
        <w:br/>
        <w:t>Ornate furniture surrounded a large marble fountain in the center. What this 80-room hotel lacked in modern amenities, you won’t find a fitness center or pool here. It made up for in cozy old-timey charm positioned in the heart of Fallow’s Point.</w:t>
      </w:r>
      <w:r>
        <w:br/>
        <w:t>Caraline lingered in the lobby awhile feeling sentimental. In all of the town this was the only place unchanged by time. Her real home overtime where her best times occurred. She fell deeply in love with him inside these walls. How could they reunite anywhere else.</w:t>
      </w:r>
      <w:r>
        <w:br/>
        <w:t>Desperate and depressed, she started being trusting of bad things. Loneliness made her abandon rational thought then. Today was different and that’s why she headed to room to freshen up. Prepare for the long-awaited reunion.</w:t>
      </w:r>
      <w:r>
        <w:br/>
      </w:r>
      <w:r>
        <w:br/>
        <w:t>Ateino re-read the letter, so she had come for them at last. Ateino had no worries other than reaching the fade before his time. He knew it wouldn’t take her long to get in touch. What she was hoping to gain would not be so easily accomplished.</w:t>
      </w:r>
      <w:r>
        <w:br/>
        <w:t>He slipped into his best attire and left the compound through the escape tunnels only a select few knew of. Ateino hummed as he slowly made his way down the path. Offer her compassion, masquerading as someone she can trust.</w:t>
      </w:r>
      <w:r>
        <w:br/>
        <w:t>She’ll be more susceptible to being vulnerable. It all hinged on her desire. It is crazy how much more we will like someone for the promise of fantasy. And you can fake this. He would use their old romance as a means to get closer.</w:t>
      </w:r>
      <w:r>
        <w:br/>
        <w:t>He’d already built a subconscious bond with Caraline long ago. Surely it was still there, the connection. Her time with Tessler had likely left lingering hostilities. but he had an explanation she would have no choice but to accept if she wanted to come home.</w:t>
      </w:r>
      <w:r>
        <w:br/>
      </w:r>
      <w:r>
        <w:br/>
        <w:t>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w:t>
      </w:r>
      <w:r>
        <w:br/>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t>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w:t>
      </w:r>
      <w:r>
        <w:br/>
        <w:t>The 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w:t>
      </w:r>
      <w:r>
        <w:br/>
        <w:t>“Did you think it would escalate into this, his murder?” Dakari asked skeptical of the Sheriffs reasonings. “I couldn’t say one way or the other detective, who’s ever really sure what someone might be capable of.” Dakari could no fault in what he’d said and grabbed the file preparing to leave.</w:t>
      </w:r>
      <w:r>
        <w:br/>
        <w:t>“I’ll tell yah this, you’re going to have hard time digging for things folks don’t want found round here detective”, the sheriff warned. “I’ll be in touch if there’s anything else then”, Dakari stated leaving an apathetic Hughley staring after him.</w:t>
      </w:r>
      <w:r>
        <w:br/>
        <w:t>He didn’t trust people as a general rule when on an investigation. The facts would sort out the truth and he was confident with his intuition. Vigilance would be required to make any headway cutting through the layers of secrecy in Freewood Rivers.</w:t>
      </w:r>
      <w:r>
        <w:br/>
        <w:t>He was walking and skimming the file until he bumped into someone. “I’m so sorry!” Dakari apologized to the woman retrieving her handbag off the floor. “Your good I wasn’t paying attention either”, she replied not actually looking at him.</w:t>
      </w:r>
      <w:r>
        <w:br/>
        <w:t>She walked quickly off entering the courtroom and Dakari’s curiosity followed behind her. Seemed as if half the residents were gathered inside and he wondered about the cause. It was standing room only for late comers. And he leaned against a wall behind the woman who gained the last available seat.</w:t>
      </w:r>
      <w:r>
        <w:br/>
        <w:t>“All rise, the court is now in session. The Honorable Judge Herchel presiding.” Judge Herchel speaks “In the matter of the People v. Patima Carlyle, docket number 1621-14-14.” “Counsel, please state your appearances.”</w:t>
      </w:r>
      <w:r>
        <w:br/>
        <w:t>“Prosecuting Attorney, Marshai St. Malo your honor for the commonwealth” comes from one side. “Defense Counsel, Athain Gannibal, on behalf of the defendant, your Honor.” Speaks the other side.</w:t>
      </w:r>
      <w:r>
        <w:br/>
        <w:t>“Ms. Carlyle, if at any time during these proceedings there is anything that you do not understand, or which confuses you. Please stop me so that either the court or your attorney can clarify it or explain it to you.”</w:t>
      </w:r>
      <w:r>
        <w:br/>
        <w:t>“Mr. St. Malo will you please state the charges that have been made against the defendant in this case. “Alleging that Sunday April 28, 2019, inside of local business, The Big House Diner. Patima Carlyle did intentionally and premeditate assault with a deadly weapon.</w:t>
      </w:r>
      <w:r>
        <w:br/>
        <w:t>A class (?) felony. And attempted murder, another class (?) felony upon the victim, Damaris Doney. “And on these charges Mr. Gannibal you’ve entered a not guilty plea.”, “Is that correct?” Judge Amerson asked.</w:t>
      </w:r>
      <w:r>
        <w:br/>
        <w:t>“Yes, your honor!” Athain replied “It is my recommendation that Miss Carlyle be committed to Rosehaven for further evaluation and treatment”. “And is the Commonwealth requesting conditions of release at this time?” Judge Amerson asked Marshai.</w:t>
      </w:r>
      <w:r>
        <w:br/>
        <w:t>“Yes,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w:t>
      </w:r>
      <w:r>
        <w:br/>
        <w:t>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w:t>
      </w:r>
      <w:r>
        <w:br/>
        <w:t>“I’m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 outburst earlier leads him to believe a relative of the victim.</w:t>
      </w:r>
      <w:r>
        <w:br/>
        <w:t>She walked with a Sheriff’s deputy who also presented close relationship to the woman. He’d been so immersed in studying the crowd he didn’t notice the woman had left. Dakari was sure he’d see her again and the next time with an introduction.</w:t>
      </w:r>
      <w:r>
        <w:br/>
      </w:r>
      <w:r>
        <w:br/>
      </w:r>
      <w:r>
        <w:br/>
        <w:t>Chapter 10</w:t>
      </w:r>
      <w:r>
        <w:br/>
      </w:r>
      <w:r>
        <w:br/>
        <w:t>Chapter 10</w:t>
      </w:r>
      <w:r>
        <w:br/>
        <w:t>Dakari Returns to diner to question witnesses of the shooting. Even though it wasn’t his case. Odale’s sons told him he came here every morning. He found himself a spot at the counter and grabbed a menu. His stomach growled loudly upon entering the store. The smell of bacon frying, baked bread, flame-grilled meat and burning wood.</w:t>
      </w:r>
      <w:r>
        <w:br/>
        <w:t>“Good morning! You ready to order?” A mildly cheerful woman asked. Average height and curvy, slim was pretty. “Yes!” Dakari replied quickly. “Let get the fried steak and gravy, hash browns with onions and bell peppers, three eggs over easy, and two biscuits please.”</w:t>
      </w:r>
      <w:r>
        <w:br/>
        <w:t>“You want a drink?” Izzy asked, “Coffee please.” He said. “Sure back in a bit.” Izzy assured him. He watched her switch away and checked the place out. There was a variety of unique individuals. Most looked to be just sitting enjoying a meal. Others chatted in busy conversations.</w:t>
      </w:r>
      <w:r>
        <w:br/>
        <w:t>He studied them all interacting, exchanging queried glances with some. Where others could hide their interest in him, others didn’t. he couldn’t blame them though. After all an outsider had come and shot the place up. It was then he noticed a lot of them dressed in dark tones and fancy apparel. The funeral for Gannibal must be today.</w:t>
      </w:r>
      <w:r>
        <w:br/>
        <w:t>Maybe he’d wait a day or so before he bothered them. “Here you go.” Izzy greeted setting the plate in front of him. It looked delicious with abundant portions cooked well. The steak had a unique spice blend, the biscuits melted in his mouth topped with a salty sweet, caramelized butter.</w:t>
      </w:r>
      <w:r>
        <w:br/>
        <w:t>Dakari gobbled his food eyes wandering around the room. He figured he’d eat peacefully first before getting the joint riled up. The diner really had a cozy hang out atmosphere. He liked it, the food was great! He could tell this was a close community.</w:t>
      </w:r>
      <w:r>
        <w:br/>
        <w:t>He chewed the last bite of the tender fried steak. Wiping gravy up with the last warm butter topped biscuit and stuffing it in his mouth.”Damn!” he muttered leaning back from the counter. Good and full felt great! Having grown up an outsider, Dakari appreciated the town’s traditional way of life.</w:t>
      </w:r>
      <w:r>
        <w:br/>
        <w:t>“You, done with that?’Izzy asked flirtatiously. Dakari smiled at the younger woman. Her peanut complexion and pretty smile. Head nodded yes and pushed the plate her way. “Get you anything else?” Izzy asked. “Another coffee pleas.” Dakari answered.</w:t>
      </w:r>
      <w:r>
        <w:br/>
        <w:t>Izzy took the plate away and brought back the hot drink. The smell from the roasted beans wafted on steam as he enjoyed the smoky nutty flavor. When the waitress walked by again, he caught her attention.</w:t>
      </w:r>
      <w:r>
        <w:br/>
        <w:t>“When you get a minute, I’d liked to ask about the shooting yesterday?” Dakari asked Izzy whose smile did a quick downturn. “I won’t have it anytime soon. Lot a things going on.” Izzy told him and snatched the plate away. She stomped off irritated with him.</w:t>
      </w:r>
      <w:r>
        <w:br/>
        <w:t>“yep!” Dakari grunted. Best to wait awhile he thought paying his tab and leaving the diner.</w:t>
      </w:r>
      <w:r>
        <w:br/>
      </w:r>
      <w:r>
        <w:br/>
      </w:r>
      <w:r>
        <w:br/>
      </w:r>
      <w:r>
        <w:br/>
      </w:r>
      <w:r>
        <w:br/>
        <w:t>The Gannibal family gathered in Littlewater CME Church before the services began. Athain held his mother's arm as he walked her to the casket. He stood silently grieving over his father's body as his mother sobbed against his chest. her thin body trembling faintly struggling to hold itself up.</w:t>
      </w:r>
      <w:r>
        <w:br/>
        <w:t>Zenoah Gannibal was a good mother, loving wife, and community leader. She sat upright and proper in the first pew. With legs and arms crossed. Veil draped fashionably over her face. Her heart was crushed staring at him lying there. He risked his life not for the family or the order. But for another mistress.</w:t>
      </w:r>
      <w:r>
        <w:br/>
        <w:t>A crowd several rows deep took up every seat and lined the walls, but there was total silence. Dozens of people from the community, friends, and family, came to the memorial to share memories and mourn his loss.</w:t>
      </w:r>
      <w:r>
        <w:br/>
        <w:t>Bishop Zedekiah Priestly opened, “We thank you for sharing your worship and praise with us, Amen!” “Amen!” they all responded. “I will bless the Lord at all times, His praise shall continually be in my mouth!” Bishop Priestly praised.</w:t>
      </w:r>
      <w:r>
        <w:br/>
        <w:t>“Oh, magnify the Lord with me! Let us exalt His name together!” He avowed. “For his truth shall endure through all generations. Blessed is the One that trusts in Him!” Bishop Priestly encouraged them.</w:t>
      </w:r>
      <w:r>
        <w:br/>
        <w:t>“We worship him in Spirit and in truth Selah!” He ended. “If you know who God is and his keeping power, for has kept you, sustained and blessed you. Let’s praise him right now! To God be the glory for the great things he has done in your lives.” Bishop Priestly acclaimed. “The Giver of every pure &amp; perfect gift.” “Good is going to come out of this! I know who my God Is!” Bishop Priestly exalted.</w:t>
      </w:r>
      <w:r>
        <w:br/>
        <w:t>“His grace is glorious, His love is everlasting, and His healing is miraculous. I want you to hear me right now.” He implored them. “During this time grieving an unbearable and tragic loss of life and love.” “During this time of fear and aching, don’t be afraid that you are abandoned or forsaken.” “Cause I can tell you, that my triumphs in God are numerous and unimaginable.” “I’m never scared to trust in God!</w:t>
      </w:r>
      <w:r>
        <w:br/>
        <w:t>Bishop Priestly inhaled a quick breath “I want to begin today with one of my favorites, Psalm 27:1 “The Lord Is My Light and My Salvation, when you find it say Amen!” “The Lord is my light and my salvation whom shall, I fear?” Bishop Priestly asked. “The Lord is the stronghold of my life, of whom shall I be afraid?” he asked again.</w:t>
      </w:r>
      <w:r>
        <w:br/>
        <w:t>“When evil men advance against me to devour my flesh, when my enemies and my foes attack me, they will stumble and fall. Though an army besiege me, my heart will not fear!” Bishop Priestly shouted. “Though war breaks out against me, even then will I be confident.” He proclaimed.</w:t>
      </w:r>
      <w:r>
        <w:br/>
        <w:t>“One thing I ask of the Lord, this is what I seek.” Bishop Priestly inhaled a quick breath “That I may dwell in the house of the Lord all the days of my life, to gaze upon the beauty of the Lord and to seek him in his temple.” “For on the day of trouble he will keep me safe in his dwelling.</w:t>
      </w:r>
      <w:r>
        <w:br/>
        <w:t>“He will hide me in the shelter of his tabernacle and set me high upon a rock. Then my head will be exalted above the enemies who surround me.” “At his tabernacle will I sacrifice with shouts of joy!” Bishop Priestly shouted. “I will sing and make music to the Lord.” Bishop Priestly swore.</w:t>
      </w:r>
      <w:r>
        <w:br/>
        <w:t>“Hear my voice when I call, O Lord!” Bishop Priestly shouted. “Be merciful to me and answer me. My heart says of you, do not turn your servant away in anger; you have been my helper. Do not reject me or forsake me, O God my Savior.” Bishop Priestly shouted.</w:t>
      </w:r>
      <w:r>
        <w:br/>
        <w:t>“Though my father and mother forsake me, the Lord will receive me.” Bishop Priestly stated. “Teach me your way O Lord, lead me in a straight path because of my oppressors.” “Do not turn me over to the desire of my foes, for false witnesses rise up against me, breathing out violence.”</w:t>
      </w:r>
      <w:r>
        <w:br/>
        <w:t>“I am still confident of this: I will see the goodness of the Lord in the land of the living. Wait for the LORD; be strong and take heart and wait for the LORD. Paul said in Romans 5:12, that “through one man, sin entered the world and death through sin, and thus death spread to all men.”</w:t>
      </w:r>
      <w:r>
        <w:br/>
        <w:t>“But death doesn’t merely remind us of the universal nature of mankind’s problems. We live in a fallen, imperfect world. We are reminded of mankind’s failings, flaws, and limitations.” “There is a period of time when we are, as the Bible describes, “absent from the body” and “present with the Lord.” “That when one dies, they are immediately with the Lord.”</w:t>
      </w:r>
      <w:r>
        <w:br/>
        <w:t>“Our savior in Christ Jesus went immediately into the presence of God.” “Let not your hearts be troubled. Believe in God!” “Believe also in me, in my father’s house are many rooms.” “If it were not so, would I have told you that I go to prepare a place for you?” “And if I go and prepare a place for you, I will come again and will take you to myself, that is where I am you may be also!” Bishop Priestly shouted.</w:t>
      </w:r>
      <w:r>
        <w:br/>
        <w:t>“And you know the way to where I am going.” Bishop Priestly shouted. “And everyone who lives and believes in me shall never die.” “For if we live, we live to the Lord, and if we die, we die to the Lord.” Bishop Priestly shouted. “So then, whether we live or whether we die, we are the Lord's.” Bishop Priestly shouted.</w:t>
      </w:r>
      <w:r>
        <w:br/>
        <w:t>“The Lord is my light and my salvation, whom shall, I fear?” Bishop Priestly shouted. “The Lord is the stronghold of my life, of whom shall I be afraid?” Bishop Priestly shouted. “I ain’t never scared to trust in God!” Bishop Priestly shouted. “Jesus said I am the resurrection and the life.”, “Whoever believes in me, though he dies, yet shall he live, and everyone who lives and believes in me shall never die!” Bishop Priestly shouted. “Do you believe this?” Bishop Priestly asked demandingly.</w:t>
      </w:r>
      <w:r>
        <w:br/>
        <w:t>“C’mon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run, and not be weary; and they shall walk, and not faint.”</w:t>
      </w:r>
      <w:r>
        <w:br/>
        <w:t>“But they that wait upon the Lord shall renew their strength.” All the loss you’re feeling right now may seem incomparable. But be of good courage! Be of quality of mind or spirit that enables a person to face difficulty. Call upon our spiritual courage when we consider our own mortality and vulnerability with the mysteries of life.</w:t>
      </w:r>
      <w:r>
        <w:br/>
        <w:t>“They shall run, and not be weary; and they shall walk, and not faint. the resurrection and the life! Brother, Son, Father, and Husband, and friend, Odale. “The righteous cry out, and the Lord hears them. he delivers them from all their troubles.”</w:t>
      </w:r>
      <w:r>
        <w:br/>
        <w:t>“The Lord is close to the brokenhearted and saves those who are crushed in spirit. “The righteous person may have many troubles, but the Lord delivers him from them all; he protects all his bones, not one of them will be broken.</w:t>
      </w:r>
      <w:r>
        <w:br/>
        <w:t>“Then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w:t>
      </w:r>
      <w:r>
        <w:br/>
        <w:t>“Who hath wrought and done it, calling the generations from the beginning? I the Lord, the first, and with the last; I am he. The isles saw it and feared; the ends of the earth were afraid, drew near, and came. They helped everyone, his neighbor; and everyone said to his brother, Be of good courage.</w:t>
      </w:r>
      <w:r>
        <w:br/>
        <w:t>“This is a discouraging time in our lives, the devil works overtime in these situations.”, “What we think he does is reveal the inner secrets of our hearts, the dark angry emotions we try to hide.” Pastor spoke. “Is there a witness?” he asked. “Amen!” remarked the congregation.</w:t>
      </w:r>
      <w:r>
        <w:br/>
        <w:t>“I’m here to tell you don’t believe the lie that the devil whispers under the guise of grief and despair!”, “Be of good courage.” He stated. “Don’t Let Go! Let God’s mercy keep you!”, “Who hears me?” He exclaimed. “Amen!” they shouted.</w:t>
      </w:r>
      <w:r>
        <w:br/>
        <w:t>“Let God’s love embrace your spirit in these troubling times and keep you whole!”, “Be of good courage!” “Let God’s strength keep you steadfast!”, “Angels keep watch over me my lord!” testified Pastor. “Be of good courage.”, “For God’s goodness and God’s grace.”</w:t>
      </w:r>
      <w:r>
        <w:br/>
        <w:t>“Be of good courage!” He shouted. “For the wonderful savior we have in Jesus Christ, be of good courage!” Pastor joyously reiterated. “For the precious gift we have in the Holy Spirit, from whom all blessing flow!”</w:t>
      </w:r>
      <w:r>
        <w:br/>
        <w:t>“Be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w:t>
      </w:r>
      <w:r>
        <w:br/>
        <w:t>“Peace, I leave with you; my peace I give you. I do not give to you as the world gives. Do not let your hearts be troubled and do not be afraid!” He encouraged me. “Deacon (?), will you now come and for the Benediction.” Deacon (?), His short round frame ambled up the steps and walked to the podium. “Merciful Father hear our prayers and comfort us.”</w:t>
      </w:r>
      <w:r>
        <w:br/>
        <w:t>“Renew our trust in your son, who you raised from the dead.” Beseeched the Deacon. “Strengthen our faith that all your people who have died in the love of Christ will share in his resurrection, who lives and reigns with you, now and forever.”</w:t>
      </w:r>
      <w:r>
        <w:br/>
        <w:t>“May we, and those who have departed, be blessed with the benefits of Jesus’death and resurrection., Amen!” “Amen!” rejoined the blessed.” “Let us look with faith to the day when Jesus will return, and we will enjoy the fullness of your promises for eternity.”</w:t>
      </w:r>
      <w:r>
        <w:br/>
        <w:t>“The grace of the Lord Jesus Christ and the love of God and the fellowship of the Holy Spirit be with you all.” Avowed the Pastor.</w:t>
      </w:r>
      <w:r>
        <w:br/>
        <w:t>The Choir sang…</w:t>
      </w:r>
      <w:r>
        <w:br/>
        <w:t>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Én Šinísañ’s holy will</w:t>
      </w:r>
      <w:r>
        <w:br/>
        <w:t>No matter what you're going through.</w:t>
      </w:r>
      <w:r>
        <w:br/>
        <w:t>Remember that God is only using You!</w:t>
      </w:r>
      <w:r>
        <w:br/>
        <w:t>For the battle is not yours, it's the Lord’s.</w:t>
      </w:r>
      <w:r>
        <w:br/>
        <w:t>It's the Lord's, yes, it's the Lord’s.</w:t>
      </w:r>
      <w:r>
        <w:br/>
      </w:r>
      <w:r>
        <w:br/>
        <w:t>While the choir sang softly, a line formed for last respects. The family walked first holding each other up. “What have you done today, Athain?” (?) asked shakily while walking to the front. (?) stand over the casket feeling empty inside. Self-blaming for being there while it happened unable to save his father. “I am lucky enough to be sitting here today!”</w:t>
      </w:r>
      <w:r>
        <w:br/>
        <w:t>Athain felt his ability to cope with his emotional distress was waning. “I’ll never forget this.” He bowed his head in quiet respect as they cried together. Later they would laugh and share stories. “To have to do this is not fair.</w:t>
      </w:r>
      <w:r>
        <w:br/>
        <w:t>Mourners read the obituary as (?) gives the eulogy. “He was just good people and didn’t deserve what happened.” “That's why, not just Freewood River is hurting over this.” “Lot of people in tears throughout our community.” He said. “We have all either cried or wanted to cry these last few days.</w:t>
      </w:r>
      <w:r>
        <w:br/>
        <w:t>“Brother Gannibal loved hard, fought hard and cared hard, with everything he gave one hundred percent. “This is a God                                                                                                                                                                                                                                                    thing,” said (?). told the crowd. I know he’d hug everyone and say I love you.” “We’re not through it and it’s going to be a long time before we are too!”</w:t>
      </w:r>
      <w:r>
        <w:br/>
      </w:r>
      <w:r>
        <w:br/>
        <w:t>The outpouring of support was noticed. Athain had a range of feelings, including shock, numbness, denial, anger, guilt, and yearning. He led his family in procession behind a horse-drawn gun carriage bearing the coffin, before it was placed on a platform.</w:t>
      </w:r>
      <w:r>
        <w:br/>
        <w:t>The clan meeting guests arrived before sunset. Athain’s ascension to Vara Nasi would begin upon the hour of his birth. his hangover began the night before. Spending most of yesterday in bed, he'd slept off and on. He stared at the ceiling lying naked on sheets soaked with sweat. the ceremonial garment hung pressed and scented next to the dressing mirror.</w:t>
      </w:r>
      <w:r>
        <w:br/>
        <w:t>A representation of the monumental agony he felt becoming the house leader. Athain refused to put it on his body. His 121rst birthday would become the second worst day of his life. His father's death being number one. He never wanted the position under these circumstances, no one else had either.</w:t>
      </w:r>
      <w:r>
        <w:br/>
        <w:t>Zenoah tragically stoic throughout it all spent her mourning period planning the Bīt rimki. Married 90 years and two became one overnight. She had to feel deeply pained through every second of it. Most likely looking forward to her mourning reclusion at Widow's Peak, a limestone octagon dwelling.</w:t>
      </w:r>
      <w:r>
        <w:br/>
        <w:t>Athain could hear the gentle clack of her dress shoes coming down the hall. a naturally quiet woman who did everything softly. Talked, walked and touched softly so he knew it was her gently knocking at his door. "Athain baby" Zenoah tenderly called for him.</w:t>
      </w:r>
      <w:r>
        <w:br/>
        <w:t>"Yes!" Athain respectfully answered. "Are you ready, its almost time for the greeting." Zenoah asked him. "I need a few more" Athain told her. "Ok baby!" her soothing voice told him she understood. Sitting at the foot of the bed he silently wept. Zenoah retreated humming in a resonant timbre masking her own cries.</w:t>
      </w:r>
      <w:r>
        <w:br/>
        <w:t>Zenoah (dream walker) knew it would be difficult for the family to perform the Bit rimiki. Their oldest grand rites tradition had to be done. She decided to go ahead of him to Black Bridge. Where the Blackmoor family crypt and graves rested.</w:t>
      </w:r>
      <w:r>
        <w:br/>
        <w:t>She gathered her things from her bedroom taking one last look around. The grand bedroom with walnut panels and cross beams permeated with lingering smell of Odale’s cologne.</w:t>
      </w:r>
      <w:r>
        <w:br/>
      </w:r>
      <w:r>
        <w:br/>
        <w:t>The Gannibal Tumulus brick vault buried deep beneath the mound on the east slope of the property was opened on the third day of mourning. The family procession walked down the sloped passage into the antechamber of the tomb.</w:t>
      </w:r>
      <w:r>
        <w:br/>
        <w:t>Filled with votive statues are of various sizes, personal mementos, and the clans Emim or "the dreaded ones". Golems placed in an alcove that circled the room. They are possessed by the ancestor’s spirit when called upon by a member of the bloodline and used for purposes.</w:t>
      </w:r>
      <w:r>
        <w:br/>
        <w:t>The second room of the tomb housed sacred relics, amulets, and ancestral bloodline stored in the Narua Kimah. A serpentine based totem composed of twelve pentagonal sides carved with the faces of clan zeniths. Topped with hundreds of circular stacked Isriq. A polished turritella agate slated stone engraved with the name of an ancestor.</w:t>
      </w:r>
      <w:r>
        <w:br/>
        <w:t>The Isriqs’each imbued with a Gidim or half soul. Created at time of death, taking on the memory and personality of the dead person. Stained with their blood on the day of their first awakening and again on those that followed.</w:t>
      </w:r>
      <w:r>
        <w:br/>
        <w:t>Athain walked around the monument which stood half his size. He laid his father’s Isriq next to his grandfather’s. Realizing for the first time what it meant. After their grieving period he would become Naamba of House Blackmoor. Zenoah rubbed her son’s back sensing his thoughts as always.</w:t>
      </w:r>
      <w:r>
        <w:br/>
        <w:t>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w:t>
      </w:r>
      <w:r>
        <w:br/>
      </w:r>
      <w:r>
        <w:br/>
        <w:t>“I don't feel no ways tired.”</w:t>
      </w:r>
      <w:r>
        <w:br/>
        <w:t>“I've come too far from where I started from”</w:t>
      </w:r>
      <w:r>
        <w:br/>
        <w:t>“Nobody told me that the road would be easy”</w:t>
      </w:r>
      <w:r>
        <w:br/>
        <w:t>“I don't believe He brought me this far to leave me”</w:t>
      </w:r>
      <w:r>
        <w:br/>
        <w:t>An emotional encouragement of steadfast harmony to tread onward with the weight of their grief. They all gathered closer to the emanating warmth from the totem. Its aura’s subtle glow encasing them like a hug from the ancestors.</w:t>
      </w:r>
      <w:r>
        <w:br/>
      </w:r>
      <w:r>
        <w:br/>
      </w:r>
      <w:r>
        <w:br/>
        <w:t>Chapter 11</w:t>
      </w:r>
      <w:r>
        <w:br/>
      </w:r>
      <w:r>
        <w:br/>
        <w:t>Bishop Priestly squeezed himself through bodies to foot of Hattie Slade’s bed. “Good evening, Bishop, glad you could come.” Gennie said. “Good evening to all, how’s our girl doing?” He asked them. “Oh, on the mend.” Gennie replied. “Good, Good!” Bishop exclaimed.</w:t>
      </w:r>
      <w:r>
        <w:br/>
        <w:t>“Gimme a minute?” Hattie requested sleepily. The crowd cleared the room quickly and quietly. “Hey, Mae Mae!” the Bishop greeted her more personally than before. “Zebby you old fool, thank you!” Hattie whispered. “It’s time now, ok.” Hattie told him. Adah Rayfield sat next to the bed holding Hattie’s hand. “We’ve both agreed to break her binds and pass on the gift.” Adah told him.</w:t>
      </w:r>
      <w:r>
        <w:br/>
        <w:t>Bishop priestly let out a long breath. “Ok, I won’t argue bout it.” He replied. “But how will you explain it all to her?” He asked. “she may never trust the family again after this, not after all this time of bad blood.” He asked. Adah dropped her head ashamed. Hattie closed her eyes tightly. “May be my biggest regret that one.” She told them.</w:t>
      </w:r>
      <w:r>
        <w:br/>
        <w:t>“We sure did wrong and made mistakes that hurt people.” Hattie said breathlessly. Adah rubbed her arm gently. “But they can’t stay the way they are now.” Hattie insisted on causing her to cough roughly. “There, there now Mae Mae.” Bishop Priestly soothed. “It was needed at the time.”, “we all know that.” He defended.</w:t>
      </w:r>
      <w:r>
        <w:br/>
        <w:t>“The trials are coming again, and we have to prepare.” Adah told him. “I’ve had visions again, and Hattie felt the culling!” she whispered. Bishop priestly could see the fear in her. “We’ve kept this secret for over four hundred years!” Bishop Priestly exclaimed. We won’t just be telling Johnari, But all of Trinus.!” Bishop Priestly lamented.</w:t>
      </w:r>
      <w:r>
        <w:br/>
        <w:t>“The darkness comes for us again Zebby.” Hattie dreaded. “We haven’t got a choice!” Adah worried. “I won’t be able to carry it again Zebby.” Hattie stated. “My body won’t let me you understand?” Hattie asked him. “Yes!” Zebby now held his head in shame.</w:t>
      </w:r>
      <w:r>
        <w:br/>
        <w:t>They all knew the toll it had taken on Hattie to hold such a pure essence within her for so long. Even with Adah helping her release it occasionally, it burned through Hattie’s lifeforce overtime. “She is the guardian Zebby!” Adah insisted. “We don’t have a choice!” she repeated. “I know!” He agreed. “Then it’s time to get our houses in order.” Bishop Priestly stated.</w:t>
      </w:r>
      <w:r>
        <w:br/>
        <w:t>“I’ll let the Elder council know.” He told them. Picked up his coat and left the room. Adah continued to rub Hattie’s thin arm. “You gone rub me to bone you old worrier!” Hattie joked. Adah’s old heart ached tremendously for Hattie. “We’ve been friends, sisters, and always there for each other Mae!”, “How am to endure you leaving me?” Adah cried.</w:t>
      </w:r>
      <w:r>
        <w:br/>
        <w:t>“I’ll be home, where you can come find me later is all.” Hattie soothed. “Just come find me when you get there” Hattie softly spoke drifting off to sleep. Adah cried softly rubbing that arm to the bone gently. “You ain’t slick! Leaving me with this mess Mae.” Adah told her. She picked up her things and left the room. The Slade’s, lingering out in the hall went back in to say their good nights.</w:t>
      </w:r>
      <w:r>
        <w:br/>
        <w:t>Bishop Priestly hurried to his car. He contemplated the right time to do it. Open the box that held ghosts and demons. He was terrified of the outcome when he did and made the call. The top lifting in his sweating hand. “The guardian has called for a conclave.” he told the receiver. Silence, he thought he heard a surprised gasp. “Message received” the voice replied and disconnected the call.</w:t>
      </w:r>
      <w:r>
        <w:br/>
      </w:r>
      <w:r>
        <w:br/>
      </w:r>
      <w:r>
        <w:br/>
        <w:t>TAWNY &amp; QUINTEN</w:t>
      </w:r>
      <w:r>
        <w:br/>
      </w:r>
      <w:r>
        <w:br/>
        <w:t>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w:t>
      </w:r>
      <w:r>
        <w:br/>
      </w:r>
      <w:r>
        <w:br/>
        <w:t>At first it was going well, they talked all day every day about everything, He would come to pick her up and drop her off at work, take her lunch. Tawny had felt that he finally was a standup guy for a change. Of course, she couldn’t have been more wrong.</w:t>
      </w:r>
      <w:r>
        <w:br/>
      </w:r>
      <w:r>
        <w:br/>
        <w:t>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r>
      <w:r>
        <w:br/>
        <w:t>"Think, think, think!" she kept telling herself as she looked at her resume on her laptop, "what is not in here or what can I change, damn why is this so difficult". Getting up for yet another cigarette, she walked outside onto the back patio.</w:t>
      </w:r>
      <w:r>
        <w:br/>
      </w:r>
      <w:r>
        <w:br/>
        <w:t>Tawny had a no-smoking policy in the house which she did not mind except on rainy days and cold nights, especially since she was chain smoking a pack day.</w:t>
      </w:r>
      <w:r>
        <w:br/>
        <w:t>She dragged another puff from her cigarette before flicking the butt into the grass and walks back into the house.</w:t>
      </w:r>
      <w:r>
        <w:br/>
      </w:r>
      <w:r>
        <w:br/>
        <w:t>Falling back onto the couch and grabbing the remote, she snuggled down to watch TV when she heard whimpering from the boy’s room. Tawny knew he had not gotten use to sleeping in his own bed yet. “Aah!” Ryan cried out louder, “Baby, it’s ok” Tawny assured her son in a soothing tone.</w:t>
      </w:r>
      <w:r>
        <w:br/>
      </w:r>
      <w:r>
        <w:br/>
        <w:t>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w:t>
      </w:r>
      <w:r>
        <w:br/>
      </w:r>
      <w:r>
        <w:br/>
        <w:t>Turning the television off, she decided the stereo would be better. When she turned it on Boney James was playing smoothly out the speakers. wishing she could open the bottle chilling in the refrigerator for the party tomorrow. But it was too expensive to replace considering she didn’t have the money.</w:t>
      </w:r>
      <w:r>
        <w:br/>
      </w:r>
      <w:r>
        <w:br/>
        <w:t>Tawny tried her best to relax and the music was doing a good job until she heard the car’s loud throttle coming down the street. Tawny got up and peeped out the window just in time to see the black mustang pulling into the drive way. "He never calls first, and then wants to pop up like all is good" she mumbled.</w:t>
      </w:r>
      <w:r>
        <w:br/>
      </w:r>
      <w:r>
        <w:br/>
        <w:t>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w:t>
      </w:r>
      <w:r>
        <w:br/>
      </w:r>
      <w:r>
        <w:br/>
        <w:t>Pushing his way past her Quinten took a seat at the table. "Why don't you ever have any food cooked, what do you feed my son?" Quinten said looking at the stove.</w:t>
      </w:r>
      <w:r>
        <w:br/>
        <w:t>"First off you don’t live here so you don't eat here, secondly you are not his daddy” Tawny sneered, it seemed lately that she was never nice to Quinten.</w:t>
      </w:r>
      <w:r>
        <w:br/>
      </w:r>
      <w:r>
        <w:br/>
        <w:t>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w:t>
      </w:r>
      <w:r>
        <w:br/>
      </w:r>
      <w:r>
        <w:br/>
        <w:t>Pushing him off and going to sit down Tawny shook her head at him, "yeah you wish that was it, I left a message about that damn thermostat, its cold as hell in this house Quinten quit being so fucking cheap and get Mack over here to fix it".</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r>
      <w:r>
        <w:br/>
        <w:t>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w:t>
      </w:r>
      <w:r>
        <w:br/>
      </w:r>
      <w:r>
        <w:br/>
        <w:t>Quinten took his phone out and called his maintenance guy, "hey man I need you to come over on 16th St and check this thermostat out". Tawny went out on the side door to smoke, she wondered if he would just leave or if she had to return the favor for this.</w:t>
      </w:r>
      <w:r>
        <w:br/>
      </w:r>
      <w:r>
        <w:br/>
        <w:t>"Hey, he said he'll be by here either today or tomorrow afternoon, and I'll be back a little later just to check on things" Quinten said rubbing his hands inside her robe and squeezing her breast. "Yeah ok, make sure you call first just to see if I'm home" Tawny couldn't say it enough.</w:t>
      </w:r>
      <w:r>
        <w:br/>
      </w:r>
      <w:r>
        <w:br/>
        <w:t>She flicked the butt into the grass and went inside to get ready for work. This was going to be a long day. She just hoped it went by quickly looking forward to her double date later.</w:t>
      </w:r>
      <w:r>
        <w:br/>
        <w:t xml:space="preserve"> </w:t>
      </w:r>
      <w:r>
        <w:br/>
      </w:r>
      <w:r>
        <w:br/>
      </w:r>
      <w:r>
        <w:br/>
      </w:r>
      <w:r>
        <w:br/>
      </w:r>
      <w:r>
        <w:br/>
        <w:t>Adah sat watching the news taking sips of her drink. It had been an interesting week in town with all the new folks moving in. She had been lucky enough to get a job with the head honcho of them all she congratulated herself. She was good at not letting on that she knew about them. The truth was her family had served them since the beginning. She had ancestors that reached all the way back to the Beloved One. Now she had the honor of restoring her family’s name by serving once again in the first house. Like her ancestors, Ms. Adah was a mystic. Today they’re these so-called psychics but her gift of clairvoyance was the real deal. Her sight had been coming to her for a long time guiding her to this town. She had followed it happily when the visions first came, she was pregnant with Alan. She had also been addicted to crack, that was how she lost her first birth. She thought it had been the drugs making her see things. But as they became clear images, she remembered all the oral stories her grandmother told her as a child. Then she believed they were old wise tales from a very eccentric old lady. Adah stared at the vase on her mantle. The old tin jar looked like something dug up out the backyard. It was a very old nearly ancient piece that was handed down for generations. Her grandmother and those who came before her with the gift had the honor of being there and Adah would too. Everything had been set into motion now. There would be a lot of pain and suffering to get there she knew. But none of the people involved could escape their fates. Some would find their destiny while others would reap what they’ve sown. Karma was truly magnificent. When her glass was empty, she went to bed. The housewarming was tomorrow and there was still much to do and since the master would be at an event himself, she had the night off. It never took Adah long to fall asleep, within seconds she was dreaming of the past. She was walking through a great hall of stone and gold obelisks with beautifully painted carved walls. The strong smell of burning myrrh filled the hall and grew stronger the closer she got to the sanctuary. She could hear music, a Harp with a sistrum accompanied by sweet voices. As she entered the sanctuary it began to fade, the music and voices disappeared as did the scents. Adah stood in an empty room filled only with black smoke. The shadows began talking to her, telling her what to do. “Yes” she answered them.” Yes, I’ll do as you command!” A nightmare of the past came back to her dreams.</w:t>
      </w:r>
      <w:r>
        <w:br/>
        <w:t>(FLASHBACK ROSEWOOD FIVE)</w:t>
      </w:r>
      <w:r>
        <w:br/>
        <w:t>The escapees are in one room huddled in secret planning “The guards their predictable, their ritual when certain guards work together, they sneak off to bug her each other or other prisoners” Benjamin said. Benjamin, who allegedly sent to Rosewood. Okikki is present and he is the former head of the Adedeji Council. Littles is present, the executioner who forces into the role since birth he helps to free them and his loving nature, we have to be positive of everyone's willingness to do their part if not this doesn't happen. “Because there are only two ways this turns out we succeed, or we fail, and we won't have a second chance if were fucking dead.” Caraline Basquiat came awake with a tug on her blanket. She looked up at Okikki with her sleepy doe eyes. The 17-year-old looked so innocent despite all she had been through in the program. The Council had her committed to Rosewood after discovering her and Adenyini’s affair and have held her captive here ever sense. Even though she fought with staff during the first couple years, she had become the docile obedient patient they wanted her to be. It was the only way she could hide from them that her powers were more advanced than their testing could show. They were about to find out just how much. Caraline wasn’t out for revenge. She’d become fond of certain staff members over others and desired no maltreatment to ensue because of her actions. She just wanted her freedom and her life back. After (?) years, Caraline had a chance for that, and she was going to take it. Along with her infant daughter who would never get a chance to live outside of the Institute if they stayed. She dressed quickly into the wool uniform. Caraline thought about the different clothes she’d be able to wear on the outside. Okikki was also a helper in the labs on the animal wing. He whispered to their inner beast or some shit. Caraline craved his gift if only to use it to speak to Sira. The plan was to create a diversion using the animals and it must have been time to go. They check in on the wing with the Research Asst. (?) and serve the animals their supplements. They reached the cage that held Sira, a mixed breed wolf and Bernese. Her mother had given the serum and was a mongrel, but she loved her very much. Caraline had been her handler since she was born just months ago. Sira was as mean as she was cute, and he was going to miss her. She was risking his life by using him as bait on the guards. she was mutated, slightly ugly and meaner than the rest, especially when she first woke up. The drug she slipped into his water bowl was going to make that happen sooner than later. Okikki, damaging they lock his cage was the nail in the coffin. as soon as he got past the holding cell area the alarms would be set off and the ward put on lock down. This would give them time to get to the basement and out through the tunnels. At least he would have a fighting chance, she thought as she rubbed his mane. The hydrochloric acid pods she placed inside the barrels of the guns the recovery team used. Caraline held her breath as she hurried to get to the nursery. She held back the panic and scurried down the corridor. Whatever apprehensions she held it was too late to turn back now. She firmly and slowly pushed down on the handle of the security door to the emergency exit. Caraline had to go two floors down quickly before they discovered she wasn't in the dining hall. The ding for the elevator made her fall flat against the wall. sliding quickly down and into the closet room. her pounding heart echoed along with the beat of the footsteps passing by the door. She crouched down when her legs threatened to buckle under her. she gripped the doorknob and reminded herself to stay focused and forcing herself to believe she could. she opened the door and went left towards the nursery wing. Caraline stopped immediately when she heard the nurse’s voices. She crept close enough to see through the glass partition of the nurse’s station. the ugly ass night nurse and her ugly ass friend was huddled at the desk in close conspiracy. She lowered her body until she slithered across the floor to the infant room. She crawled to the crib with her baby. checking behind her repeatedly until she reached the next corner. Sira circled her cage occasionally shaking her head. She looked like a baby fighting in her sleep, but Caraline knew it was her reaction to the drug. The low howl emanating in her chest didn’t draw the attention of the security guard assigned to the labs, but Okikki knew when it was time to leave. She growls loudly as she throws herself against the bars to her cage. It rattled violently as she hit it over and over. Other animals became restless as well. Possibly from fear of the dominant predator in a room going berserk in her cage. “Get those animals under control” Karnes yelled, he was the Laboratory Manager, Lab Coordinator, Senior Scientist, Research Analyst, and laziest of them all. The rotund belly and tree trunk legs looked like they flattened his small feet. The Lab technician, Alvin (? surname) mumbled his opinion and ignored the request, continuing with his own work. The other Animal Care Technicians looked back and forth between themselves and the cage unmoving. Sira, gnawing on the bars decided for all of them as they quickly walked to the exit. Knocking over bottles on his way. One liquid ignites spontaneously in air. Benjamin forced to carry carcasses through them weekly. it was his family that designed the underground cave system. Complex and confusing to anyone who had not been in them on a regular basis. But only he knew about the passage which caved in during the hospital’s construction. They were old mine tunnels that brought coal to the institute. The inhibitor sensors where embedded in the walls through the tunnels but not through that passage. all they had to do was disengage the ones before the escape tunnel. What his grandfather started his father completed before his death. Benjamin had their ashes in jars buried just outside the exit. Along with his brothers and mother. He had already gone down and dug every one of them up and placed them in a bag. He himself had only stayed because his sister, Adah was on the breeder wing. After his mother died during birthing, she was kept in the nursery under watchful eye. They were the last of their tribe. He had permission out of the institute, as long as he went with Director Mickenson and Dr. Shy. He also farmed with other trusted staff in the back fields. Instinct adrenaline anger took over she ran with all she had away from them towards the receiving area of the hospital. full of metal crates and silver body sized bags. "What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 The child began to whimper causing the closet guard to search out the noise. She jumps over the crates clawed his throat deep enough to almost severe his head off. The other man lifted his rifle trembling with fear. he held the trigger for dear life as it spewed in cadence with his screams. She saw herself reflected in the safety mirror hanging from the ceiling. Skin obsidian black covered in dark baby hair. Her face was prominent bone structure with a large feminine jawline. She held up her hands in front of her then the main alarm sounded. The shrill loud noise echoed the room Mélisaire grabbed the baby still racing faster than she knew she could. she made through the dock to the exit. just as two more guards arrived &amp; raised their assault rifles. "Just get down!" he commanded her. the baby begins to wail in earnest scared by the warning shot just as reinforcements come in, she knew it was now or never. "I gotta get gotta here. I gotta get my baby out" she said Mélisaire ran dodging the bullets whizzing past her. She sees the door closing… the metal on the doors rippled before they burned away by shimmering ring, as she steps through, she disappears into thin air.</w:t>
      </w:r>
      <w:r>
        <w:br/>
      </w:r>
      <w:r>
        <w:br/>
        <w:t>The guards believed that she had run outside and chased after her. But the portal closes, and they run into the steel security doors. She moved over the shapes in the darkness the wind hummed as it rustled the leaves floating across the ground with each breath escaping her mouth. She could smell a multitude of aromas, but it was difficult around her own stench. She had lost track of the others on the cliffs. in the chaos, she was surprised any of them had made it that far. howls in the distance made her move just a little faster in the dark forest. fear so powerful it became her only emotion. Adah’s terrified, feet bleeding scraped and bruised from the countless rocks and sticks that seemed like they were protruding from the ground. the soles of her feet to her lower lumber is hurt, and she lost her last flip flop about a mile back. Her toes are cold as ice and throbbing, her legs are tired as hell. and she’s out of breath, damn near choking on the mixture of sweat and mucus draining from her sinuses. Adah can hear their feet whisking aggressively against the leaves after her, horrified about what will happen if they’re caught. How far does this damn hill go up? The misfit group of survivors ran frantically through the woods. “We should go up into the mountain” he whispered panting hard. He was exerted already with the heavy climb before them. The hiss of the fire followed them up the steep terrain. The glorious amber hue lit the dark sky in deep amber hues shadowed in black smoke melting into the horizon. A chilly wind blew as it ripped the warmth from their skin. They could hear the mongrels in the distance frenzied howls in the distance. “Fresh water Benjamin!” Adah exclaimed. The low rumble of the river nearby could vaguely be heard under the whistle of the wind. “The mongrels fear large bodies of water brother” she insisted cradling the baby tight to her.</w:t>
      </w:r>
      <w:r>
        <w:br/>
      </w:r>
      <w:r>
        <w:br/>
      </w:r>
      <w:r>
        <w:br/>
        <w:t>CHAPTER 12</w:t>
      </w:r>
      <w:r>
        <w:br/>
      </w:r>
      <w:r>
        <w:br/>
        <w:t>Dove sat next to her lawyer at the family court hearing for Dara. She was confident that the judge would grant Damaris full custody since the mama was obviously crazy. Johnari sat with Athain feeling less confident in what she was trying to do. Athain had already told her she most likely would lose. As the father, Damaris would have parental rights to Dara.</w:t>
      </w:r>
      <w:r>
        <w:br/>
        <w:t>“With regards to the establishment of paternity in the case.” Judge Harriford stated. “It is proven through genetic testing that Damaris Doney, is the father of minor Carlisle by ninety-nine-point nine percent.” “Counselor Jackson you can present your argument first.” The judge told Dove’s lawyer.</w:t>
      </w:r>
      <w:r>
        <w:br/>
        <w:t>“My client, Dove Doney, as Guardian Ad Litem would like full custody of the child until her son is recovered from the gunshot wound inflicted by the mother Patima Carlisle.” Jackson requested. “where is the mother now?” Judge Harriford asked. “She is currently in Blackhope Institute for mental evaluation.” Jackson responded.</w:t>
      </w:r>
      <w:r>
        <w:br/>
        <w:t>“Counselor Gannibal, I’ll hear your petition.” Judge Harriford said. “On behalf of the mother Patima Carlisle, her legal guardian is here seeking temporary custody of the minor in question until Ms. Carlisle’s evaluation is complete.” Athain answered. “I believe that we have do what is in the best interest of the child.” Judge Harriford told him.</w:t>
      </w:r>
      <w:r>
        <w:br/>
        <w:t>“Considering the father’s rights first, the court will grant sole custody to him.”, “In the interim the paternal grandmother will take temporary custody until the father is able.” Judge Harriford told them. “We will set another hearing at which time I will re-evaluate the petitions.” Judge Harriford ruled.</w:t>
      </w:r>
      <w:r>
        <w:br/>
        <w:t>Dove smiled happily staring triumphantly at Johnari. She and Athain exited the courthouse first. “well as I told you, it would be a long shot.” “I was hoping for this outcome to be honest.” Johnari told him. “I figured you weren’t really up to the child rearing.” Athain laughed. “Wouldn’t know the first thing about it.” Johnari admitted. “I guess I just wanted to try for Patima’s sake.”</w:t>
      </w:r>
      <w:r>
        <w:br/>
        <w:t>“You dodged a bullet here believe me!” Athain told her. “The Doney’s are a tight knit family, and they would have fought you tooth and nail for Dara.” “Patima certainly met her match, Dove too!” Johnari told him. “Dara is all Patima haves, and she won’t let her go either.” Johnari said. “I don’t see that she’ll have a choice being committed to the hospital.” Athain supposed.</w:t>
      </w:r>
      <w:r>
        <w:br/>
        <w:t>Johnari had to agree with him. Patima was unfit to be a mother to Dara. She knew the Doney’s would love her and take care of her. Dove would make Damaris a good father whether he wanted to or not now that she knew. “I’m going to tell Patima what happened.” Johnari told him she was dreading it. Patima’s reaction would be volatile since she was still holding a grudge.</w:t>
      </w:r>
      <w:r>
        <w:br/>
        <w:t>“Well do what you have to, but we still have business to take care of.” Athain reminded her. Johnari left thinking of herself now. She really didn’t want another thing to tie her down in Freewood Rivers. The secrets hidden here were many and folks were not eager to let her dig into them. The senior Gannibal had to a part of many of those secrets being an elder.</w:t>
      </w:r>
      <w:r>
        <w:br/>
        <w:t>Athain was obsessed with finding a truth Johnari didn’t think he could handle. She knew the first place to look was into the family itself. How much would he be willing to let her dig into his own background. A conversation that in time she had to have with him. She would start without his permission first to avoid giving him a chance to shut it down.</w:t>
      </w:r>
      <w:r>
        <w:br/>
      </w:r>
      <w:r>
        <w:br/>
      </w:r>
      <w:r>
        <w:br/>
      </w:r>
      <w:r>
        <w:br/>
        <w:t>She entered the newly renovated Office building, inlaid hardwood floors, leaded glass doors oak and mahogany, three level wood deck leading to a private suite. Phryne loved luxury. Growing up as an outsider was bad enough. But she was orphaned early, losing both her parents to heroin. Her grandfather had taken her in.</w:t>
      </w:r>
      <w:r>
        <w:br/>
        <w:t>A good God-fearing man. Reverend (Gerren)Whalen lead an A.M.E church in Snow Hill. One the oldest outlander settlements. Phryne grew up on the farm with her grandfather and three uncles. Lelian, Alick, and Urlson. Once fifty acres of land, now reduced to ten owned by the Whalen family.</w:t>
      </w:r>
      <w:r>
        <w:br/>
        <w:t>Farms were divided among generation after generation of heirs, the farms became smaller and smaller. Long barren of good soil to farm it yielded no profits. The family became poor, and the uncles abandoned it for gainful employment elsewhere. But not before molesting Phryne in her youth.</w:t>
      </w:r>
      <w:r>
        <w:br/>
        <w:t>The Reverend would go on his bible belt tours across the state leaving her with them. Urlson was first when she was ten and he sixteen. He’d dragged her out into the corn fields in the morning and hurt her badly. Left her there and said nothing to the others. Phryne didn’t make it back to the house until late in the evening.</w:t>
      </w:r>
      <w:r>
        <w:br/>
        <w:t>Lelian, nineteen, blamed her and threatened to harm her if she told her grandfather. He began shortly after coming into her room at night. It wasn’t until she gained puberty and her period did, she got a reprieve. But months later the truth was revealed with the pudge forming in her belly.</w:t>
      </w:r>
      <w:r>
        <w:br/>
        <w:t>Although short lived weirdly it was a saving grace. Her grandfather sent her out of town to live with his widowed sister Dehlia Courtland. She lived just outside of Freewood Rivers in the woods. Isolated and withdrawn from the rest of the community. Wallowed in grief and longing for her husband Phesto.</w:t>
      </w:r>
      <w:r>
        <w:br/>
        <w:t>Phryne just walked into the night while Dehlia slept. Lived as a runaway moving from place to place until she brought herself up. Made money to support herself off other girls on the streets. All of them broke from trauma. She had been stronger and willing to fight for her life.</w:t>
      </w:r>
      <w:r>
        <w:br/>
        <w:t>Phryne sat at her desk working when Ateino burst through the door yelling and angry, "Where is she?" he demanded. she placed her hand on the gun strapped under the antique desk cautiously. “Who?” Phryne replied irritated. “The scientist, bitch!” he yelled. Phryne narrowed her evil stare on him.</w:t>
      </w:r>
      <w:r>
        <w:br/>
        <w:t>“I’m sorry that’s what we have to ask you?” she questioned. You assured everyone you had her under control.” Phryne accused him. “Confident she obeyed your every word?” she reminded him. His demeanor quickly changed from anger to fear. He’d stood before the lords boastful and buoyed of his accomplishments.</w:t>
      </w:r>
      <w:r>
        <w:br/>
        <w:t>“You think I don’t know you helped Odale undermine me?”I’ve only ever helped myself!” Phryne sneered. Phryne felt superior in that moment. “Did you know she was fucking Odale?” “I wasn’t interested his private life.” Phryne told him. “Get out of my office!” she yelled. Standing and bringing the gun with her.</w:t>
      </w:r>
      <w:r>
        <w:br/>
        <w:t>Ateino took a few steps back shocked that she would take it that far. “You’re really a tough little bitch.” He nervously laughed. “You better listen to instinct then!” Phryne told him lifting the gun. She didn’t point it directly at him but chest high. “You need to worry about your explanation to Lords.” She instructed him with a smile.</w:t>
      </w:r>
      <w:r>
        <w:br/>
      </w:r>
      <w:r>
        <w:br/>
      </w:r>
      <w:r>
        <w:br/>
        <w:t>Phryne hoped his punishment would be terrible. Ateino left the building in a hurry. She could hear his car tires screeching away. “Yeah, she did know about Their relationship, and it didn’t bother her. Odale used whoever whenever if it suited his goals. Odale was an arrogant, egotistical, narcissist obsessed with gaining control.</w:t>
      </w:r>
      <w:r>
        <w:br/>
        <w:t>She grabbed her phone agitated. The phone rang a few times and he answered, “Hello.” “Is it all packed?” asked Phryne. “A few more boxes and we should be done by morning.” He replied. “Be careful, I don’t want anyone knowing we’ve left!” Phryne instructed. “Yes ma’am” he replied. Phryne ended the call.</w:t>
      </w:r>
      <w:r>
        <w:br/>
        <w:t>Going back to the outlanders was no big deal. With the status she has now who would go against her. The safe house was planned in advance of an outcome like this. They could fight amongst themselves all they wanted. She was only interested in the one left standing.</w:t>
      </w:r>
      <w:r>
        <w:br/>
        <w:t>She gathered her things and left the office. One more item to take of and she was free and clear.</w:t>
      </w:r>
      <w:r>
        <w:br/>
        <w:t>The money from selling the club will be in the bank tomorrow. Close her existing accounts and start new. The business was from the ground up legit and already making money. The Tudor’s restorations are complete and ready to move in.</w:t>
      </w:r>
      <w:r>
        <w:br/>
        <w:t>She knew being too confident was stupid. But she felt the best she had in a long time. She knew a major change was coming and prepared accordingly. She cruised the street looking t it all one last time. She would never come back to Freewood Rivers and felt elated. They could kiss her ass for all she cared.</w:t>
      </w:r>
      <w:r>
        <w:br/>
        <w:t>She pulls over to make a call. "Damn", she said in anger as she hit end on her cell phone. He never answers that damn phone and his voicemail was always full. Phryne quickly decided that he was not worth the business relationship in the long run.</w:t>
      </w:r>
      <w:r>
        <w:br/>
        <w:t>Her disposer had a lot of explaining to do about the bodies recovered in the fallows. she had paid him good money not to leave anything behind. She should have realized his mangy looking ass would fuck the jobs up.</w:t>
      </w:r>
      <w:r>
        <w:br/>
        <w:t>He was a lothly man who looked and smelled like old gutter trash in rags. she quit meeting with him in person for that reason alone. She'd have to get a tracker on him right away to fix this. Lascelles was late, again. he was terrible at keeping dates and times, even his word.</w:t>
      </w:r>
      <w:r>
        <w:br/>
        <w:t>All his greater good talk left her suspicious of end game. She considered these points and was tempted to get back on the highway and drive out of town for good. "it’s just not worth it" she thought fretfully gripping the steering wheel.</w:t>
      </w:r>
      <w:r>
        <w:br/>
        <w:t>Phryne entered the Riverside Suites Apartments alone and her men stayed in the lobby as she rode the elevator to the penthouse suite. Her heels clicked loudly across the marble floors that stretched throughout the suite.</w:t>
      </w:r>
      <w:r>
        <w:br/>
        <w:t>She left the lights out because the moonlight shining in from the wall of windows was always beautiful. Phryne made herself a drink at the bar of dark Barbados Rum.</w:t>
      </w:r>
      <w:r>
        <w:br/>
        <w:t>She removed her heels and strolled barefoot into the immaculate bath and began to strip out of the evening gown she’d worn out that evening.</w:t>
      </w:r>
      <w:r>
        <w:br/>
        <w:t>She really hated going to political functions, but in order to secure the needed information on the who’s who, she had to attend. Her father’s logistics company was bankrupt, and the fool was going to actually let it go.</w:t>
      </w:r>
      <w:r>
        <w:br/>
        <w:t>Phryne couldn’t let that happen if she did her illegal exporting business went with it. Lascelles would never trust her again or let her stay apart of his organization. She started the water in the tub, intent on soaking in a very hot and foamy bath.</w:t>
      </w:r>
      <w:r>
        <w:br/>
        <w:t>She poured the rose oil and milk in and watched as it foamed on the rippling water. She removed her under clothes in front of the body length mirror fascinated by her youthful appearance.</w:t>
      </w:r>
      <w:r>
        <w:br/>
        <w:t>Phryne was close to fifty and looked every bit of 30. Lascelles had given her the gift of youth in exchange for the same. Beautiful young girls she would lure in for him. They were then sold to powerful and extremely wealthy monsters that only God could touch.</w:t>
      </w:r>
      <w:r>
        <w:br/>
        <w:t>She had to make a contingency plan in case the deal with Port Authority commander went south. She had overheard a conversation at the party and the businessmen were certain that this new town development could be a great investment opportunity.</w:t>
      </w:r>
      <w:r>
        <w:br/>
        <w:t>Phryne just needed somewhere to go that was off the grid. She could get rid of her father and collect the insurance money without any trouble. She slid into the hot water and closed her eyes. Soaking herself in the bitter truth, she was coldhearted yes.</w:t>
      </w:r>
      <w:r>
        <w:br/>
        <w:t>But she had a couple of lifetimes to get over it if she could pull off getting away from Lascelles. Phryne relaxed even more convinced it could be done.</w:t>
      </w:r>
      <w:r>
        <w:br/>
      </w:r>
      <w:r>
        <w:br/>
        <w:t>She'd done as she was told when the Men ran into the house yelling about lights coming up the road. The women gathered the small children and rushed down into the trap door of the cellar. The door above slammed shut as tires slid to stop across the gravel drive outside.</w:t>
      </w:r>
      <w:r>
        <w:br/>
        <w:t>The rug thrown over them putting them in complete darkness. she shivered and tried not to sneeze from the dust gathering in her nose and mouth. But she hadn’t been able to hold it. She had grown use to the stench of corpses long time ago.</w:t>
      </w:r>
      <w:r>
        <w:br/>
        <w:t>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w:t>
      </w:r>
      <w:r>
        <w:br/>
        <w:t>Her small leathery hand moved slowly over the matted mane of her sister. whose heavy head now rested over her shoulder. half of her body had rolled over top Eliza while the cart ambled down the bumpy dirt roads. she knew the trail well lying on her back starring into the night sky.</w:t>
      </w:r>
      <w:r>
        <w:br/>
        <w:t>They were headed to the creek. she knew every tree top the beautiful moonlight was shining down through. she had ridden this way many times with her missing father to fetch water. she would sit with the water barrels splashing down on her during hot nights like this in midsummer and try to count the stars.</w:t>
      </w:r>
      <w:r>
        <w:br/>
        <w:t>She couldn’t smell the water from the stream anymore. the stagnant water full of algae she could smell which meant they were near the wetlands. The gator infested fields that children were always warned to stay out of.</w:t>
      </w:r>
      <w:r>
        <w:br/>
        <w:t>She continued to rub the bloated head she closed her eyes when the bright light moved over them. the men were pulling the bodies off the cart and throwing them into the marsh. she peeked through the crusted lids as they slid Mwaka's body off her.</w:t>
      </w:r>
      <w:r>
        <w:br/>
        <w:t>The gulp of air she took as the weight was removed gave her frail body away. "Hey, dis ones breathing sir" the man called out. "throw it out anyway, it won’t be for long “his master ordered. his rough hands grabbed her round the ankles and yanked her down.</w:t>
      </w:r>
      <w:r>
        <w:br/>
      </w:r>
      <w:r>
        <w:br/>
        <w:t>she hit the waters shallow end along the banks. the man paid her no more attention as went about the rest of his work. she watched silently as each body splashed into the dark water. The putrid stench of decomposing bodies began to overwhelm her and threw up all over herself her dry heaving became uncontrollable sobbing.</w:t>
      </w:r>
      <w:r>
        <w:br/>
        <w:t>the familiar growl of mongrel creeping up behind her. The end of it all was happening. she was to be dinner for master’s beasts. more growling hungry mongrels crept into the water. the first set of jaws tore the meat out of her calf muscle.</w:t>
      </w:r>
      <w:r>
        <w:br/>
        <w:t>followed by another set of jaws ripping at her thighs. soon she could feel only the cool air hitting her exposed bones of her lower ribs as the bottom half of her body had been eaten away. It was a tortuous death that would not come quickly enough.</w:t>
      </w:r>
      <w:r>
        <w:br/>
        <w:t>"I am grateful, for I have seen a long and beautiful existence" she mumbled the old funeral prayer. "I come willing into the realm of the dead and ask the mother of her forgiveness and mercy to guide through the dark space into the light of her love".</w:t>
      </w:r>
      <w:r>
        <w:br/>
      </w:r>
      <w:r>
        <w:br/>
      </w:r>
      <w:r>
        <w:br/>
      </w:r>
      <w:r>
        <w:br/>
      </w:r>
      <w:r>
        <w:br/>
      </w:r>
      <w:r>
        <w:br/>
      </w:r>
      <w:r>
        <w:br/>
        <w:t xml:space="preserve"> </w:t>
      </w:r>
      <w:r>
        <w:br/>
        <w:t xml:space="preserve"> Chapter 13</w:t>
      </w:r>
      <w:r>
        <w:br/>
      </w:r>
      <w:r>
        <w:br/>
        <w:t xml:space="preserve">The isolated eighty-acre farm was heavily guarded. </w:t>
      </w:r>
      <w:r>
        <w:br/>
      </w:r>
      <w:r>
        <w:br/>
        <w:t>Rae Sat staring out the window. The drafty corridor cooled her fevered body. It also had the best view from the building. The back gardens of the clinic barriered the edge of the Tangled Woods. The Fig and Ficus trees filled the horizon.</w:t>
      </w:r>
      <w:r>
        <w:br/>
        <w:t>She longed to be out wandering the woods smelling the wet earth and pine. But she couldn’t because expectants had to stay on the labor unit. Rae rubbed the mound in her belly. Her second trimester was nothing but severe morning sickness. The Doctor placed her on bed rest. But after four days she’d gotten restless.</w:t>
      </w:r>
      <w:r>
        <w:br/>
        <w:t>Emersyn startled her by plopping down beside her. Emersyn was due any day with twins. The Director seemed to favor Emersyn more because of it. “If they don’t get out me!” she huffed readjusting herself.</w:t>
      </w:r>
    </w:p>
    <w:p w14:paraId="79A92120" w14:textId="77777777" w:rsidR="00CA696E" w:rsidRDefault="00000000">
      <w:r>
        <w:t>Aphorisms of Love</w:t>
      </w:r>
      <w:r>
        <w:br/>
      </w:r>
      <w:r>
        <w:br/>
      </w:r>
      <w:r>
        <w:br/>
        <w:t>D’Mika Damone</w:t>
      </w:r>
      <w:r>
        <w:br/>
        <w:t>Copyright © 2020 D’Mika Damone</w:t>
      </w:r>
      <w:r>
        <w:br/>
        <w:t>All rights reserved.</w:t>
      </w:r>
      <w:r>
        <w:br/>
        <w:t>ISBN:</w:t>
      </w:r>
      <w:r>
        <w:br/>
        <w:t xml:space="preserve"> </w:t>
      </w:r>
      <w:r>
        <w:br/>
      </w:r>
      <w:r>
        <w:br/>
      </w:r>
      <w:r>
        <w:br/>
        <w:t>DEDICATION</w:t>
      </w:r>
      <w:r>
        <w:br/>
      </w:r>
      <w:r>
        <w:br/>
      </w:r>
      <w:r>
        <w:br/>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r>
        <w:br/>
      </w:r>
      <w:r>
        <w:br/>
      </w:r>
      <w:r>
        <w:br/>
      </w:r>
      <w:r>
        <w:br/>
        <w:t>CONTENTS</w:t>
      </w:r>
      <w:r>
        <w:br/>
      </w:r>
      <w:r>
        <w:br/>
      </w:r>
      <w:r>
        <w:br/>
      </w:r>
      <w:r>
        <w:br/>
      </w:r>
      <w:r>
        <w:br/>
        <w:t>ACKNOWLEDGMENTS</w:t>
      </w:r>
      <w:r>
        <w:br/>
      </w:r>
      <w:r>
        <w:br/>
      </w:r>
      <w:r>
        <w:br/>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r>
        <w:br/>
      </w:r>
      <w:r>
        <w:br/>
      </w:r>
      <w:r>
        <w:br/>
      </w:r>
      <w:r>
        <w:br/>
      </w:r>
      <w:r>
        <w:br/>
      </w:r>
      <w:r>
        <w:br/>
      </w:r>
      <w:r>
        <w:br/>
      </w:r>
      <w:r>
        <w:br/>
        <w:t>1 CHAPTER</w:t>
      </w:r>
      <w:r>
        <w:br/>
      </w:r>
      <w:r>
        <w:br/>
        <w:t xml:space="preserve">Krimms Fallow lush with vine flowers and orchids looked extravagant. It was contrary to the late November flakes of snow descending outside the mansion. The smells from the kitchen wafted throughout the rooms greeting entourages of opulently dressed dignitaries. Arriving from various regions accompanying their mysterious masters cloaked and unseen by those not in their inner circle. Staff buzzed about in awe of them but should’ve felt terrified instead. Eulalie Illyrian Laster entered the ballroom with glass chandeliers and floor to ceiling antique wall murals. A period piece frozen in time by the rustic earth toned olive, mustard and amber hues. </w:t>
      </w:r>
      <w:r>
        <w:br/>
        <w:t xml:space="preserve">Ivy vines crept up ornate arches spiraling out from the center to the edge of plaster columns and the stucco facades of the 8,700-square foot dance floor encircled by a 2,500-square foot promenade. Partygoer's were gaily chatting and spiritly dancing unawares yet of the true merriment to come. Her sickly-sweet aroma invaded the exquisite sensitive noses of the guest she passed cringing in disgust. </w:t>
      </w:r>
      <w:r>
        <w:br/>
        <w:t xml:space="preserve">The creepy cinderella ambled her way down the grand staircase of Turkish travertine tile and a mahogany handrail. Disgusted stares in abundance as masked attendees crept behind her with rousing curiosity. Eulalie reached the precipice of her decent into hell as whatever going on inside of her worsened with every movement she made. Each debilitating step felt like shards of bone were breaking apart and stabbing into her. </w:t>
      </w:r>
      <w:r>
        <w:br/>
        <w:t xml:space="preserve">She falters and tumbles down the rest of the stairs landing hard at the bottom, a pile of broken limbs and expensive fabric. She flinched as thick ooze of blood and mucus spilling out of her nose and eyes. She watched as it snaked across the cold smooth surface of the marble floor against her distorted bloated face. That’s when she saw him, her love coming to her aide. </w:t>
      </w:r>
      <w:r>
        <w:br/>
        <w:t xml:space="preserve">“Help me Olufe!” she cries out reaching for him. Elongated fingers dragging her decomposing body as acidic bile burns it way up her esophagus spewing nibbles of rotten internal tissue. The dark jewel of her obsession sauntered around the room as gasps and murmurs began to eagerly peek in volume. He chuckled as one human woman tried to keep her vomit in her mouth, but it seeped through her beautifully embroidered handkerchief. </w:t>
      </w:r>
      <w:r>
        <w:br/>
        <w:t xml:space="preserve">Ateino makes his way to the center of the room as the crowd opens a path upon his every step.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boosted spreading his arms out at the creature no longer human moaning before them. Inciting a victorious climax of jubilation within them all.</w:t>
      </w:r>
      <w:r>
        <w:br/>
        <w:t xml:space="preserve">Eulalie’s body transformed before their eyes falling off in chunks leaving nothing over her bones. A bloody foam leaked from her mouth and nose. Ateino stiffened nervously, backing away from the creature in front of him. This was not what they said would happen. The serum was supposed to react differently. </w:t>
      </w:r>
      <w:r>
        <w:br/>
        <w:t xml:space="preserve">Guests panicked as Eulalie shakily raised her torso off the floor. Thick leathery ligaments woven over a horny layer covered her back and spine. Saliva thickly drooling off the rows of sharped teeth encased in her skull head. She attacked the group of people cowering closest to her with speed and agility. </w:t>
      </w:r>
      <w:r>
        <w:br/>
        <w:t xml:space="preserve">Slicing into their bodies with her thick claws shearing away flesh. One after the other laid dead mauled by her razor teeth. Their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The Lazarus Lords calmly walked away from the murderous spectacle safely outside of the mansion.</w:t>
      </w:r>
      <w:r>
        <w:br/>
      </w:r>
      <w:r>
        <w:br/>
        <w:t xml:space="preserve">Insert chapter one text here. Insert chapter one text here. Insert chapter one text here. Insert chapter one text here. </w:t>
      </w:r>
      <w:r>
        <w:br/>
        <w:t>Insert chapter one text here. Insert chapter one text here. Insert chapter one text here. Insert chapter one text here. Insert chapter one text here. Insert chapter one text here. Insert chapter one text here. Insert chapter one text here. Insert chapter one text here.</w:t>
      </w:r>
      <w:r>
        <w:br/>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r>
        <w:br/>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r>
        <w:br/>
        <w:t xml:space="preserve">Insert chapter one text here. Insert chapter one text here. Insert chapter one text here. Insert chapter one text here. </w:t>
      </w:r>
      <w:r>
        <w:br/>
        <w:t>Insert chapter one text here. Insert chapter one text here. Insert chapter one text here. Insert chapter one text here. Insert chapter one text here. Insert chapter one text here. Insert chapter one text here. Insert chapter one text here. Insert chapter one text here.</w:t>
      </w:r>
      <w:r>
        <w:br/>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r>
        <w:br/>
        <w:t xml:space="preserve">Insert chapter one text here. Insert chapter one text here. Insert chapter one text here. Insert chapter one text here. </w:t>
      </w:r>
      <w:r>
        <w:br/>
      </w:r>
      <w:r>
        <w:br/>
        <w:t xml:space="preserve">Caraline Basquiat came awake with a tug on her blanket. She looked up at Adah with her sleepy doe eyes. The 17-year-old looked so innocent despite all she had been through in the program. </w:t>
      </w:r>
      <w:r>
        <w:br/>
        <w:t>The Council had her committed to Rosewood after discovering her and Ateino’s affair and held her captive ever since. Even though she fought with staff during the first couple years, she had become the docile obedient patient they wanted her to be.</w:t>
      </w:r>
      <w:r>
        <w:br/>
        <w:t>It was the only way she could hide from them that her powers were more advanced than their testing could show. They were about to find out just how much.</w:t>
      </w:r>
      <w:r>
        <w:br/>
        <w:t>Caraline wasn’t out for revenge. She’d become fond of certain staff members over others, and desired no maltreatment ensue because of her actions. She just wanted her freedom and her life back. After five years, Caraline had a chance for that and she was going to take it.</w:t>
      </w:r>
      <w:r>
        <w:br/>
        <w:t>Along with her infant daughter who would never get a chance to live outside of the Institute if they stayed. She dressed quickly and followed Adah the plan was to create a diversion by setting the other patients loose.</w:t>
      </w:r>
      <w:r>
        <w:br/>
      </w:r>
      <w:r>
        <w:br/>
        <w:t>Adah, Fumi, Caraline and Patty worked their way through the dorm unlocking the cells of other patients.</w:t>
      </w:r>
      <w:r>
        <w:br/>
        <w:t xml:space="preserve">Caraline held her breath as they hurried to get to the nursery. She held back the panic and scurried down the corridor. Whatever apprehensions she held it was too late to turn back now. She firmly and slowly pushed down on the handle of the security door to the emergency exit. The women had to go two floors down quickly before they discovered the women were not in their rooms. </w:t>
      </w:r>
      <w:r>
        <w:br/>
        <w:t xml:space="preserve">The ding for the elevator made her fall flat against the wall. sliding quickly down and into the closet room. Her pounding heart echoed along with the beat of the footsteps passing by the door.  She crouched down when her legs threatened to buckle under her. She gripped the doorknob reminding herself to stay focused forcing herself to believe she could. </w:t>
      </w:r>
      <w:r>
        <w:br/>
        <w:t xml:space="preserve">Opening the door Caraline stopped immediately when she heard the nurse’s voices. She crept close enough to see through the glass partition of the nurse station. The ugly night nurse and her ugly friend were huddled at the desk over a magazine. She lowered her body and slithered across the floor into the nursery. </w:t>
      </w:r>
      <w:r>
        <w:br/>
        <w:t>she crawled to the crib with her baby. Patty Stuart picks the baby with the birth mark on its forehead, it was the only thing she had been able to see before they whisked him out of delivery room. checking behind her repeatedly until she reached the next corner.</w:t>
      </w:r>
      <w:r>
        <w:br/>
        <w:t>Adah with her swollen belly wobbled down the stairwell to basement to meet Benjamin. She worried about the other women but had to secure her own safety first. Fumi escorted her carrying baggage of her own. She had recently suffered through the birth of a stillborn child. When they reached the lower level Fumi headed in a separate direction to release the other women in the infirmary.</w:t>
      </w:r>
      <w:r>
        <w:br/>
        <w:t xml:space="preserve">Mélisaire Mourning had woken up on day long ago strapped to a cold metal table with no memory of herself before. Nothing seemed familiar, faces and voices blended together in unknown territory of her mind. She never knew exactly what their intentions were with her. </w:t>
      </w:r>
      <w:r>
        <w:br/>
        <w:t>The soothing languid feeling the music that was playing lulled her back to a peaceful slumber. She had learned to drown out everything else over the years if she had that music, that harmony which overpowered the injections, incisions, and prodding that were her life before today.</w:t>
      </w:r>
      <w:r>
        <w:br/>
        <w:t>The days every bone in her body were broken just to see how they healed. The agony of it all still haunted her in her dreams. Following Fumi, Mélisaire held her breath as she hurried down the hall expecting someone to be waiting for on the other side of the lab doors. She tried to hold down the tension spreading over her as she crept through the room.</w:t>
      </w:r>
      <w:r>
        <w:br/>
        <w:t>She had no knowledge of the institute other than the lab. She pushed the call button to the maintenance lift. They rode up in the lift and she stared at the map on the wall gathering information on the building’s layout. She was going the wrong way. She had to escape this hell hole and precious seconds would be wasted with mistakes.</w:t>
      </w:r>
      <w:r>
        <w:br/>
        <w:t xml:space="preserve">When it reached the next level and the doors opened, two guards were waiting for her. </w:t>
      </w:r>
      <w:r>
        <w:br/>
        <w:t xml:space="preserve">(they also have just subdued Caraline) She encounters an unconscious Caraline and baby. Takes baby and proceeds on). Instinct adrenaline anger took over she ran with all she had away from them towards the receiving area of the hospital. Mélisaire grabbed the baby still racing faster than she knew she could. she made through the dock to the exit. just as two more guards arrived &amp; raised their assault rifles. </w:t>
      </w:r>
      <w:r>
        <w:br/>
        <w:t xml:space="preserve">"Just get down!" he commanded her. the baby begins to wail in earnest scared by the warning shot just as reinforcements come in, she knew it was now or never. </w:t>
      </w:r>
      <w:r>
        <w:br/>
        <w:t>Mélisaire didn’t listen she ran blindly dodging the bullets whizzing past her. She ducks under the bay door closing</w:t>
      </w:r>
      <w:r>
        <w:br/>
        <w:t xml:space="preserve">Benjamin Stuart had not only been forced to carry carcasses through them weekly it was his family that designed them. The underground cave system was complex and confusing to anyone who had not been in them on a regular basis, but only he knew about the passage which caved in during the hospitals construction. </w:t>
      </w:r>
      <w:r>
        <w:br/>
        <w:t>They were old mine tunnels that brought coal to the Institute. What his grandfather started his father completed before his death. Benjamin had their ashes in jars buried just outside the exit. Along with his brothers and mother. He had already gone down and dug every one of them up and placed them in a bag.</w:t>
      </w:r>
      <w:r>
        <w:br/>
        <w:t>He himself had only stayed because his sister, Patty was on the breeder wing. After his mother died in labor she was kept in the nursery under watchful eye. They were the last of their Black Creek Indian tribe.</w:t>
      </w:r>
      <w:r>
        <w:br/>
        <w:t>(The women meet Benjamin and they work their way through the tunnels)</w:t>
      </w:r>
      <w:r>
        <w:br/>
        <w:t>Patty’s terrified, feet bleeding scraped and bruised from the countless rocks and sticks that seemed like they were protruding from the ground. the soles of her feet to her lower lumber is hurt, and she lost her last flip flop about a mile back.</w:t>
      </w:r>
      <w:r>
        <w:br/>
        <w:t xml:space="preserve">Her toes cold as ice and throbbing and her legs were tired as hell. and she’s out of breath, damn near choking on the mixture of sweat and mucus draining from her sinuses. Patty can hear their feet whisking aggressively against the leaves after her, horrified about what will happen if their caught. How far does this damn hill go up? </w:t>
      </w:r>
      <w:r>
        <w:br/>
        <w:t>The misfit group of survivors ran frantically through the woods. “We should go up into the mountain” he whispered panting hard. He was exerted already with the heavy climb before them. The hiss of the fire followed them up the steep terrain.</w:t>
      </w:r>
      <w:r>
        <w:br/>
        <w:t>The glorious amber hue lit the dark sky in deep amber hues shadowed in black smoke melting into the horizon. A chilly wind blew as it ripped the warmth from their skin. They could hear the mongrels in the distance frenzied howls in the distance.</w:t>
      </w:r>
      <w:r>
        <w:br/>
        <w:t>“Fresh water Benjamin!” Patty exclaimed. The low rumble of the river nearby could vaguely be heard under the whistle of the wind. “The mongrels fear large bodies of water brother” she insisted cradling the baby tight to her ample breasts.</w:t>
      </w:r>
      <w:r>
        <w:br/>
        <w:t>The staff return to the hospital after the fire. A livid Ateino argues blame with Audra Laster.</w:t>
      </w:r>
      <w:r>
        <w:br/>
        <w:t>Audra Laster slowly crept her way around moving the beam from her flashlight over the shapes in the darkness. She could her the low hum of the wind as it rustled the leaves floating them across the ground. Her heavy breathing complimented the winds hum with each rasped heavy breath escaping her mouth.</w:t>
      </w:r>
      <w:r>
        <w:br/>
        <w:t>The dreadful symphony of the dark forest. fear so powerful it becomes your only emotion. she could smell a multitude of aromas, but it was difficult around her own stench. She had lost track of the others at the cliffs. in the chaos, she was surprised any of them had made it that far. howls in the distance made her move just a little faster</w:t>
      </w:r>
      <w:r>
        <w:br/>
      </w:r>
      <w:r>
        <w:br/>
      </w:r>
      <w:r>
        <w:br/>
        <w:t>2 CHAPTER</w:t>
      </w:r>
      <w:r>
        <w:br/>
      </w:r>
      <w:r>
        <w:br/>
      </w:r>
      <w:r>
        <w:br/>
        <w:t>Lazarus Lords Cast Ateino out, conspires with Tressler to continue in secrecy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r>
        <w:br/>
        <w:t>The Adedeji Council work to find the Disciples of Lazarus members, a younger Odale is tasked with infiltrating DOL (Disciples of Lazarus)(?)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r>
        <w:br/>
        <w:t>Audra learns about Odale’s betrayal at an emergency meeting about DOL (Disciples of Lazarus) and their coming attack the “Culling”.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r>
        <w:br/>
        <w:t>Sitra Duplessis learns from Ateino about Odale and orders the Lukarra Rahira to dispose of him.</w:t>
      </w:r>
      <w:r>
        <w:b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b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br/>
      </w:r>
      <w:r>
        <w:br/>
      </w:r>
      <w:r>
        <w:br/>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r>
        <w:b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b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b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br/>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r>
        <w:br/>
      </w:r>
      <w:r>
        <w:br/>
      </w:r>
      <w:r>
        <w:br/>
        <w:t>3 CHAPTER</w:t>
      </w:r>
      <w:r>
        <w:br/>
      </w:r>
      <w:r>
        <w:br/>
      </w:r>
      <w:r>
        <w:br/>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t>“Aah baby what would I do if I didn’t have you?” she whispered. Blowing smoke slowly through her puckered lips into the cool autumn night air. She puffed again relaxing her head backwards where swaying slowly side to side with the music. Drifting out of herself and into the space in between nothing could reach her.</w:t>
      </w:r>
      <w:r>
        <w:br/>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t>Her phone trilled again, and Mama T’s id lit up the screen. “Shit!” Johnari mumbled and answered. “Yes Ma’am!” her standard greeting for her adoptive mother Dontessa Rayfield. “What is your problem Jo?” Tessa asked, her voice calm as usual but Johnari recognized the irritated tone that always meant a reprimand was coming. “Huh?” Johnari replied unsure of what she meant. “Don’t huh me Jo, the dress fittings!” Tessa reminded her.</w:t>
      </w:r>
      <w:r>
        <w:br/>
        <w:t>“Oh damn, I mean uh…” Johnari exclaimed. “Is she really mad this time?”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w:t>
      </w:r>
      <w:r>
        <w:br/>
        <w:t>“She’s always counted on you Jo. She looks up to you as her big sister you know that,” Tessa cautioned her. “I know mama, I’ll do better, but I’ve got a lot going on too!” Johnari defended herself. “I know you do baby,” Tessa replied but Johnari quickly interrupted. “It doesn’t feel like either of you care sometimes though,” “Look I’ll call her in the morning ok I gotta go,” Johnari told her anxious to end the conversation. “Jo don’t be like..” Tessa began but Johnari ended the call.</w:t>
      </w:r>
      <w:r>
        <w:br/>
        <w:t>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w:t>
      </w:r>
      <w:r>
        <w:br/>
        <w:t>Johnari couldn’t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w:t>
      </w:r>
      <w:r>
        <w:br/>
        <w:t>Johnari picked up her glass and cigar box and headed back into her apartment. The mood was gone so she worked on her case. Maurice Rochelle sounded like a street smart and sophisticated predator. Johnari picked up the book ‘The Art of Seduction’. Which Rochelle used as an instruction manual on how to seek out easily influenced individuals to manipulate and control them. The police raided house she’d been kept in and only found this book.</w:t>
      </w:r>
      <w:r>
        <w:br/>
        <w:t xml:space="preserve">The author, Robert Greene had other best sellers that Johnari ordered from Amazon. ‘The 48 Laws of Power’, ‘The 33 Strategies of War’, and ‘The Laws of Human Nature’. Her mole in the U.S Marshalls office leaked information to her on occasion and vice versa. </w:t>
      </w:r>
      <w:r>
        <w:br/>
        <w:t>It was a working relationship that Johnari needed as a Fugitive Recovery Agent but had become weary of. Jerry Miller, a misogynistic amoral creep with delusions of grandeur he hadn’t earned. He used people for his benefits regardless of the repercussions.</w:t>
      </w:r>
      <w:r>
        <w:br/>
        <w:t>Johnari knew she had to watch her back around Miller and keep him at a need to know distance. He was lead on the investigation and Johnari knew his helpfulness was, so she’d do all the work and he’d get all the credit. This wouldn’t be the first time Miller usurped her thunder.</w:t>
      </w:r>
      <w:r>
        <w:br/>
        <w:t>What Miller didn’t know was this time was her hiring by the victim’s father. The girl escaped from Rochelle’s coyote and called her dad to pick her up at a truck stop in Fort Wayne, Indiana. He called the State Police first since it would take him two hours to reach her from Indianapolis.</w:t>
      </w:r>
      <w:r>
        <w:br/>
        <w:t xml:space="preserve">Mr. Merriweather was furious Rochelle didn’t get arrested. The DA didn’t have probable cause or evidence against him for the kidnapping. Merriweather hired Pickett Recovery &amp; Bonds to find evidence and the elusive man himself. Wade Pickett owned the business, but ailing health kept the old man out of the field. Wade always gave the high-profile cases to Johnari even though his son Dale also worked in the business. </w:t>
      </w:r>
      <w:r>
        <w:br/>
        <w:t>Dale Pickett was good enough of a bounty hunter but wasn’t much of a detective. He was rash in his rush to judgements and lazy when it came the research required on targets. He resented Johnari for having Wade’s confidence and trust.</w:t>
      </w:r>
      <w:r>
        <w:br/>
        <w:t xml:space="preserve">It wasn’t a competition for Johnari she just loved the job. Wade knew Tessa from their neighborhood. He also knew her Mother Nettie being he repeated bail bonds man. Johnari was six the first time they met. Wade came to pick her up for a failure to appear on a drug charge. </w:t>
      </w:r>
      <w:r>
        <w:br/>
        <w:t>Nettie did three months in the county jail while Johnari went into foster care. Released on probation Nettie showed up acting erratic to a supervised visitation. The mandatory parenting classes and stints in rehab didn’t help Nettie get it together. She went from shoplifting to breaking and entry with her boyfriend Cookie. He was a dope fiend too who only used Nettie.</w:t>
      </w:r>
      <w:r>
        <w:br/>
        <w:t xml:space="preserve">Cookie talked Nettie into robbing a dope boys trap house. Dirt was sleeping in the bedroom when they broke in through a basement window. They forgot about the two Bull Terriers he kept in the house. Cookie ran off and left Nettie getting mauled by the dogs. Dirt dumped in an alley barely breathing and losing blood. </w:t>
      </w:r>
      <w:r>
        <w:br/>
        <w:t>Garbage men found her the next morning just in time to save her life. Tessa took Johnari to visit her in the hospital a few days later. Her face, neck, and arms bandaged covering the horrific wounds as she laid motionless in the bed. Johnari touched her mother’s emaciated cold hand and called out to her. “Mama, mama its JoJo wake up!” she whispered. But she hadn’t woken up.</w:t>
      </w:r>
      <w:r>
        <w:br/>
        <w:t>For weeks Nettie remained in intensive care. She was discharged from the hospital, and Nettie Mae Slade vanished. Johnari never saw her again and that was twenty-three years ago. Johnari had searched for her mother when she first started with Pickett’s, but nothing ever panned out.</w:t>
      </w:r>
      <w:r>
        <w:br/>
        <w:t>Enough of the memory lane shit Johnari thought tossing the book onto the table knocking over her wine glass. She picked up the book and hurried to the kitchen for a towel. Wiped off the coffee table and had begun to dry the book off flipping through the pages blotting at the dampness.</w:t>
      </w:r>
      <w:r>
        <w:br/>
        <w:t xml:space="preserve">She noticed a passage which stated, “sadness of any sort is also seductive, particularly if the it seems deep rooted, even spiritual, rather than needy or pathetic-it makes people come to you.” She remembered the daughter’s account of how she’d met Rochelle. He was handing out pamphlets down by the community college in front of food court. </w:t>
      </w:r>
      <w:r>
        <w:br/>
        <w:t>She’d have to call Merriweather in the morning and get to talk to his daughter about that. All she had to go on now was an artist rendering the girl given to police for a description. Johnari planned to start at the strip clubs first and see if anyone recognized him. The police thought the name was an alias, who was Maurice Rochelle?</w:t>
      </w:r>
      <w:r>
        <w:br/>
        <w:t>Maybe she’d make a trip to Fort Wayne and ask the neighbors around the house in the morning. She hated to do it but decided to call Dale and see if he wanted to tag along. Wade wanted her to be some sort of role model sensei to a grown stubborn child. It was all Johnari could do to not kick his ass most days. The thought of a two-hour road trip made her cringe.</w:t>
      </w:r>
      <w:r>
        <w:br/>
        <w:t xml:space="preserve">But She’d do anything for Wade, and she had to reassure herself that she could ignore Dale for his sake. He wasn’t telling her everything about his health problems and Johnari could sense his presence wasn’t the same. Not how he used to be. Johnari never understood how or why she felt these things. The knowing of a person’s condition. She just sensed things about people like animals did but differently. </w:t>
      </w:r>
      <w:r>
        <w:br/>
        <w:t>Johnari could just get a vibe inside her that gave her an awareness to what was inside others. It was probably the reason she had such an aversion to dating. She was creeped out by their presence the longer she stayed around them. One guy she was certain was a sex offender. Even checked the sex offender registry but he wasn’t on it.</w:t>
      </w:r>
      <w:r>
        <w:br/>
        <w:t>A year later, he was arrested for molesting a girl in his bible study group. The situation started around the time she’d met him. Johnari went through a vigilante phase after that. Stalking men who gave her the bad vibe he had. Johnari stopped two rapes around the IUPUI campus and one hate crime outside of a gay bar downtown.</w:t>
      </w:r>
      <w:r>
        <w:br/>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t>Charged with espionage and theft of Ejirogene Industries. she jumped bail the minute the court released her and gone on the run. She would have to stake out the terminal because she couldn’t be sure of the time. Forty-eight hours wouldn’t be the longest she’d done surveillance, but she still wasn’t looking forward to it.</w:t>
      </w:r>
      <w:r>
        <w:br/>
      </w:r>
      <w:r>
        <w:br/>
        <w:t>Tiran Temple looked over security reports on the research project theft before an emergency meeting with his Ejirogene Industries board members. The security team couldn’t locate Vice-President Eric Travis. They needed to speak with him about emails on a secret server found by the IT team. With few clues on his whereabouts they were frantically working to do damage control.</w:t>
      </w:r>
      <w:r>
        <w:br/>
        <w:t xml:space="preserve">But they knew who one of the perpetrators was, prized and renowned geneticist Kalaya Lyons. “It’s always the one you least expect,” Jacobs had said and damned if he wasn’t right. He would now have extra security on everyone involved in the project. The scenario was about to get worst. </w:t>
      </w:r>
      <w:r>
        <w:br/>
        <w:t xml:space="preserve">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 </w:t>
      </w:r>
      <w:r>
        <w:b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t xml:space="preserve"> “What of the specimen? Do we know if it’s another mutation of the virus or the vaccine?” Tiran asked the head of the division Dr. Laster.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t xml:space="preserve"> Laster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t xml:space="preserve">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 </w:t>
      </w:r>
      <w:r>
        <w:br/>
        <w:t xml:space="preserve">The uneven landscape draped in moonlight and shadows conquered the unease dwelling within. Home was a warm and loving name if it described a warm and loving place. Temple Hill use to be home. But the cold loneliness of the empty abode could not be described by that name anymore. The main house and cottage sat on 70 acres of fertile land. </w:t>
      </w:r>
      <w:r>
        <w:br/>
        <w:t>The first 20 acres purchased on a land contract between his great, great grandfather and Freeman Mourning, the original founder of Freewood. The cottage was built there three hundred and sixty years ago by Osiah Temple. A brilliant architect and freed slave although his former master stole credit for his designs.</w:t>
      </w:r>
      <w:r>
        <w:br/>
        <w:t>“Are you ok sir?” Mr. Tyrell asked him. “I’m fine Varick,” Tiran replied and gathered his jacket and briefcase.</w:t>
      </w:r>
      <w:r>
        <w:br/>
        <w:t>He left the jet getting a chuckle out seeing Gracy waiting him in his toy.</w:t>
      </w:r>
      <w:r>
        <w:br/>
        <w:t>“So, you got the Bentley you wanted after all,” Tiran asked and Gracy smiled childishly. “Hey man I told you I would, same one Floyd had too!” Gracy bragged. “It’s a Golf cart dude,” Tiran laughed.</w:t>
      </w:r>
      <w:r>
        <w:br/>
        <w:t>“Yeah but it’s a customized Bentley by Pennwick with chrome tilt steering and Alpine stereo!” Gracy smugly retorted.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head to the crescendo.</w:t>
      </w:r>
      <w:r>
        <w:br/>
        <w:t>“Get out boss!” Gracy commanded Tiran as he pulled the golf cart in front of the cottage. Tiran laughed conceding he’d been thrown out of a vehicle he’d most likely paid for. “I’ll see you two in the morning,” he told them. He never stayed in the main house these days. The caretakers had the run of the place as long as the maintenance and cleaning were impeccable.</w:t>
      </w:r>
      <w:r>
        <w:br/>
        <w:t>Tiran dropped his things inside the foyer and headed to his room. Undressing as he went, he threw his shirt on the bed and headed for the shower. He decided to take a few days before letting the council know of his arrival. he stared at his refection in the steamy mirror. The gray hairs were creeping their way into his hairline earlier than expected. Hopefully it meant he’d be wiser sooner than later too. After letting the hot water pelt his body from five different shower heads, he climbed into the king bed restless still. Dawn arrived just as slumber took him.</w:t>
      </w:r>
      <w:r>
        <w:br/>
      </w:r>
      <w:r>
        <w:br/>
        <w:t xml:space="preserve">Patima Carlyle stepped off the bus into the blustery twenty-nine-degree early March air of Freewood River, Indiana. The Greyhound trip from Indianapolis took only a few hours, but eternity passed as she rode down the country roads of barren corn and soybean pastures to get here. She entered the bus terminal in search of a bathroom and then a ride into town, and to the Big House Diner. </w:t>
      </w:r>
      <w:r>
        <w:br/>
        <w:t xml:space="preserve">After reassuring herself in the bathroom in front of the judgmental stare of a woman listening to her talk to herself. Patima gathered her things and walked down the busy street and became immediately charmed by the small-town shops and smiles of its people. She was hungry and tired, but the thought of food made her sick. Her nerves were on edge knowing what she was going to do soon. </w:t>
      </w:r>
      <w:r>
        <w:br/>
        <w:t xml:space="preserve">She hadn’t realized that her wandering was at an end until the nice street and appealing facades turned into cracked and uneven sidewalks. adorned with distraught buildings of broken glass and faded signs. There were less of the friendly smiles replaced by suspicious stares she knew all too well. She continued to the dirty cream building with the room for rent sign. </w:t>
      </w:r>
      <w:r>
        <w:br/>
        <w:t xml:space="preserve">The two-story Caravelle Inn looked like the setting of a horror movie and she just pictured the worst happening to her if she stayed too long. It was a good thing she had only the intention of being here a short while. She checked in and located the room. The faded stained walls that boxed in the mildewed carpet churned her stomach the minute she walked into the room. </w:t>
      </w:r>
      <w:r>
        <w:br/>
        <w:t xml:space="preserve">The grime crusted bathroom made it worst as she barely made it to the rusted, and lord only knew what else commode to vomit. She looked between the bed and the chair in the corner and chose the latter to rest on. Patima refused being nibbled on by bed bugs for a few moments sleep. She closed her eyes and rubbed the small bulge of her belly. </w:t>
      </w:r>
      <w:r>
        <w:br/>
        <w:t xml:space="preserve">Damaris thought he would just walk away from them without care. When she informed him that she wouldn’t get an abortion it was like seeing a different man. She knew if they had not been in public, he might have beat the baby out of her. Her original plan was to tell the child its father had died. But the more hurt she felt the more she wanted the bastard dead. </w:t>
      </w:r>
      <w:r>
        <w:br/>
        <w:t xml:space="preserve">When she couldn’t stand the smell in the room any longer and decided to head out. She checked her bag for the only thing she would need and then her pockets for the extra clip. Patima approached a group of women talking loudly at the end of the street. From what she could hear it was general gossip going back and forth with a lot of excitement. </w:t>
      </w:r>
      <w:r>
        <w:br/>
        <w:t xml:space="preserve">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w:t>
      </w:r>
      <w:r>
        <w:br/>
        <w:t xml:space="preserve">“Sorry, I really just stopped for directions and that’s all!” Patima told them and moved away. “What you are looking for girl?’the older one of the groups asked. “Just some place to eat for cheap” Patima responded. </w:t>
      </w:r>
      <w:r>
        <w:br/>
        <w:t>“There’s a diner over on Fort Moses Blvd, you walk two blocks up and make a left.” The women dismissed her and got back to their conversation, so she continued her way. 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 When the red ford pulled into the lot he quickly got to his feet. </w:t>
      </w:r>
      <w:r>
        <w:br/>
        <w:t>“Shit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t xml:space="preserve">Mum ‘D was what Damaris had called his mother. Patima found a seat at the counter and tried to look normal, or at least calm. She could feel her body shivering and stomach begin to get queasy as she looked around the room. </w:t>
      </w:r>
      <w:r>
        <w:br/>
        <w:t>“May I help you?” a voice said but she didn’t pay much attention to the words. “Hey,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t xml:space="preserve">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 </w:t>
      </w:r>
      <w:r>
        <w:br/>
        <w:t xml:space="preserve">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 </w:t>
      </w:r>
      <w:r>
        <w:br/>
        <w:t>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w:t>
      </w:r>
      <w:r>
        <w:br/>
        <w:t>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w:t>
      </w:r>
      <w:r>
        <w:br/>
        <w:t>Patima was trying her best to shoot straight but the force of the gun’s recoil jerked her arm around. She felt euphoric as tears blurred her vision mingling everyone into a chaotic sight. The.380 only made clicking sounds now but she squeezed the trigger anyway. Shots — an initial two followed by three or four more — broke the morning quiet of the town.</w:t>
      </w:r>
      <w:r>
        <w:br/>
        <w:t xml:space="preserve">Alan crept up behind the deranged woman relieved when the bullets quit coming out of the gun in her hand. At least she couldn’t shoot him if she noticed him before he reached her. The last couple of inches he decided to just tackle her </w:t>
      </w:r>
      <w:r>
        <w:br/>
        <w:t xml:space="preserve">to the ground quickly. </w:t>
      </w:r>
      <w:r>
        <w:br/>
        <w:t>Patima hit the floor hard stunning her back to reality. She felt the sudden weight crushing her when she remembered her precious cargo. “Get the hell off me” Patima screamed fighting the person on top of her. “You’re hurting my baby motherfucker get of me” She screamed.</w:t>
      </w:r>
      <w:r>
        <w:br/>
        <w:t>The gun was still a weapon in her hands as she struck Alan with it. Alan grabbed her gun hand and pinned it to the ground above her head. He sat on her legs and tried to restrain the other hand as Izzy rushed over to help. Patima blacked out to the sound of frantic voices and Police sirens.</w:t>
      </w:r>
      <w:r>
        <w:br/>
        <w:t xml:space="preserve">“Come on, follow me to a place a bit more secluded” he said as he grabbed her by the arm and walked out of the diner. “Have you found her?” Phryne asked him under her breath. “I’ve hired a service to locate her, the tracker caught up to her in Indianapolis. I’m still waiting for her to get in contact on new developments”. He explained. </w:t>
      </w:r>
      <w:r>
        <w:br/>
        <w:t>“We need to get out of here before they find out what’s happened Odale” Phryne warned. “I won’t be held accountable for your mistakes. “Just follow me out east, we can have this argument there. Instead of half the neighborhood and the deputies please!” Odale grated through his teeth. He turned and walked off towards his car.</w:t>
      </w:r>
      <w:r>
        <w:br/>
        <w:t xml:space="preserve">Phryne stalked to her Mercedes AMG GT Roadster. She’d parked it down the street from the diner in front of a section of empty houses. She smelled his cologne, Yves Saint Laurent La Nuit De L’homme and her lower abdomen slightly quiver. She knew the scent well. Phryne tilted her head lower to peek over the top of her sunglasses to see the wearer as he passed by. </w:t>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t xml:space="preserve">Heavily built both in appearance and in movement. About 190lbs and 5'9” wearing a pair of loose fit jeans that still hugged his thick thighs. He walked with a gap spaced far enough apart it made her wonder what he needed all that room for. </w:t>
      </w:r>
      <w:r>
        <w:br/>
        <w:t xml:space="preserve">Arms swaying slowly at his sides, shoulders back, and chin held parallel to the ground. He was very confident of himself. He moved like he owned himself with an air of self-confidence that was smooth, gradual, controlled. </w:t>
      </w:r>
      <w:r>
        <w:br/>
        <w:t>Phryne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w:t>
      </w:r>
      <w:r>
        <w:br/>
        <w:t>Dakari glanced quickly at her noting the smart and stylish dress. She was out of place without a church around, so maybe realtor he thought. The neighborhood had gone down and was the last of Mourning to apart of the revitalization project. The activity around the diner must have sent her running back to her bourgeois comfort zone which was probably anywhere else but there. He really didn’t want to be here either truth be told. Well that ended getting a home cooked meal Dakari grumbled and walked back to the Hotel.</w:t>
      </w:r>
      <w:r>
        <w:br/>
        <w:t>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wasting away.</w:t>
      </w:r>
      <w:r>
        <w:br/>
        <w:t xml:space="preserve">Voices carried over the serving window and he could see his co-workers shuffling around. </w:t>
      </w:r>
      <w:r>
        <w:br/>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t xml:space="preserve">“He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tab/>
      </w:r>
      <w:r>
        <w:br/>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t>“Hey Littles” Deputy Bartlett called from the doorway. “Yeah” Littles answered, “We’re done with scene man, you can close up now or whatever”. The deputy informed him.</w:t>
      </w:r>
      <w:r>
        <w:br/>
        <w:t xml:space="preserve"> “Yeah 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is history. The fore longed admirer wanted only her presence if nothing else.</w:t>
      </w:r>
      <w:r>
        <w:br/>
      </w:r>
      <w:r>
        <w:br/>
        <w:t>4 CHAPTER</w:t>
      </w:r>
      <w:r>
        <w:br/>
      </w:r>
      <w:r>
        <w:br/>
      </w:r>
      <w:r>
        <w:br/>
        <w:t>Odale and Phryne meeting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r>
        <w:br/>
      </w:r>
      <w:r>
        <w:br/>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t>The oldest of the clan elders, she fondly remembered her youthful wiles and adventures. The past filled with decades of misery unforgotten and endured. She had much to be grateful for this day of her birth. Her mother said it was a curse to be born in the middle of the murderous race attack in Atlanta on September 22, 1906.</w:t>
      </w:r>
      <w:r>
        <w:br/>
        <w:t xml:space="preserve">Her family loaded into a wagon carrying only food, weapons and the little mementos of little monetary value but still prized possessions. She touched her hand to her grandmother’s silver charm that hung around her neck. It was long pass time to hand it down. “Ginny Lu come here sweetie,” Hattie called to one of her granddaughters. </w:t>
      </w:r>
      <w:r>
        <w:br/>
        <w:t>“Pull this off and take it to your mama,” Hattie told her. Ginny Lu smiled and did as she was told. Cradling the heirloom in the palm of her hand searching for her mother. She was in the kitchen placing candles around a large two-tier butter crème cake.</w:t>
      </w:r>
      <w:r>
        <w:br/>
        <w:t>“Mamie told me to give this to you” Ginny Lu told her mama extending her hand out in front of her face. Her mama instantly teared up looking down at the necklace. “Oh Mama!” Deidra whispered as she hung the chain around her neck. “Let’s get this cake out there now Gin,” Deidra directed as she placed the final candle top center.</w:t>
      </w:r>
      <w:r>
        <w:br/>
        <w:t>They both lit candles then gently lifted the cake and carried into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Hattie clapped and laughed along with the rest of them.</w:t>
      </w:r>
      <w:r>
        <w:br/>
        <w:t>She quickly became short of breath deeply inhaling. Her chest felt tight and she began wheezing struggling for each next breath. “Mamie you alright?” Deidra asked but she couldn’t speak. Hattie clutched her burning chest. Everyone began to shuffle around the room in alarm.</w:t>
      </w:r>
      <w:r>
        <w:br/>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t>Hattie Mae Slade, content with her life eased into her next journey anxiously to see what’s to come.</w:t>
      </w:r>
      <w:r>
        <w:br/>
        <w:t>Hours later the doctor came to the family waiting room. Tears long since shed down the many forlorn faces scattered across the room. “We can’t find anything that caused Ms. Hattie’s attack,” “She’s resting peacefully now but she is in a comatose state and we’ve placed her on life support.” He explained.</w:t>
      </w:r>
      <w:r>
        <w:br/>
        <w:t xml:space="preserve">“We will keep running tests and observing her condition. But unfortunately, you might have to consider terminating the support system in the time to come. I’m really sorry there’s not better news for you all.” “Thank you Dr. Bannick,” Jolly, Hattie’s eldest son replied. He hugged his sisters closer one under each arm as they quietly cried. </w:t>
      </w:r>
      <w:r>
        <w:br/>
        <w:t>She didn’t get her cake he thought tears falling down his own cheek for the first time. Lil Red stood and walked out followed by his cousin Bj. “Where yawl off too?” his mama asked. “We going to look for her!” Lil Red answered voice heavy with grief. Jolly rose too, followed by the rest. “Guess we get to it then,” Jolly mumbled.</w:t>
      </w:r>
      <w:r>
        <w:br/>
        <w:t>Early the next morning nine family members in a six-car caravan left Freewood River. Determined to make the last birthday wish of their adored Mamie come true. The rest held vigil in the small hospital room while others burned sage throughout the house. Reciting prayers to purify and prepare for the crossing, a release of the living realm to the spiritual one.</w:t>
      </w:r>
      <w:r>
        <w:br/>
        <w:t xml:space="preserve">The birthday cake still whole in the refrigerator inside the bakery box. Flowers and cards had already began to arrive on the porch. Arranged neatly along the railings in a beautiful assortment. Many were autumn crocus and toad lily, Mamie’s favorites. When Hattie designed the community gardens, they were the first to go in the ground. </w:t>
      </w:r>
      <w:r>
        <w:br/>
        <w:t>What an unexpected but somewhat expected occurrence. They all felt it would soon be her time to leave them, just not so quickly and ironically on her day of birth. Waiting to have her family whole before saying her final goodbye.</w:t>
      </w:r>
      <w:r>
        <w:br/>
      </w:r>
      <w:r>
        <w:br/>
      </w:r>
      <w:r>
        <w:br/>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t>Johnari waited until the car pulled up to the ticket gate. Hiding behind a column she shoots the trunk with a magnetic tracking bullet. The gate raises and Kalaya drives off. Johnari walks quickly back to her own car and turns on her tablet.</w:t>
      </w:r>
      <w:r>
        <w:br/>
        <w:t>The mapping app took a few moments to load before the navigation screen appeared. The vehicle avatar moved slowly along Illinois Ave headed out of downtown. Johnari followed her well behind with the flow of traffic. No need to rush as long as the tracking was active.</w:t>
      </w:r>
      <w:r>
        <w:br/>
        <w:t>Kalaya headed west to Riverside, close to the White River with its bungalow and four-square type homes. The diversity changed over the years due to poverty and crime in the area. But it still had a beautiful urban charm.</w:t>
      </w:r>
      <w:r>
        <w:br/>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r>
        <w:br/>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t xml:space="preserve">Kalaya dressed in black pants and a black trench coat surveyed the street before climbing into the vehicle. Johnari knew she’d have to risk getting close and spotted to place another tracker. She followed them further west to a funeral home. </w:t>
      </w:r>
      <w:r>
        <w:br/>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r>
        <w:br/>
        <w:t>Johnari knew how it felt losing a mother and sympathized with Kalaya. She didn’t really want to add to her misery, but she had a job to do. Kalaya admitted to taking the money for her mother‘s experimental cancer treatments. The poor woman’s condition had progressed aggressively anyway.</w:t>
      </w:r>
      <w:r>
        <w:br/>
        <w:t>Kalaya had a stellar career in the making and a prosperous future. But the love, loyalty and denial of scared daughter for her mother ruined everything. Johnari admired her for her stoicism and felt guilty for what she had to do.</w:t>
      </w:r>
      <w:r>
        <w:br/>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t xml:space="preserve">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t>Johnari thought Kalaya saw her on the road. Maybe seeing a different face would calm her nerves if she had spotted her. She shimmied her cotton sweats down and over her trainers. The black leggings she wore underneath would do for a quick wardrobe change.</w:t>
      </w:r>
      <w:r>
        <w:br/>
        <w:t>She gets in line a few people behind her at the customer service window. “Where did the dark-skinned lady in the brown leather jacket buy a ticket to get to?” she asks the ticket lady. The woman looked suspiciously at her so Johnari pulled her ID chain out for the woman.</w:t>
      </w:r>
      <w:r>
        <w:br/>
        <w:t>“She bought a bus ticket to Michigan City,” the teller told her. “Thanks! Call security to the platform for me,” Johnari asked the woman who did it immediately. Johnari walked up slowly to Kalaya as she handed her duffle bag to the porter loading bags under the bus.</w:t>
      </w:r>
      <w:r>
        <w:br/>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t xml:space="preserve">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 </w:t>
      </w:r>
      <w:r>
        <w:br/>
        <w:t>Johnari helped Kalaya out of the SUV in the back of the Federal building. “You can't keep me here!” Kalaya pleaded with her. “I won't be safe in this jail from them, please!” she begged as she reluctantly climbed the short steps to the back door. “Why Kalaya tell me what's really going on here then?” Johnari demanded. the fear on her face was answer enough as she pinched her mouth closed. “Ok then!” Johnari retorted as she pushed the doorbell on the security panel.</w:t>
      </w:r>
      <w:r>
        <w:br/>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w:t>
      </w:r>
      <w:r>
        <w:br/>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r>
        <w:br/>
        <w:t xml:space="preserve">Jolly and the others sat in the truck across from the alley of the Federal building. They watched Johnari get in her car and leave and followed her back to bail office. “She sure doesn’t look like her picture daddy,” Liezel stated disappointed in her ability. “That’s cause it wasn’t her baby girl” Jolly replied. </w:t>
      </w:r>
      <w:r>
        <w:br/>
        <w:t>“Damn Lee too bad,” Bj commented but jolly cut him short. “Baby girl got it right,” Jolly retorted. “The woman did own this ring last. Now I might be mistaken but she could be Nettie’s daughter,” Jolly informed them. “Looks like she’s rogue.”</w:t>
      </w:r>
      <w:r>
        <w:br/>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r>
        <w:br/>
        <w:t>Liezel was the groups tracker. All she needed was a personal item of the person and she could track them within a 500-mile radius. Jolly had given her a ring of Nettie’s. Liezel tracked her to the eastside of Indianapolis. She needed to rest now. Using her gift for three hours straight had exhausted her. It was the first time she’d used it for so long consecutively.</w:t>
      </w:r>
      <w:r>
        <w:br/>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r>
        <w:br/>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t xml:space="preserve">Johnari went through the caller id for the missed call from the Mourning Sheriff’s Office. She hit redial and waited for the menu options to end before selecting the front desk. “Mourning Sheriff’s Office, how may we help you?” a male voice answered. </w:t>
      </w:r>
      <w:r>
        <w:br/>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t>Dakari sat in the lobby at the Black Cedar flipping through magazines suitcases on the side of him. He arrived two days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 </w:t>
      </w:r>
      <w:r>
        <w:br/>
        <w:t xml:space="preserve">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 </w:t>
      </w:r>
      <w:r>
        <w:br/>
        <w:t>“Welcome to the Black Cedar Sir” He greeted, “We’re pleased you’ve decided to stay with us” he added. So, someone had noticed him Dakari realized. He read his name tag “Qwynel (Hughley),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w:t>
      </w:r>
      <w:r>
        <w:br/>
        <w:t>He’d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definitely putting in the request.</w:t>
      </w:r>
      <w:r>
        <w:br/>
      </w:r>
      <w:r>
        <w:br/>
        <w:t>Ateino/Tressler conspiracy, BREEDERS.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r>
        <w:br/>
      </w:r>
      <w:r>
        <w:br/>
      </w:r>
      <w:r>
        <w:br/>
        <w:t>5 CHAPTER</w:t>
      </w:r>
      <w:r>
        <w:br/>
      </w:r>
      <w:r>
        <w:br/>
      </w:r>
      <w:r>
        <w:br/>
        <w:t xml:space="preserve">Odale arrived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 </w:t>
      </w:r>
      <w:r>
        <w:b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 We are in total disarray,” Howard said. “If you are all OK with that, then fine. But I’m not. We’ve got big problems and we can’t continue to do this.” Odale pleaded.</w:t>
      </w:r>
      <w:r>
        <w:br/>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r>
        <w:br/>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t>Adenyini landed a soft right hook with a weak follow-up jab left that caught Odale in his rock-hard stomach. Spectators crammed around “C'mon, Warden! “someone shouted. Odale ducked right another weak punch and shoulder rolled a thunderous hook to the head.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r>
        <w:br/>
        <w:t>“There is no excuse for this. It’s an embarrassment to the city” Odale admonished them all. “The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w:t>
      </w:r>
      <w:r>
        <w:br/>
        <w:t xml:space="preserve">“Listen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t>She transferred the call to the Mayor. “Sir I have Dr. Tressler on the line” she informed him. “Thank you Theadora I’ll take the call” Odale responded. “Tressler” Odale greeted curtly. “We need to talk as soon as possible” Dr. Tressler demanded. “I agree, I’ll meet you in usual place this evening” Odale said and ended the call.</w:t>
      </w:r>
      <w:r>
        <w:br/>
      </w:r>
      <w:r>
        <w:br/>
        <w:t>Odale waited in the office of Dr. Tressler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t>Odale believed in the beginning that the purification of the bloodlines would be worth the cost if the end results saved lives, but it was genocide. Now they were facing extinction from within lead by a sadistic narcissist with a god complex. Tressler would be stopped but first Odale needed the original formula.</w:t>
      </w:r>
      <w:r>
        <w:br/>
        <w:t>Odale placed drops of the sedative in both the glasses next to the decanter. Hopefully Tressler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t>Tressler walked buoyantly into his office. “Odale, good to see you!” he greeted patting him on the shoulder as he passed. “Have you secured the information from Kalaya I’m eager to see the progress Dr. Laster’s made.” Tressler exclaimed. “Kalaya was arrested before she could send the documents, I’m afraid.” Odale informed him. “What are doing to retrieve the information?” Tressler asked tersely.</w:t>
      </w:r>
      <w:r>
        <w:br/>
        <w:t xml:space="preserve">“I hired someone to do it for me” Odale answered. “This is unacceptable, and I’ll hold you responsible if anything else goes wrong.” Tressler threatened him. He got up and went to the decanter just as Odale hoped. He brought the glass to his lips, drank it all and poured another before returning to his seat. “We’re this close Odale to getting what we both want do I need to remind you of what we could lose?” Tressler stated. </w:t>
      </w:r>
      <w:r>
        <w:br/>
        <w:t>“Believe me I know!” Odale replied watching Tressler down the second glass. “When will you hear from them, the person you’ve tasked with…” Tressler gave a long pause, “What did…?” Tressler mumbled before he passed out. The glass in his hand rolled under the desk as his body went limp. Odale calmly rounded the desk and pushed Tressler back. He removed his shoe and sock. Drawing the syringe from his pocket and inserting it between his big and index toes. He replaced Tressler’s clothing and left the room.</w:t>
      </w:r>
      <w:r>
        <w:br/>
        <w:t>(Odale sees Caraline on his way out)</w:t>
      </w:r>
      <w:r>
        <w:br/>
        <w:t xml:space="preserve">Odale had only gotten a glimpse of the comely woman the orderlies escorted down the corridor. But he’d felt that presence before. He couldn’t forget the one person left connected in his tragedy. Dr. Tressler said Caraline died during the fire at Rosehaven, but he’d hidden her under the name of another patient who had actually died. Then kept her prisoner for his deadly and inhumane experiment. </w:t>
      </w:r>
      <w:r>
        <w:br/>
        <w:t xml:space="preserve">So how was her presence not detected until now? It just had to be her, but he had no time to find out the how’s or the why’s. He needed to find out if her memories had remained intact. Odale waits for the orderly to come back through the reception area. </w:t>
      </w:r>
      <w:r>
        <w:br/>
        <w:t>“Excuse me, hey man I you think you could do me a favor?” Odale asks him. They talk quietly as bribes him to let him see the woman who was just with him before he takes her back to her room.</w:t>
      </w:r>
      <w:r>
        <w:br/>
      </w:r>
      <w:r>
        <w:br/>
        <w:t>(Lazarus targets Odale’s associates in the Adedeji, and they are forced to act with the info they have.)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r>
        <w:br/>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Angelique sat in the window seat of her quaint office overlooking the south lawn of The Rosehaven Institute. </w:t>
      </w:r>
      <w:r>
        <w:br/>
        <w:t>She felt slightly guilty for her melancholy mood, but her work with post-traumatic stress victims had progressed even beyond her initial expectations for the program. After almost 15 years of treatment and research was about to walk out the doors of Rosehaven and take her secrets with her. Her release was contingent to three strict rules or she would relocate back into the institute. “Dr. Adair” Yolanda asked over the intercom, “Ms. Basquiat is here” she stated and closed the line.</w:t>
      </w:r>
      <w:r>
        <w:br/>
        <w:t xml:space="preserve">Was it already time for her to let go? The frustrated moan escaping her mouth revealed her inner most truth. She should have gone with her first thought and withheld her enthusiasm in the wording of her final report. The uncontrolled environment into which they were moving the next phase was the world in general. </w:t>
      </w:r>
      <w:r>
        <w:br/>
        <w:t>Angelique crossed the short space to her office door and heaved one last regretful sign before she opened it.” Ms. Basquiat, please come in”. she asked the older woman sitting in the waiting area.</w:t>
      </w:r>
      <w:r>
        <w:br/>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t>Caraline quickly interjected. “The last thing I need or want is a shadow to remind of this place” Caraline’s voice had a quiver but she tapped her emotions back down. “How do you feel about living on your terms again, returning to society?” Angelique asked her.</w:t>
      </w:r>
      <w:r>
        <w:br/>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t xml:space="preserve">She waited a long time to reunite herself with a few past members of a certain society and Dr. Adair here was her straight line to them. “With the divestment of funds in my RWR commissary account I’ll have enough for the store and the apartment above it. </w:t>
      </w:r>
      <w:r>
        <w:br/>
        <w:t xml:space="preserve">The leasing agent was a nice gentleman about the price. Caraline couldn’t wait to be back inside the circle. To feel its rejuvenating force, heal the ugly shell she had become waiting decades to reach freedom. </w:t>
      </w:r>
      <w:r>
        <w:br/>
        <w:t>(ADD MORE)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r>
        <w:br/>
      </w:r>
      <w:r>
        <w:br/>
        <w:t xml:space="preserve">Odale sat waiting in the dark activity room of Rosehaven. The night orderly entered dragging Caraline behind him. “You have ten minutes before the room check, so make it quick!” he told him. “Thanks man.” Odale whispered and handed him some folded bills. </w:t>
      </w:r>
      <w:r>
        <w:br/>
        <w:t>“Well say something” Odale asks Caraline who feigns ignorance to who he is, but the presence had to be affecting her just as it was him, strongly. Dr. Tressler said Caraline had died during the fire at Rosehaven. But this entire time he’d hidden her under the name of another patient who had died back then. And kept her prisoner here under their control.</w:t>
      </w:r>
      <w:r>
        <w:br/>
        <w:t>(Before the murder, Odale is able to gather enough info about the Lazarus virus and the Consortium (Council of Head Lords of the Ojiji) but that info is nowhere to be found after death)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r>
        <w:br/>
      </w:r>
      <w:r>
        <w:br/>
      </w:r>
      <w:r>
        <w:br/>
        <w:t xml:space="preserve">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 </w:t>
      </w:r>
      <w:r>
        <w:b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“Get her over to the medical center to get checked out, the damn girls with child.” He said.</w:t>
      </w:r>
      <w:r>
        <w:br/>
        <w:t>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w:t>
      </w:r>
      <w:r>
        <w:br/>
        <w:t xml:space="preserve">Patima could barely stand so she knew getting her out to her patrol car would be difficult. Sheriff helped her lift Patima under an arm while Amerson pushed the chair under her from behind. Patima’s moaning and crying as Luci does her best to navigate around building with her and the office chair out to the garage. On the elevator the baby crowns. “I can feel a head guys’” Patima screams. </w:t>
      </w:r>
      <w:r>
        <w:br/>
        <w:t>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wouldn’t be worth it if she lost her baby.</w:t>
      </w:r>
      <w:r>
        <w:br/>
        <w:t xml:space="preserve">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she’d done all the way to the hospital. </w:t>
      </w:r>
      <w:r>
        <w:b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t>The nurses grabbed her away as EMT’s rolled Patima her and the baby through the security doors into the exam area. “Get the fuck off me” Dove shoves the man holding her away. “Wouldn't you like to know” Patima sneers before the doors close completely.</w:t>
      </w:r>
      <w:r>
        <w:br/>
        <w:t>“What would she have done if she lost him?” Dove worried as Levant crept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r>
        <w:br/>
        <w:t xml:space="preserve">“Hi, I’m Dr. Bannick, the lead surgeon on your son’s operation. He extended his hand to Dove and then to Levant. He shoved his hands into his smock pocket and rocked slightly on the heels of his feet. “Damaris suffered significant blood loss and nerves, blood vessels and muscle damage. </w:t>
      </w:r>
      <w:r>
        <w:br/>
        <w:t xml:space="preserve">One bullet tore through his lung and diaphragm and exited his right side. A second bullet burrowed in his back, and a third sliced into her liver. His condition is stable, but his recovery will be arduous we’re doing our best to save his liver from failure. </w:t>
      </w:r>
      <w:r>
        <w:br/>
        <w:t>We’ll have him on dialysis and life support until the lung tissue heals and he can breathe on his own. We do want to wait until he wakes but considering the damage to his spine, we don’t believe he will partial if not full paralysis.</w:t>
      </w:r>
      <w:r>
        <w:br/>
        <w:t>Dove was devasted by what she’d heard. It wasn’t fair for something like this to happen to her boy. What the fuck was happening to her family. Levant rubbed his mother’s back to try and console her. She shrugged his affections off rolling her shoulder away from him.</w:t>
      </w:r>
      <w:r>
        <w:br/>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r>
      <w:r>
        <w:br/>
        <w:t>6 CHAPTER</w:t>
      </w:r>
      <w:r>
        <w:br/>
      </w:r>
      <w:r>
        <w:br/>
      </w:r>
      <w:r>
        <w:br/>
        <w:t>Johnari, use to the staring and judging her as mouths gapped opened when she walked through the door of the Big House. A reputation falsely given still stained the minds of some, ever with the truth in front of their eyes. Johnari thought she was over it all but wasn’t. The unease she felt walking into the diner felt the same as it had then.</w:t>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t>Johnari walked into the big house apprehensive about what Littles might have to say to her. She hadn’t been keeping her promises to stay in touch with him, and he’d left numerous messages to call him back. The Place was seemed half full of diners but busy, nonetheless.</w:t>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as she mouthed the word “Bitch”. Johnari chuckled as she stomped away with her order. For two women who use to friends that thin line drawn between them a long time ago. the first time she experienced Izzy’s vindictive nature. </w:t>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t>“We’ll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t>“Grab some gas for the generator, since it’s on a well I should do alright.” Johnari assured him. She walked out of the diner feeling lost and unwelcomed. She hated coming home.</w:t>
      </w:r>
      <w:r>
        <w:br/>
        <w:t xml:space="preserve">Johnari drove the dirt access road through the dense vegetation. Years of neglect turned the property into a wildland. the only thing she truly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****ADD MORE****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r>
        <w:br/>
      </w:r>
      <w:r>
        <w:br/>
      </w:r>
      <w:r>
        <w:br/>
        <w:t xml:space="preserve">Deric woke shivering his large stiff body curled into a fetal position to keep warm. He reached behind him to grab the blankets and felt the ice-cold sheet. He rolled over and </w:t>
      </w:r>
      <w:r>
        <w:br/>
        <w:t xml:space="preserve">Luci was balled tightly in the down comforter snoring softly. He grabs his sweatpants off the floor by the bed and hurries into them. Dragging his feet across the plush carpet to the kitchen. He enjoyed waking up in cozy loft he’d just purchased instead of the 60’s era ranch style double he’d been renting. </w:t>
      </w:r>
      <w:r>
        <w:br/>
        <w:t xml:space="preserve">The remodeled Gothic Revival-style Church successfully combined chic and gritty. A steel and stone-lined fireplace, and dining area with a blue damask accent wall. original clay tiles, raw concrete walls, and overhead timber beams and large metal doors. </w:t>
      </w:r>
      <w:r>
        <w:br/>
        <w:t>The exposed brickwork and a wall of windows with sweeping skyline views of downtown Freewood. He grabbed his mug and walked out onto the rooftop deck.</w:t>
      </w:r>
      <w:r>
        <w:br/>
        <w:t>Luci wakes up panicked that she was going to be late for work.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r>
        <w:br/>
      </w:r>
      <w:r>
        <w:br/>
        <w:t>Deric laughs tells her to slow down. She chastises him for letting her oversleep. He makes a joke about telling them to let her have a life. The face she makes gets him in his feelings about her keeping their relationship on the down low.</w:t>
      </w:r>
      <w:r>
        <w:br/>
        <w:t>She accuses him of picking an argument that she doesn’t have time for and gets in the shower. When she gets out, she tells him she thinks it best they slow down. She has to figure things out between them. He gets angry that she’s trying to dump him and tells her they’re done. Luci acts tough and leaves before he can see her cry.</w:t>
      </w:r>
      <w:r>
        <w:br/>
        <w:t>Deric was angry and mad at everyone and everything suddenly. After all the hardships it had taken him to get to where he was the bullshit never stopped. He thought his partnership with Tiran with Tops &amp; Bottoms would alleviate his financial troubles, but it just brought new ones.</w:t>
      </w:r>
      <w:r>
        <w:br/>
        <w:t>Tiran has begun acting as if he is the sole head of the business. He has been making decisions on his own not letting him know what he was up to. Deric didn’t want to have to force the issue. But something has shifted and went sideways between the two them. Deric didn’t know what, but he had to address it soon.</w:t>
      </w:r>
      <w:r>
        <w:br/>
        <w:t>Deric got to Quarry at eleven o’clock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r>
        <w:br/>
        <w:t>“Your costing me a lot of money off my liquor numbers” he accused. “You should be thanking me youngblood, they dance better on the sauce” Dickey told him and went back to counting the bottles. “Relaxes them muscles” he smiled big again nodding his head towards the main stage. “Yeah well tell that to the boss when he asks about the receipts.” Deric grumbled. “You can tell him for me, he’s in the back!” Dickey said throwing his chin over his shoulder.</w:t>
      </w:r>
      <w:r>
        <w:br/>
        <w:t xml:space="preserve">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 </w:t>
      </w:r>
      <w:r>
        <w:br/>
        <w:t xml:space="preserve">“Good morning Mr. McChristian!” Deric greeted calmly. Stretched out the diamond tufted velvet sofa with wo of its large arm pillows stuffed behind him Kosoko opened his eyes. He lifted his large shoulders and swung his massive legs over the side of the couch. “I have a pickup I need you make soon.” Kosoko said. “Um yeah sure, does Phryne want them someplace particular again?” Deric asked him. </w:t>
      </w:r>
      <w:r>
        <w:br/>
        <w:t xml:space="preserve">“This has nothing to do with Phryne and you’ll keep that way!” Kosoko threatened. Deric pinched his lips together and didn’t respond. Obliviously this wasn’t a by choice situation but a “do as your told” scenario. “Put them through the routine immediately, I have clients who hate waiting for things they’ve already purchased.” Kosoko directed him. </w:t>
      </w:r>
      <w:r>
        <w:br/>
        <w:t>“Can I ask who I’d be getting them from, I mean I won’t know anything about this new crew Mr. McChristian?” Deric questioned him finally. His safety meant a lot to him if to nobody else. “You don’t have anything to worry about. I’ve known this man a very long time. He won’t bother himself with something as menial as who you are.” Kosoko remarked sarcastically.</w:t>
      </w:r>
      <w:r>
        <w:br/>
        <w:t xml:space="preserve">“Ok, so what am I expected to do then?” Deric huffed plopping down into a chair. “You’ll follow these directions out to the farm, and he’ll direct you from there.” Kosoko said sternly standing and grabbed his suit jacket off the arm of the couch. He reached into the inside pocket and retrieved a slip of paper. </w:t>
      </w:r>
      <w:r>
        <w:br/>
        <w:t>“This is the number you’ll call at midnight on Friday, go to wherever he tells you and don’t be late!” Kosoko said as he put himself together arranging his clothes. “Call me when it’s done!” he demanded before walking out leaving the door open on his way. Deric didn’t like the situation Kosoko was placing him in.</w:t>
      </w:r>
      <w:r>
        <w:br/>
        <w:t>Going behind Phryne’s back would be a mistake. The woman didn’t like to have competitors stealing business. He unfolded the paper staring at the number and name written down. “Who the hell was Lascelles anyway?” he wondered folding it back up and shoving it into his pocket.</w:t>
      </w:r>
      <w:r>
        <w:br/>
        <w:t>Deric got up to close the door and had just turned away when light quick succession of knocks and a whispering voice calling his name stopped him. “What is it now!” he yelled at the intruder. The door inched opened and Chasity peaked her head in. “Hey D’, Have you seen or heard from Fayne?” she asked him.</w:t>
      </w:r>
      <w:r>
        <w:br/>
        <w:t>“Naw not since the Day Party event” he replied concerned that her roommate and BFF hadn’t either. “We went home together after hanging out with two of the clients from the event. But the next morning she just disappeared!” Chasity cried. Deric wrapped his arm around her and lead her to the couch. “Listen, we’ll look for her.” Deric assured her</w:t>
      </w:r>
      <w:r>
        <w:br/>
        <w:t>“Now what do mean she disappeared?” Deric asked. “She wasn’t in bed the next morning and she has never been a morning person, especially after hanging out late!” she explained. “Even if she did D’I found her purse and keys still in the house” “She’d never go anywhere without that damn Hermès bag!” Chasity babbled.</w:t>
      </w:r>
      <w:r>
        <w:br/>
        <w:t>“Who were the clients you with?” he asked angry that they’d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r>
        <w:br/>
        <w:t>“Ok, ok I’ll go check but her phones at the house!” Chasity declared, “How’s she going to call if she needs help?” she fretted. “Fayne’s a resourceful woman Chasity, if she’s in trouble I’m sure she’s doing everything she can to get out of it!” Deric reasoned for them both. Chasity hurried off still worried about Fayne and Deric returned to his desk. He searched the clutter of papers for the guest list Phryne had given him.</w:t>
      </w:r>
      <w:r>
        <w:br/>
        <w:t>Convincing her to give personal information of her exclusive clients wasn’t going to be easy. It was certainly impossible, and he’d have to figure out a way to do it anyway.</w:t>
      </w:r>
      <w:r>
        <w:br/>
        <w:t xml:space="preserve">Deric left the VIP section close to midnight. “Hey Dickey, I’m gone for the night can you lock up for me?” he asked. “Yeah sure man what’s up?” Dickey asked him. “It’s all good!” Deric stated leaving the club. He hopped into the Nissan passenger van they used to shuttle patrons. </w:t>
      </w:r>
      <w:r>
        <w:br/>
        <w:t xml:space="preserve">He sits in the van and waits the few minutes before dialing the number at midnight. The call rings twice and a male voice gives instructions then hangs up. Deric drove out of the lot just as Kosoko was pulling in. Hopefully he wouldn’t be concerned with the receipts tonight and he could get back in time to fix the books. What he really needed was $15,000 to replace what he’d taken from Quarry. </w:t>
      </w:r>
      <w:r>
        <w:br/>
        <w:t xml:space="preserve">With the speed Kosoko was spending on this secret venture of his he’d find out about the theft soon enough. Deric drove for almost forty-five minutes out of Freewood before he reached his destination. The private gravel road through the farm was dark. The only light was on pole barn further up the road. </w:t>
      </w:r>
      <w:r>
        <w:br/>
        <w:t>There were several SUVs parked in front of it inside a perimeter fence that separated the homestead from the fields. Deric stopped at the gates entrance where two guards with rifles were waiting. One approaches the driver’s side window as the other one positioned his rifled in Deric’s direction. “You’ll need to turn around sir this is private property” the guard demanded.</w:t>
      </w:r>
      <w:r>
        <w:br/>
        <w:t xml:space="preserve">“I’m here to meet Lascelles” Deric informed him while cautiously keeping an eye on the other guard. He then waved to the guard house and the other guard lowered his weapon. Deric cautiously breathed a sigh of relief as he drove through the gates. That was expensive gear and weaponry they had on them. This was an organized and well-funded operation which made it extremely dangerous. </w:t>
      </w:r>
      <w:r>
        <w:br/>
        <w:t>He drove up the gravel road to the barn where more guards were stationed.</w:t>
      </w:r>
      <w:r>
        <w:br/>
        <w:t>****ADD MORE**</w:t>
      </w:r>
      <w:r>
        <w:br/>
      </w:r>
      <w:r>
        <w:br/>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r>
        <w:br/>
      </w:r>
      <w:r>
        <w:br/>
      </w:r>
      <w:r>
        <w:br/>
        <w:t>7 CHAPTER</w:t>
      </w:r>
      <w:r>
        <w:br/>
      </w:r>
      <w:r>
        <w:br/>
      </w:r>
      <w:r>
        <w:br/>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t xml:space="preserve">The cab pulled over near the curb to let the emergency vehicles and police pass. They swarmed the parking lot of diner. She looked out the window as they slowly crept past the scene. Everything in Freewood had changed. This new tapestry was confounding to her senses. </w:t>
      </w:r>
      <w:r>
        <w:br/>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 </w:t>
      </w:r>
      <w:r>
        <w:br/>
        <w:t xml:space="preserve">Maybe 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w:t>
      </w:r>
      <w:r>
        <w:br/>
        <w:t xml:space="preserve">She looked out the small bay window onto Watson Road. It was a quaint little street full of upscale mom &amp; pop type retail shops. The goods being sold varied from fancy tailored to eccentric homemade items. The people wandering about were just as assorted as the lives they lived. </w:t>
      </w:r>
      <w:r>
        <w:br/>
        <w:t xml:space="preserve">You never really knew who anyone was in a city like this. The demons hiding in their dark places infesting souls. She sat there watching the demons most of the afternoon, by early evening the streetlights dim glow heralded nights approaching darkness. </w:t>
      </w:r>
      <w:r>
        <w:br/>
        <w:t>She closed the curtains and checked the locks throughout the house. As she gathered her bath things together, she wondered about him. The temperature hovered around the freezing mark on the night of Last masquerade ball.</w:t>
      </w:r>
      <w:r>
        <w:br/>
        <w:t xml:space="preserve">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t xml:space="preserve">Hospital x-rays didn’t find anything amiss, but Evelyn began to “have spells”, black out, shake uncontrollably and emerge in a daze. Years later she was diagnosed with epilepsy. At the time nobody, least of all Evelyn, understood what was happening to her. </w:t>
      </w:r>
      <w:r>
        <w:br/>
        <w:t xml:space="preserve">But her condition also changed other things inside of her. it was the emergence of her witch powers which she hid well. She used them only when necessary because they were out of control. When her father discovered the child was half-breed, he wanted to kill him and send his daughter away. </w:t>
      </w:r>
      <w:r>
        <w:br/>
        <w:t>She ran away instead. realized she had made a sacrifice to keep her child alive. By the late-Seventies, word about all of this was getting out and the authorities in many countries were cracking down on the cults.</w:t>
      </w:r>
      <w:r>
        <w:br/>
        <w:t xml:space="preserve">A name-change to the 'Salvation', and Many cult members went underground, Caraline was forced to leave. Some did live independently in the community or were helped by their families. But living outside did not guarantee respect or dignity. </w:t>
      </w:r>
      <w:r>
        <w:br/>
        <w:t>The so-called 'Betrothed Laws' in early Heritage used to place restrictions on the movement of people deemed an improper person.. in or on the public ways or other public places</w:t>
      </w:r>
      <w:r>
        <w:br/>
      </w:r>
      <w:r>
        <w:br/>
      </w:r>
      <w:r>
        <w:br/>
        <w:t xml:space="preserve">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 </w:t>
      </w:r>
      <w:r>
        <w:tab/>
      </w:r>
      <w:r>
        <w:br/>
        <w:t xml:space="preserve">Her fingers drifted over his body insulated between her legs into her moistness when he pressed against her, she could feel his excitement his mouth closed on her nipple and sucked. </w:t>
      </w:r>
      <w:r>
        <w:br/>
        <w:t xml:space="preserve">there was a tense silence between them a moan ripped from her lips as he shifted on top of her rope the head against her then she felt him move insider filling her stomach. </w:t>
      </w:r>
      <w:r>
        <w:br/>
        <w:t>She stiffened when She saw something move across the yard. She dismissed the quick moving shape as just a shadow of a tree. The Hard thrust of his cock being forced into her erased all thought of anything else. They stayed that way well into the night.</w:t>
      </w:r>
      <w:r>
        <w:br/>
        <w:t>But for a period in the 1990s, no one seemed more wealthy, powerful, and politically connected than the flamboyant Odale. But the seeds were also set for the fall of his self-made empire, He was cash-strapped, and at the end of his life.</w:t>
      </w:r>
      <w:r>
        <w:br/>
        <w:t>Odale Gannibal sat in in his study working late at huge red oak desk. The heavy antique was bold reminder of his family’s rise in the caste over generations. It was made in Benin by his forefather. He looked at budget proposals for the reconstruction project again. With the elections arriving he had to decide how to appropriate the right funds to which faction to secure his incumbency.</w:t>
      </w:r>
      <w:r>
        <w:br/>
        <w:t xml:space="preserve">But for a period in the 1990s, no one seemed more wealthy, powerful, and politically connected than the flamboyant Odale. But the seeds were also set for the fall of his self-made empire, He was cash-strapped, and at the end of his life. </w:t>
      </w:r>
      <w:r>
        <w:tab/>
      </w:r>
      <w:r>
        <w:br/>
        <w:t>His thumb and index finger squeezed rubbing together the folds of loose skin across his brow. His head raged like the storm brewing outside. A boom of thunder rattled the windowpanes as thick waves of electricity severed night from day. The quick illumination gave way to the shadow lurking in the corner of the room.</w:t>
      </w:r>
      <w:r>
        <w:tab/>
      </w:r>
      <w:r>
        <w:br/>
        <w:t xml:space="preserve">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w:t>
      </w:r>
      <w:r>
        <w:tab/>
      </w:r>
      <w:r>
        <w:br/>
        <w:t xml:space="preserve">He watched as the blurred vision crawled out of the window and walked toward him. the red bolts struck the ground repeatedly arcing across the air, travelling through the water layer and electrocuting Odale. </w:t>
      </w:r>
      <w:r>
        <w:br/>
        <w:t>He seized and flopped about in extreme pain as powerful 300 volts of energy heated the air to 50,000 degrees, and the hot bolts kept striking his body bolt.</w:t>
      </w:r>
      <w:r>
        <w:tab/>
      </w:r>
      <w:r>
        <w:br/>
        <w:t>His clothing caught fire as deep entry and exit wounds where the energy struck the and then exited his body. The wounds in bizarre fractal patterns, because of bursting blood vessels as heat from the electric current ruptured his ear drums, fried his brain cells and stopped his heart.</w:t>
      </w:r>
      <w:r>
        <w:br/>
        <w:t>The demented shadow crept closer to its victim dead body. It rifled through his pockets and checked his body. The item it searched for was an old leather and stone bracelet which it did not find. It screamed loudly into the howling wind before sulking off into the night.</w:t>
      </w:r>
      <w:r>
        <w:br/>
        <w:t>Dehaven Gannibal, rousted from sleep by storm dragged himself from his bed to the open window, as wind and rain rushed into the room. he looked up to the sky lit with angry light and went to close the window. The lighting flashes revealed a form laid out on the lawn.</w:t>
      </w:r>
      <w:r>
        <w:br/>
        <w:t>He closed the window and quickly grabbed his robe dressing frantically as he raced down the stairs. He hurried out the back entrance and around the side of the house to the person. he was horrified at the sight of the body. Burned flesh and cloth still smoldered as knelt to check for life. Shocked to discover it was none other than his own father.</w:t>
      </w:r>
      <w:r>
        <w:br/>
        <w:t>Coroner Watts is kneeled over the body measuring an area on the chest when Dakari arrived. “You won’t get much in forensics from the scene” he began. He stood looking exasperated tapping his clipboard against his thigh. “Everything from here, back up to the house has been incinerated.” “even the grass got torched in the middle of a rainstorm.”</w:t>
      </w:r>
      <w:r>
        <w:tab/>
      </w:r>
      <w:r>
        <w:br/>
        <w:t xml:space="preserve">“So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w:t>
      </w:r>
      <w:r>
        <w:br/>
        <w:t xml:space="preserve">Something there, shot bolts of electricity towards the direction of the victim.” The contact mark or joule burn indicates entry point of current into the body and depends on the body resistance as well as the current pathway. Cooking effect of current occurs at points of the poor insulation; the ion mobilization of cellular fluids takes place, resulting in damage to cell membranes. </w:t>
      </w:r>
      <w:r>
        <w:br/>
        <w:t>When the resistance of skin diminished causing penetration of the current passes through the skin producing heat, which causes boiling and electrolysis of tissue fluids.</w:t>
      </w:r>
      <w:r>
        <w:br/>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t>He motioned to the gurney man to come over and take the body. “I’ll call after I’ve completed the official autopsy report” he finished and walked away.</w:t>
      </w:r>
      <w:r>
        <w:br/>
        <w:t xml:space="preserve">The incessant ringing of his cell phone brought Athain Gannibal’s head up out of the soft warm pillow he’d been drooling over. He at first smacked the top of his alarm clock only to realize that it was not the source of the disturbing sound. He turned the light on and sat up on the side of the bed. </w:t>
      </w:r>
      <w:r>
        <w:br/>
        <w:t xml:space="preserve">He picked up his cell phone and answered the call. “Wait what happened?” he asked to the hysterical voice on the other end. “Oh god” he whispered into the phone. “I’m on my way!” he sobbed and tapped the line closed. The tremendous sense of loss overwhelmed him and began to sob uncontrollably. He shakily stood to his feet and pulled himself together. </w:t>
      </w:r>
      <w:r>
        <w:br/>
        <w:t>Athain arrived at the family mansion twenty minutes later to a swarm of law enforcement vehicles and emergency services. He hightailed it through thrall to the back of the house. The white tent was a beacon guiding him to his father.</w:t>
      </w:r>
      <w:r>
        <w:br/>
        <w:t>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w:t>
      </w:r>
      <w:r>
        <w:br/>
        <w:t>Dehaven stood and embraced his older brother. He broke down in his arms without shame and in utter despair. He just couldn’t control it any further as his heart was torn asunder. He had loved his father dearly. Admired so him greatly and he had cloned himself through his father’s image. It was a sight to see two men of such stature bend under the weight of their emotions.</w:t>
      </w:r>
      <w:r>
        <w:br/>
        <w:t xml:space="preserve">Detective spoke from the corner of the room…introduces himself to Athain, offers his sincerest condolences as Dehaven sniffles regaining his composure. The men settle themselves down on the sofa lost in shock and early thoughts of revenge. Someone had to be severely punished. </w:t>
      </w:r>
      <w:r>
        <w:br/>
        <w:t xml:space="preserve">“I understand this is a terrible time for you and your family Mr. Gannibal, I’ll only ask a few quick questions if I could.” Detective asked. “Please Atty I can’t do this now” bemoaned Dehaven. Covering his eyes with his palm as he slumped further into the cushion. “You will stay and be a part of this” Athain admonished his spoiled brethren. </w:t>
      </w:r>
      <w:r>
        <w:br/>
        <w:t>“We’ll all need to hear what you’ve witnessed being the only other person present in the house at the time of the attack” Detective added.</w:t>
      </w:r>
      <w:r>
        <w:br/>
        <w:t xml:space="preserve">“But I didn’t see or hear anything, I was asleep the whole time. If it hadn’t been for the storm bursting the damn window open, I might have never found him!” Dehaven exclaimed. His guilt and frustration boiling over in his frantic gestures. </w:t>
      </w:r>
      <w:r>
        <w:br/>
        <w:t xml:space="preserve">He rushed to his feet and began pacing the room. His father needed a protector, and he’d been comfortably asleep in his bed while his father is executed. Athain wished to ease the pain he sensed in his brother but his own was just as great. “Sit down brother, it must be done” Athain soothed. </w:t>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t xml:space="preserve">Caraline stood in front of the Black Cedar, the special place she used to use to meet Ateino. The five-story Black Hotel contained a bar, a barbershop, and an acclaimed dining room where Black served Creole-style dishes using fresh ingredients he grew on his nearby farm. </w:t>
      </w:r>
      <w:r>
        <w:br/>
        <w:t xml:space="preserve">A 350-year-old Umbrella Magnolia tree that sits in the courtyard. the hotel's impressive 660-foot-long front porch makes visitors feel like they’ve stepped back in time. </w:t>
      </w:r>
      <w:r>
        <w:br/>
        <w:t>Caraline bumped into a teen causing her to drop a stack of papers she carried. the teen passing them out had no control over the wind as it blew away the stack from her. Caraline read the flyer that hit her in the face.</w:t>
      </w:r>
      <w:r>
        <w:br/>
        <w:t>The Freewood Rivers annual Founders Day, to celebrate the founding of our soon to be 195-year-old town, will be held this weekend on the courthouse square organizers of this year's festival promise the festival will feature plenty of activities to keep the entire family busy. Also taking place Sunday is the public auction featuring items donated by town residents.</w:t>
      </w:r>
      <w:r>
        <w:br/>
        <w:t>She managed to slip away from the teen's angry stare before she chased after her flyers. there was decorations all over the neighborhood. Lampposts boasted fair wreaths and windows advertised the event. but small-town charm was lost on a woman like Caraline.</w:t>
      </w:r>
      <w:r>
        <w:br/>
        <w:t xml:space="preserve">workers seemed to buzz up and down the shop lined streets setting up for the event. </w:t>
      </w:r>
      <w:r>
        <w:br/>
        <w:t>The exposed wood beams of the High painted ceiling with its sparkling chandeliers greet guests as soon as they step into an opulent lobby.</w:t>
      </w:r>
      <w:r>
        <w:br/>
        <w:t xml:space="preserve">She walked across the terrazzo floors and around wood columns to the reception area. Ornate furniture surrounded a large marble fountain in the center of the room. </w:t>
      </w:r>
      <w:r>
        <w:br/>
        <w:t>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w:t>
      </w:r>
      <w:r>
        <w:br/>
        <w:t>It felt almost impossible to calm the relentless urges besieging her body. The thought of his hands amorously caressing her body, his mouth tasting her tender places. it was forever in her mind. she could still feel him inside of her.</w:t>
      </w:r>
      <w:r>
        <w:br/>
      </w:r>
      <w:r>
        <w:br/>
        <w:t>Adenyini is having a meeting with his enforcers about a development project. What’s them to find dirt on the city council members to pressure them into rezoning a 3-acre lot for his (?). Gets news from mole that Odale plans to start an investigation into his dealings and business, remove him from his post as warden.</w:t>
      </w:r>
      <w:r>
        <w:br/>
      </w:r>
      <w:r>
        <w:br/>
      </w:r>
      <w:r>
        <w:br/>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r>
        <w:br/>
      </w:r>
      <w:r>
        <w:br/>
      </w:r>
      <w:r>
        <w:br/>
        <w:t>8 CHAPTER</w:t>
      </w:r>
      <w:r>
        <w:br/>
      </w:r>
      <w:r>
        <w:br/>
      </w:r>
      <w:r>
        <w:br/>
        <w:t xml:space="preserve">When Patima arrives to her room, she's still in the custody of the Sheriffs and cuffed to the rail of the bed. </w:t>
      </w:r>
      <w:r>
        <w:br/>
        <w:t xml:space="preserve">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t>“I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r>
      <w:r>
        <w:br/>
        <w:t>(as luck might have it, I’ve already been assigned this case! I’m the public defender in Freewood, )</w:t>
      </w:r>
      <w:r>
        <w:br/>
      </w:r>
      <w:r>
        <w:br/>
        <w:t xml:space="preserve">Johnari pulled her classic or so she called it black ‘94 Toyota Supra with a targa top into the parking space slightly over the white line. Her Perro de Presa dog, Hachiko Beni sat asleep in the back seat. She walked into the Law Office of Athain Gannibal and waited for more than two hours before he emerged from his office with his afternoon guest. </w:t>
      </w:r>
      <w:r>
        <w:br/>
        <w:t>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Athain spoke gesturing her towards the office. All Johnari could think was how much bullshit she was about to go through.</w:t>
      </w:r>
      <w:r>
        <w:br/>
        <w:t xml:space="preserve">Athain walked behind her admiring the thick thighs at the top of slender legs, connected to curvy hips which encased a plump rear end. “Well, well, well Jo it has been awhile” Athain stated as he motioned her into the chair before him. “It would have been longer too if Patima didn’t let her anger get the best of her. </w:t>
      </w:r>
      <w:r>
        <w:br/>
        <w:t>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t xml:space="preserve">“Alright, let’s get to then!” he told her excitedly. Johnari wasn’t sure why he was so eager, but having ulterior motives were like stripes on a zebra. Athain could never get rid of them. They talked over the case for another two hours before Johnari left. </w:t>
      </w:r>
      <w:r>
        <w:br/>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r>
      <w:r>
        <w:br/>
        <w:t xml:space="preserve">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 </w:t>
      </w:r>
      <w:r>
        <w:br/>
      </w:r>
      <w:r>
        <w:br/>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t xml:space="preserve">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 </w:t>
      </w:r>
      <w:r>
        <w:br/>
        <w:t>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 “Did you think it would escalate into this, his murder?” Dakari asked skeptical of the Sheriffs reasonings.</w:t>
      </w:r>
      <w:r>
        <w:br/>
        <w:t>“I couldn’t say one way or the other detective, who’s ever really sure what someone might be capable of.” Dakari could no fault in what he’d said and grabbed the file preparing to leave. “I’ll tell yah this, you’re going to have hard time digging for things folks don’t want found round here detective”, the sheriff warned. “I’ll be in touch if there’s anything else then”, Dakari stated leaving an apathetic Hughley staring after him.</w:t>
      </w:r>
      <w:r>
        <w:br/>
        <w:t xml:space="preserve">He didn’t trust people a general rule when on an investigation. The facts would sort out the truth and he was confident with his intuition. Vigilance would be a required to make any headway cutting through the layers of secrecy in Freewood Rivers. He was walking and skimming the file until he bumped into someone. “I’m so sorry!” Dakari apologized to the woman retrieving her handbag off the floor. “Your good I wasn’t paying attention either”, she replied not actually looking at him. </w:t>
      </w:r>
      <w:r>
        <w:br/>
        <w:t>She walked quickly off entering the courtroom and Dakari’s curiosity followed behind her. Seemed if half the residents were gathered inside and he wondered the cause. It was standing room only for late comers and he leaned against a wall behind the woman who gained the last available seat.</w:t>
      </w:r>
      <w:r>
        <w:br/>
        <w:t>“All rise! The court is now in session. The Honorable Judge Herchel presiding.” Judge Herchel speaks “In the matter of the People v. Patima Carlyle, docket number 1621-14-14.” “Counsel, please state your appearances.”</w:t>
      </w:r>
      <w:r>
        <w:br/>
        <w:t>“Prosecuting Attorney, Marshai St. Malo your honor for the commonwealth” comes from one side. “Defense Counsel, Athain Gannibal, on behalf of the defendant, your Honor.” Speaks the other side.</w:t>
      </w:r>
      <w:r>
        <w:br/>
        <w:t>“Ms. Carlyle, if at any time during these proceedings there is anything that you do not understand, or which confuses you. Please stop me so that either the court or your attorney can clarify it or explain it to you.”</w:t>
      </w:r>
      <w:r>
        <w:br/>
        <w:t>“Mr. St. Malo will you please state the charges that have been made against the defendant in this case.</w:t>
      </w:r>
      <w:r>
        <w:br/>
        <w:t>“Alleging that Sunday April 28, 2019 inside of local business, The Big House Diner. Patima Carlyle did intentionally and premeditate assault with a deadly weapon, a class (?) felony. And attempted murder, another class (?) felony upon the victim, Damaris Doney.</w:t>
      </w:r>
      <w:r>
        <w:br/>
        <w:t>“And on these charges Mr. Gannibal you’ve entered a not guilty plea.”, “Is that correct?” Judge Amerson asked. “Yes, your honor!” Athain replied “It is my recommendation that Miss Carlyle be committed to Rosehaven for further evaluation and treatment”.</w:t>
      </w:r>
      <w:r>
        <w:br/>
        <w:t>“And is the Commonwealth requesting conditions of release at this time?” Judge Amerson asked Marshai. “Yes,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Dove's sudden outraged outburst startled even the bailiff asleep in the corner awake. “That's bullshit Ellazar and you know it”. “Put her ass in jail where she belongs, god damn it! You lock her up!” Dove yelled as Levant tried to calm her down and lead her out of the courtroom.</w:t>
      </w:r>
      <w:r>
        <w:br/>
        <w:t>“The same report also noted that the defendant was un-remorseful in her actions. And that she would relapse into said psychosis without proper medication and supervision. The state believes she presents a clear danger to the public.” Marshai objected.</w:t>
      </w:r>
      <w:r>
        <w:br/>
        <w:t>“What we all seem to agree on is that there are serious concerns here over the defendants’competency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 outburst earlier leads him to believe a relative of the victim. She walked with a Sheriff’s deputy who also presented close relationship to the woman. He’d been so immersed in studying the crowd he didn’t notice the woman had left. Dakari was sure he’d see her again and the next time with an introduction.</w:t>
      </w:r>
      <w:r>
        <w:br/>
      </w:r>
      <w:r>
        <w:br/>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r>
        <w:br/>
      </w:r>
      <w:r>
        <w:br/>
      </w:r>
      <w:r>
        <w:br/>
        <w:t>9 CHAPTER</w:t>
      </w:r>
      <w:r>
        <w:br/>
      </w:r>
      <w:r>
        <w:br/>
      </w:r>
      <w:r>
        <w:b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“Hey, you’ve got a visitor.” She called out.</w:t>
      </w:r>
      <w:r>
        <w:br/>
        <w:t>Patima peeked at her over her shoulder before climbing out the bed. She followed the robust woman to the visiting area doors. She swiped her badge on the security sensor and shoved Patima through. Relief washed over her when she saw Johnari sitting at the stainless-steel table. “Oh my god Jo” she softly cried. Johnari hugged her tightly. She had never been afraid of her crazy friend. She was the only person who understood the darkness that Patima kept inside her.</w:t>
      </w:r>
      <w:r>
        <w:br/>
        <w:t>“How are you sweetie” Johnari whispered before she released her hold and they sat down. I’m so sorry you’ve had to go through Patima. “Did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w:t>
      </w:r>
      <w:r>
        <w:br/>
        <w:t xml:space="preserve">“I know I know what you’re thinking Jo, but he had to see for himself that Dara was his, Ours and he couldn’t just do what he did and get away with it.”. “What did Damaris do Patima that required you to shoot him as payback?” Johnari giggled. “He had somebody whoop my ass, try and beat Dara out of me and miscarry” Patima sneered. </w:t>
      </w:r>
      <w:r>
        <w:br/>
        <w:t>“Wait what?” Johnari asked again shocked that’s what Patima thought. No way would Dove go for shit like that. The old lady was crazy about her family and her legacy. “Are you sure it was Damaris’who set you up Patima or did you just piss some bitches off, and they whooped your ass”. Patima cast a downward glare at Johnari and pinched her lips together.</w:t>
      </w:r>
      <w:r>
        <w:br/>
        <w:t xml:space="preserve">“No, I didn’t start shit with the bitches, and Yes I’m sure it was his grimy ass Jo” he tried to force me into an abortion clinic after I told him I was pregnant”, “Then he stopped taking all my calls. Said he’d get rid of it himself.” “Shit Patima, I asked you not to get into anything with that Muthafucker when we left the last time. </w:t>
      </w:r>
      <w:r>
        <w:br/>
        <w:t xml:space="preserve">How long were you seeing him?” Johnari asked. “before we left last summer we hooked up at the?” He came to Indianapolis a few times after that and it’s just continued until I told him about the baby.” Patima looked down at their hands holding each other. “I really thought I’d found my place with him Jo, that he accepted me” Patima started to quietly cry. </w:t>
      </w:r>
      <w:r>
        <w:br/>
        <w:t xml:space="preserve">“I’m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 Dara was the permanent link she needed to him. Her life was nothing if he wasn’t in it. </w:t>
      </w:r>
      <w:r>
        <w:br/>
        <w:t xml:space="preserve">Now he’d have the baby never wanted and she knew he hated her for all she’d done to him. “Patima listen to what I’m saying” Johnari chastised her. “We have to do everything we can to get custody of the baby first do you understand?” Johnari asked her. Johnari could tell by the daydreamed expression on Patima face that baby was the last thing on her mind. </w:t>
      </w:r>
      <w:r>
        <w:br/>
        <w:t xml:space="preserve">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“I know the routine Jo, I just lost it though. </w:t>
      </w:r>
      <w:r>
        <w:br/>
        <w:t xml:space="preserve">The stress and anger got to me. He can’t just trash me after all the things he promised me” Patima whined still not mentioning her baby. “Patima!” Johnari stated firmly irritated by her callous one-track mind. “No matter what happens between you and that dick, Dove is going to make sure that Dara is in Damaris’s and her life. You lose that baby you definitely lose him” Johnari implied. It was the only way she could get Patima to prioritize Dara’s existence. </w:t>
      </w:r>
      <w:r>
        <w:br/>
        <w:t>“Your right Jo, If I can prove to that controlling bitch that all I want to do is take care of the two of them. I’ll have time to prove how sorry I am to him. Make up for what I did” Patima rejoiced with restored hope. Johnari was speechless because that was not what she meant. Johnari knew that hope was very dangerous to give to Patima. They talked a while longer about what Johnari planned to do to help her out before their visitation time was over.</w:t>
      </w:r>
      <w:r>
        <w:br/>
      </w:r>
      <w:r>
        <w:br/>
        <w:t>(Kalaya Lyons transport attacked)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r>
        <w:br/>
      </w:r>
      <w:r>
        <w:br/>
      </w:r>
      <w:r>
        <w:br/>
      </w:r>
      <w:r>
        <w:br/>
        <w:t xml:space="preserve">Tiran sat on the back deck at the cottage, the date might have meant nothing to the rest of the world. But it held a solemn place in his heart. This was the anniversary of his family’s’death which he grieved for every year at this time. Void of the bold and deep red leaves, the Japanese Maple tree was that stood in the center of the memorial he erected to honor his family. </w:t>
      </w:r>
      <w:r>
        <w:br/>
        <w:t>The five stone statues sat beneath the tree depicting a peaceful time he remembered from long ago. It was in these times where he’d reminisce that he felt the loneliest of all. He was Regent of the Escrava Coventry which thrived in secret darkness. He had companions both Therian and human who were loyal friends, but no one in his life did he love like family, cherished with heart and soul.</w:t>
      </w:r>
      <w:r>
        <w:br/>
        <w:t xml:space="preserve">Keeping with Therian tradition now he was required to take a wife. The Temple family had to be re-established at some point and he had put it off long enough. He just couldn’t bring himself to like any of the queen regents he was betrothed too, he’d never taken them sexually and had no urges in that category for any woman. </w:t>
      </w:r>
      <w:r>
        <w:br/>
        <w:t>He sometimes wondered if his manhood would work at all when the time came ante up the family jewels. “Mr. Temple”, his assistant Tyrell called from the back-patio doors. “Yes Varick”, he replied rising from the deck chair leaving his emotional state for reality. “There’s a call for you Sir on the private phone”, Tyrell informed him and stepped aside as he entered the house.</w:t>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t xml:space="preserve">“The usual spot at dawn”, the husky voice on the other end spoke and disconnected the call. Tiran hung the phone up and walked into the bathroom. Turning on the walk-in shower he undressed and stood under the cold spray until the water turned hot. </w:t>
      </w:r>
      <w:r>
        <w:br/>
      </w:r>
      <w:r>
        <w:br/>
        <w:t xml:space="preserve">The evening ahead looked full of surprises he thought as he prepared himself to go to his usual spot when in the city. 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master. “That old slave driver does a respectable job keeping up with your health I see.” Gottingham snickered at the reference to Gracy’s past life. </w:t>
      </w:r>
      <w:r>
        <w:br/>
        <w:t xml:space="preserve">“So, what has you chancing coming out?” Tiran asked getting down to business. For Gottingham to break cover for a face to face, something serious was going down. </w:t>
      </w:r>
      <w:r>
        <w:br/>
        <w:t>Reports Kalaya was almost kidnapped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r>
        <w:br/>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Jacobs immediately, we’ll need all of our surveillance teams to locate him!” Tiran commanded through clinched teeth. </w:t>
      </w:r>
      <w:r>
        <w:br/>
        <w:t>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master.” Gottingham told him as he walked away.44444</w:t>
      </w:r>
      <w:r>
        <w:br/>
      </w:r>
      <w:r>
        <w:br/>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r>
        <w:br/>
      </w:r>
      <w:r>
        <w:br/>
        <w:t>10 CHAPTER</w:t>
      </w:r>
      <w:r>
        <w:br/>
      </w:r>
      <w:r>
        <w:br/>
      </w:r>
      <w:r>
        <w:br/>
        <w:t xml:space="preserve">Alan Stewart thought after this evening, the rest of his life would just fall into place for him. The last piece was on its way to him in just a few more hours, He couldn't wait to see her, hold her, smell her, and hopefully get some booty. Alan was laughed at himself, "You a fool dude" he said to himself. Alan was excited about the housewarming party. </w:t>
      </w:r>
      <w:r>
        <w:br/>
        <w:t xml:space="preserve">He had not seen a lot of his family and friends in a long time. Since getting out of prison he had moved around with Henry Wooten’s construction company and primarily kept to himself. It was difficult to let others see his new persona. </w:t>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br/>
        <w:t xml:space="preserve">He also got licensed in construction and as an electrician. Finding a job when he was released took the better part of two years. then one of Mr. Wooten church members gave him a chance. Then Mr. Wooten, owner of a home remodeling company hired Alan on a probationary basis to help rebuild a small office park. </w:t>
      </w:r>
      <w:r>
        <w:br/>
        <w:t xml:space="preserve">Alan arrived to work on time every day and was the last to leave at night. Alan took work assignments wherever he was offered, most of his time in different states and sleazy motel rooms, Alan was happy to be there regardless. </w:t>
      </w:r>
      <w:r>
        <w:br/>
        <w:t>He made good money and stayed out of trouble. The only thing left for him to do was find the one to settle down with and raise his family. Alan knew who that person was already.</w:t>
      </w:r>
      <w:r>
        <w:br/>
        <w:t xml:space="preserve">Tawny Cameron had kept in touch with him the entire time he was locked down. 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t xml:space="preserve">Tawny was wearing her usually fitted jeans that showed her perfect ass, and a long-sleeved shirt that gave her breast a beautiful silhouette. Tawny wore little makeup, maybe some eyeliner and mascara but she didn't need to. Tawny was a gorgeous woman with natural beauty. Her skin tone was a chocolate brown, and she had the big eyes with long lashes. </w:t>
      </w:r>
      <w:r>
        <w:br/>
        <w:t xml:space="preserve">Her lips were plump, and her smile always made him want to kiss her. Her body was shaped with curved hips, and long thick legs. Alan had never told Tawny how he felt about her all these years, but he was in love with her. He had been in love with her since high school. </w:t>
      </w:r>
      <w:r>
        <w:br/>
        <w:t xml:space="preserve">They had always been best friends and he never wanted to be apart from her. Tawny was coming to the party tonight. He wanted her to approve of the house and neighborhood in Krimms Fallow, after all this was all for her. He didn't buy a lot of furniture yet, so she could make it a home. </w:t>
      </w:r>
      <w:r>
        <w:br/>
        <w:t xml:space="preserve">Tawny had Ryan already, but this didn't make a difference, Alan knew he could be a dad the boy and that he was more than willing to step in and be one. He really wanted her to see the new town he helped build and it was beautiful. </w:t>
      </w:r>
      <w:r>
        <w:br/>
        <w:t xml:space="preserve">The house had more than enough room for them all to fit comfortably with even room for a few more. Tawny would carry his baby too! Ms. Patty had been keeping him informed about how they had been doing over the years. </w:t>
      </w:r>
      <w:r>
        <w:br/>
        <w:t xml:space="preserve">She and Tawny had always been very close. Ms. Patty loved Tawny and if anybody was going to make sure Alan and Tawny was together, she would. Ms. Patty repeated this at every visit; every conversation lately he had with her has been about Tawny. That was a long shot, but it had never stopped him from trying to get at her before. It had been a long time since they were together. </w:t>
      </w:r>
      <w:r>
        <w:br/>
        <w:t xml:space="preserve">Alan had to squeeze his dick because just the thought of sliding it into Tawny made him hard. He jacked his dick off many nights in jail looking at her pictures on his wall. Remembering all the times and diverse ways they had sex over the years. </w:t>
      </w:r>
      <w:r>
        <w:br/>
        <w:t xml:space="preserve">Tawny never knew she had been his first. The workout could wait so he dressed and headed out. Alan had to have the necessities just in case she spent the night.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t xml:space="preserve">A few more bottles of wine, two cases of beer for the boys, Brats and Tilapia for the grill maybe even some white corn. Ms. Patty and some of her friends were bringing side dishes and the rest of the guest would bring their pitch in. Pushing the cart through the drink aisle Alan became aware of a familiar woman coming from the opposite direction toward him. </w:t>
      </w:r>
      <w:r>
        <w:br/>
        <w:t xml:space="preserve">The unmistakable matted weave on her head, the tight jeans and cleavage that left nothing to the imagination could be only Natasha Hughley. Alan had met Natasha earlier in the year renovating a double on the north side. She worked at the Rural Inn Bar on Watson Creek Rd. </w:t>
      </w:r>
      <w:r>
        <w:br/>
        <w:t xml:space="preserve">Natasha was no holds barred with her attitude and aggressively spoken. She wouldn't let Alan leave with his food until he agreed to take her number. Alan had no intentions to get to know her any more than he had too. He really liked the wings and had a few more weeks to go before the job finished. </w:t>
      </w:r>
      <w:r>
        <w:br/>
        <w:t xml:space="preserve">"Hey hot boy" Natasha greeted him, "I was wondering where you were hiding out at, you still got my number cause it's still the same". Natasha had now positioned herself and her cart, so he could maneuver forward and away if he wanted to. </w:t>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r>
      <w:r>
        <w:br/>
        <w:t>Alan grabbed another beer from the cooler. Some of the guest had already arrived and mingling on the back lawn. Ms. Patty was running the kitchen reheating the food from the diner. Mr. Wooten was cursing the Propane grill and Alan wondered what was keeping Tawny. Jeff Martindale and Jay Dunbar, two of the guys on his work crew approached him.</w:t>
      </w:r>
      <w:r>
        <w:br/>
        <w:t xml:space="preserve">"You really got this place looking good Al" admired Jeff, "You could probably use another coat of stain on the deck but man it looks good!" Alan handed Jeff another beer who was his foreman on most of the earlier jobs and all-around good guy. He had his longtime girlfriend Rhonda with him. She wasn't much to look at and overweight, but her height made some of it look natural. </w:t>
      </w:r>
      <w:r>
        <w:br/>
        <w:t xml:space="preserve">Alan guessed she had to be at least 5'11, Jeff was about 6'10 and 320 lbs. they made an impressive pair. Jay on the other hand was the average womanizer. He had a story about a different woman almost daily, the good-looking pretty boy type that couldn't and wouldn't let a lady walk by without pushing up on her. </w:t>
      </w:r>
      <w:r>
        <w:br/>
        <w:t xml:space="preserve">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w:t>
      </w:r>
      <w:r>
        <w:br/>
        <w:t xml:space="preserve">Ms. Patty and Mr. Wooten invited almost all their friends and coworkers that explained the blues music roaring through the back yard. Tawny and Kenyatta made their way to patio. She could see Alan huddled in a corner with some guys talking and laughing. She was glad to see him, and he looked very comfortable. </w:t>
      </w:r>
      <w:r>
        <w:br/>
        <w:t xml:space="preserve">"Hey, we got some nice-coregent men up in here" Kenyatta greeted the group of men. "Hey baby girl, it's been a while since I heard that big mouth" Alan told Kenyatta giving her a quick hug. </w:t>
      </w:r>
      <w:r>
        <w:br/>
        <w:t xml:space="preserve">"What took you so long" he asked Tawny as he leaned over to hug her too. "I'm right on time man, I like this house" Tawny stood with her arm around his waist smiling. “Thanks, I still got a few things to touch up but I'm glad you like it" he told her, and he was. </w:t>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w:t>
      </w:r>
      <w:r>
        <w:br/>
        <w:t xml:space="preserve">"I'll be back" he told Jeff and headed in the house. "Yeah,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t xml:space="preserve">He pulled the cork out and poured Tawny a glass, “Come on I'll show the rest of the house" Alan told her giving her the wine. "Damn Al, what’s up with my glass, you such a bad host I know I'm talking all my food home" Kenyatta complained and poured her own glass of wine. </w:t>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t>Alan and Tawny walked through the first level of the house; it looked much bigger on the inside she thought than out. The rooms were huge with lofty ceilings and hardwood floors, she could smell the finish still from the stain and gloss on them. There was only a couch and love seat in the middle of the room with an old table.</w:t>
      </w:r>
      <w:r>
        <w:br/>
        <w:t>Alan's favorite recliner that use to be in the basement at Ms. Patty's. She had given it to him for Christmas before his incarceration.</w:t>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t>The walk-in closet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t xml:space="preserve">"Alright but by then I might be too old to do it" Alan teased her. "You ain't right for that Alan" Tawny rolled her eyes at him" me and Ryan might have to move in with you so don't make no plans" she told him pushing him playfully in his chest. </w:t>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t>Jay made a sad face at Alan who gave him a shove. “You know your timing is terrible" Alan told him and headed for the stairs. when Alan and Jay reached the kitchen Ms. Patty was already introducing Tawny to the rest of guest. Tawny was sure her and Kenyatta would get along and made plans before she left to get together for a night out when she moved to Krimms Fallow. Alan just couldn’t wait to see her again.</w:t>
      </w:r>
      <w:r>
        <w:br/>
        <w:t>Dakari questions Alan about Patima &amp; Odale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Patima attacked @ Rosehaven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Foster Care Flashback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r>
      <w:r>
        <w:br/>
      </w:r>
      <w:r>
        <w:br/>
      </w:r>
      <w:r>
        <w:br/>
      </w:r>
      <w:r>
        <w:br/>
      </w:r>
      <w:r>
        <w:br/>
      </w:r>
      <w:r>
        <w:br/>
      </w:r>
      <w:r>
        <w:br/>
      </w:r>
      <w:r>
        <w:br/>
      </w:r>
      <w:r>
        <w:br/>
      </w:r>
      <w:r>
        <w:br/>
      </w:r>
      <w:r>
        <w:br/>
      </w:r>
      <w:r>
        <w:br/>
      </w:r>
      <w:r>
        <w:br/>
      </w:r>
      <w:r>
        <w:br/>
        <w:t>11 CHAPTER</w:t>
      </w:r>
      <w:r>
        <w:br/>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r>
        <w:br/>
        <w:t>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r>
      <w:r>
        <w:br/>
      </w:r>
      <w:r>
        <w:br/>
      </w:r>
      <w:r>
        <w:br/>
      </w:r>
      <w:r>
        <w:br/>
      </w:r>
      <w:r>
        <w:br/>
      </w:r>
      <w:r>
        <w:br/>
      </w:r>
      <w:r>
        <w:br/>
      </w:r>
      <w:r>
        <w:br/>
        <w:t xml:space="preserve">12 CHAPTER </w:t>
      </w:r>
      <w:r>
        <w:br/>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r>
        <w:br/>
        <w:t>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r>
      <w:r>
        <w:br/>
      </w:r>
      <w:r>
        <w:br/>
      </w:r>
      <w:r>
        <w:br/>
      </w:r>
      <w:r>
        <w:br/>
      </w:r>
      <w:r>
        <w:br/>
      </w:r>
      <w:r>
        <w:br/>
      </w:r>
      <w:r>
        <w:br/>
      </w:r>
      <w:r>
        <w:br/>
        <w:t>13 CHAPTER</w:t>
      </w:r>
      <w:r>
        <w:br/>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r>
        <w:br/>
        <w:t>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r>
      <w:r>
        <w:br/>
      </w:r>
      <w:r>
        <w:br/>
      </w:r>
      <w:r>
        <w:br/>
      </w:r>
      <w:r>
        <w:br/>
      </w:r>
      <w:r>
        <w:br/>
      </w:r>
      <w:r>
        <w:br/>
      </w:r>
      <w:r>
        <w:br/>
      </w:r>
      <w:r>
        <w:br/>
        <w:t>14 CHAPTER</w:t>
      </w:r>
      <w:r>
        <w:br/>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r>
        <w:br/>
        <w:t>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15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16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17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18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19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20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21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22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23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24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25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26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27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28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29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30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31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32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33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34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35 Chapter</w:t>
      </w:r>
      <w:r>
        <w:br/>
        <w:t>They reached the cage that held Sira, a mixed bread wolf and Bernese whose mother had been given the serum. She was a wraith hybrid mongrel and she loved her very much. Caraline had been her handler since she was born just months ago. Sira was as mean as she was cute, and he was going to miss her</w:t>
      </w:r>
      <w:r>
        <w:br/>
        <w:t xml:space="preserve">She was risking his life by using him as bait on the guards. she was mutated, slightly ugly and meaner than the rest especially when she first wakes. </w:t>
      </w:r>
      <w:r>
        <w:br/>
        <w:t xml:space="preserve">The drug she slipped into his water bowl was going to make that happen sooner than later. Okikki damaging they lock his cage was the nail in the coffin. as soon as he got past the holding cell area the alarms would be set off and the ward put on lock down. </w:t>
      </w:r>
      <w:r>
        <w:br/>
        <w:t>This would give them time to get to the basement and out through the tunnels. At least he would have a fighting chance she thought as she rubbed his mane. The hydrochloric acid pods she placed inside the barrels of the guns the recovery team used.</w:t>
      </w:r>
      <w:r>
        <w:br/>
        <w:t>Sira circled her cage occasionally shaking her head. She looked like a baby fighting her sleep but Caraline knew it was her reaction to the drug. The low howl emanating in her chest didn’t draw the attention of the security guard assigned to the labs</w:t>
      </w:r>
      <w:r>
        <w:br/>
        <w:t>but Okikki knew when it was time to leave.</w:t>
      </w:r>
      <w:r>
        <w:br/>
        <w:t>She growls loudly as she throws herself against the bars to her cage. It rattled violently as she hit it over and over. Other animals became restless as well. Possibly from fear of the dominant predator in a room going berserk in her cage.</w:t>
      </w:r>
      <w:r>
        <w:br/>
        <w:t>“Get those animals under control” Kransen yelled, he was the Laboratory Manager, Lab Coordinator, Senior Scientist, Research Analyst, and laziest of them all. The rotund belly and tree trunk legs had flattened his small feet.</w:t>
      </w:r>
      <w:r>
        <w:br/>
        <w:t xml:space="preserve">The Lab technician, Alvin (? surname) mumbled his opinion and ignored the request, continuing with his own work. The other Animal Care Technicians looked back and forth between themselves and the cage unmoving. </w:t>
      </w:r>
      <w:r>
        <w:br/>
        <w:t xml:space="preserve">Sira gnawing on the bars decided for all of them as they quickly walked to the exit. </w:t>
      </w:r>
      <w:r>
        <w:br/>
        <w:t>*******************************************</w:t>
      </w:r>
      <w:r>
        <w:br/>
        <w:t>Wires sparked &amp; dangled from broken ceiling tiles in the outer room to her cell. Furniture turned over all around the room strew with paper and broken glass. Bullet holes littered the walls and bodies lay twisted in their last moments with death soon upon them.</w:t>
      </w:r>
      <w:r>
        <w:br/>
        <w:t xml:space="preserve">she accessed the monitor's information system.        </w:t>
      </w:r>
      <w:r>
        <w:br/>
        <w:t>Mélisaire’s mind worked like a recorder, one special gift was her photographic memory.</w:t>
      </w:r>
      <w:r>
        <w:br/>
      </w:r>
      <w:r>
        <w:br/>
        <w:t xml:space="preserve">full of metal crates and silver body sized bags. </w:t>
      </w:r>
      <w:r>
        <w:br/>
        <w:t xml:space="preserve">"What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 </w:t>
      </w:r>
      <w:r>
        <w:br/>
        <w:t xml:space="preserve">The child began to whimper causing the closet guard to search out the noise. She jumps over the crates clawed his throat deep enough to almost severe his head off. The other man lifted his rifle trembling with fear. he held the trigger for dear life as the it spewed in cadence with his screams. </w:t>
      </w:r>
      <w:r>
        <w:br/>
        <w:t>She saw herself reflected in the safety mirror hanging from the ceiling. Skin obsidian black covered in dark baby hair. Her face was prominent bone structure with a large feminine jawline. She held up her hands in front of her then the main alarm sounds. The shrill loud noise echoed the room.</w:t>
      </w:r>
      <w:r>
        <w:br/>
        <w:t>The inhibitor sensors where embedded in the walls through the tunnels but not through that passage</w:t>
      </w:r>
      <w:r>
        <w:br/>
        <w:t>All they had to do was disengage the ones before the escape tunnel.</w:t>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36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37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38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39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50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57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58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59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60 Chapter</w:t>
      </w:r>
      <w:r>
        <w:br/>
        <w:t>They reached the cage that held Sira, a mixed bread wolf and Bernese whose mother had been given the serum. She was a wraith hybrid mongrel and she loved her very much. Caraline had been her handler since she was born just months ago. Sira was as mean as she was cute, and he was going to miss her</w:t>
      </w:r>
      <w:r>
        <w:br/>
        <w:t xml:space="preserve">She was risking his life by using him as bait on the guards. she was mutated, slightly ugly and meaner than the rest especially when she first wakes. </w:t>
      </w:r>
      <w:r>
        <w:br/>
        <w:t xml:space="preserve">The drug she slipped into his water bowl was going to make that happen sooner than later. Okikki damaging they lock his cage was the nail in the coffin. as soon as he got past the holding cell area the alarms would be set off and the ward put on lock down. </w:t>
      </w:r>
      <w:r>
        <w:br/>
        <w:t>This would give them time to get to the basement and out through the tunnels. At least he would have a fighting chance she thought as she rubbed his mane. The hydrochloric acid pods she placed inside the barrels of the guns the recovery team used.</w:t>
      </w:r>
      <w:r>
        <w:br/>
        <w:t>Sira circled her cage occasionally shaking her head. She looked like a baby fighting her sleep but Caraline knew it was her reaction to the drug. The low howl emanating in her chest didn’t draw the attention of the security guard assigned to the labs</w:t>
      </w:r>
      <w:r>
        <w:br/>
        <w:t>but Okikki knew when it was time to leave.</w:t>
      </w:r>
      <w:r>
        <w:br/>
        <w:t>She growls loudly as she throws herself against the bars to her cage. It rattled violently as she hit it over and over. Other animals became restless as well. Possibly from fear of the dominant predator in a room going berserk in her cage.</w:t>
      </w:r>
      <w:r>
        <w:br/>
        <w:t>“Get those animals under control” Kransen yelled, he was the Laboratory Manager, Lab Coordinator, Senior Scientist, Research Analyst, and laziest of them all. The rotund belly and tree trunk legs had flattened his small feet.</w:t>
      </w:r>
      <w:r>
        <w:br/>
        <w:t xml:space="preserve">The Lab technician, Alvin (? surname) mumbled his opinion and ignored the request, continuing with his own work. The other Animal Care Technicians looked back and forth between themselves and the cage unmoving. </w:t>
      </w:r>
      <w:r>
        <w:br/>
        <w:t xml:space="preserve">Sira gnawing on the bars decided for all of them as they quickly walked to the exit. </w:t>
      </w:r>
      <w:r>
        <w:br/>
        <w:t>*******************************************</w:t>
      </w:r>
      <w:r>
        <w:br/>
        <w:t>Wires sparked &amp; dangled from broken ceiling tiles in the outer room to her cell. Furniture turned over all around the room strew with paper and broken glass. Bullet holes littered the walls and bodies lay twisted in their last moments with death soon upon them.</w:t>
      </w:r>
      <w:r>
        <w:br/>
        <w:t xml:space="preserve">she accessed the monitor's information system.        </w:t>
      </w:r>
      <w:r>
        <w:br/>
        <w:t>Mélisaire’s mind worked like a recorder, one special gift was her photographic memory.</w:t>
      </w:r>
      <w:r>
        <w:br/>
      </w:r>
      <w:r>
        <w:br/>
        <w:t xml:space="preserve">full of metal crates and silver body sized bags. </w:t>
      </w:r>
      <w:r>
        <w:br/>
        <w:t xml:space="preserve">"What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 </w:t>
      </w:r>
      <w:r>
        <w:br/>
        <w:t xml:space="preserve">The child began to whimper causing the closet guard to search out the noise. She jumps over the crates clawed his throat deep enough to almost severe his head off. The other man lifted his rifle trembling with fear. he held the trigger for dear life as the it spewed in cadence with his screams. </w:t>
      </w:r>
      <w:r>
        <w:br/>
        <w:t>She saw herself reflected in the safety mirror hanging from the ceiling. Skin obsidian black covered in dark baby hair. Her face was prominent bone structure with a large feminine jawline. She held up her hands in front of her then the main alarm sounds. The shrill loud noise echoed the room.</w:t>
      </w:r>
      <w:r>
        <w:br/>
        <w:t>The inhibitor sensors where embedded in the walls through the tunnels but not through that passage</w:t>
      </w:r>
      <w:r>
        <w:br/>
        <w:t>All they had to do was disengage the ones before the escape tunnel.</w:t>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61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65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ABOUT THE AUTHOR</w:t>
      </w:r>
      <w:r>
        <w:br/>
      </w:r>
      <w:r>
        <w:br/>
      </w:r>
      <w:r>
        <w:br/>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6868D21E" w14:textId="77777777" w:rsidR="00CA696E" w:rsidRDefault="00000000">
      <w:r>
        <w:t>words 6" x 9" (15.24 x 22.86 cm)</w:t>
      </w:r>
      <w:r>
        <w:br/>
        <w:t>by</w:t>
      </w:r>
      <w:r>
        <w:br/>
      </w:r>
      <w:r>
        <w:br/>
      </w:r>
      <w:r>
        <w:br/>
      </w:r>
      <w:r>
        <w:br/>
        <w:t>1 Chapter</w:t>
      </w:r>
      <w:r>
        <w:br/>
      </w:r>
      <w:r>
        <w:br/>
        <w:t>Freewood Rivers IN, 1923</w:t>
      </w:r>
      <w:r>
        <w:br/>
      </w:r>
      <w:r>
        <w:br/>
        <w:t xml:space="preserve">Krimms Fallow lush with vine flowers and orchids looked extravagant. It was contrary to the late November flakes of snow descending outside the mansion. The smells from the kitchen wafted throughout the rooms greeting entourages of opulently dressed dignitaries. Arriving from various regions accompanying their mysterious masters cloaked and unseen by those not in their inner circle. Staff buzzed about in awe of them but should’ve felt terrified instead. Eulalie Illyrian Laster entered the ballroom with glass chandeliers and floor to ceiling antique wall murals. A period piece frozen in time by the rustic earth toned olive, mustard and amber hues. </w:t>
      </w:r>
      <w:r>
        <w:br/>
        <w:t xml:space="preserve">Ivy vines crept up ornate arches spiraling out from the center to the edge of plaster columns and the stucco facades of the 8,700-square foot dance floor encircled by a 2,500-square foot promenade. Partygoer's were gaily chatting and spiritly dancing unawares yet of the true merriment to come. Her sickly-sweet aroma invaded the exquisite sensitive noses of the guest she passed cringing in disgust. </w:t>
      </w:r>
      <w:r>
        <w:br/>
        <w:t xml:space="preserve">The creepy cinderella ambled her way down the grand staircase of Turkish travertine tile and a mahogany handrail. Disgusted stares in abundance as masked attendees crept behind her with rousing curiosity. Eulalie reached the precipice of her decent into hell as whatever going on inside of her worsened with every movement she made. Each debilitating step felt like shards of bone were breaking apart and stabbing into her. </w:t>
      </w:r>
      <w:r>
        <w:br/>
        <w:t xml:space="preserve">She falters and tumbles down the rest of the stairs landing hard at the bottom, a pile of broken limbs and expensive fabric. She flinched as thick ooze of blood and mucus spilling out of her nose and eyes. She watched as it snaked across the cold smooth surface of the marble floor against her distorted bloated face. That’s when she saw him, her love coming to her aide. </w:t>
      </w:r>
      <w:r>
        <w:br/>
        <w:t xml:space="preserve">“Help me Olufe!” she cries out reaching for him. Elongated fingers dragging her decomposing body as acidic bile burns it way up her esophagus spewing nibbles of rotten internal tissue. The dark jewel of her obsession sauntered around the room as gasps and murmurs began to eagerly peek in volume. He chuckled as one human woman tried to keep her vomit in her mouth, but it seeped through her beautifully embroidered handkerchief. </w:t>
      </w:r>
      <w:r>
        <w:br/>
        <w:t xml:space="preserve">Ateino makes his way to the center of the room as the crowd opens a path upon his every step.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boosted spreading his arms out at the creature no longer human moaning before them. Inciting a victorious climax of jubilation within them all.</w:t>
      </w:r>
      <w:r>
        <w:br/>
        <w:t xml:space="preserve">Eulalie’s body transformed before their eyes falling off in chunks leaving nothing over her bones. A bloody foam leaked from her mouth and nose. Ateino stiffened nervously, backing away from the creature in front of him. This was not what they said would happen. The serum was supposed to react differently. </w:t>
      </w:r>
      <w:r>
        <w:br/>
        <w:t xml:space="preserve">Guests panicked as Eulalie shakily raised her torso off the floor. Thick leathery ligaments woven over a horny layer covered her back and spine. Saliva thickly drooling off the rows of sharped teeth encased in her skull head. She attacked the group of people cowering closest to her with speed and agility. </w:t>
      </w:r>
      <w:r>
        <w:br/>
        <w:t xml:space="preserve">Slicing into their bodies with her thick claws shearing away flesh. One after the other laid dead mauled by her razor teeth. Their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The Lazarus Lords calmly walked away from the murderous spectacle safely outside of the mansion.</w:t>
      </w:r>
      <w:r>
        <w:br/>
        <w:t>Her sister Audra helps her survive and perfects the “wraith” virus. Eulalie disguises herself inside a clone Audra has “Bonded” her to. She helps Eulalie destroy the Council.</w:t>
      </w:r>
      <w:r>
        <w:br/>
        <w:t>The staff return to the hospital after the fire. A livid Ateino argues blame with Audra Laster.</w:t>
      </w:r>
      <w:r>
        <w:br/>
        <w:t>Audra Laster slowly crept her way around moving the beam from her flashlight over the shapes in the darkness. She could her the low hum of the wind as it rustled the leaves floating them across the ground. Her heavy breathing complimented the winds hum with each rasped heavy breath escaping her mouth.</w:t>
      </w:r>
      <w:r>
        <w:br/>
        <w:t>The dreadful symphony of the dark forest. fear so powerful it becomes your only emotion. she could smell a multitude of aromas, but it was difficult around her own stench. She had lost track of the others at the cliffs. in the chaos, she was surprised any of them had made it that far. howls in the distance made her move just a little faster.</w:t>
      </w:r>
      <w:r>
        <w:br/>
        <w:t>The horses attached to the carriage took fright and galloped off at a furious along their course at full speed, Ateino Krimm (Sitra Duplessis is his stepmother, Adrian Duplessis is his stepbrother.)</w:t>
      </w:r>
      <w:r>
        <w:br/>
      </w:r>
      <w:r>
        <w:br/>
        <w:t>Black screaming fog boiled at her feet and swirled up into the night. An inhuman noise that ripped through air.</w:t>
      </w:r>
      <w:r>
        <w:br/>
        <w:t>He heard a foul hissing sound from beside the floating raft of logs. Cloudy turned his head and saw a grotesque form rising from the swirling stream. Its face was framed by wild, weed-strewn hair, and dark slimy scales covered its lithesome body.</w:t>
      </w:r>
      <w:r>
        <w:br/>
        <w:t>Then the wraith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r>
        <w:br/>
      </w:r>
      <w:r>
        <w:br/>
        <w:t xml:space="preserve">She moved by instinct only, when all the body’s soft tissue decomposes, hair, bones, cartilage, and other byproducts of decay remain. The sheen due to ruptured blisters, and the Fluids spilling through orifices, extremely unpleasant odor putrefaction behind her in a trail of sludge from Organs, muscles, and skin being liquefied. </w:t>
      </w:r>
      <w:r>
        <w:br/>
        <w:t>She crawled across the forest floor. her mind shattered. Fragmented memories encased in a calcified brain. The animals scattered, but anything within reach of the dark mist emanating from her corpse pulled the essence right out it. But it wasn’t enough to heal her, it was barely enough to keep her sane.</w:t>
      </w:r>
      <w:r>
        <w:br/>
        <w:t xml:space="preserve">That scent…her nose pointed in the air and her head jerked as an electric static crackled in her mist as it began to take shape around her bones. She had only thought of the strength to stand at the time. The scent was stronger, and it made her float forward faster. She moved as fast as the wind itself the mist decaying everything in its path. </w:t>
      </w:r>
      <w:r>
        <w:br/>
      </w:r>
      <w:r>
        <w:br/>
        <w:t>She finds Audra and Ateino and attacks him. He throws Audra into her path and she barrels over her. Audra screams in pain as her skin is burned by the mist, Eulalie recognizes her essence and stops short of reaching a terrified Ateino. She inspects closer the moaning creature. Ateino takes advantage of her distraction and runs. She chases him into the marsh and stops short of its banks. Her mist fizzled out as soon as it touches the water. Audra limps up behind her calling out to her. “Eulalie…Eulalie can you hear me?” Laster soothed.</w:t>
      </w:r>
      <w:r>
        <w:br/>
        <w:t xml:space="preserve">Her mist drew inward closer to her as she descended hoovering over the ground. Audra felt devastated gazing upon what remained of her beloved sister. </w:t>
      </w:r>
      <w:r>
        <w:br/>
      </w:r>
      <w:r>
        <w:br/>
      </w:r>
      <w:r>
        <w:br/>
      </w:r>
      <w:r>
        <w:br/>
        <w:t xml:space="preserve">Caraline Basquiat came awake with a tug on her blanket. She looked up at Adah with her sleepy doe eyes. The 17-year-old looked so innocent despite all she had been through in the program. </w:t>
      </w:r>
      <w:r>
        <w:br/>
        <w:t>The Council had her committed to Rosewood after discovering her and Ateino’s affair and held her captive ever since. Even though she fought with staff during the first couple years, she had become the docile obedient patient they wanted her to be.</w:t>
      </w:r>
      <w:r>
        <w:br/>
        <w:t>It was the only way she could hide from them that her powers were more advanced than their testing could show. They were about to find out just how much.</w:t>
      </w:r>
      <w:r>
        <w:br/>
        <w:t>Caraline wasn’t out for revenge. She’d become fond of certain staff members over others, and desired no maltreatment ensue because of her actions. She just wanted her freedom and her life back. After five years, Caraline had a chance for that and she was going to take it.</w:t>
      </w:r>
      <w:r>
        <w:br/>
        <w:t>Along with her infant daughter who would never get a chance to live outside of the Institute if they stayed. She dressed quickly and followed Adah the plan was to create a diversion by setting the other patients loose.</w:t>
      </w:r>
      <w:r>
        <w:br/>
        <w:t>Adah, Fumi, Caraline and Patty worked their way through the dorm unlocking the cells of other patients.</w:t>
      </w:r>
      <w:r>
        <w:br/>
        <w:t xml:space="preserve">Caraline held her breath as they hurried to get to the nursery. She held back the panic and scurried down the corridor. Whatever apprehensions she held it was too late to turn back now. She firmly and slowly pushed down on the handle of the security door to the emergency exit. The women had to go two floors down quickly before they discovered the women were not in their rooms. </w:t>
      </w:r>
      <w:r>
        <w:br/>
        <w:t xml:space="preserve">The ding for the elevator made her fall flat against the wall. sliding quickly down and into the closet room. Her pounding heart echoed along with the beat of the footsteps passing by the door.  She crouched down when her legs threatened to buckle under her. She gripped the doorknob reminding herself to stay focused forcing herself to believe she could. </w:t>
      </w:r>
      <w:r>
        <w:br/>
        <w:t xml:space="preserve">Opening the door Caraline stopped immediately when she heard the nurse’s voices. She crept close enough to see through the glass partition of the nurse station. The ugly night nurse and her ugly friend were huddled at the desk over a magazine. She lowered her body and slithered across the floor into the nursery. </w:t>
      </w:r>
      <w:r>
        <w:br/>
        <w:t>she crawled to the crib with her baby. Patty Stuart picks the baby with the birth mark on its forehead, it was the only thing she had been able to see before they whisked him out of delivery room. checking behind her repeatedly until she reached the next corner.</w:t>
      </w:r>
      <w:r>
        <w:br/>
        <w:t>Adah with her swollen belly wobbled down the stairwell to basement to meet Benjamin. She worried about the other women but had to secure her own safety first. Fumi escorted her carrying baggage of her own. She had recently suffered through the birth of a stillborn child. When they reached the lower level Fumi headed in a separate direction to release the other women in the infirmary.</w:t>
      </w:r>
      <w:r>
        <w:br/>
        <w:t xml:space="preserve">Mélisaire Mourning had woken up on day long ago strapped to a cold metal table with no memory of herself before. Nothing seemed familiar, faces and voices blended together in unknown territory of her mind. She never knew exactly what their intentions were with her. </w:t>
      </w:r>
      <w:r>
        <w:br/>
        <w:t>The soothing languid feeling the music that was playing lulled her back to a peaceful slumber. She had learned to drown out everything else over the years if she had that music, that harmony which overpowered the injections, incisions, and prodding that were her life before today.</w:t>
      </w:r>
      <w:r>
        <w:br/>
        <w:t>The days every bone in her body were broken just to see how they healed. The agony of it all still haunted her in her dreams. Following Fumi, Mélisaire held her breath as she hurried down the hall expecting someone to be waiting for on the other side of the lab doors. She tried to hold down the tension spreading over her as she crept through the room.</w:t>
      </w:r>
      <w:r>
        <w:br/>
        <w:t>She had no knowledge of the institute other than the lab. She pushed the call button to the maintenance lift. They rode up in the lift and she stared at the map on the wall gathering information on the building’s layout. She was going the wrong way. She had to escape this hell hole and precious seconds would be wasted with mistakes.</w:t>
      </w:r>
      <w:r>
        <w:br/>
        <w:t xml:space="preserve">When it reached the next level and the doors opened, two guards were waiting for her. </w:t>
      </w:r>
      <w:r>
        <w:br/>
        <w:t xml:space="preserve">(they also have just subdued Caraline) She encounters an unconscious Caraline and baby. Takes baby and proceeds on). Instinct adrenaline anger took over she ran with all she had away from them towards the receiving area of the hospital. Mélisaire grabbed the baby still racing faster than she knew she could. she made through the dock to the exit. just as two more guards arrived &amp; raised their assault rifles. </w:t>
      </w:r>
      <w:r>
        <w:br/>
        <w:t xml:space="preserve">"Just get down!" he commanded her. the baby begins to wail in earnest scared by the warning shot just as reinforcements come in, she knew it was now or never. </w:t>
      </w:r>
      <w:r>
        <w:br/>
        <w:t>Mélisaire didn’t listen she ran blindly dodging the bullets whizzing past her. She ducks under the bay door closing</w:t>
      </w:r>
      <w:r>
        <w:br/>
        <w:t xml:space="preserve">Benjamin Stuart had not only been forced to carry carcasses through them weekly it was his family that designed them. The underground cave system was complex and confusing to anyone who had not been in them on a regular basis, but only he knew about the passage which caved in during the hospitals construction. </w:t>
      </w:r>
      <w:r>
        <w:br/>
        <w:t>They were old mine tunnels that brought coal to the Institute. What his grandfather started his father completed before his death. Benjamin had their ashes in jars buried just outside the exit. Along with his brothers and mother. He had already gone down and dug every one of them up and placed them in a bag.</w:t>
      </w:r>
      <w:r>
        <w:br/>
        <w:t>He himself had only stayed because his sister, Patty was on the breeder wing. After his mother died in labor she was kept in the nursery under watchful eye. They were the last of their Black Creek Indian tribe.</w:t>
      </w:r>
      <w:r>
        <w:br/>
        <w:t>(The women meet Benjamin and they work their way through the tunnels)</w:t>
      </w:r>
      <w:r>
        <w:br/>
        <w:t>Patty’s terrified, feet bleeding scraped and bruised from the countless rocks and sticks that seemed like they were protruding from the ground. the soles of her feet to her lower lumber is hurt, and she lost her last flip flop about a mile back.</w:t>
      </w:r>
      <w:r>
        <w:br/>
        <w:t xml:space="preserve">Her toes cold as ice and throbbing and her legs were tired as hell. and she’s out of breath, damn near choking on the mixture of sweat and mucus draining from her sinuses. Patty can hear their feet whisking aggressively against the leaves after her, horrified about what will happen if their caught. How far does this damn hill go up? </w:t>
      </w:r>
      <w:r>
        <w:br/>
        <w:t>The misfit group of survivors ran frantically through the woods. “We should go up into the mountain” he whispered panting hard. He was exerted already with the heavy climb before them. The hiss of the fire followed them up the steep terrain.</w:t>
      </w:r>
      <w:r>
        <w:br/>
        <w:t>The glorious amber hue lit the dark sky in deep amber hues shadowed in black smoke melting into the horizon. A chilly wind blew as it ripped the warmth from their skin. They could hear the mongrels in the distance frenzied howls in the distance.</w:t>
      </w:r>
      <w:r>
        <w:br/>
        <w:t>“Fresh water Benjamin!” Patty exclaimed. The low rumble of the river nearby could vaguely be heard under the whistle of the wind. “The mongrels fear large bodies of water brother” she insisted cradling the baby tight to her ample breasts.</w:t>
      </w:r>
      <w:r>
        <w:br/>
      </w:r>
      <w:r>
        <w:br/>
        <w:t xml:space="preserve">Wura swept through the tunnels outwardly floating on air. The blood moon eclipse was for months away and they still could not find a body suitable enough for the Mistress. The Lazarus Lords had grown into a very powerful underworld organization over the last two decades. </w:t>
      </w:r>
      <w:r>
        <w:br/>
        <w:t xml:space="preserve">His spies had yet to discover the whereabouts of the vessel. They would need her to return to this realm. He himself had been reborn by the loyal members almost 400 years earlier. </w:t>
      </w:r>
      <w:r>
        <w:br/>
        <w:t>His existence tormented with longing for his true love. He had collected all the necessary tools to perform the ritual except for the body of and original descendant, the prophetic reincarnation of the “Beloved”.</w:t>
      </w:r>
      <w:r>
        <w:br/>
      </w:r>
      <w:r>
        <w:br/>
        <w:t xml:space="preserve">Wura secretly began genetics research combining Therian with humans. the ghastly mutated clones were an abomination when failed. he turned to live guinea pigs. His servants began to disappear or die suddenly from strange accidents. </w:t>
      </w:r>
      <w:r>
        <w:br/>
        <w:t>About 30 specimens began the project but within a few years there were only five specimens left. these five were placed in the reproduction phase where he was creating clone tissue samples mixed with human embryos, he became obsessed with his work.</w:t>
      </w:r>
      <w:r>
        <w:br/>
        <w:t>Failed subjects were placed in cryostasis while he explored every genetic molecule. Removing layer by microscopic layer of tissue and amputating limbs until they were dissected to bone.</w:t>
      </w:r>
      <w:r>
        <w:br/>
        <w:t>Horrified by the callousness in which the doctor conducted his research. Thorough and meticulous, he grouped them by their psychology, physiology, and anatomy.</w:t>
      </w:r>
      <w:r>
        <w:br/>
        <w:t xml:space="preserve">Audra was just a newbie when the head doctor conducted numerous tests on one male for one female whose biological development astounded. </w:t>
      </w:r>
      <w:r>
        <w:br/>
        <w:t xml:space="preserve">Other doctors began to notice and disagree with the doctor’s ethics claiming inferior race. </w:t>
      </w:r>
      <w:r>
        <w:br/>
        <w:t>With these accusations that the doctor was arrested by the Elder Council and convicted he was sentenced to death.</w:t>
      </w:r>
      <w:r>
        <w:br/>
        <w:t>2 Chapter</w:t>
      </w:r>
      <w:r>
        <w:br/>
        <w:t xml:space="preserve"> </w:t>
      </w:r>
      <w:r>
        <w:br/>
        <w:t>Lazarus Lords Cast Ateino out, conspires with Tressler to continue in secrecy</w:t>
      </w:r>
      <w:r>
        <w:br/>
        <w:t>Mavet questions Ateino on what happened to Eulalie,</w:t>
      </w:r>
      <w:r>
        <w:br/>
        <w:t>Rosier jokes about wanting to make her his pet,</w:t>
      </w:r>
      <w:r>
        <w:br/>
        <w:t>Belias fakes his support for Ateino before turning on him,</w:t>
      </w:r>
      <w:r>
        <w:br/>
        <w:t>Soneillon suggests a death penalty,</w:t>
      </w:r>
      <w:r>
        <w:br/>
        <w:t>Alukah requests pardon (has a crush on him).</w:t>
      </w:r>
      <w:r>
        <w:br/>
        <w:t>Šêdu casts him out and strips him of his familiar (Tokoloshe).</w:t>
      </w:r>
      <w:r>
        <w:br/>
        <w:t xml:space="preserve">Berith suggests a next course of action, </w:t>
      </w:r>
      <w:r>
        <w:br/>
        <w:t>Verrine disagrees with Berith,</w:t>
      </w:r>
      <w:r>
        <w:br/>
      </w:r>
      <w:r>
        <w:br/>
        <w:t>Odale is tasked with infiltrating DOL (Disciples of Lazarus) by his father, (?)</w:t>
      </w:r>
      <w:r>
        <w:br/>
        <w:t>Elliahs called his son into the study.</w:t>
      </w:r>
      <w:r>
        <w:br/>
        <w:t xml:space="preserve"> Jebi Trevelyan and Absalom Rayfield were already seated on the long couch looking as pious as ever with their stern brooding. “You’re aware of last night’s events on Krimms Fallow?” Elliahs asks Odale. </w:t>
      </w:r>
      <w:r>
        <w:br/>
      </w:r>
      <w:r>
        <w:br/>
        <w:t>Audra learns about Odale’s betrayal at an emergency meeting about DOL (Disciples of Lazarus) and their coming attack the “Culling”.</w:t>
      </w:r>
      <w:r>
        <w:br/>
      </w:r>
      <w:r>
        <w:br/>
        <w:t>Sitra Duplessis learns from Ateino about Odale and orders the Lukarra Rahira to dispose of him.</w:t>
      </w:r>
      <w:r>
        <w:br/>
      </w:r>
      <w:r>
        <w:br/>
      </w:r>
      <w:r>
        <w:br/>
      </w:r>
      <w:r>
        <w:br/>
      </w:r>
      <w:r>
        <w:br/>
      </w:r>
      <w:r>
        <w:br/>
      </w:r>
      <w:r>
        <w:br/>
      </w:r>
      <w:r>
        <w:br/>
      </w:r>
      <w:r>
        <w:br/>
      </w:r>
      <w:r>
        <w:br/>
      </w:r>
      <w:r>
        <w:br/>
      </w:r>
      <w:r>
        <w:br/>
      </w:r>
      <w:r>
        <w:br/>
      </w:r>
      <w:r>
        <w:br/>
      </w:r>
      <w:r>
        <w:br/>
      </w:r>
      <w:r>
        <w:br/>
      </w:r>
      <w:r>
        <w:br/>
      </w:r>
      <w:r>
        <w:br/>
      </w:r>
      <w:r>
        <w:br/>
      </w:r>
      <w:r>
        <w:br/>
      </w:r>
      <w:r>
        <w:br/>
      </w:r>
      <w:r>
        <w:br/>
      </w:r>
      <w:r>
        <w:br/>
      </w:r>
      <w:r>
        <w:br/>
      </w:r>
      <w:r>
        <w:br/>
      </w:r>
      <w:r>
        <w:br/>
      </w:r>
      <w:r>
        <w:br/>
        <w:t>3 Chapter</w:t>
      </w:r>
      <w:r>
        <w:br/>
      </w:r>
      <w:r>
        <w:br/>
        <w:t>Indianapolis IN, 2019</w:t>
      </w:r>
      <w:r>
        <w:br/>
      </w:r>
      <w:r>
        <w:br/>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t>“Aah baby what would I do if I didn’t have you?” she whispered. Blowing smoke slowly through her puckered lips into the cool autumn night air. She puffed again relaxing her head backwards where swaying slowly side to side with the music. Drifting out of herself and into the space in between nothing could reach her.</w:t>
      </w:r>
      <w:r>
        <w:br/>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t>Her phone trilled again, and Mama T’s id lit up the screen. “Shit!” Johnari mumbled and answered. “Yes Ma’am!” her standard greeting for her adoptive mother Dontessa Rayfield. “What is your problem Jo?” Tessa asked, her voice calm as usual but Johnari recognized the irritated tone that always meant a reprimand was coming. “Huh?” Johnari replied unsure of what she meant. “Don’t huh me Jo, the dress fittings!” Tessa reminded her.</w:t>
      </w:r>
      <w:r>
        <w:br/>
        <w:t>“Oh damn, I mean uh…” Johnari exclaimed. “Is she really mad this time?”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w:t>
      </w:r>
      <w:r>
        <w:br/>
        <w:t>“She’s always counted on you Jo. She looks up to you as her big sister you know that,” Tessa cautioned her. “I know mama, I’ll do better, but I’ve got a lot going on too!” Johnari defended herself. “I know you do baby,” Tessa replied but Johnari quickly interrupted. “It doesn’t feel like either of you care sometimes though,” “Look I’ll call her in the morning ok I gotta go,” Johnari told her anxious to end the conversation. “Jo don’t be like..” Tessa began but Johnari ended the call.</w:t>
      </w:r>
      <w:r>
        <w:br/>
        <w:t>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w:t>
      </w:r>
      <w:r>
        <w:br/>
        <w:t>Johnari couldn’t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w:t>
      </w:r>
      <w:r>
        <w:br/>
        <w:t>Johnari picked up her glass and cigar box and headed back into her apartment. The mood was gone so she worked on her case. Maurice Rochelle sounded like a street smart and sophisticated predator. Johnari picked up the book ‘The Art of Seduction’. Which Rochelle used as an instruction manual on how to seek out easily influenced individuals to manipulate and control them. The police raided house she’d been kept in and only found this book.</w:t>
      </w:r>
      <w:r>
        <w:br/>
        <w:t xml:space="preserve">The author, Robert Greene had other best sellers that Johnari ordered from Amazon. ‘The 48 Laws of Power’, ‘The 33 Strategies of War’, and ‘The Laws of Human Nature’. Her mole in the U.S Marshalls office leaked information to her on occasion and vice versa. </w:t>
      </w:r>
      <w:r>
        <w:br/>
        <w:t>It was a working relationship that Johnari needed as a Fugitive Recovery Agent but had become weary of. Jerry Miller, a misogynistic amoral creep with delusions of grandeur he hadn’t earned. He used people for his benefits regardless of the repercussions.</w:t>
      </w:r>
      <w:r>
        <w:br/>
        <w:t>Johnari knew she had to watch her back around Miller and keep him at a need to know distance. He was lead on the investigation and Johnari knew his helpfulness was, so she’d do all the work and he’d get all the credit. This wouldn’t be the first time Miller usurped her thunder.</w:t>
      </w:r>
      <w:r>
        <w:br/>
        <w:t>What Miller didn’t know was this time was her hiring by the victim’s father. The girl escaped from Rochelle’s coyote and called her dad to pick her up at a truck stop in Fort Wayne, Indiana. He called the State Police first since it would take him two hours to reach her from Indianapolis.</w:t>
      </w:r>
      <w:r>
        <w:br/>
        <w:t xml:space="preserve">Mr. Merriweather was furious Rochelle didn’t get arrested. The DA didn’t have probable cause or evidence against him for the kidnapping. Merriweather hired Pickett Recovery &amp; Bonds to find evidence and the elusive man himself. Wade Pickett owned the business, but ailing health kept the old man out of the field. Wade always gave the high-profile cases to Johnari even though his son Dale also worked in the business. </w:t>
      </w:r>
      <w:r>
        <w:br/>
        <w:t>Dale Pickett was good enough of a bounty hunter but wasn’t much of a detective. He was rash in his rush to judgements and lazy when it came the research required on targets. He resented Johnari for having Wade’s confidence and trust.</w:t>
      </w:r>
      <w:r>
        <w:br/>
        <w:t xml:space="preserve">It wasn’t a competition for Johnari she just loved the job. Wade knew Tessa from their neighborhood. He also knew her Mother Nettie being he repeated bail bonds man. Johnari was six the first time they met. Wade came to pick her up for a failure to appear on a drug charge. </w:t>
      </w:r>
      <w:r>
        <w:br/>
        <w:t>Nettie did three months in the county jail while Johnari went into foster care. Released on probation Nettie showed up acting erratic to a supervised visitation. The mandatory parenting classes and stints in rehab didn’t help Nettie get it together. She went from shoplifting to breaking and entry with her boyfriend Cookie. He was a dope fiend too who only used Nettie.</w:t>
      </w:r>
      <w:r>
        <w:br/>
        <w:t xml:space="preserve">Cookie talked Nettie into robbing a dope boys trap house. Dirt was sleeping in the bedroom when they broke in through a basement window. They forgot about the two Bull Terriers he kept in the house. Cookie ran off and left Nettie getting mauled by the dogs. Dirt dumped in an alley barely breathing and losing blood. </w:t>
      </w:r>
      <w:r>
        <w:br/>
        <w:t>Garbage men found her the next morning just in time to save her life. Tessa took Johnari to visit her in the hospital a few days later. Her face, neck, and arms bandaged covering the horrific wounds as she laid motionless in the bed. Johnari touched her mother’s emaciated cold hand and called out to her. “Mama, mama its JoJo wake up!” she whispered. But she hadn’t woken up.</w:t>
      </w:r>
      <w:r>
        <w:br/>
        <w:t>For weeks Nettie remained in intensive care. She was discharged from the hospital, and Nettie Mae Slade vanished. Johnari never saw her again and that was twenty-three years ago. Johnari had searched for her mother when she first started with Pickett’s, but nothing ever panned out.</w:t>
      </w:r>
      <w:r>
        <w:br/>
        <w:t>Enough of the memory lane shit Johnari thought tossing the book onto the table knocking over her wine glass. She picked up the book and hurried to the kitchen for a towel. Wiped off the coffee table and had begun to dry the book off flipping through the pages blotting at the dampness.</w:t>
      </w:r>
      <w:r>
        <w:br/>
        <w:t xml:space="preserve">She noticed a passage which stated, “sadness of any sort is also seductive, particularly if the it seems deep rooted, even spiritual, rather than needy or pathetic-it makes people come to you.” She remembered the daughter’s account of how she’d met Rochelle. He was handing out pamphlets down by the community college in front of food court. </w:t>
      </w:r>
      <w:r>
        <w:br/>
        <w:t>She’d have to call Merriweather in the morning and get to talk to his daughter about that. All she had to go on now was an artist rendering the girl given to police for a description. Johnari planned to start at the strip clubs first and see if anyone recognized him. The police thought the name was an alias, who was Maurice Rochelle?</w:t>
      </w:r>
      <w:r>
        <w:br/>
        <w:t>Maybe she’d make a trip to Fort Wayne and ask the neighbors around the house in the morning. She hated to do it but decided to call Dale and see if he wanted to tag along. Wade wanted her to be some sort of role model sensei to a grown stubborn child. It was all Johnari could do to not kick his ass most days. The thought of a two-hour road trip made her cringe.</w:t>
      </w:r>
      <w:r>
        <w:br/>
        <w:t xml:space="preserve">But She’d do anything for Wade, and she had to reassure herself that she could ignore Dale for his sake. He wasn’t telling her everything about his health problems and Johnari could sense his presence wasn’t the same. Not how he used to be. Johnari never understood how or why she felt these things. The knowing of a person’s condition. She just sensed things about people like animals did but differently. </w:t>
      </w:r>
      <w:r>
        <w:br/>
        <w:t>Johnari could just get a vibe inside her that gave her an awareness to what was inside others. It was probably the reason she had such an aversion to dating. She was creeped out by their presence the longer she stayed around them. One guy she was certain was a sex offender. Even checked the sex offender registry but he wasn’t on it.</w:t>
      </w:r>
      <w:r>
        <w:br/>
        <w:t>A year later, he was arrested for molesting a girl in his bible study group. The situation started around the time she’d met him. Johnari went through a vigilante phase after that. Stalking men who gave her the bad vibe he had. Johnari stopped two rapes around the IUPUI campus and one hate crime outside of a gay bar downtown.</w:t>
      </w:r>
      <w:r>
        <w:br/>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t>Charged with espionage and theft of Ejirogene Industries. she jumped bail the minute the court released her and gone on the run. She would have to stake out the terminal because she couldn’t be sure of the time. Forty-eight hours wouldn’t be the longest she’d done surveillance, but she still wasn’t looking forward to it.</w:t>
      </w:r>
      <w:r>
        <w:br/>
      </w:r>
      <w:r>
        <w:br/>
        <w:t>Tiran Temple looked over security reports on the research project theft before an emergency meeting with his Ejirogene Industries board members. The security team couldn’t locate Vice-President Eric Travis. They needed to speak with him about emails on a secret server found by the IT team. With few clues on his whereabouts they were frantically working to do damage control.</w:t>
      </w:r>
      <w:r>
        <w:br/>
        <w:t xml:space="preserve">But they knew who one of the perpetrators was, prized and renowned geneticist Kalaya Lyons. “It’s always the one you least expect,” Jacobs had said and damned if he wasn’t right. He would now have extra security on everyone involved in the project. The scenario was about to get worst. </w:t>
      </w:r>
      <w:r>
        <w:br/>
        <w:t xml:space="preserve">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 </w:t>
      </w:r>
      <w:r>
        <w:b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t xml:space="preserve"> “What of the specimen? Do we know if it’s another mutation of the virus or the vaccine?” Tiran asked the head of the division Dr. Laster.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t xml:space="preserve"> Laster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t xml:space="preserve">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 </w:t>
      </w:r>
      <w:r>
        <w:br/>
        <w:t xml:space="preserve">The uneven landscape draped in moonlight and shadows conquered the unease dwelling within. Home was a warm and loving name if it described a warm and loving place. Temple Hill use to be home. But the cold loneliness of the empty abode could not be described by that name anymore. The main house and cottage sat on 70 acres of fertile land. </w:t>
      </w:r>
      <w:r>
        <w:br/>
        <w:t>The first 20 acres purchased on a land contract between his great, great grandfather and Freeman Mourning, the original founder of Freewood. The cottage was built there three hundred and sixty years ago by Osiah Temple. A brilliant architect and freed slave although his former master stole credit for his designs.</w:t>
      </w:r>
      <w:r>
        <w:br/>
        <w:t>“Are you ok sir?” Mr. Tyrell asked him. “I’m fine Varick,” Tiran replied and gathered his jacket and briefcase.</w:t>
      </w:r>
      <w:r>
        <w:br/>
        <w:t>He left the jet getting a chuckle out seeing Gracy waiting him in his toy.</w:t>
      </w:r>
      <w:r>
        <w:br/>
        <w:t>“So, you got the Bentley you wanted after all,” Tiran asked and Gracy smiled childishly. “Hey man I told you I would, same one Floyd had too!” Gracy bragged. “It’s a Golf cart dude,” Tiran laughed.</w:t>
      </w:r>
      <w:r>
        <w:br/>
        <w:t>“Yeah but it’s a customized Bentley by Pennwick with chrome tilt steering and Alpine stereo!” Gracy smugly retorted.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head to the crescendo.</w:t>
      </w:r>
      <w:r>
        <w:br/>
        <w:t>“Get out boss!” Gracy commanded Tiran as he pulled the golf cart in front of the cottage. Tiran laughed conceding he’d been thrown out of a vehicle he’d most likely paid for. “I’ll see you two in the morning,” he told them. He never stayed in the main house these days. The caretakers had the run of the place as long as the maintenance and cleaning were impeccable.</w:t>
      </w:r>
      <w:r>
        <w:br/>
        <w:t>Tiran dropped his things inside the foyer and headed to his room. Undressing as he went, he threw his shirt on the bed and headed for the shower. He decided to take a few days before letting the council know of his arrival. he stared at his refection in the steamy mirror. The gray hairs were creeping their way into his hairline earlier than expected. Hopefully it meant he’d be wiser sooner than later too. After letting the hot water pelt his body from five different shower heads, he climbed into the king bed restless still. Dawn arrived just as slumber took him.</w:t>
      </w:r>
      <w:r>
        <w:br/>
      </w:r>
      <w:r>
        <w:br/>
        <w:t xml:space="preserve">Patima Carlyle stepped off the bus into the blustery twenty-nine-degree early March air of Freewood River, Indiana. The Greyhound trip from Indianapolis took only a few hours, but eternity passed as she rode down the country roads of barren corn and soybean pastures to get here. She entered the bus terminal in search of a bathroom and then a ride into town, and to the Big House Diner. </w:t>
      </w:r>
      <w:r>
        <w:br/>
        <w:t xml:space="preserve">After reassuring herself in the bathroom in front of the judgmental stare of a woman listening to her talk to herself. Patima gathered her things and walked down the busy street and became immediately charmed by the small-town shops and smiles of its people. She was hungry and tired, but the thought of food made her sick. Her nerves were on edge knowing what she was going to do soon. </w:t>
      </w:r>
      <w:r>
        <w:br/>
        <w:t xml:space="preserve">She hadn’t realized that her wandering was at an end until the nice street and appealing facades turned into cracked and uneven sidewalks. adorned with distraught buildings of broken glass and faded signs. There were less of the friendly smiles replaced by suspicious stares she knew all too well. She continued to the dirty cream building with the room for rent sign. </w:t>
      </w:r>
      <w:r>
        <w:br/>
        <w:t xml:space="preserve">The two-story Caravelle Inn looked like the setting of a horror movie and she just pictured the worst happening to her if she stayed too long. It was a good thing she had only the intention of being here a short while. She checked in and located the room. The faded stained walls that boxed in the mildewed carpet churned her stomach the minute she walked into the room. </w:t>
      </w:r>
      <w:r>
        <w:br/>
        <w:t xml:space="preserve">The grime crusted bathroom made it worst as she barely made it to the rusted, and lord only knew what else commode to vomit. She looked between the bed and the chair in the corner and chose the latter to rest on. Patima refused being nibbled on by bed bugs for a few moments sleep. She closed her eyes and rubbed the small bulge of her belly. </w:t>
      </w:r>
      <w:r>
        <w:br/>
        <w:t xml:space="preserve">Damaris thought he would just walk away from them without care. When she informed him that she wouldn’t get an abortion it was like seeing a different man. She knew if they had not been in public, he might have beat the baby out of her. Her original plan was to tell the child its father had died. But the more hurt she felt the more she wanted the bastard dead. </w:t>
      </w:r>
      <w:r>
        <w:br/>
        <w:t xml:space="preserve">When she couldn’t stand the smell in the room any longer and decided to head out. She checked her bag for the only thing she would need and then her pockets for the extra clip. Patima approached a group of women talking loudly at the end of the street. From what she could hear it was general gossip going back and forth with a lot of excitement. </w:t>
      </w:r>
      <w:r>
        <w:br/>
        <w:t xml:space="preserve">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w:t>
      </w:r>
      <w:r>
        <w:br/>
        <w:t xml:space="preserve">“Sorry, I really just stopped for directions and that’s all!” Patima told them and moved away. “What you are looking for girl?’the older one of the groups asked. “Just some place to eat for cheap” Patima responded. </w:t>
      </w:r>
      <w:r>
        <w:br/>
        <w:t>“There’s a diner over on Fort Moses Blvd, you walk two blocks up and make a left.” The women dismissed her and got back to their conversation, so she continued her way. 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 When the red ford pulled into the lot he quickly got to his feet. </w:t>
      </w:r>
      <w:r>
        <w:br/>
        <w:t>“Shit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t xml:space="preserve">Mum ‘D was what Damaris had called his mother. Patima found a seat at the counter and tried to look normal, or at least calm. She could feel her body shivering and stomach begin to get queasy as she looked around the room. </w:t>
      </w:r>
      <w:r>
        <w:br/>
        <w:t>“May I help you?” a voice said but she didn’t pay much attention to the words. “Hey,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t xml:space="preserve">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 </w:t>
      </w:r>
      <w:r>
        <w:br/>
        <w:t xml:space="preserve">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 </w:t>
      </w:r>
      <w:r>
        <w:br/>
        <w:t>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w:t>
      </w:r>
      <w:r>
        <w:br/>
        <w:t>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w:t>
      </w:r>
      <w:r>
        <w:br/>
        <w:t>Patima was trying her best to shoot straight but the force of the gun’s recoil jerked her arm around. She felt euphoric as tears blurred her vision mingling everyone into a chaotic sight. The.380 only made clicking sounds now but she squeezed the trigger anyway. Shots — an initial two followed by three or four more — broke the morning quiet of the town.</w:t>
      </w:r>
      <w:r>
        <w:br/>
        <w:t xml:space="preserve">Alan crept up behind the deranged woman relieved when the bullets quit coming out of the gun in her hand. At least she couldn’t shoot him if she noticed him before he reached her. The last couple of inches he decided to just tackle her </w:t>
      </w:r>
      <w:r>
        <w:br/>
        <w:t xml:space="preserve">to the ground quickly. </w:t>
      </w:r>
      <w:r>
        <w:br/>
        <w:t>Patima hit the floor hard stunning her back to reality. She felt the sudden weight crushing her when she remembered her precious cargo. “Get the hell off me” Patima screamed fighting the person on top of her. “You’re hurting my baby motherfucker get of me” She screamed.</w:t>
      </w:r>
      <w:r>
        <w:br/>
        <w:t>The gun was still a weapon in her hands as she struck Alan with it. Alan grabbed her gun hand and pinned it to the ground above her head. He sat on her legs and tried to restrain the other hand as Izzy rushed over to help. Patima blacked out to the sound of frantic voices and Police sirens.</w:t>
      </w:r>
      <w:r>
        <w:br/>
        <w:t xml:space="preserve">“Come on, follow me to a place a bit more secluded” he said as he grabbed her by the arm and walked out of the diner. “Have you found her?” Phryne asked him under her breath. “I’ve hired a service to locate her, the tracker caught up to her in Indianapolis. I’m still waiting for her to get in contact on new developments”. He explained. </w:t>
      </w:r>
      <w:r>
        <w:br/>
        <w:t>“We need to get out of here before they find out what’s happened Odale” Phryne warned. “I won’t be held accountable for your mistakes. “Just follow me out east, we can have this argument there. Instead of half the neighborhood and the deputies please!” Odale grated through his teeth. He turned and walked off towards his car.</w:t>
      </w:r>
      <w:r>
        <w:br/>
        <w:t xml:space="preserve">Phryne stalked to her Mercedes AMG GT Roadster. She’d parked it down the street from the diner in front of a section of empty houses. She smelled his cologne, Yves Saint Laurent La Nuit De L’homme and her lower abdomen slightly quiver. She knew the scent well. Phryne tilted her head lower to peek over the top of her sunglasses to see the wearer as he passed by. </w:t>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t xml:space="preserve">Heavily built both in appearance and in movement. About 190lbs and 5'9” wearing a pair of loose fit jeans that still hugged his thick thighs. He walked with a gap spaced far enough apart it made her wonder what he needed all that room for. </w:t>
      </w:r>
      <w:r>
        <w:br/>
        <w:t xml:space="preserve">Arms swaying slowly at his sides, shoulders back, and chin held parallel to the ground. He was very confident of himself. He moved like he owned himself with an air of self-confidence that was smooth, gradual, controlled. </w:t>
      </w:r>
      <w:r>
        <w:br/>
        <w:t>Phryne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w:t>
      </w:r>
      <w:r>
        <w:br/>
        <w:t>Dakari glanced quickly at her noting the smart and stylish dress. She was out of place without a church around, so maybe realtor he thought. The neighborhood had gone down and was the last of Mourning to apart of the revitalization project. The activity around the diner must have sent her running back to her bourgeois comfort zone which was probably anywhere else but there. He really didn’t want to be here either truth be told. Well that ended getting a home cooked meal Dakari grumbled and walked back to the Hotel.</w:t>
      </w:r>
      <w:r>
        <w:br/>
        <w:t>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wasting away.</w:t>
      </w:r>
      <w:r>
        <w:br/>
        <w:t xml:space="preserve">Voices carried over the serving window and he could see his co-workers shuffling around. </w:t>
      </w:r>
      <w:r>
        <w:br/>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t xml:space="preserve">“He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tab/>
      </w:r>
      <w:r>
        <w:br/>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t>“Hey Littles” Deputy Bartlett called from the doorway. “Yeah” Littles answered, “We’re done with scene man, you can close up now or whatever”. The deputy informed him.</w:t>
      </w:r>
      <w:r>
        <w:br/>
        <w:t xml:space="preserve"> “Yeah 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is history. The fore longed admirer wanted only her presence if nothing else.</w:t>
      </w:r>
      <w:r>
        <w:br/>
      </w:r>
      <w:r>
        <w:br/>
      </w:r>
      <w:r>
        <w:br/>
      </w:r>
      <w:r>
        <w:br/>
      </w:r>
      <w:r>
        <w:br/>
      </w:r>
      <w:r>
        <w:br/>
      </w:r>
      <w:r>
        <w:br/>
      </w:r>
      <w:r>
        <w:br/>
      </w:r>
      <w:r>
        <w:br/>
      </w:r>
      <w:r>
        <w:br/>
      </w:r>
      <w:r>
        <w:br/>
      </w:r>
      <w:r>
        <w:br/>
      </w:r>
      <w:r>
        <w:br/>
      </w:r>
      <w:r>
        <w:br/>
      </w:r>
      <w:r>
        <w:br/>
      </w:r>
      <w:r>
        <w:br/>
        <w:t>4 Chapter</w:t>
      </w:r>
      <w:r>
        <w:br/>
      </w:r>
      <w:r>
        <w:br/>
        <w:t>Odale and Phryne meeting</w:t>
      </w:r>
      <w:r>
        <w:br/>
        <w:t xml:space="preserve">“You sure spend a lot of time at this old farm for someone who doesn’t own it.”, Phryne quipped. Odale grabbed the single bottle of Courvoisier off the shelf along with two glasses. </w:t>
      </w:r>
      <w:r>
        <w:br/>
      </w:r>
      <w:r>
        <w:br/>
        <w:t>(with exquisite tasting of sandalwood and cigar leaves, followed by toffee, marzipan and fresh honey, licorice, dried plum and apricot, all full-bodied and rich, build to a smoldering intensity that lingers on the palate)</w:t>
      </w:r>
      <w:r>
        <w:br/>
      </w:r>
      <w:r>
        <w:br/>
        <w:t>You shouldn't have come here Johnari told her she couldn't believe that you were following her Mina had her suspicions that you were spying on her but she didn't figure out for who yet by now it doesn't matter I can't let you relay this information back she turned to Johnari I told you not to about as a matter fact I told you not to take the damn thing I told you not to leave the compound and I told you you couldn't listen to what I was saying you are on your own so guess what here's a weapon and a goodbye as I'm done Johnari walked away.</w:t>
      </w:r>
      <w:r>
        <w:br/>
      </w:r>
      <w:r>
        <w:br/>
      </w:r>
      <w:r>
        <w:br/>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t>The oldest of the clan elders, she fondly remembered her youthful wiles and adventures. The past filled with decades of misery unforgotten and endured. She had much to be grateful for this day of her birth. Her mother said it was a curse to be born in the middle of the murderous race attack in Atlanta on September 22, 1906.</w:t>
      </w:r>
      <w:r>
        <w:br/>
        <w:t xml:space="preserve">Her family loaded into a wagon carrying only food, weapons and the little mementos of little monetary value but still prized possessions. She touched her hand to her grandmother’s silver charm that hung around her neck. It was long pass time to hand it down. “Ginny Lu come here sweetie,” Hattie called to one of her granddaughters. </w:t>
      </w:r>
      <w:r>
        <w:br/>
        <w:t>“Pull this off and take it to your mama,” Hattie told her. Ginny Lu smiled and did as she was told. Cradling the heirloom in the palm of her hand searching for her mother. She was in the kitchen placing candles around a large two-tier butter crème cake.</w:t>
      </w:r>
      <w:r>
        <w:br/>
        <w:t>“Mamie told me to give this to you” Ginny Lu told her mama extending her hand out in front of her face. Her mama instantly teared up looking down at the necklace. “Oh Mama!” Deidra whispered as she hung the chain around her neck. “Let’s get this cake out there now Gin,” Deidra directed as she placed the final candle top center.</w:t>
      </w:r>
      <w:r>
        <w:br/>
        <w:t>They both lit candles then gently lifted the cake and carried into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Hattie clapped and laughed along with the rest of them.</w:t>
      </w:r>
      <w:r>
        <w:br/>
        <w:t>She quickly became short of breath deeply inhaling. Her chest felt tight and she began wheezing struggling for each next breath. “Mamie you alright?” Deidra asked but she couldn’t speak. Hattie clutched her burning chest. Everyone began to shuffle around the room in alarm.</w:t>
      </w:r>
      <w:r>
        <w:br/>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t>Hattie Mae Slade, content with her life eased into her next journey anxiously to see what’s to come.</w:t>
      </w:r>
      <w:r>
        <w:br/>
        <w:t>Hours later the doctor came to the family waiting room. Tears long since shed down the many forlorn faces scattered across the room. “We can’t find anything that caused Ms. Hattie’s attack,” “She’s resting peacefully now but she is in a comatose state and we’ve placed her on life support.” He explained.</w:t>
      </w:r>
      <w:r>
        <w:br/>
        <w:t xml:space="preserve">“We will keep running tests and observing her condition. But unfortunately, you might have to consider terminating the support system in the time to come. I’m really sorry there’s not better news for you all.” “Thank you Dr. Bannick,” Jolly, Hattie’s eldest son replied. He hugged his sisters closer one under each arm as they quietly cried. </w:t>
      </w:r>
      <w:r>
        <w:br/>
        <w:t>She didn’t get her cake he thought tears falling down his own cheek for the first time. Lil Red stood and walked out followed by his cousin Bj. “Where yawl off too?” his mama asked. “We going to look for her!” Lil Red answered voice heavy with grief. Jolly rose too, followed by the rest. “Guess we get to it then,” Jolly mumbled.</w:t>
      </w:r>
      <w:r>
        <w:br/>
        <w:t>Early the next morning nine family members in a six-car caravan left Freewood River. Determined to make the last birthday wish of their adored Mamie come true. The rest held vigil in the small hospital room while others burned sage throughout the house. Reciting prayers to purify and prepare for the crossing, a release of the living realm to the spiritual one.</w:t>
      </w:r>
      <w:r>
        <w:br/>
        <w:t xml:space="preserve">The birthday cake still whole in the refrigerator inside the bakery box. Flowers and cards had already began to arrive on the porch. Arranged neatly along the railings in a beautiful assortment. Many were autumn crocus and toad lily, Mamie’s favorites. When Hattie designed the community gardens, they were the first to go in the ground. </w:t>
      </w:r>
      <w:r>
        <w:br/>
        <w:t>What an unexpected but somewhat expected occurrence. They all felt it would soon be her time to leave them, just not so quickly and ironically on her day of birth. Waiting to have her family whole before saying her final goodbye.</w:t>
      </w:r>
      <w:r>
        <w:br/>
      </w:r>
      <w:r>
        <w:br/>
      </w:r>
      <w:r>
        <w:br/>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t>Johnari waited until the car pulled up to the ticket gate. Hiding behind a column she shoots the trunk with a magnetic tracking bullet. The gate raises and Kalaya drives off. Johnari walks quickly back to her own car and turns on her tablet.</w:t>
      </w:r>
      <w:r>
        <w:br/>
        <w:t>The mapping app took a few moments to load before the navigation screen appeared. The vehicle avatar moved slowly along Illinois Ave headed out of downtown. Johnari followed her well behind with the flow of traffic. No need to rush as long as the tracking was active.</w:t>
      </w:r>
      <w:r>
        <w:br/>
        <w:t>Kalaya headed west to Riverside, close to the White River with its bungalow and four-square type homes. The diversity changed over the years due to poverty and crime in the area. But it still had a beautiful urban charm.</w:t>
      </w:r>
      <w:r>
        <w:br/>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r>
        <w:br/>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t xml:space="preserve">Kalaya dressed in black pants and a black trench coat surveyed the street before climbing into the vehicle. Johnari knew she’d have to risk getting close and spotted to place another tracker. She followed them further west to a funeral home. </w:t>
      </w:r>
      <w:r>
        <w:br/>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r>
        <w:br/>
        <w:t>Johnari knew how it felt losing a mother and sympathized with Kalaya. She didn’t really want to add to her misery, but she had a job to do. Kalaya admitted to taking the money for her mother‘s experimental cancer treatments. The poor woman’s condition had progressed aggressively anyway.</w:t>
      </w:r>
      <w:r>
        <w:br/>
        <w:t>Kalaya had a stellar career in the making and a prosperous future. But the love, loyalty and denial of scared daughter for her mother ruined everything. Johnari admired her for her stoicism and felt guilty for what she had to do.</w:t>
      </w:r>
      <w:r>
        <w:br/>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t xml:space="preserve">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t>Johnari thought Kalaya saw her on the road. Maybe seeing a different face would calm her nerves if she had spotted her. She shimmied her cotton sweats down and over her trainers. The black leggings she wore underneath would do for a quick wardrobe change.</w:t>
      </w:r>
      <w:r>
        <w:br/>
        <w:t>She gets in line a few people behind her at the customer service window. “Where did the dark-skinned lady in the brown leather jacket buy a ticket to get to?” she asks the ticket lady. The woman looked suspiciously at her so Johnari pulled her ID chain out for the woman.</w:t>
      </w:r>
      <w:r>
        <w:br/>
        <w:t>“She bought a bus ticket to Michigan City,” the teller told her. “Thanks! Call security to the platform for me,” Johnari asked the woman who did it immediately. Johnari walked up slowly to Kalaya as she handed her duffle bag to the porter loading bags under the bus.</w:t>
      </w:r>
      <w:r>
        <w:br/>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t xml:space="preserve">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 </w:t>
      </w:r>
      <w:r>
        <w:br/>
        <w:t>Johnari helped Kalaya out of the SUV in the back of the Federal building. “You can't keep me here!” Kalaya pleaded with her. “I won't be safe in this jail from them, please!” she begged as she reluctantly climbed the short steps to the back door. “Why Kalaya tell me what's really going on here then?” Johnari demanded. the fear on her face was answer enough as she pinched her mouth closed. “Ok then!” Johnari retorted as she pushed the doorbell on the security panel.</w:t>
      </w:r>
      <w:r>
        <w:br/>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w:t>
      </w:r>
      <w:r>
        <w:br/>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r>
        <w:br/>
        <w:t xml:space="preserve">Jolly and the others sat in the truck across from the alley of the Federal building. They watched Johnari get in her car and leave and followed her back to bail office. “She sure doesn’t look like her picture daddy,” Liezel stated disappointed in her ability. “That’s cause it wasn’t her baby girl” Jolly replied. </w:t>
      </w:r>
      <w:r>
        <w:br/>
        <w:t>“Damn Lee too bad,” Bj commented but jolly cut him short. “Baby girl got it right,” Jolly retorted. “The woman did own this ring last. Now I might be mistaken but she could be Nettie’s daughter,” Jolly informed them. “Looks like she’s rogue.”</w:t>
      </w:r>
      <w:r>
        <w:br/>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r>
        <w:br/>
        <w:t>Liezel was the groups tracker. All she needed was a personal item of the person and she could track them within a 500-mile radius. Jolly had given her a ring of Nettie’s. Liezel tracked her to the eastside of Indianapolis. She needed to rest now. Using her gift for three hours straight had exhausted her. It was the first time she’d used it for so long consecutively.</w:t>
      </w:r>
      <w:r>
        <w:br/>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r>
        <w:br/>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t xml:space="preserve">Johnari went through the caller id for the missed call from the Mourning Sheriff’s Office. She hit redial and waited for the menu options to end before selecting the front desk. “Mourning Sheriff’s Office, how may we help you?” a male voice answered. </w:t>
      </w:r>
      <w:r>
        <w:br/>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t>Dakari sat in the lobby at the Black Cedar flipping through magazines suitcases on the side of him. He arrived two days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 </w:t>
      </w:r>
      <w:r>
        <w:br/>
        <w:t xml:space="preserve">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 </w:t>
      </w:r>
      <w:r>
        <w:br/>
        <w:t>“Welcome to the Black Cedar Sir” He greeted, “We’re pleased you’ve decided to stay with us” he added. So, someone had noticed him Dakari realized. He read his name tag “Qwynel (Hughley),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w:t>
      </w:r>
      <w:r>
        <w:br/>
        <w:t>He’d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definitely putting in the request.</w:t>
      </w:r>
      <w:r>
        <w:br/>
      </w:r>
      <w:r>
        <w:br/>
        <w:t>Ateino/Tressler conspiracy, BREEDERS</w:t>
      </w:r>
      <w:r>
        <w:br/>
        <w:t xml:space="preserve">sunlight beams streamed into the gloomy room. An early spring was emerging into the light from the bitter cold of winter. she wanted to do the same and break free of the cold shell and be warmed in the light. The doctor came on a warm sunny day almost a year ago, she'd been sitting in the window watching some of the kids play wild as the weeds in the field and carefree. </w:t>
      </w:r>
      <w:r>
        <w:br/>
        <w:t xml:space="preserve">found in woods nearly comatose so she missed the angry stares of the elders, and the children hiding behind them when they carried her into the compound. they let her move about in the yard for exercise. she was always accompanied by guards. the men kept their distance snarling and frowning at her, this went on for the next three months. </w:t>
      </w:r>
      <w:r>
        <w:br/>
        <w:t>She couldn't really blame them, she was different from the others, her scent and aura were like a funky smog hovering over her. she knew she didn’t want him to touch her, but it was useless when the sting of a metal dart sticking out of her shoulder took it all away in an instant.</w:t>
      </w:r>
      <w:r>
        <w:br/>
        <w:t>She braced herself when she heard the footfalls descending the stairs. The growling grew under her breath as the sounds came closer and their scents grew stronger. when the door opened, it felt like evil released itself in a powerful burst into the room.</w:t>
      </w:r>
      <w:r>
        <w:br/>
        <w:t xml:space="preserve">it was their scent, the smell of evil rotting flesh. the vicious growl rumbling through her and the heat from her blood boiling inside her was more anger than anything else she'd felt before. </w:t>
      </w:r>
      <w:r>
        <w:br/>
        <w:t xml:space="preserve">His tactics had worked when he first started visiting the compound and taking a special interest in her. they were routine checkups in the beginning, general health screens. then he started running his tests. the night of the first test her meal was delivered as always to her room. </w:t>
      </w:r>
      <w:r>
        <w:br/>
        <w:t xml:space="preserve">halfway through the meal she realized how incredibly sleepy she had become. staggering to the bed but never really making it. her eyes rolled in her head as she struggled to stay awake. she remembered looking up at the ceiling fan from her position on the floor. </w:t>
      </w:r>
      <w:r>
        <w:br/>
      </w:r>
      <w:r>
        <w:br/>
        <w:t>the next time she lifted her eyes was in this room. this dark cold foul room strapped down to this bed dazed and confused. she looked around and even with her blurred vision she didn’t recognize the room she was in. the bed she was laying in was even softer than the hard mat she had become accustomed too in her room.</w:t>
      </w:r>
      <w:r>
        <w:br/>
        <w:t xml:space="preserve">the chill rolled up her spine first followed by extreme pain radiating throughout her. her nails dug deeper into the mattress, she screamed as another spasm took her before the first had ebbed. her growl became a whimper as the change took over her. </w:t>
      </w:r>
      <w:r>
        <w:br/>
        <w:t xml:space="preserve">it had been so long that her tight muscles screamed in agony as they stretched and twisted. the straps barley restraining her. before she could break loose, the cool rush of liquid flowing through her veins immediately calmed her. </w:t>
      </w:r>
      <w:r>
        <w:br/>
        <w:t xml:space="preserve">she succumbed to the release of pain that came with passing out. she awoke the following evening with a massive headache to go with a shitty stomachache. she realized her therian form had returned. Her fur matted and filthy, and she reeked. </w:t>
      </w:r>
      <w:r>
        <w:br/>
        <w:t xml:space="preserve">She had not shifted back into form since her arrival and they were keeping her locked away in a separate wing of the compound. they bathed numerous times to get the scent off her. it was riling up some in the coven into bad dispositions. they finally stopped when the scent was weak enough not to be smelled off the wing. </w:t>
      </w:r>
      <w:r>
        <w:br/>
        <w:t xml:space="preserve">she soon looked forward to her evening bath. the long hot soaks would never cleanse her of her horrors, and she could sleep peacefully. Nurse B entered the room first followed by Dr. Shy who cautiously kept his distance from her bed. </w:t>
      </w:r>
      <w:r>
        <w:br/>
        <w:t xml:space="preserve">He had small scratches all over his face. she wondered what had happened to him but quickly decided that whatever had occurred he had more than likely deserved. she wanted to see all of them come to fatal harm. she hated them all who were doing this to her. </w:t>
      </w:r>
      <w:r>
        <w:br/>
        <w:t xml:space="preserve"> he started going into his usual banter, he was helping her, she was special, she would learn to trust him. All she wanted to do to him was take his life. the Nurse walked to the side of the bed and began checking the restraints on her arms and legs. but she couldn't feel them and the only thing she could move was her head. </w:t>
      </w:r>
      <w:r>
        <w:br/>
        <w:t>"Now no more trouble mutt, nurse B whispered as she injected her with another dose of sedatives. (She was becoming immune to the drug and they had to keep raising the dosage. she was currently at dangerous risk of overdosing)</w:t>
      </w:r>
      <w:r>
        <w:br/>
        <w:t xml:space="preserve">She screamed as another spasm took her body, it felt as if something was ripping every muscle apart from the inside. "It's painful I know" Dr. Shy stated without directly looking her way. "We're going to start the next phase of your treatments and your body will be placed under great strains before we achieve our desired results". </w:t>
      </w:r>
      <w:r>
        <w:br/>
        <w:t xml:space="preserve">She tried to move but nothing happened. all she could do was cry in that moment heavy sobs, nurse A came into the room carrying a tray full of small bottles. she placed the tray on the table next to the bed and her soft low voice hummed assurances and apologies as she wiped the tears away. </w:t>
      </w:r>
      <w:r>
        <w:br/>
        <w:t>Her body started thrashing from convulsions as the shift started. the sensation radiated throughout her body, but the pain seemed bearable almost, definitely less than it been in the past.</w:t>
      </w:r>
      <w:r>
        <w:br/>
      </w:r>
      <w:r>
        <w:br/>
        <w:t>Okikki turns out to be behind the experiments and the largest buyer of the so care babies he has found a way to perfect the DNA combination by breeding through one specific bow line of Therrien which belongs to the reigning royal family pureblood Therrien males are the strongest of essence</w:t>
      </w:r>
      <w:r>
        <w:br/>
      </w:r>
      <w:r>
        <w:br/>
        <w:t>Dr. Dressler reported Cora had been killed during the raid at Rosewood, but he hid her under the name of another patient who had actually died previously when she gets released she plans to use her powers against St. Malo to find his grandfather Benjamin she ends up becoming obsessed with the doppelgänger version of Benjamin in Timmy St. Malo</w:t>
      </w:r>
      <w:r>
        <w:br/>
      </w:r>
      <w:r>
        <w:br/>
        <w:t>the family has problems with their relationship because she's not from a noble family coven like the woman he betrothed to and she is older in age.</w:t>
      </w:r>
      <w:r>
        <w:br/>
        <w:t xml:space="preserve"> </w:t>
      </w:r>
      <w:r>
        <w:br/>
      </w:r>
      <w:r>
        <w:br/>
      </w:r>
      <w:r>
        <w:br/>
        <w:t>5 Chapter</w:t>
      </w:r>
      <w:r>
        <w:br/>
      </w:r>
      <w:r>
        <w:br/>
        <w:t xml:space="preserve">Odale arrived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 </w:t>
      </w:r>
      <w:r>
        <w:b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 We are in total disarray,” Howard said. “If you are all OK with that, then fine. But I’m not. We’ve got big problems and we can’t continue to do this.” Odale pleaded.</w:t>
      </w:r>
      <w:r>
        <w:br/>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r>
        <w:br/>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t>Adenyini landed a soft right hook with a weak follow-up jab left that caught Odale in his rock-hard stomach. Spectators crammed around “C'mon, Warden! “someone shouted. Odale ducked right another weak punch and shoulder rolled a thunderous hook to the head.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r>
        <w:br/>
        <w:t>“There is no excuse for this. It’s an embarrassment to the city” Odale admonished them all. “The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w:t>
      </w:r>
      <w:r>
        <w:br/>
        <w:t xml:space="preserve">“Listen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t>She transferred the call to the Mayor. “Sir I have Dr. Tressler on the line” she informed him. “Thank you Theadora I’ll take the call” Odale responded. “Tressler” Odale greeted curtly. “We need to talk as soon as possible” Dr. Tressler demanded. “I agree, I’ll meet you in usual place this evening” Odale said and ended the call.</w:t>
      </w:r>
      <w:r>
        <w:br/>
      </w:r>
      <w:r>
        <w:br/>
        <w:t>Odale waited in the office of Dr. Tressler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t>Odale believed in the beginning that the purification of the bloodlines would be worth the cost if the end results saved lives, but it was genocide. Now they were facing extinction from within lead by a sadistic narcissist with a god complex. Tressler would be stopped but first Odale needed the original formula.</w:t>
      </w:r>
      <w:r>
        <w:br/>
        <w:t>Odale placed drops of the sedative in both the glasses next to the decanter. Hopefully Tressler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t>Tressler walked buoyantly into his office. “Odale, good to see you!” he greeted patting him on the shoulder as he passed. “Have you secured the information from Kalaya I’m eager to see the progress Dr. Laster’s made.” Tressler exclaimed. “Kalaya was arrested before she could send the documents, I’m afraid.” Odale informed him. “What are doing to retrieve the information?” Tressler asked tersely.</w:t>
      </w:r>
      <w:r>
        <w:br/>
        <w:t xml:space="preserve">“I hired someone to do it for me” Odale answered. “This is unacceptable, and I’ll hold you responsible if anything else goes wrong.” Tressler threatened him. He got up and went to the decanter just as Odale hoped. He brought the glass to his lips, drank it all and poured another before returning to his seat. “We’re this close Odale to getting what we both want do I need to remind you of what we could lose?” Tressler stated. </w:t>
      </w:r>
      <w:r>
        <w:br/>
        <w:t>“Believe me I know!” Odale replied watching Tressler down the second glass. “When will you hear from them, the person you’ve tasked with…” Tressler gave a long pause, “What did…?” Tressler mumbled before he passed out. The glass in his hand rolled under the desk as his body went limp. Odale calmly rounded the desk and pushed Tressler back. He removed his shoe and sock. Drawing the syringe from his pocket and inserting it between his big and index toes. He replaced Tressler’s clothing and left the room.</w:t>
      </w:r>
      <w:r>
        <w:br/>
        <w:t>(Odale sees Caraline on his way out)</w:t>
      </w:r>
      <w:r>
        <w:br/>
        <w:t xml:space="preserve">Odale had only gotten a glimpse of the comely woman the orderlies escorted down the corridor. But he’d felt that presence before. He couldn’t forget the one person left connected in his tragedy. Dr. Tressler said Caraline died during the fire at Rosehaven, but he’d hidden her under the name of another patient who had actually died. Then kept her prisoner for his deadly and inhumane experiment. </w:t>
      </w:r>
      <w:r>
        <w:br/>
        <w:t xml:space="preserve">So how was her presence not detected until now? It just had to be her, but he had no time to find out the how’s or the why’s. He needed to find out if her memories had remained intact. Odale waits for the orderly to come back through the reception area. </w:t>
      </w:r>
      <w:r>
        <w:br/>
        <w:t>“Excuse me, hey man I you think you could do me a favor?” Odale asks him. They talk quietly as bribes him to let him see the woman who was just with him before he takes her back to her room.</w:t>
      </w:r>
      <w:r>
        <w:br/>
      </w:r>
      <w:r>
        <w:br/>
        <w:t>(Lazarus targets Odale’s associates in the Adedeji, and they are forced to act with the info they have.)</w:t>
      </w:r>
      <w:r>
        <w:br/>
        <w:t>they could hear the tires squealing and sliding on the gravel outside as the vehicles Reese their destination her little body shivered on the cold hard ground as the dust seeped into her nostrils and mouth with each heavy breath all she could feel was the terror possessing her body she had grown used to the stench of the rotting bodies that surrounded her the burning on her bottom and thighs from her own defecation her hand moved along the soft hair splayed across her chest from the head the head they laid on her shoulder her sticky fingers rubbing the main of her sister's bloated body she closed her eyes from the staying of the bright light suddenly engulfing her darkness she peeked through heavily crusted leads at the shadow framed in light but felt relief she could go to heaven with the rest of her sisters noun that the angel hey, she could feel her body flow into their warm lie as her body surrendered to sleep</w:t>
      </w:r>
      <w:r>
        <w:br/>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Angelique sat in the window seat of her quaint office overlooking the south lawn of The Rosehaven Institute. </w:t>
      </w:r>
      <w:r>
        <w:br/>
        <w:t>She felt slightly guilty for her melancholy mood, but her work with post-traumatic stress victims had progressed even beyond her initial expectations for the program. After almost 15 years of treatment and research was about to walk out the doors of Rosehaven and take her secrets with her. Her release was contingent to three strict rules or she would relocate back into the institute. “Dr. Adair” Yolanda asked over the intercom, “Ms. Basquiat is here” she stated and closed the line.</w:t>
      </w:r>
      <w:r>
        <w:br/>
        <w:t xml:space="preserve">Was it already time for her to let go? The frustrated moan escaping her mouth revealed her inner most truth. She should have gone with her first thought and withheld her enthusiasm in the wording of her final report. The uncontrolled environment into which they were moving the next phase was the world in general. </w:t>
      </w:r>
      <w:r>
        <w:br/>
        <w:t>Angelique crossed the short space to her office door and heaved one last regretful sign before she opened it.” Ms. Basquiat, please come in”. she asked the older woman sitting in the waiting area.</w:t>
      </w:r>
      <w:r>
        <w:br/>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t>Caraline quickly interjected. “The last thing I need or want is a shadow to remind of this place” Caraline’s voice had a quiver but she tapped her emotions back down. “How do you feel about living on your terms again, returning to society?” Angelique asked her.</w:t>
      </w:r>
      <w:r>
        <w:br/>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t xml:space="preserve">She waited a long time to reunite herself with a few past members of a certain society and Dr. Adair here was her straight line to them. “With the divestment of funds in my RWR commissary account I’ll have enough for the store and the apartment above it. </w:t>
      </w:r>
      <w:r>
        <w:br/>
        <w:t>The leasing agent was a nice gentleman about the price. Caraline couldn’t wait to be back inside the circle. To feel its rejuvenating force, heal the ugly shell she had become waiting decades to reach freedom. (ADD MORE)</w:t>
      </w:r>
      <w:r>
        <w:br/>
        <w:t xml:space="preserve">Odale sat waiting in the dark activity room of Rosehaven. The night orderly entered dragging Caraline behind him. “You have ten minutes before the room check, so make it quick!” he told him. “Thanks man.” Odale whispered and handed him some folded bills. </w:t>
      </w:r>
      <w:r>
        <w:br/>
        <w:t>“Well say something” Odale asks Caraline who feigns ignorance to who he is, but the presence had to be affecting her just as it was him, strongly. Dr. Tressler said Caraline had died during the fire at Rosehaven. But this entire time he’d hidden her under the name of another patient who had died back then. And kept her prisoner here under their control.</w:t>
      </w:r>
      <w:r>
        <w:br/>
        <w:t>(Before the murder, Odale is able to gather enough info about the Lazarus virus and the Consortium (Council of Head Lords of the Ojiji) but that info is nowhere to be found after death)</w:t>
      </w:r>
      <w:r>
        <w:br/>
      </w:r>
      <w:r>
        <w:br/>
        <w:t xml:space="preserve">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 </w:t>
      </w:r>
      <w:r>
        <w:b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“Get her over to the medical center to get checked out, the damn girls with child.” He said.</w:t>
      </w:r>
      <w:r>
        <w:br/>
        <w:t>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w:t>
      </w:r>
      <w:r>
        <w:br/>
        <w:t xml:space="preserve">Patima could barely stand so she knew getting her out to her patrol car would be difficult. Sheriff helped her lift Patima under an arm while Amerson pushed the chair under her from behind. Patima’s moaning and crying as Luci does her best to navigate around building with her and the office chair out to the garage. On the elevator the baby crowns. “I can feel a head guys’” Patima screams. </w:t>
      </w:r>
      <w:r>
        <w:br/>
        <w:t>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wouldn’t be worth it if she lost her baby.</w:t>
      </w:r>
      <w:r>
        <w:br/>
        <w:t xml:space="preserve">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she’d done all the way to the hospital. </w:t>
      </w:r>
      <w:r>
        <w:b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t>The nurses grabbed her away as EMT’s rolled Patima her and the baby through the security doors into the exam area. “Get the fuck off me” Dove shoves the man holding her away. “Wouldn't you like to know” Patima sneers before the doors close completely.</w:t>
      </w:r>
      <w:r>
        <w:br/>
        <w:t>“What would she have done if she lost him?” Dove worried as Levant crept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r>
        <w:br/>
        <w:t xml:space="preserve">“Hi, I’m Dr. Bannick, the lead surgeon on your son’s operation. He extended his hand to Dove and then to Levant. He shoved his hands into his smock pocket and rocked slightly on the heels of his feet. “Damaris suffered significant blood loss and nerves, blood vessels and muscle damage. </w:t>
      </w:r>
      <w:r>
        <w:br/>
        <w:t xml:space="preserve">One bullet tore through his lung and diaphragm and exited his right side. A second bullet burrowed in his back, and a third sliced into her liver. His condition is stable, but his recovery will be arduous we’re doing our best to save his liver from failure. </w:t>
      </w:r>
      <w:r>
        <w:br/>
        <w:t>We’ll have him on dialysis and life support until the lung tissue heals and he can breathe on his own. We do want to wait until he wakes but considering the damage to his spine, we don’t believe he will partial if not full paralysis.</w:t>
      </w:r>
      <w:r>
        <w:br/>
        <w:t>Dove was devasted by what she’d heard. It wasn’t fair for something like this to happen to her boy. What the fuck was happening to her family. Levant rubbed his mother’s back to try and console her. She shrugged his affections off rolling her shoulder away from him.</w:t>
      </w:r>
      <w:r>
        <w:br/>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r>
      <w:r>
        <w:br/>
        <w:t>6 Chapter</w:t>
      </w:r>
      <w:r>
        <w:br/>
      </w:r>
      <w:r>
        <w:br/>
        <w:t>Johnari, use to the staring and judging her as mouths gapped opened when she walked through the door of the Big House. A reputation falsely given still stained the minds of some, ever with the truth in front of their eyes. Johnari thought she was over it all but wasn’t. The unease she felt walking into the diner felt the same as it had then.</w:t>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t>Johnari walked into the big house apprehensive about what Littles might have to say to her. She hadn’t been keeping her promises to stay in touch with him, and he’d left numerous messages to call him back. The Place was seemed half full of diners but busy, nonetheless.</w:t>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as she mouthed the word “Bitch”. Johnari chuckled as she stomped away with her order. For two women who use to friends that thin line drawn between them a long time ago. the first time she experienced Izzy’s vindictive nature. </w:t>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t>“We’ll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t>“Grab some gas for the generator, since it’s on a well I should do alright.” Johnari assured him. She walked out of the diner feeling lost and unwelcomed. She hated coming home.</w:t>
      </w:r>
      <w:r>
        <w:br/>
        <w:t xml:space="preserve">Johnari drove the dirt access road through the dense vegetation. Years of neglect turned the property into a wildland. the only thing she truly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****ADD MORE****</w:t>
      </w:r>
      <w:r>
        <w:br/>
      </w:r>
      <w:r>
        <w:br/>
        <w:t xml:space="preserve">Deric woke shivering his large stiff body curled into a fetal position to keep warm. He reached behind him to grab the blankets and felt the ice-cold sheet. He rolled over and </w:t>
      </w:r>
      <w:r>
        <w:br/>
        <w:t xml:space="preserve">Luci was balled tightly in the down comforter snoring softly. He grabs his sweatpants off the floor by the bed and hurries into them. Dragging his feet across the plush carpet to the kitchen. He enjoyed waking up in cozy loft he’d just purchased instead of the 60’s era ranch style double he’d been renting. </w:t>
      </w:r>
      <w:r>
        <w:br/>
        <w:t xml:space="preserve">The remodeled Gothic Revival-style Church successfully combined chic and gritty. A steel and stone-lined fireplace, and dining area with a blue damask accent wall. original clay tiles, raw concrete walls, and overhead timber beams and large metal doors. </w:t>
      </w:r>
      <w:r>
        <w:br/>
        <w:t>The exposed brickwork and a wall of windows with sweeping skyline views of downtown Freewood. He grabbed his mug and walked out onto the rooftop deck.</w:t>
      </w:r>
      <w:r>
        <w:br/>
        <w:t>Luci wakes up panicked that she was going to be late for work. Deric laughs tells her to slow down. She chastises him for letting her oversleep. He makes a joke about telling them to let her have a life. The face she makes gets him in his feelings about her keeping their relationship on the down low.</w:t>
      </w:r>
      <w:r>
        <w:br/>
        <w:t>She accuses him of picking an argument that she doesn’t have time for and gets in the shower. When she gets out, she tells him she thinks it best they slow down. She has to figure things out between them. He gets angry that she’s trying to dump him and tells her they’re done. Luci acts tough and leaves before he can see her cry.</w:t>
      </w:r>
      <w:r>
        <w:br/>
        <w:t>Deric was angry and mad at everyone and everything suddenly. After all the hardships it had taken him to get to where he was the bullshit never stopped. He thought his partnership with Tiran with Tops &amp; Bottoms would alleviate his financial troubles, but it just brought new ones.</w:t>
      </w:r>
      <w:r>
        <w:br/>
        <w:t>Tiran has begun acting as if he is the sole head of the business. He has been making decisions on his own not letting him know what he was up to. Deric didn’t want to have to force the issue. But something has shifted and went sideways between the two them. Deric didn’t know what, but he had to address it soon.</w:t>
      </w:r>
      <w:r>
        <w:br/>
        <w:t>Deric got to Quarry at eleven o’clock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r>
        <w:br/>
        <w:t>“Your costing me a lot of money off my liquor numbers” he accused. “You should be thanking me youngblood, they dance better on the sauce” Dickey told him and went back to counting the bottles. “Relaxes them muscles” he smiled big again nodding his head towards the main stage. “Yeah well tell that to the boss when he asks about the receipts.” Deric grumbled. “You can tell him for me, he’s in the back!” Dickey said throwing his chin over his shoulder.</w:t>
      </w:r>
      <w:r>
        <w:br/>
        <w:t xml:space="preserve">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 </w:t>
      </w:r>
      <w:r>
        <w:br/>
        <w:t xml:space="preserve">“Good morning Mr. McChristian!” Deric greeted calmly. Stretched out the diamond tufted velvet sofa with wo of its large arm pillows stuffed behind him Kosoko opened his eyes. He lifted his large shoulders and swung his massive legs over the side of the couch. “I have a pickup I need you make soon.” Kosoko said. “Um yeah sure, does Phryne want them someplace particular again?” Deric asked him. </w:t>
      </w:r>
      <w:r>
        <w:br/>
        <w:t xml:space="preserve">“This has nothing to do with Phryne and you’ll keep that way!” Kosoko threatened. Deric pinched his lips together and didn’t respond. Obliviously this wasn’t a by choice situation but a “do as your told” scenario. “Put them through the routine immediately, I have clients who hate waiting for things they’ve already purchased.” Kosoko directed him. </w:t>
      </w:r>
      <w:r>
        <w:br/>
        <w:t>“Can I ask who I’d be getting them from, I mean I won’t know anything about this new crew Mr. McChristian?” Deric questioned him finally. His safety meant a lot to him if to nobody else. “You don’t have anything to worry about. I’ve known this man a very long time. He won’t bother himself with something as menial as who you are.” Kosoko remarked sarcastically.</w:t>
      </w:r>
      <w:r>
        <w:br/>
        <w:t xml:space="preserve">“Ok, so what am I expected to do then?” Deric huffed plopping down into a chair. “You’ll follow these directions out to the farm, and he’ll direct you from there.” Kosoko said sternly standing and grabbed his suit jacket off the arm of the couch. He reached into the inside pocket and retrieved a slip of paper. </w:t>
      </w:r>
      <w:r>
        <w:br/>
        <w:t>“This is the number you’ll call at midnight on Friday, go to wherever he tells you and don’t be late!” Kosoko said as he put himself together arranging his clothes. “Call me when it’s done!” he demanded before walking out leaving the door open on his way. Deric didn’t like the situation Kosoko was placing him in.</w:t>
      </w:r>
      <w:r>
        <w:br/>
        <w:t>Going behind Phryne’s back would be a mistake. The woman didn’t like to have competitors stealing business. He unfolded the paper staring at the number and name written down. “Who the hell was Lascelles anyway?” he wondered folding it back up and shoving it into his pocket.</w:t>
      </w:r>
      <w:r>
        <w:br/>
        <w:t>Deric got up to close the door and had just turned away when light quick succession of knocks and a whispering voice calling his name stopped him. “What is it now!” he yelled at the intruder. The door inched opened and Chasity peaked her head in. “Hey D’, Have you seen or heard from Fayne?” she asked him.</w:t>
      </w:r>
      <w:r>
        <w:br/>
        <w:t>“Naw not since the Day Party event” he replied concerned that her roommate and BFF hadn’t either. “We went home together after hanging out with two of the clients from the event. But the next morning she just disappeared!” Chasity cried. Deric wrapped his arm around her and lead her to the couch. “Listen, we’ll look for her.” Deric assured her</w:t>
      </w:r>
      <w:r>
        <w:br/>
        <w:t>“Now what do mean she disappeared?” Deric asked. “She wasn’t in bed the next morning and she has never been a morning person, especially after hanging out late!” she explained. “Even if she did D’I found her purse and keys still in the house” “She’d never go anywhere without that damn Hermès bag!” Chasity babbled.</w:t>
      </w:r>
      <w:r>
        <w:br/>
        <w:t>“Who were the clients you with?” he asked angry that they’d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r>
        <w:br/>
        <w:t>“Ok, ok I’ll go check but her phones at the house!” Chasity declared, “How’s she going to call if she needs help?” she fretted. “Fayne’s a resourceful woman Chasity, if she’s in trouble I’m sure she’s doing everything she can to get out of it!” Deric reasoned for them both. Chasity hurried off still worried about Fayne and Deric returned to his desk. He searched the clutter of papers for the guest list Phryne had given him.</w:t>
      </w:r>
      <w:r>
        <w:br/>
        <w:t>Convincing her to give personal information of her exclusive clients wasn’t going to be easy. It was certainly impossible, and he’d have to figure out a way to do it anyway.</w:t>
      </w:r>
      <w:r>
        <w:br/>
        <w:t xml:space="preserve">Deric left the VIP section close to midnight. “Hey Dickey, I’m gone for the night can you lock up for me?” he asked. “Yeah sure man what’s up?” Dickey asked him. “It’s all good!” Deric stated leaving the club. He hopped into the Nissan passenger van they used to shuttle patrons. </w:t>
      </w:r>
      <w:r>
        <w:br/>
        <w:t xml:space="preserve">He sits in the van and waits the few minutes before dialing the number at midnight. The call rings twice and a male voice gives instructions then hangs up. Deric drove out of the lot just as Kosoko was pulling in. Hopefully he wouldn’t be concerned with the receipts tonight and he could get back in time to fix the books. What he really needed was $15,000 to replace what he’d taken from Quarry. </w:t>
      </w:r>
      <w:r>
        <w:br/>
        <w:t xml:space="preserve">With the speed Kosoko was spending on this secret venture of his he’d find out about the theft soon enough. Deric drove for almost forty-five minutes out of Freewood before he reached his destination. The private gravel road through the farm was dark. The only light was on pole barn further up the road. </w:t>
      </w:r>
      <w:r>
        <w:br/>
        <w:t>There were several SUVs parked in front of it inside a perimeter fence that separated the homestead from the fields. Deric stopped at the gates entrance where two guards with rifles were waiting. One approaches the driver’s side window as the other one positioned his rifled in Deric’s direction. “You’ll need to turn around sir this is private property” the guard demanded.</w:t>
      </w:r>
      <w:r>
        <w:br/>
        <w:t xml:space="preserve">“I’m here to meet Lascelles” Deric informed him while cautiously keeping an eye on the other guard. He then waved to the guard house and the other guard lowered his weapon. Deric cautiously breathed a sigh of relief as he drove through the gates. That was expensive gear and weaponry they had on them. This was an organized and well-funded operation which made it extremely dangerous. </w:t>
      </w:r>
      <w:r>
        <w:br/>
        <w:t>He drove up the gravel road to the barn where more guards were stationed.</w:t>
      </w:r>
      <w:r>
        <w:br/>
        <w:t>****ADD MORE**</w:t>
      </w:r>
      <w:r>
        <w:br/>
      </w:r>
      <w:r>
        <w:br/>
      </w:r>
      <w:r>
        <w:br/>
        <w:t>7 Chapter</w:t>
      </w:r>
      <w:r>
        <w:br/>
      </w:r>
      <w:r>
        <w:br/>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t xml:space="preserve">The cab pulled over near the curb to let the emergency vehicles and police pass. They swarmed the parking lot of diner. She looked out the window as they slowly crept past the scene. Everything in Freewood had changed. This new tapestry was confounding to her senses. </w:t>
      </w:r>
      <w:r>
        <w:br/>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 </w:t>
      </w:r>
      <w:r>
        <w:br/>
        <w:t xml:space="preserve">Maybe 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w:t>
      </w:r>
      <w:r>
        <w:br/>
        <w:t xml:space="preserve">She looked out the small bay window onto Watson Road. It was a quaint little street full of upscale mom &amp; pop type retail shops. The goods being sold varied from fancy tailored to eccentric homemade items. The people wandering about were just as assorted as the lives they lived. </w:t>
      </w:r>
      <w:r>
        <w:br/>
        <w:t xml:space="preserve">You never really knew who anyone was in a city like this. The demons hiding in their dark places infesting souls. She sat there watching the demons most of the afternoon, by early evening the streetlights dim glow heralded nights approaching darkness. </w:t>
      </w:r>
      <w:r>
        <w:br/>
        <w:t>She closed the curtains and checked the locks throughout the house. As she gathered her bath things together, she wondered about him. The temperature hovered around the freezing mark on the night of Last masquerade ball.</w:t>
      </w:r>
      <w:r>
        <w:br/>
        <w:t xml:space="preserve">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t xml:space="preserve">Hospital x-rays didn’t find anything amiss, but Evelyn began to “have spells”, black out, shake uncontrollably and emerge in a daze. Years later she was diagnosed with epilepsy. At the time nobody, least of all Evelyn, understood what was happening to her. </w:t>
      </w:r>
      <w:r>
        <w:br/>
        <w:t xml:space="preserve">But her condition also changed other things inside of her. it was the emergence of her witch powers which she hid well. She used them only when necessary because they were out of control. When her father discovered the child was half-breed, he wanted to kill him and send his daughter away. </w:t>
      </w:r>
      <w:r>
        <w:br/>
        <w:t>She ran away instead. realized she had made a sacrifice to keep her child alive. By the late-Seventies, word about all of this was getting out and the authorities in many countries were cracking down on the cults.</w:t>
      </w:r>
      <w:r>
        <w:br/>
        <w:t xml:space="preserve">A name-change to the 'Salvation', and Many cult members went underground, Caraline was forced to leave. Some did live independently in the community or were helped by their families. But living outside did not guarantee respect or dignity. </w:t>
      </w:r>
      <w:r>
        <w:br/>
        <w:t>The so-called 'Betrothed Laws' in early Heritage used to place restrictions on the movement of people deemed an improper person.. in or on the public ways or other public places</w:t>
      </w:r>
      <w:r>
        <w:br/>
      </w:r>
      <w:r>
        <w:br/>
      </w:r>
      <w:r>
        <w:br/>
        <w:t xml:space="preserve">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 </w:t>
      </w:r>
      <w:r>
        <w:tab/>
      </w:r>
      <w:r>
        <w:br/>
        <w:t xml:space="preserve">Her fingers drifted over his body insulated between her legs into her moistness when he pressed against her, she could feel his excitement his mouth closed on her nipple and sucked. </w:t>
      </w:r>
      <w:r>
        <w:br/>
        <w:t xml:space="preserve">there was a tense silence between them a moan ripped from her lips as he shifted on top of her rope the head against her then she felt him move insider filling her stomach. </w:t>
      </w:r>
      <w:r>
        <w:br/>
        <w:t>She stiffened when She saw something move across the yard. She dismissed the quick moving shape as just a shadow of a tree. The Hard thrust of his cock being forced into her erased all thought of anything else. They stayed that way well into the night.</w:t>
      </w:r>
      <w:r>
        <w:br/>
        <w:t>But for a period in the 1990s, no one seemed more wealthy, powerful, and politically connected than the flamboyant Odale. But the seeds were also set for the fall of his self-made empire, He was cash-strapped, and at the end of his life.</w:t>
      </w:r>
      <w:r>
        <w:br/>
        <w:t>Odale Gannibal sat in in his study working late at huge red oak desk. The heavy antique was bold reminder of his family’s rise in the caste over generations. It was made in Benin by his forefather. He looked at budget proposals for the reconstruction project again. With the elections arriving he had to decide how to appropriate the right funds to which faction to secure his incumbency.</w:t>
      </w:r>
      <w:r>
        <w:br/>
        <w:t xml:space="preserve">But for a period in the 1990s, no one seemed more wealthy, powerful, and politically connected than the flamboyant Odale. But the seeds were also set for the fall of his self-made empire, He was cash-strapped, and at the end of his life. </w:t>
      </w:r>
      <w:r>
        <w:tab/>
      </w:r>
      <w:r>
        <w:br/>
        <w:t>His thumb and index finger squeezed rubbing together the folds of loose skin across his brow. His head raged like the storm brewing outside. A boom of thunder rattled the windowpanes as thick waves of electricity severed night from day. The quick illumination gave way to the shadow lurking in the corner of the room.</w:t>
      </w:r>
      <w:r>
        <w:tab/>
      </w:r>
      <w:r>
        <w:br/>
        <w:t xml:space="preserve">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w:t>
      </w:r>
      <w:r>
        <w:tab/>
      </w:r>
      <w:r>
        <w:br/>
        <w:t xml:space="preserve">He watched as the blurred vision crawled out of the window and walked toward him. the red bolts struck the ground repeatedly arcing across the air, travelling through the water layer and electrocuting Odale. </w:t>
      </w:r>
      <w:r>
        <w:br/>
        <w:t>He seized and flopped about in extreme pain as powerful 300 volts of energy heated the air to 50,000 degrees, and the hot bolts kept striking his body bolt.</w:t>
      </w:r>
      <w:r>
        <w:tab/>
      </w:r>
      <w:r>
        <w:br/>
        <w:t>His clothing caught fire as deep entry and exit wounds where the energy struck the and then exited his body. The wounds in bizarre fractal patterns, because of bursting blood vessels as heat from the electric current ruptured his ear drums, fried his brain cells and stopped his heart.</w:t>
      </w:r>
      <w:r>
        <w:br/>
        <w:t>The demented shadow crept closer to its victim dead body. It rifled through his pockets and checked his body. The item it searched for was an old leather and stone bracelet which it did not find. It screamed loudly into the howling wind before sulking off into the night.</w:t>
      </w:r>
      <w:r>
        <w:br/>
        <w:t>Dehaven Gannibal, rousted from sleep by storm dragged himself from his bed to the open window, as wind and rain rushed into the room. he looked up to the sky lit with angry light and went to close the window. The lighting flashes revealed a form laid out on the lawn.</w:t>
      </w:r>
      <w:r>
        <w:br/>
        <w:t>He closed the window and quickly grabbed his robe dressing frantically as he raced down the stairs. He hurried out the back entrance and around the side of the house to the person. he was horrified at the sight of the body. Burned flesh and cloth still smoldered as knelt to check for life. Shocked to discover it was none other than his own father.</w:t>
      </w:r>
      <w:r>
        <w:br/>
        <w:t>Coroner Watts is kneeled over the body measuring an area on the chest when Dakari arrived. “You won’t get much in forensics from the scene” he began. He stood looking exasperated tapping his clipboard against his thigh. “Everything from here, back up to the house has been incinerated.” “even the grass got torched in the middle of a rainstorm.”</w:t>
      </w:r>
      <w:r>
        <w:tab/>
      </w:r>
      <w:r>
        <w:br/>
        <w:t xml:space="preserve">“So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w:t>
      </w:r>
      <w:r>
        <w:br/>
        <w:t xml:space="preserve">Something there, shot bolts of electricity towards the direction of the victim.” The contact mark or joule burn indicates entry point of current into the body and depends on the body resistance as well as the current pathway. Cooking effect of current occurs at points of the poor insulation; the ion mobilization of cellular fluids takes place, resulting in damage to cell membranes. </w:t>
      </w:r>
      <w:r>
        <w:br/>
        <w:t>When the resistance of skin diminished causing penetration of the current passes through the skin producing heat, which causes boiling and electrolysis of tissue fluids.</w:t>
      </w:r>
      <w:r>
        <w:br/>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t>He motioned to the gurney man to come over and take the body. “I’ll call after I’ve completed the official autopsy report” he finished and walked away.</w:t>
      </w:r>
      <w:r>
        <w:br/>
        <w:t xml:space="preserve">The incessant ringing of his cell phone brought Athain Gannibal’s head up out of the soft warm pillow he’d been drooling over. He at first smacked the top of his alarm clock only to realize that it was not the source of the disturbing sound. He turned the light on and sat up on the side of the bed. </w:t>
      </w:r>
      <w:r>
        <w:br/>
        <w:t xml:space="preserve">He picked up his cell phone and answered the call. “Wait what happened?” he asked to the hysterical voice on the other end. “Oh god” he whispered into the phone. “I’m on my way!” he sobbed and tapped the line closed. The tremendous sense of loss overwhelmed him and began to sob uncontrollably. He shakily stood to his feet and pulled himself together. </w:t>
      </w:r>
      <w:r>
        <w:br/>
        <w:t>Athain arrived at the family mansion twenty minutes later to a swarm of law enforcement vehicles and emergency services. He hightailed it through thrall to the back of the house. The white tent was a beacon guiding him to his father.</w:t>
      </w:r>
      <w:r>
        <w:br/>
        <w:t>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w:t>
      </w:r>
      <w:r>
        <w:br/>
        <w:t>Dehaven stood and embraced his older brother. He broke down in his arms without shame and in utter despair. He just couldn’t control it any further as his heart was torn asunder. He had loved his father dearly. Admired so him greatly and he had cloned himself through his father’s image. It was a sight to see two men of such stature bend under the weight of their emotions.</w:t>
      </w:r>
      <w:r>
        <w:br/>
        <w:t xml:space="preserve">Detective spoke from the corner of the room…introduces himself to Athain, offers his sincerest condolences as Dehaven sniffles regaining his composure. The men settle themselves down on the sofa lost in shock and early thoughts of revenge. Someone had to be severely punished. </w:t>
      </w:r>
      <w:r>
        <w:br/>
        <w:t xml:space="preserve">“I understand this is a terrible time for you and your family Mr. Gannibal, I’ll only ask a few quick questions if I could.” Detective asked. “Please Atty I can’t do this now” bemoaned Dehaven. Covering his eyes with his palm as he slumped further into the cushion. “You will stay and be a part of this” Athain admonished his spoiled brethren. </w:t>
      </w:r>
      <w:r>
        <w:br/>
        <w:t>“We’ll all need to hear what you’ve witnessed being the only other person present in the house at the time of the attack” Detective added.</w:t>
      </w:r>
      <w:r>
        <w:br/>
        <w:t xml:space="preserve">“But I didn’t see or hear anything, I was asleep the whole time. If it hadn’t been for the storm bursting the damn window open, I might have never found him!” Dehaven exclaimed. His guilt and frustration boiling over in his frantic gestures. </w:t>
      </w:r>
      <w:r>
        <w:br/>
        <w:t xml:space="preserve">He rushed to his feet and began pacing the room. His father needed a protector, and he’d been comfortably asleep in his bed while his father is executed. Athain wished to ease the pain he sensed in his brother but his own was just as great. “Sit down brother, it must be done” Athain soothed. </w:t>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t xml:space="preserve">Caraline stood in front of the Black Cedar, the special place she used to use to meet Ateino. The five-story Black Hotel contained a bar, a barbershop, and an acclaimed dining room where Black served Creole-style dishes using fresh ingredients he grew on his nearby farm. </w:t>
      </w:r>
      <w:r>
        <w:br/>
        <w:t xml:space="preserve">A 350-year-old Umbrella Magnolia tree that sits in the courtyard. the hotel's impressive 660-foot-long front porch makes visitors feel like they’ve stepped back in time. </w:t>
      </w:r>
      <w:r>
        <w:br/>
        <w:t>Caraline bumped into a teen causing her to drop a stack of papers she carried. the teen passing them out had no control over the wind as it blew away the stack from her. Caraline read the flyer that hit her in the face.</w:t>
      </w:r>
      <w:r>
        <w:br/>
        <w:t>The Freewood Rivers annual Founders Day, to celebrate the founding of our soon to be 195-year-old town, will be held this weekend on the courthouse square organizers of this year's festival promise the festival will feature plenty of activities to keep the entire family busy. Also taking place Sunday is the public auction featuring items donated by town residents.</w:t>
      </w:r>
      <w:r>
        <w:br/>
        <w:t>She managed to slip away from the teen's angry stare before she chased after her flyers. there was decorations all over the neighborhood. Lampposts boasted fair wreaths and windows advertised the event. but small-town charm was lost on a woman like Caraline.</w:t>
      </w:r>
      <w:r>
        <w:br/>
        <w:t xml:space="preserve">workers seemed to buzz up and down the shop lined streets setting up for the event. </w:t>
      </w:r>
      <w:r>
        <w:br/>
        <w:t>The exposed wood beams of the High painted ceiling with its sparkling chandeliers greet guests as soon as they step into an opulent lobby.</w:t>
      </w:r>
      <w:r>
        <w:br/>
        <w:t xml:space="preserve">She walked across the terrazzo floors and around wood columns to the reception area. Ornate furniture surrounded a large marble fountain in the center of the room. </w:t>
      </w:r>
      <w:r>
        <w:br/>
        <w:t>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w:t>
      </w:r>
      <w:r>
        <w:br/>
        <w:t>It felt almost impossible to calm the relentless urges besieging her body. The thought of his hands amorously caressing her body, his mouth tasting her tender places. it was forever in her mind. she could still feel him inside of her.</w:t>
      </w:r>
      <w:r>
        <w:br/>
      </w:r>
      <w:r>
        <w:br/>
        <w:t>Adenyini is having a meeting with his enforcers about a development project. What’s them to find dirt on the city council members to pressure them into rezoning a 3-acre lot for his (?). Gets news from mole that Odale plans to start an investigation into his dealings and business, remove him from his post as warden.</w:t>
      </w:r>
      <w:r>
        <w:br/>
      </w:r>
      <w:r>
        <w:br/>
      </w:r>
      <w:r>
        <w:br/>
      </w:r>
      <w:r>
        <w:br/>
      </w:r>
      <w:r>
        <w:br/>
      </w:r>
      <w:r>
        <w:br/>
        <w:t>8 chapter</w:t>
      </w:r>
      <w:r>
        <w:br/>
      </w:r>
      <w:r>
        <w:br/>
        <w:t xml:space="preserve">When Patima arrives to her room, she's still in the custody of the Sheriffs and cuffed to the rail of the bed. </w:t>
      </w:r>
      <w:r>
        <w:br/>
        <w:t xml:space="preserve">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t>“I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r>
      <w:r>
        <w:br/>
        <w:t>(as luck might have it, I’ve already been assigned this case! I’m the public defender in Freewood, )</w:t>
      </w:r>
      <w:r>
        <w:br/>
      </w:r>
      <w:r>
        <w:br/>
        <w:t xml:space="preserve">Johnari pulled her classic or so she called it black ‘94 Toyota Supra with a targa top into the parking space slightly over the white line. Her Perro de Presa dog, Hachiko Beni sat asleep in the back seat. She walked into the Law Office of Athain Gannibal and waited for more than two hours before he emerged from his office with his afternoon guest. </w:t>
      </w:r>
      <w:r>
        <w:br/>
        <w:t>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Athain spoke gesturing her towards the office. All Johnari could think was how much bullshit she was about to go through.</w:t>
      </w:r>
      <w:r>
        <w:br/>
        <w:t xml:space="preserve">Athain walked behind her admiring the thick thighs at the top of slender legs, connected to curvy hips which encased a plump rear end. “Well, well, well Jo it has been awhile” Athain stated as he motioned her into the chair before him. “It would have been longer too if Patima didn’t let her anger get the best of her. </w:t>
      </w:r>
      <w:r>
        <w:br/>
        <w:t>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t xml:space="preserve">“Alright, let’s get to then!” he told her excitedly. Johnari wasn’t sure why he was so eager, but having ulterior motives were like stripes on a zebra. Athain could never get rid of them. They talked over the case for another two hours before Johnari left. </w:t>
      </w:r>
      <w:r>
        <w:br/>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r>
      <w:r>
        <w:br/>
        <w:t xml:space="preserve">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 </w:t>
      </w:r>
      <w:r>
        <w:br/>
      </w:r>
      <w:r>
        <w:br/>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t xml:space="preserve">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 </w:t>
      </w:r>
      <w:r>
        <w:br/>
        <w:t>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 “Did you think it would escalate into this, his murder?” Dakari asked skeptical of the Sheriffs reasonings.</w:t>
      </w:r>
      <w:r>
        <w:br/>
        <w:t>“I couldn’t say one way or the other detective, who’s ever really sure what someone might be capable of.” Dakari could no fault in what he’d said and grabbed the file preparing to leave. “I’ll tell yah this, you’re going to have hard time digging for things folks don’t want found round here detective”, the sheriff warned. “I’ll be in touch if there’s anything else then”, Dakari stated leaving an apathetic Hughley staring after him.</w:t>
      </w:r>
      <w:r>
        <w:br/>
        <w:t xml:space="preserve">He didn’t trust people a general rule when on an investigation. The facts would sort out the truth and he was confident with his intuition. Vigilance would be a required to make any headway cutting through the layers of secrecy in Freewood Rivers. He was walking and skimming the file until he bumped into someone. “I’m so sorry!” Dakari apologized to the woman retrieving her handbag off the floor. “Your good I wasn’t paying attention either”, she replied not actually looking at him. </w:t>
      </w:r>
      <w:r>
        <w:br/>
        <w:t>She walked quickly off entering the courtroom and Dakari’s curiosity followed behind her. Seemed if half the residents were gathered inside and he wondered the cause. It was standing room only for late comers and he leaned against a wall behind the woman who gained the last available seat.</w:t>
      </w:r>
      <w:r>
        <w:br/>
        <w:t>“All rise! The court is now in session. The Honorable Judge Herchel presiding.” Judge Herchel speaks “In the matter of the People v. Patima Carlyle, docket number 1621-14-14.” “Counsel, please state your appearances.”</w:t>
      </w:r>
      <w:r>
        <w:br/>
        <w:t>“Prosecuting Attorney, Marshai St. Malo your honor for the commonwealth” comes from one side. “Defense Counsel, Athain Gannibal, on behalf of the defendant, your Honor.” Speaks the other side.</w:t>
      </w:r>
      <w:r>
        <w:br/>
        <w:t>“Ms. Carlyle, if at any time during these proceedings there is anything that you do not understand, or which confuses you. Please stop me so that either the court or your attorney can clarify it or explain it to you.”</w:t>
      </w:r>
      <w:r>
        <w:br/>
        <w:t>“Mr. St. Malo will you please state the charges that have been made against the defendant in this case.</w:t>
      </w:r>
      <w:r>
        <w:br/>
        <w:t>“Alleging that Sunday April 28, 2019 inside of local business, The Big House Diner. Patima Carlyle did intentionally and premeditate assault with a deadly weapon, a class (?) felony. And attempted murder, another class (?) felony upon the victim, Damaris Doney.</w:t>
      </w:r>
      <w:r>
        <w:br/>
        <w:t>“And on these charges Mr. Gannibal you’ve entered a not guilty plea.”, “Is that correct?” Judge Amerson asked. “Yes, your honor!” Athain replied “It is my recommendation that Miss Carlyle be committed to Rosehaven for further evaluation and treatment”.</w:t>
      </w:r>
      <w:r>
        <w:br/>
        <w:t>“And is the Commonwealth requesting conditions of release at this time?” Judge Amerson asked Marshai. “Yes,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Dove's sudden outraged outburst startled even the bailiff asleep in the corner awake. “That's bullshit Ellazar and you know it”. “Put her ass in jail where she belongs, god damn it! You lock her up!” Dove yelled as Levant tried to calm her down and lead her out of the courtroom.</w:t>
      </w:r>
      <w:r>
        <w:br/>
        <w:t>“The same report also noted that the defendant was un-remorseful in her actions. And that she would relapse into said psychosis without proper medication and supervision. The state believes she presents a clear danger to the public.” Marshai objected.</w:t>
      </w:r>
      <w:r>
        <w:br/>
        <w:t>“What we all seem to agree on is that there are serious concerns here over the defendants’competency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t>Dakari watched the woman jostle her way through the disgruntled mob to the defendant’s lawyer. They spoke briefly as bailiffs escorted the woman out of the courtroom. He overheard the woman who’s outburst earlier leads him to believe a relative of the victim. She walked with a Sheriff’s deputy who also presented close relationship to the woman. He’d been so immersed in studying the crowd he didn’t notice the woman had left. Dakari was sure he’d see her again and the next time with an introduction.</w:t>
      </w:r>
      <w:r>
        <w:br/>
      </w:r>
      <w:r>
        <w:br/>
        <w:t>9 Chapter</w:t>
      </w:r>
      <w:r>
        <w:br/>
      </w:r>
      <w:r>
        <w:b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“Hey, you’ve got a visitor.” She called out.</w:t>
      </w:r>
      <w:r>
        <w:br/>
        <w:t>Patima peeked at her over her shoulder before climbing out the bed. She followed the robust woman to the visiting area doors. She swiped her badge on the security sensor and shoved Patima through. Relief washed over her when she saw Johnari sitting at the stainless-steel table. “Oh my god Jo” she softly cried. Johnari hugged her tightly. She had never been afraid of her crazy friend. She was the only person who understood the darkness that Patima kept inside her.</w:t>
      </w:r>
      <w:r>
        <w:br/>
        <w:t>“How are you sweetie” Johnari whispered before she released her hold and they sat down. I’m so sorry you’ve had to go through Patima. “Did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w:t>
      </w:r>
      <w:r>
        <w:br/>
        <w:t xml:space="preserve">“I know I know what you’re thinking Jo, but he had to see for himself that Dara was his, Ours and he couldn’t just do what he did and get away with it.”. “What did Damaris do Patima that required you to shoot him as payback?” Johnari giggled. “He had somebody whoop my ass, try and beat Dara out of me and miscarry” Patima sneered. </w:t>
      </w:r>
      <w:r>
        <w:br/>
        <w:t>“Wait what?” Johnari asked again shocked that’s what Patima thought. No way would Dove go for shit like that. The old lady was crazy about her family and her legacy. “Are you sure it was Damaris’who set you up Patima or did you just piss some bitches off, and they whooped your ass”. Patima cast a downward glare at Johnari and pinched her lips together.</w:t>
      </w:r>
      <w:r>
        <w:br/>
        <w:t xml:space="preserve">“No, I didn’t start shit with the bitches, and Yes I’m sure it was his grimy ass Jo” he tried to force me into an abortion clinic after I told him I was pregnant”, “Then he stopped taking all my calls. Said he’d get rid of it himself.” “Shit Patima, I asked you not to get into anything with that Muthafucker when we left the last time. </w:t>
      </w:r>
      <w:r>
        <w:br/>
        <w:t xml:space="preserve">How long were you seeing him?” Johnari asked. “before we left last summer we hooked up at the?” He came to Indianapolis a few times after that and it’s just continued until I told him about the baby.” Patima looked down at their hands holding each other. “I really thought I’d found my place with him Jo, that he accepted me” Patima started to quietly cry. </w:t>
      </w:r>
      <w:r>
        <w:br/>
        <w:t xml:space="preserve">“I’m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 Dara was the permanent link she needed to him. Her life was nothing if he wasn’t in it. </w:t>
      </w:r>
      <w:r>
        <w:br/>
        <w:t xml:space="preserve">Now he’d have the baby never wanted and she knew he hated her for all she’d done to him. “Patima listen to what I’m saying” Johnari chastised her. “We have to do everything we can to get custody of the baby first do you understand?” Johnari asked her. Johnari could tell by the daydreamed expression on Patima face that baby was the last thing on her mind. </w:t>
      </w:r>
      <w:r>
        <w:br/>
        <w:t xml:space="preserve">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“I know the routine Jo, I just lost it though. </w:t>
      </w:r>
      <w:r>
        <w:br/>
        <w:t xml:space="preserve">The stress and anger got to me. He can’t just trash me after all the things he promised me” Patima whined still not mentioning her baby. “Patima!” Johnari stated firmly irritated by her callous one-track mind. “No matter what happens between you and that dick, Dove is going to make sure that Dara is in Damaris’s and her life. You lose that baby you definitely lose him” Johnari implied. It was the only way she could get Patima to prioritize Dara’s existence. </w:t>
      </w:r>
      <w:r>
        <w:br/>
        <w:t>“Your right Jo, If I can prove to that controlling bitch that all I want to do is take care of the two of them. I’ll have time to prove how sorry I am to him. Make up for what I did” Patima rejoiced with restored hope. Johnari was speechless because that was not what she meant. Johnari knew that hope was very dangerous to give to Patima. They talked a while longer about what Johnari planned to do to help her out before their visitation time was over.</w:t>
      </w:r>
      <w:r>
        <w:br/>
      </w:r>
      <w:r>
        <w:br/>
        <w:t>(Kalaya Lyons transport attacked)</w:t>
      </w:r>
      <w:r>
        <w:br/>
        <w:t>Kalaya sat in the cold cell fearful thoughts tearing up her mind. She knew witness protection couldn’t save her. It was the reason why she’d ran to begin with. She thought she could make them believe she was on their side long enough for the chance to disappear.</w:t>
      </w:r>
      <w:r>
        <w:br/>
        <w:t>Two Marshalls entered the holding area in full regalia. Protective vests yada yada yada…</w:t>
      </w:r>
      <w:r>
        <w:br/>
        <w:t>“Alright Ma’am time to go,” (?) said. “Go where?” Kalaya asked walking over to the door as it slid open. “Safe house until the investigations over honey” (?) told her. “Hold your arms up,” (?) placed a bullet proof vest on her.</w:t>
      </w:r>
      <w:r>
        <w:br/>
      </w:r>
      <w:r>
        <w:br/>
      </w:r>
      <w:r>
        <w:br/>
        <w:t xml:space="preserve">Tiran sat on the back deck at the cottage, the date might have meant nothing to the rest of the world. But it held a solemn place in his heart. This was the anniversary of his family’s’death which he grieved for every year at this time. Void of the bold and deep red leaves, the Japanese Maple tree was that stood in the center of the memorial he erected to honor his family. </w:t>
      </w:r>
      <w:r>
        <w:br/>
        <w:t>The five stone statues sat beneath the tree depicting a peaceful time he remembered from long ago. It was in these times where he’d reminisce that he felt the loneliest of all. He was Regent of the Escrava Coventry which thrived in secret darkness. He had companions both Therian and human who were loyal friends, but no one in his life did he love like family, cherished with heart and soul.</w:t>
      </w:r>
      <w:r>
        <w:br/>
        <w:t xml:space="preserve">Keeping with Therian tradition now he was required to take a wife. The Temple family had to be re-established at some point and he had put it off long enough. He just couldn’t bring himself to like any of the queen regents he was betrothed too, he’d never taken them sexually and had no urges in that category for any woman. </w:t>
      </w:r>
      <w:r>
        <w:br/>
        <w:t>He sometimes wondered if his manhood would work at all when the time came ante up the family jewels. “Mr. Temple”, his assistant Tyrell called from the back-patio doors. “Yes Varick”, he replied rising from the deck chair leaving his emotional state for reality. “There’s a call for you Sir on the private phone”, Tyrell informed him and stepped aside as he entered the house.</w:t>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t xml:space="preserve">“The usual spot at dawn”, the husky voice on the other end spoke and disconnected the call. Tiran hung the phone up and walked into the bathroom. Turning on the walk-in shower he undressed and stood under the cold spray until the water turned hot. </w:t>
      </w:r>
      <w:r>
        <w:br/>
      </w:r>
      <w:r>
        <w:br/>
        <w:t xml:space="preserve">The evening ahead looked full of surprises he thought as he prepared himself to go to his usual spot when in the city. 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master. “That old slave driver does a respectable job keeping up with your health I see.” Gottingham snickered at the reference to Gracy’s past life. </w:t>
      </w:r>
      <w:r>
        <w:br/>
        <w:t xml:space="preserve">“So, what has you chancing coming out?” Tiran asked getting down to business. For Gottingham to break cover for a face to face, something serious was going down. </w:t>
      </w:r>
      <w:r>
        <w:br/>
        <w:t>Reports Kalaya was almost kidnapped</w:t>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Jacobs immediately, we’ll need all of our surveillance teams to locate him!” Tiran commanded through clinched teeth. </w:t>
      </w:r>
      <w:r>
        <w:br/>
        <w:t>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master.” Gottingham told him as he walked away.</w:t>
      </w:r>
      <w:r>
        <w:br/>
      </w:r>
      <w:r>
        <w:br/>
        <w:t>Gottingham,</w:t>
      </w:r>
      <w:r>
        <w:br/>
        <w:t>The rusted iron cuffs chaffed his skin raw. Women and children were not required to have them on just the men. The stench immediately caused a sickness in the pit of his stomach.</w:t>
      </w:r>
      <w:r>
        <w:br/>
        <w:t>Chained him down across a barrel and flogged him across his back and legs severely.</w:t>
      </w:r>
      <w:r>
        <w:br/>
        <w:t>They were forced to eat the rotting fruits and vegetables…desiring a release from their pain and suffering some wished for death as others worshiped and prayed for their ancestor’s protections languished in despair.</w:t>
      </w:r>
      <w:r>
        <w:br/>
        <w:t xml:space="preserve"> The brutal cruelty of their pale skinned captors the real savages of the world.</w:t>
      </w:r>
      <w:r>
        <w:br/>
        <w:t>Gottingham was brought up with the children of the chief, his own father was an elder leader and close companion of the chief. He belonged to a high ranking family.</w:t>
      </w:r>
      <w:r>
        <w:tab/>
      </w:r>
      <w:r>
        <w:br/>
        <w:t xml:space="preserve">One day he and the chief’s youngest child played in the taami brush and Marula trees with their sweet yellow fruits. His mother made an amarula and goats milk brew at bedtime. He chased Ashoi through the thickets. The hot african sun setting over the shrublands. </w:t>
      </w:r>
      <w:r>
        <w:br/>
        <w:t xml:space="preserve">The caravan which brought the tradesmen was moving along the mahoi river. They stood at its banks and waved at the boats. Unknowingly revealing themselves to the murders of their village. The pale men jumped from the boats and waded through the muddy waters. </w:t>
      </w:r>
      <w:r>
        <w:br/>
        <w:t>Gottingham felt fear take him and he grabbed ashoi by her arm and ran up the hill of the bank. The men followed quickly shouting angrily behind them.</w:t>
      </w:r>
      <w:r>
        <w:br/>
        <w:t xml:space="preserve">They are captured and taken to the niger river, where a slave vessel had illegally been docked. The natives were tied with ivy vines two by two and lead up a wooden plank onto the ship. </w:t>
      </w:r>
      <w:r>
        <w:br/>
        <w:t>The guards lead the children to a brick building, the inside was iron cages filled almost to capacity with countrymen. on the ground, some who could no longer stir themselves to even cry out as the men slashed their whips across their bodies.</w:t>
      </w:r>
      <w:r>
        <w:br/>
      </w:r>
      <w:r>
        <w:br/>
      </w:r>
      <w:r>
        <w:br/>
        <w:t xml:space="preserve">Janissary also spelled Janizary, Turkish Yenıçerı (“New Soldier” or “New Troop”), member of an elite corps in the standing army of the Ottoman Empire. Forming the Sultan's guard between the 14th and 19th centuries, a devoted follower or supporter. </w:t>
      </w:r>
      <w:r>
        <w:br/>
        <w:t>the Janissaries became a powerful political force within the Ottoman state. During peacetime they were used to garrison frontier towns and police the capital, Istanbul. They constituted the first modern standing army in Europe</w:t>
      </w:r>
      <w:r>
        <w:br/>
        <w:t>No, janissaries were never at any time castrated. They were circumcized though since they were converted to islam and it is a tradition. The ones who were castrated were harem aghas. They were mostly african male slaves who were looking after harem women.</w:t>
      </w:r>
      <w:r>
        <w:br/>
      </w:r>
      <w:r>
        <w:br/>
        <w:t>Tiran’s Father</w:t>
      </w:r>
      <w:r>
        <w:br/>
        <w:t xml:space="preserve">the son of Regent (?) and his favorite concubine who later became his legal wife, (?). </w:t>
      </w:r>
      <w:r>
        <w:br/>
        <w:t>his father suddenly died, Tiran’s uncle Darum became the new Regent (Adenyini’s step-Father)</w:t>
      </w:r>
      <w:r>
        <w:br/>
        <w:t xml:space="preserve">After the succession of his uncle Darum, Tiran was confined in the, which affected his health. Tiran’s half-brother’s (same father different Mother’s, other concubine’s) Dizeyab, Namielus, and Misak had been executed by the order of Regent Darum, and because of that Tiran feared that he was next in the line. </w:t>
      </w:r>
      <w:r>
        <w:br/>
        <w:t>Tiran lived in terror of being the next to die. His life was saved only by the intercession of Kösem Sultan, mother of Tiran’s Father and Darum.</w:t>
      </w:r>
      <w:r>
        <w:br/>
        <w:t>Kara Mustafa Pasha remained as Grand Vizier during the first four years of Ibrahim’s reign, keeping the Empire stable. reduced the number of Janissaries, removed non-contributing members from the state payrolls, and curbed the power of disobedient provincial governors. During these years, Ibrahim showed concern with properly ruling the empire.</w:t>
      </w:r>
      <w:r>
        <w:br/>
        <w:t>Ibrahim was often distracted by recurring headaches and attacks of physical weakness, perhaps caused by the trauma of his early years.[8] Since he was the only surviving male member of the Ottoman dynasty, Ibrahim was encouraged by his mother Kösem Sultan to distract himself with harem girls and soon fathered three future sultans: Mehmed IV, Suleiman II and Aḥmed II. The distractions of the harem allowed Kösem Sultan to gain power and rule in his name, yet even she fell victim to the Sultan's disfavor and left the Imperial Palace.[9]</w:t>
      </w:r>
      <w:r>
        <w:br/>
        <w:t>Ibrahim came under the influence of favorite harem ladies such as mistress of the imperial harem Şekerpare Hatun and the charlatan Cinci Hoca, who pretended to cure the Sultan's physical ailments. The latter, along with his allies Silahdar Yusuf Agha and Sultanzade Mehmed Pasha, enriched themselves with bribes and eventually usurped enough power to secure the execution of Grand Vizier Ḳara Muṣṭafā. Cinci Hoca became Kadiasker (High Judge) of Anatolia, Yusuf Agha was made Kapudan Pasha (Grand Admiral) and Sultanzade Mehmed became Grand Vizier.[8]</w:t>
      </w:r>
      <w:r>
        <w:br/>
      </w:r>
      <w:r>
        <w:br/>
        <w:t>With his cronies in power, Ibrahim's extravagant tendencies went unchecked. He raised eight concubines to the favored position of haseki (royal consort), granting each riches and land.[10] After legally marrying the concubine Telli Haseki, he ordered the palace of Ibrahim Pasha to be carpeted in sable furs and given to her.[8]</w:t>
      </w:r>
      <w:r>
        <w:br/>
        <w:t xml:space="preserve">In 1647 the Grand Vizier Salih Pasha, Kösem Sultan, and the şeyhülislam Abdürrahim Efendi unsuccessfully plotted to depose the sultan and replace him with one of his sons. Salih Pasha was executed and Kösem Sultan was exiled from the harem.[10] </w:t>
      </w:r>
      <w:r>
        <w:br/>
        <w:t>The next year the Janissaries and members of the ulema revolted. On 8 August 1648, corrupt Grand Vizier Aḥmed Pasha was strangled and torn to shreds by an angry mob, gaining the posthumous nickname "Hezarpare" ("thousand pieces").[8] On the same day, Ibrahim was seized and imprisoned in Topkapı Palace.[9] Kösem gave consent to her son's fall, saying "In the end he will leave neither you nor me alive. We will lose control of the government. The whole society is in ruins. Have him removed from the throne immediately</w:t>
      </w:r>
      <w:r>
        <w:br/>
        <w:t>However, after Darum’s death, Tiran became the Regent of the Coventry, the sole surviving prince of the dynasty.</w:t>
      </w:r>
      <w:r>
        <w:br/>
        <w:t>Tiran suspected Darum was still alive and plotting to trap him. It took the combined persuasion of Kösem and the Grand Vizier, and personal examination of his dead body, to make Tiran accept it.</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10 Chapter</w:t>
      </w:r>
      <w:r>
        <w:br/>
        <w:t xml:space="preserve">Alan Stewart thought after this evening, the rest of his life would just fall into place for him. The last piece was on its way to him in just a few more hours, He couldn't wait to see her, hold her, smell her, and hopefully get some booty. Alan was laughed at himself, "You a fool dude" he said to himself. Alan was excited about the housewarming party. </w:t>
      </w:r>
      <w:r>
        <w:br/>
        <w:t xml:space="preserve">He had not seen a lot of his family and friends in a long time. Since getting out of prison he had moved around with Henry Wooten’s construction company and primarily kept to himself. It was difficult to let others see his new persona. </w:t>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br/>
        <w:t xml:space="preserve">He also got licensed in construction and as an electrician. Finding a job when he was released took the better part of two years. then one of Mr. Wooten church members gave him a chance. Then Mr. Wooten, owner of a home remodeling company hired Alan on a probationary basis to help rebuild a small office park. </w:t>
      </w:r>
      <w:r>
        <w:br/>
        <w:t xml:space="preserve">Alan arrived to work on time every day and was the last to leave at night. Alan took work assignments wherever he was offered, most of his time in different states and sleazy motel rooms, Alan was happy to be there regardless. </w:t>
      </w:r>
      <w:r>
        <w:br/>
        <w:t>He made good money and stayed out of trouble. The only thing left for him to do was find the one to settle down with and raise his family. Alan knew who that person was already.</w:t>
      </w:r>
      <w:r>
        <w:br/>
        <w:t xml:space="preserve">Tawny Cameron had kept in touch with him the entire time he was locked down. 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t xml:space="preserve">Tawny was wearing her usually fitted jeans that showed her perfect ass, and a long-sleeved shirt that gave her breast a beautiful silhouette. Tawny wore little makeup, maybe some eyeliner and mascara but she didn't need to. Tawny was a gorgeous woman with natural beauty. Her skin tone was a chocolate brown, and she had the big eyes with long lashes. </w:t>
      </w:r>
      <w:r>
        <w:br/>
        <w:t xml:space="preserve">Her lips were plump, and her smile always made him want to kiss her. Her body was shaped with curved hips, and long thick legs. Alan had never told Tawny how he felt about her all these years, but he was in love with her. He had been in love with her since high school. </w:t>
      </w:r>
      <w:r>
        <w:br/>
        <w:t xml:space="preserve">They had always been best friends and he never wanted to be apart from her. Tawny was coming to the party tonight. He wanted her to approve of the house and neighborhood in Krimms Fallow, after all this was all for her. He didn't buy a lot of furniture yet, so she could make it a home. </w:t>
      </w:r>
      <w:r>
        <w:br/>
        <w:t xml:space="preserve">Tawny had Ryan already, but this didn't make a difference, Alan knew he could be a dad the boy and that he was more than willing to step in and be one. He really wanted her to see the new town he helped build and it was beautiful. </w:t>
      </w:r>
      <w:r>
        <w:br/>
        <w:t xml:space="preserve">The house had more than enough room for them all to fit comfortably with even room for a few more. Tawny would carry his baby too! Ms. Patty had been keeping him informed about how they had been doing over the years. </w:t>
      </w:r>
      <w:r>
        <w:br/>
        <w:t xml:space="preserve">She and Tawny had always been very close. Ms. Patty loved Tawny and if anybody was going to make sure Alan and Tawny was together, she would. Ms. Patty repeated this at every visit; every conversation lately he had with her has been about Tawny. That was a long shot, but it had never stopped him from trying to get at her before. It had been a long time since they were together. </w:t>
      </w:r>
      <w:r>
        <w:br/>
        <w:t xml:space="preserve">Alan had to squeeze his dick because just the thought of sliding it into Tawny made him hard. He jacked his dick off many nights in jail looking at her pictures on his wall. Remembering all the times and diverse ways they had sex over the years. </w:t>
      </w:r>
      <w:r>
        <w:br/>
        <w:t xml:space="preserve">Tawny never knew she had been his first. The workout could wait so he dressed and headed out. Alan had to have the necessities just in case she spent the night.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t xml:space="preserve">A few more bottles of wine, two cases of beer for the boys, Brats and Tilapia for the grill maybe even some white corn. Ms. Patty and some of her friends were bringing side dishes and the rest of the guest would bring their pitch in. Pushing the cart through the drink aisle Alan became aware of a familiar woman coming from the opposite direction toward him. </w:t>
      </w:r>
      <w:r>
        <w:br/>
        <w:t xml:space="preserve">The unmistakable matted weave on her head, the tight jeans and cleavage that left nothing to the imagination could be only Natasha Hughley. Alan had met Natasha earlier in the year renovating a double on the north side. She worked at the Rural Inn Bar on Watson Creek Rd. </w:t>
      </w:r>
      <w:r>
        <w:br/>
        <w:t xml:space="preserve">Natasha was no holds barred with her attitude and aggressively spoken. She wouldn't let Alan leave with his food until he agreed to take her number. Alan had no intentions to get to know her any more than he had too. He really liked the wings and had a few more weeks to go before the job finished. </w:t>
      </w:r>
      <w:r>
        <w:br/>
        <w:t xml:space="preserve">"Hey hot boy" Natasha greeted him, "I was wondering where you were hiding out at, you still got my number cause it's still the same". Natasha had now positioned herself and her cart, so he could maneuver forward and away if he wanted to. </w:t>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r>
      <w:r>
        <w:br/>
        <w:t>Alan grabbed another beer from the cooler. Some of the guest had already arrived and mingling on the back lawn. Ms. Patty was running the kitchen reheating the food from the diner. Mr. Wooten was cursing the Propane grill and Alan wondered what was keeping Tawny. Jeff Martindale and Jay Dunbar, two of the guys on his work crew approached him.</w:t>
      </w:r>
      <w:r>
        <w:br/>
        <w:t xml:space="preserve">"You really got this place looking good Al" admired Jeff, "You could probably use another coat of stain on the deck but man it looks good!" Alan handed Jeff another beer who was his foreman on most of the earlier jobs and all-around good guy. He had his longtime girlfriend Rhonda with him. She wasn't much to look at and overweight, but her height made some of it look natural. </w:t>
      </w:r>
      <w:r>
        <w:br/>
        <w:t xml:space="preserve">Alan guessed she had to be at least 5'11, Jeff was about 6'10 and 320 lbs. they made an impressive pair. Jay on the other hand was the average womanizer. He had a story about a different woman almost daily, the good-looking pretty boy type that couldn't and wouldn't let a lady walk by without pushing up on her. </w:t>
      </w:r>
      <w:r>
        <w:br/>
        <w:t xml:space="preserve">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w:t>
      </w:r>
      <w:r>
        <w:br/>
        <w:t xml:space="preserve">Ms. Patty and Mr. Wooten invited almost all their friends and coworkers that explained the blues music roaring through the back yard. Tawny and Kenyatta made their way to patio. She could see Alan huddled in a corner with some guys talking and laughing. She was glad to see him, and he looked very comfortable. </w:t>
      </w:r>
      <w:r>
        <w:br/>
        <w:t xml:space="preserve">"Hey, we got some nice-coregent men up in here" Kenyatta greeted the group of men. "Hey baby girl, it's been a while since I heard that big mouth" Alan told Kenyatta giving her a quick hug. </w:t>
      </w:r>
      <w:r>
        <w:br/>
        <w:t xml:space="preserve">"What took you so long" he asked Tawny as he leaned over to hug her too. "I'm right on time man, I like this house" Tawny stood with her arm around his waist smiling. “Thanks, I still got a few things to touch up but I'm glad you like it" he told her, and he was. </w:t>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w:t>
      </w:r>
      <w:r>
        <w:br/>
        <w:t xml:space="preserve">"I'll be back" he told Jeff and headed in the house. "Yeah,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t xml:space="preserve">He pulled the cork out and poured Tawny a glass, “Come on I'll show the rest of the house" Alan told her giving her the wine. "Damn Al, what’s up with my glass, you such a bad host I know I'm talking all my food home" Kenyatta complained and poured her own glass of wine. </w:t>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t>Alan and Tawny walked through the first level of the house; it looked much bigger on the inside she thought than out. The rooms were huge with lofty ceilings and hardwood floors, she could smell the finish still from the stain and gloss on them. There was only a couch and love seat in the middle of the room with an old table.</w:t>
      </w:r>
      <w:r>
        <w:br/>
        <w:t>Alan's favorite recliner that use to be in the basement at Ms. Patty's. She had given it to him for Christmas before his incarceration.</w:t>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t>The walk-in closet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t xml:space="preserve">"Alright but by then I might be too old to do it" Alan teased her. "You ain't right for that Alan" Tawny rolled her eyes at him" me and Ryan might have to move in with you so don't make no plans" she told him pushing him playfully in his chest. </w:t>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t>Jay made a sad face at Alan who gave him a shove. “You know your timing is terrible" Alan told him and headed for the stairs. when Alan and Jay reached the kitchen Ms. Patty was already introducing Tawny to the rest of guest. Tawny was sure her and Kenyatta would get along and made plans before she left to get together for a night out when she moved to Krimms Fallow. Alan just couldn’t wait to see her again.</w:t>
      </w:r>
      <w:r>
        <w:br/>
        <w:t>Dakari questions Alan about Patima &amp; Odale</w:t>
      </w:r>
      <w:r>
        <w:br/>
      </w:r>
      <w:r>
        <w:br/>
        <w:t>Patima attacked @ Rosehaven</w:t>
      </w:r>
      <w:r>
        <w:br/>
      </w:r>
      <w:r>
        <w:br/>
        <w:t>He stood over her and beat the shit out of her. He hooked the leash and collar around her neck. Pulled her legs apart and told her to stay in that position. He ripped her shirt off and used the material to bind her arms together.</w:t>
      </w:r>
      <w:r>
        <w:br/>
      </w:r>
      <w:r>
        <w:br/>
        <w:t xml:space="preserve">His skin riddled with scars and tattoos covered by his Jaṭā (ropelike strands of hair formed by matting or braiding hair). He yelled about her not submitting to him the way she should, and this was her punishment for disobedience. He dragged her down the basement stairs. </w:t>
      </w:r>
      <w:r>
        <w:br/>
        <w:t>He pinned her faced down</w:t>
      </w:r>
      <w:r>
        <w:br/>
      </w:r>
      <w:r>
        <w:b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br/>
      </w:r>
      <w:r>
        <w:br/>
        <w:t>Fist balled tight, panting breaths, cowering and sniveling, said without preamble, was all he offered.</w:t>
      </w:r>
      <w:r>
        <w:br/>
        <w:t>Dark eyes gleamed wildly, energy pulsed through strong and she stifled a shudder.</w:t>
      </w:r>
      <w:r>
        <w:br/>
        <w:t>Pulling her back to the present</w:t>
      </w:r>
      <w:r>
        <w:br/>
        <w:t>The rays of the setting sun now a burst of color</w:t>
      </w:r>
      <w:r>
        <w:br/>
        <w:t>Huddled stride clinching her garment tighter, a fragile shell against the cold caress of the morning air.</w:t>
      </w:r>
      <w:r>
        <w:br/>
        <w:t>Fingers gripped the heated mug</w:t>
      </w:r>
      <w:r>
        <w:br/>
      </w:r>
      <w:r>
        <w:br/>
      </w:r>
      <w:r>
        <w:br/>
        <w:t>Foster Care Flashback</w:t>
      </w:r>
      <w:r>
        <w:br/>
      </w:r>
      <w:r>
        <w:br/>
      </w:r>
      <w:r>
        <w:br/>
      </w:r>
      <w:r>
        <w:br/>
      </w:r>
      <w:r>
        <w:br/>
      </w:r>
      <w:r>
        <w:br/>
      </w:r>
      <w:r>
        <w:br/>
      </w:r>
      <w:r>
        <w:br/>
      </w:r>
      <w:r>
        <w:br/>
      </w:r>
      <w:r>
        <w:br/>
      </w:r>
      <w:r>
        <w:br/>
      </w:r>
      <w:r>
        <w:br/>
      </w:r>
      <w:r>
        <w:br/>
      </w:r>
      <w:r>
        <w:br/>
      </w:r>
      <w:r>
        <w:br/>
      </w:r>
      <w:r>
        <w:br/>
      </w:r>
      <w:r>
        <w:br/>
      </w:r>
      <w:r>
        <w:br/>
        <w:t>11 Chapter</w:t>
      </w:r>
      <w:r>
        <w:br/>
      </w:r>
      <w:r>
        <w:br/>
        <w:t xml:space="preserve">Ateino releases a mongrel to spread virus </w:t>
      </w:r>
      <w:r>
        <w:br/>
      </w:r>
      <w:r>
        <w:br/>
        <w:t>The teen boys meet up at the spot, they discuss sneaking in to an over 21 club for a concert and the incident at the diner. One of the boys is crushing on the waitress who goes to their rival school and is a lower caste. she also has a boyfriend.</w:t>
      </w:r>
      <w:r>
        <w:br/>
      </w:r>
      <w:r>
        <w:br/>
      </w:r>
      <w:r>
        <w:br/>
        <w:t>Big brother sneaks his sibling and friends into the club. An older man makes a pass on one of the friends and her girlfriend tries to convince her it’s not a good idea to lie about her age and tease the man, but she does it anyway. Everyone is worried when she leaves the club with him, she says it’s just to go smoke weed. When the club let’s out and they can’t find her, the boy tells his brother who threatens the teens not to tell cause it will violate his probation. The younger brother agrees because he’s protecting the family name.</w:t>
      </w:r>
      <w:r>
        <w:br/>
        <w:t>"I think we need to take a minute and think about the consequences,” (?) said.</w:t>
      </w:r>
      <w:r>
        <w:br/>
      </w:r>
      <w:r>
        <w:br/>
        <w:t xml:space="preserve">Dana (Stone) was terrified sitting in the passenger seat while Durrell (Watson) drove recklessly down the narrow one lane road. He’d crossed over the double lines more than a few times and now he just drove over it down the middle of the street. Mashonda (Wells) and Cedric (Morrison) were in the backseat laughing smoking a joint and sharing a bottle of Grey Goose. Mashonda passed the bottle to Dana but she didn’t want anymore. </w:t>
      </w:r>
      <w:r>
        <w:br/>
        <w:t xml:space="preserve">She was car sick from Durrell’s driving who did take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r>
        <w:br/>
        <w:t>He didn’t see the large animal darting out of the tree line before they crashed into it. The car stopped like it’d hit a brick wall, hard! Slamming the teens forward glass shattered all around them with the deafening crunch of metal. The wounded animal roared loudly as it climbed onto the mangled hood.</w:t>
      </w:r>
      <w:r>
        <w:br/>
        <w:t>Durrell screamed terrified that the beast which was no animal he’d ever seen before rose before him. Mashonda and Cedric both cowered in the back screaming as well. Durrell laid on the horn hoping to scare it off. It just snarled menacingly at him baring large spiked teeth in a jaw bigger than his head.</w:t>
      </w:r>
      <w:r>
        <w:br/>
        <w:t>He cried harder than he ever had staring into the yellow eyes of death. He was sure death was imminent and painfully bestowed by the demon. Headlights from an oncoming vehicle startled the monster back into the trees. Durrell watched it run off thanking God loudly for his life.</w:t>
      </w:r>
      <w:r>
        <w:br/>
        <w:t>It was then he noticed the seat next to him empty and blood covering the windshield in front of where Dana should have sat. “Oh God, oh God,” he wailed searching the road for her. At the foot of a tree he found her motionless, her body contorted unnaturally.</w:t>
      </w:r>
      <w:r>
        <w:br/>
        <w:t xml:space="preserve">Garrett Jacobs thought what he was seeing was just a deer in the road accident. But as he got closer, he knew the large animal climbing onto the car was nothing from the known animal kingdom. It was the size of a bear but had long legs, pointed ears and an elongated muzzle. Jacobs watched the giant canine bear run off his tires screeched, and the truck slid to a stop in front of the car when he slammed the brakes. </w:t>
      </w:r>
      <w:r>
        <w:br/>
        <w:t xml:space="preserve">He jumped out gun in hand 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He was just about to hang up when he noticed her. “Possible fatality looks like she’s been ejected from the vehicle,” he reported and hung up. Racing back to his truck he pulled it over into the grass and turned his hazards on. </w:t>
      </w:r>
      <w:r>
        <w:br/>
        <w:t>Retrieving his rifle and backpack from the trunk he quickly locked it up and went on the hunt. Jacobs was a skilled hunter combat trained in the Marines. This felt nothing like what he’d experienced with any mission. He sent a message reporting his situation in case things went bad. The Black Guard would at least know where to begin a search and continue what he started.</w:t>
      </w:r>
      <w:r>
        <w:br/>
        <w:t>He caught a chill from the night air which would probably get colder. His Flannel-Lined Canvas Workwear Jacket would not keep him warm if the temperatures continued to drop. He’d have to do as much as he could with the little time he had, or he’d risk freezing his ass off.</w:t>
      </w:r>
      <w:r>
        <w:br/>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Iska fired ahead into a tree the branch fell in the path of the monster causing it to turn sideways back up the hill. Large droplets of water pelted the earth she slowed the ATV down to keep from rolling over.</w:t>
      </w:r>
      <w:r>
        <w:br/>
      </w:r>
      <w:r>
        <w:br/>
        <w:t>two of the men gathered the three women and four kids together shoving them into the crawlspace under the pantry floor of the old house. A scared child who asked questions the father cannot answer instructs the child to hide while he checks the sound. she hid under the floor like she was told. He hears the violent thumping against the house as the mongrel looked for weak entry points. The eerie growl changes his mind and he ran to hide with his family.</w:t>
      </w:r>
      <w:r>
        <w:br/>
        <w:t>She could hear it tearing in from the outside. She covered the ears of her children cowering at her sides. the door broke and gave way to a cloud of death, she looked at her husband sniveling in the corner of the room, the great love of her life whom she faithfully and blindly followed.</w:t>
      </w:r>
      <w:r>
        <w:br/>
        <w:t>They can hear the creature’s footsteps stomping through the house. The pounding continued as they ran away the sounds intensified the people cry out guns caulk the door shakes. The creature snarled as it entered the room, the man screamed in terror at the sight of it. Captivated by the glow of the oddly beautiful eyes, on such a horrendous form.</w:t>
      </w:r>
      <w:r>
        <w:br/>
        <w:t>The lights on the road loomed in the distance as their neighbors came. Peering out the window the headlights illuminate the beast in all its frightful glory. Their screams, crying and prayers were all she could hear as the car peeled backwards out the driveway. The beast chasing him down it jumps on top of the truck trapping the people inside.</w:t>
      </w:r>
      <w:r>
        <w:br/>
        <w:t>She should have left with the others she thought as she drew a.22 caliber handgun. she raised it to the child’s head and pulled. She could feel its body go instantly limp and the hotness of the blood soaking her dress. the mongrel undisturbed at the sound as it mauled her mate. It has been a good life she thought raising her hand a final time and pulled.</w:t>
      </w:r>
      <w:r>
        <w:br/>
      </w:r>
      <w:r>
        <w:br/>
        <w:t xml:space="preserve">Jacobs followed the foul scent lingering in the air and large footprints to a large farmhouse in the center of the copse of trees. He raced through the tall blades of grass. As he got closer and the screams got louder. he clamored up the porch and through the mangled doorway. Entering the house. he barely caught kept himself from falling to the floor when his feet slipped out from under him due to the wet floor. it was thick substance that reeked of ammonia. </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the space nervously searching for any type of barrier. </w:t>
      </w:r>
      <w:r>
        <w:br/>
        <w:t>Jacobs inches out of the hiding space quickly looking and glancing behind him regarding his back this time. his team approaches calling out to him and he alerts them to his position. They reach him quickly enough to provide cover from the creatures next attack.</w:t>
      </w:r>
      <w:r>
        <w:br/>
        <w:t>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rapid-fire. The mongrel charges and he holds his position. The mongrel leapt on him viciously tearing into his shoulder.</w:t>
      </w:r>
      <w:r>
        <w:br/>
        <w:t>He shoves his knife into the creature’s lower side causing it to release him. Multiple gunshots permeated flesh and Hughes’s four gauge exploded its head. Manjari and Wix drag the body rolling it off him before he loses consciousness under its weight. Just before it partially dissolves.</w:t>
      </w:r>
      <w:r>
        <w:br/>
        <w:t>The rapid deterioration of the beast body into an acidic goo with no identifiable traces left behind to gather clues from. The solemn celebrated relief of the survivors was short-lived as they began to inspect the remnants. Doused with a counter agent to subdue the acid.</w:t>
      </w:r>
      <w:r>
        <w:br/>
        <w:t>They hoisted Jacobs up and carried him away from the scene with serious injuries.</w:t>
      </w:r>
      <w:r>
        <w:br/>
      </w:r>
      <w:r>
        <w:br/>
        <w:t>12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Hootie Stacked the boxes inside the box truck while Kimbo argued with Dickie. Dickie was the meanest of their crew, and he'd been testy lately about the payouts from the runs.</w:t>
      </w:r>
      <w:r>
        <w:br/>
        <w:t>"I'm telling you Kimbo, Q' ain’t been honest with the split" he snarled. "Hey man we've had more shipments, but we also got to pay the extra guys on the runs" Kimbo assured him. He was known to be the gentle giant with his friends, but he was as ruthless as they came with thugs.</w:t>
      </w:r>
      <w:r>
        <w:br/>
        <w:t xml:space="preserve">"That muthafucker know that you are wasting your time dickie, stop pissing your dough out in the club on them hoes you'd have something broke nigga" Bump jeered. He was taping up packs together and stuffing them into the plumbing pipes. the ruppion distribution was a lowkey operation worked out of the Martindale Pipe and Valve Company, manufacturing plant which supplies the high-quality steel and plastic pipes, valves and fittings. </w:t>
      </w:r>
      <w:r>
        <w:br/>
        <w:t>"Look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the vein in his forehead swelled and the crease in the corner of his mouth was hard and tight because of his clenched jaws.</w:t>
      </w:r>
      <w:r>
        <w:b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r>
        <w:br/>
        <w:t>Kimbo wasn't as stupid as Dickie was dickie was thinking, the money was coming up short and Quinten acting like a boss instead of the lackey Kosoko called him was disturbing. If the top suspected theft with the returns no one was saying or noticed. Kimbo knew if Quinten was talking an extra piece it would blowback on the crew as well. He'd have to confront Q' and keep Dickie calm and quite long enough to get shit straight.</w:t>
      </w:r>
      <w:r>
        <w:br/>
      </w:r>
      <w:r>
        <w:br/>
        <w:t>Dakari interviews Quinten at warehouse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He had delivered the cocaine and marijuana on the night he is accused of stabbing and killing the 24-year-old woman.</w:t>
      </w:r>
      <w:r>
        <w:br/>
        <w:t>according to charging information. "He indicated to her that the drugs had a hold of him," police said.</w:t>
      </w:r>
      <w:r>
        <w:br/>
      </w:r>
      <w:r>
        <w:br/>
        <w:t>Putting the drugs in her car and snorting a line of cocaine before leaving to go to another bar.</w:t>
      </w:r>
      <w:r>
        <w:br/>
        <w:t>“I really fucked up. I do not know you will take me back he had become "a drunken mess" after his father's death about 18 months ago</w:t>
      </w:r>
      <w:r>
        <w:br/>
        <w:t xml:space="preserve"> Said he had done something "really bad" and was on the run from the police.</w:t>
      </w:r>
      <w:r>
        <w:br/>
        <w:t>Quinten has been making copies of keys at an auto dealership to steal in the future</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Adenyini smiled broadly watching the Regent enter. He could not believe how his blessings were coming right now. Sure, he had blackballed a few of the voters but the look on Tiran's face when they announced his nomination last night was priceless. He decided then to stay in Krimms Fallow until the gathering.</w:t>
      </w:r>
      <w:r>
        <w:br/>
        <w:t>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r>
        <w:br/>
        <w:t>The Black Guard had been placed on it, he had confidence they would not fail their mission they just needed to find them a starting point. The three candidates each house had presented were good choices, but he did not trust one of them.</w:t>
      </w:r>
      <w:r>
        <w:br/>
        <w:t xml:space="preserve">One of those nominated was (?), who has been opponent of Tiran’s for a long time and moving his power status to a Lord could prove more trouble than it was worth. He addressed the room… The council members stood to start the vote as they yay or nay their choices adding you any gloating in his own will world. </w:t>
      </w:r>
      <w:r>
        <w:br/>
        <w:t xml:space="preserve">When master Jebi finally called the ballot, selection closed he shocks the assembly by reporting news </w:t>
      </w:r>
      <w:r>
        <w:br/>
        <w:t xml:space="preserve">Adenyini had no idea they knew, throws a huge tantrum and curses the panel before knocRegent out the candidate replacing him. </w:t>
      </w:r>
      <w:r>
        <w:br/>
        <w:t xml:space="preserve"> this has to do with him not completing a ceremonial succession before his father died so he can't be a Lord take his father's place on the Council nor had he produced an air of his own to extend the bloodline. all he wanted to do was annoyed the hell out of the Regent with his new promotion.</w:t>
      </w:r>
      <w:r>
        <w:br/>
      </w:r>
      <w:r>
        <w:br/>
      </w:r>
      <w:r>
        <w:br/>
        <w:t>13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It has taken Audra and her team 10 years to develop stable clones that were hybrids of Therians. Audra checked the monitors their vitals were stable. The serum levels look good the gob you when levels were high but that was expected. the boost to their immune system came from the regenerative properties of the unions their blood did not carry the antigens in large amounts as the humans the in fact they had none at all but what they did have were Luke of sites that could live for hundreds of years before they began to break down and the ripple account was very low there skin absorbs oxygen into their body the circulatory system has similarities also but a new knee and lungs were much smaller than humans and they secreted lower amounts of carbon dioxide they have the hydro-skeletons which can store large amounts of nutrient rich fluids that prevent the breakdown of their muscle tissue the red blood cells in humans attract the virus which than attaches to the sales making it easier for new needs immune system to dispose of the</w:t>
      </w:r>
      <w:r>
        <w:br/>
      </w:r>
      <w:r>
        <w:br/>
      </w:r>
      <w:r>
        <w:br/>
        <w:t>Ateino w/Tressler</w:t>
      </w:r>
      <w:r>
        <w:br/>
      </w:r>
      <w:r>
        <w:br/>
      </w:r>
      <w:r>
        <w:br/>
        <w:t>Wraith attack</w:t>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wraiths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r>
      <w:r>
        <w:br/>
        <w:t>Mob @ Mayor’s Office</w:t>
      </w:r>
      <w:r>
        <w:br/>
        <w:t>Dakari “hey Regina he says have you seen Foley he's in the tombs check in on an inmate okay hey let me ask you some did he seem a little off to you when he came into work this evening he asked her he was kind of quiet share and he looked a little pale sickly told him if he didn't feel well he should go home but he said he could do the job he just wouldn't take a cruiser out and stay at his desk then he went down to check</w:t>
      </w:r>
      <w:r>
        <w:br/>
        <w:t>He sends her on a fake to get something from the supply closet when she's out of visual range he goes over to Levant's desk and starts to search through his drawers</w:t>
      </w:r>
      <w:r>
        <w:br/>
        <w:t>(Returns to diner to question witnesses)</w:t>
      </w:r>
      <w:r>
        <w:br/>
      </w:r>
      <w:r>
        <w:br/>
        <w:t>14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Change this storyline from Quinten to Alan</w:t>
      </w:r>
      <w:r>
        <w:br/>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w:t>
      </w:r>
      <w:r>
        <w:br/>
        <w:t xml:space="preserve">At first it was going well, they talked all day every day about everything, He would come to pick her up and drop her off at work, take her lunch. Tawny had felt that he finally was a standup guy for a change. Of course, she couldn’t have been more wrong. </w:t>
      </w:r>
      <w:r>
        <w:br/>
        <w:t>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t xml:space="preserve">"Think, think, think!" she kept telling herself as she looked at her resume on her laptop, "what is not in here or what can I change, damn why is this so difficult". Getting up for yet another cigarette, she walked outside onto the back patio. </w:t>
      </w:r>
      <w:r>
        <w:br/>
        <w:t xml:space="preserve">Tawny had a no-smoking policy in the house which she did not mind except on rainy days and cold nights, especially since she was chain smoking a pack day. </w:t>
      </w:r>
      <w:r>
        <w:br/>
        <w:t xml:space="preserve">She dragged another puff from her cigarette before flicking the butt into the grass and walks back into the house. </w:t>
      </w:r>
      <w:r>
        <w:br/>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w:t>
      </w:r>
      <w:r>
        <w:br/>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didn’t have the money. </w:t>
      </w:r>
      <w:r>
        <w:br/>
        <w:t xml:space="preserve">Tawny tried her best to relax and the music was doing a good job until she heard the car’s loud throttle coming down the street. Tawny got up and peeped out the window just in time to see the black mustang pulling into the driveway. "He never calls first, and then wants to pop up like all is good" she mumbled. </w:t>
      </w:r>
      <w:r>
        <w:br/>
        <w:t xml:space="preserve">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w:t>
      </w:r>
      <w:r>
        <w:br/>
        <w:t xml:space="preserve">Pushing his way past her Quinten took a seat at the table. "Why don't you ever have any food cooked, what do you feed my son?" Quinten said looking at the stove. </w:t>
      </w:r>
      <w:r>
        <w:br/>
        <w:t xml:space="preserve">"First off you don’t live here so you don't eat here, secondly you are not his daddy” Tawny sneered, it seemed lately that she was never nice to Quinten. </w:t>
      </w:r>
      <w:r>
        <w:br/>
        <w:t xml:space="preserve">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w:t>
      </w:r>
      <w:r>
        <w:br/>
        <w:t xml:space="preserve">Pushing him off and going to sit down Tawny shook her head at him, "yeah you wish that was it, I left a message about that damn thermostat, its cold as hell in this house Quinten quit being so fucking cheap and get Mack over here to fix it". </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w:t>
      </w:r>
      <w:r>
        <w:br/>
        <w:t xml:space="preserve">Quinten took his phone out and called his maintenance guy, "hey man I need you to come over on 16th St and check this thermostat out". Tawny went out on the side door to smoke, she wondered if he would just leave or if she had to return the favor for this. </w:t>
      </w:r>
      <w:r>
        <w:br/>
        <w:t xml:space="preserve">"Hey,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t>She flicked the butt into the grass and went inside to get ready for work. This was going to be a long day. She just hoped it went by quickly looking forward to her double date later.</w:t>
      </w:r>
      <w:r>
        <w:br/>
      </w:r>
      <w:r>
        <w:br/>
        <w:t xml:space="preserve">Alan loaded the last box into the back of the moving van. Connie was going to love Krimm's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 </w:t>
      </w:r>
      <w:r>
        <w:br/>
        <w:t xml:space="preserve">baby yes, the rat said they'd be here by 4 o'clock to transporting we need to hit the highway though it we want to get there by this evening companies will tell you anything doesn't make it true though does it.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 </w:t>
      </w:r>
      <w:r>
        <w:br/>
        <w:t>Sage and Alan couldn't help but laugh I can give you the numbers so you cannot apologize if you need he handed her his phone but she refused to take okay, okay let's get out of here she laughed with him tawny can only see her future and hope it all will be worth the she refused to look back at the tiny house refused to look out the window. She closed her eyes and settled in for the long ride.</w:t>
      </w:r>
      <w:r>
        <w:br/>
        <w:t>how you just gone far right seat like that though she heard Alan ask easy she replied and pull one of Ryan's blankets over her head as she rested against the window all right bit you remembered and when is your turn to drive don't keep trying to talk to me because I stand now which Alan say she just let daddy for acting mad about it and soon drifted off Alan looked in the rearview a Ryan who was busy looking around guess you are but he turns of the boy who just smiled and continued about his way he turned the radio up a little more and hit the highway.</w:t>
      </w:r>
      <w:r>
        <w:br/>
      </w:r>
      <w:r>
        <w:br/>
        <w:t>Change to Phryne=Kalaya sat in the room for at least 45 minutes before the interrogator came in. She hadn’t expected the young but aging man though. The full impact of his face was the close shaven beard which had begun to grey in the mustache that covered Bill Bellamy lips and chin line. He was an almost Malcolm Jamal-Warner handsome.</w:t>
      </w:r>
      <w:r>
        <w:br/>
        <w:t>Now Ms. Lyons, you stole valuable trade secrets from your employer Ejirogene.” Dakari stated as he read from her file. “You saved these documents on a on the shadow system,” he said. “Which it seems we’re still unable to locate the server.” He closed the file and leaned back in the chair. “I can understand if you want to impede, obstruct or influence the course of this investigation for self-preservation.”</w:t>
      </w:r>
      <w:r>
        <w:br/>
        <w:t>“We can protect you if cooperate with us and at least tell us either where the shadow system server is located, or the very least who or whom is on the receiving end of the information?” Dakari asked her. Kalaya sat quietly and stoically still. She looked beyond him not making eye contact with her hands folded in her lap.</w:t>
      </w:r>
      <w:r>
        <w:br/>
        <w:t>“So, you’re willing to fall on the sword thinking it will protect you from your accomplices. Ms. Lyons it won’t!” Dakari leaned onto the table. “It won’t because the Harvest Foundation will still come for you the same way they came for Odale Gannibal.” He stated coldly as he watched the placid expression become terror.</w:t>
      </w:r>
      <w:r>
        <w:br/>
        <w:t>“Odale is dead?” she cried becoming hysterical. “How’d they know?” she asked herself, becoming increasingly frantic that the Foundation had indeed began to target their liabilities. “You have to make sure I’m out of this jail and completely safe, I mean under armed protection before I tell you anything, do you hear me!” Kalaya yelled through tears.</w:t>
      </w:r>
      <w:r>
        <w:br/>
        <w:t xml:space="preserve">“I’ll get right on that, as soon as give me something in good faith Ms. Lyons” Dakari demanded. “I need names of the people involved so we can get them before they get you!” “The servers weren’t connected to the rest of Ejirogene, and we used self-deleting encrypted, messaging technology so there’s no paper trail.” “I never knew who I was sending the information to!” Kalaya conceded. </w:t>
      </w:r>
      <w:r>
        <w:br/>
        <w:t xml:space="preserve">“I thought Odale was my contact, That the shadow system was his server” She looked off regretfully as tears still streamed down her face. “Odale never mentioned any names to you at all?” Dakari asked, “No one else he’d meet with, maybe you overheard a phone conversation, something Kalaya!” Dakari goaded. </w:t>
      </w:r>
      <w:r>
        <w:br/>
        <w:t>“Phryne!” Kalaya said, “I heard her name just once, she was ordering him to do something in the background during our last phone conversation” Kalaya said. “I thought maybe she was his new mistress considering he told me where he was and trying to get me to come there” Kalaya covered her face and signed heavily. “where was your meeting place Kalaya?” Dakari asked. “Some old lodge outside of town “she sobbed, “We’d meet there for intimate occasions”. “Thank you Kalaya, I’ll get you to safe house as soon as possible just hold tight ok” Dakari assured her as he jumped out of the chair and left the room.</w:t>
      </w:r>
      <w:r>
        <w:br/>
      </w:r>
      <w:r>
        <w:br/>
        <w:t>15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Change Captive to Kalaya</w:t>
      </w:r>
      <w:r>
        <w:br/>
      </w:r>
      <w:r>
        <w:br/>
        <w:t xml:space="preserve">Jaha slipped past the first corridor undetected as he searched silently through the darkness. </w:t>
      </w:r>
      <w:r>
        <w:br/>
        <w:t xml:space="preserve">He had a good sense of where the targets were being held and there were minimal guards on duty. </w:t>
      </w:r>
      <w:r>
        <w:br/>
        <w:t xml:space="preserve">The arrogance of the Inquiry unit to believe that no one would dare such a feat made it easier for him to gain entrance.  </w:t>
      </w:r>
      <w:r>
        <w:br/>
        <w:t xml:space="preserve">The exits and windows were monitored, but the alarms could be disabled by an amateur. </w:t>
      </w:r>
      <w:r>
        <w:br/>
        <w:t>Upon reaching the next hallway, he listened for sounds and any movement before continuing on.</w:t>
      </w:r>
      <w:r>
        <w:br/>
        <w:t xml:space="preserve">Fumie dangled in pain from the beating they had given her which kept her in </w:t>
      </w:r>
      <w:r>
        <w:br/>
        <w:t xml:space="preserve">and out of consciousness, only to reawaken to the putrid stench of decayed flesh. </w:t>
      </w:r>
      <w:r>
        <w:br/>
        <w:t xml:space="preserve">Decomposing bodies hung from chains and hooks around the cell. </w:t>
      </w:r>
      <w:r>
        <w:br/>
        <w:t xml:space="preserve">Rats chewed the meat from the bones of the previous tenants. </w:t>
      </w:r>
      <w:r>
        <w:br/>
        <w:t xml:space="preserve">The only thing that worried her at the moment, “How had they known about the baby?” </w:t>
      </w:r>
      <w:r>
        <w:br/>
        <w:t xml:space="preserve">She kept trying to find an answer but thought of no one who would have betrayed her. </w:t>
      </w:r>
      <w:r>
        <w:br/>
        <w:t xml:space="preserve">The few people who knew surely had just as much to lose, all of their lives would be terminated. </w:t>
      </w:r>
      <w:r>
        <w:br/>
        <w:t xml:space="preserve">While the Council had her tortured to get their questions answered. </w:t>
      </w:r>
      <w:r>
        <w:br/>
        <w:t xml:space="preserve">She had a duty to protect her family, and the rest of the village now. </w:t>
      </w:r>
      <w:r>
        <w:br/>
        <w:t>After so much time had passed, she couldn’t stop protecting their hope now.</w:t>
      </w:r>
      <w:r>
        <w:br/>
        <w:t xml:space="preserve">The door opened behind her and she couldn’t control her fears. </w:t>
      </w:r>
      <w:r>
        <w:br/>
        <w:t xml:space="preserve">The footsteps crept into the room surveying the bodies until he came to her. </w:t>
      </w:r>
      <w:r>
        <w:br/>
        <w:t>“I still won’t tell you anything” Fumie whispered through a labored breath.</w:t>
      </w:r>
      <w:r>
        <w:br/>
        <w:t xml:space="preserve"> Jaha studied the battered woman, beaten within an inch of her life. </w:t>
      </w:r>
      <w:r>
        <w:br/>
        <w:t xml:space="preserve">He had little sympathy to give to her but released the lever that held the pulley in place to her chains. </w:t>
      </w:r>
      <w:r>
        <w:br/>
        <w:t xml:space="preserve">“That’s all I will do for you, you’re on your own” he told her. </w:t>
      </w:r>
      <w:r>
        <w:br/>
        <w:t xml:space="preserve">And quickly left to continue his mission. If she moved quickly enough, she might just make it out the way he came, </w:t>
      </w:r>
      <w:r>
        <w:br/>
        <w:t xml:space="preserve">but it was her fate. Jaha entered the next cell and searched the men unconscious on the floor. </w:t>
      </w:r>
      <w:r>
        <w:br/>
        <w:t xml:space="preserve">All three of the targets were there. One by one he slit their throats </w:t>
      </w:r>
      <w:r>
        <w:br/>
        <w:t xml:space="preserve">but as he turned to leave a guard appeared through the door. </w:t>
      </w:r>
      <w:r>
        <w:br/>
        <w:t xml:space="preserve">Jaha laid down next to his victim motionless. </w:t>
      </w:r>
      <w:r>
        <w:br/>
        <w:t xml:space="preserve">As the man neared, he kicked the corpse ordering him to wake. </w:t>
      </w:r>
      <w:r>
        <w:br/>
        <w:t xml:space="preserve">When the man didn’t respond the guard kicked harder </w:t>
      </w:r>
      <w:r>
        <w:br/>
        <w:t xml:space="preserve">and his head rolled to the side exposing the deep gash in his neck. </w:t>
      </w:r>
      <w:r>
        <w:br/>
        <w:t xml:space="preserve">The guard made for the exit to raise the alarm but Jaha proved quicker. </w:t>
      </w:r>
      <w:r>
        <w:br/>
        <w:t>Jumping to his feet he attacked from behind grabbing the guard around his forehead</w:t>
      </w:r>
      <w:r>
        <w:br/>
        <w:t xml:space="preserve">and under the chin twisting his neck nearly behind his back. </w:t>
      </w:r>
      <w:r>
        <w:br/>
        <w:t xml:space="preserve">The popping sound alerting Jaha of his final submission. </w:t>
      </w:r>
      <w:r>
        <w:br/>
        <w:t>He dragged the dead man’s body into a corner behind the door then crept back out to his escape.</w:t>
      </w:r>
      <w:r>
        <w:br/>
        <w:t xml:space="preserve">Along the way he found Fumie laying on the ground inches from the exit. </w:t>
      </w:r>
      <w:r>
        <w:br/>
        <w:t xml:space="preserve">He picked her up and ran through the parking lot as quickly </w:t>
      </w:r>
      <w:r>
        <w:br/>
        <w:t>as he could with the extra weight. He took the cylinder device from his pocket</w:t>
      </w:r>
      <w:r>
        <w:br/>
        <w:t xml:space="preserve">and pushed the button. A small explosion engulfed the cell where the targets bodies laid </w:t>
      </w:r>
      <w:r>
        <w:br/>
        <w:t>and two more, one in the corridor and the other by the exit.</w:t>
      </w:r>
      <w:r>
        <w:br/>
      </w:r>
      <w:r>
        <w:br/>
      </w:r>
      <w:r>
        <w:br/>
        <w:t>Dakari paced back and forth through the rubble of his former offices. He inspected every scorched inch of it closely. The smoldering smell of burnt flesh permeated through the air causing some of the CSI techs to frequently get nauseated. They didn’t know that it was the homunculi’s remains that gave off such a stench. The Inquiry Units ranks were being depleted by an unknown group. No one had any clues as to where to look first for them, or what they were attacking for.</w:t>
      </w:r>
      <w:r>
        <w:br/>
      </w:r>
      <w:r>
        <w:br/>
      </w:r>
      <w:r>
        <w:br/>
        <w:t>Tawny and Alan have to pull over on their way to Heritage because the rainfall is to heavy and they can't see. “What’s with the freaky weather?” Tawny asked Alan after the third time pulling onto the shoulder. The sudden downpours battered the truck relentlessly.</w:t>
      </w:r>
      <w:r>
        <w:br/>
        <w:t>The wipers did nothing assisting with visibility. Just as suddenly, the deluge was a drizzle again. It had gotten late, and the interstate was the last place she wanted to be. “Hey baby, we’re almost there ok” Alan assured her.</w:t>
      </w:r>
      <w:r>
        <w:br/>
        <w:t>“Just one more stop for gas and its forty minutes from there ok” he assured her again rubbing her thigh before pulling back onto the road.</w:t>
      </w:r>
      <w:r>
        <w:br/>
        <w:t>They’d turned off I-65 onto SR 25. They finally reach a roadside station. Tawny gets out of the truck and stretches her body. She walks into gas station and through the isle to the fridge section after an Arizona mango iced tea.</w:t>
      </w:r>
      <w:r>
        <w:br/>
        <w:t>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this phone ringing.</w:t>
      </w:r>
      <w:r>
        <w:br/>
        <w:t xml:space="preserve">The ring tone reminded them that other people were going to feel much worse than they were the little girl on the other animals not going to get her good night kiss from daddy ever again he slammed his sis into the wall. </w:t>
      </w:r>
      <w:r>
        <w:br/>
        <w:t xml:space="preserve">As one attacker held his arms the other one beat him, punching his face over and over until he was nearly unconscious. The men drop him, and the bruiser pulls his gun and fires two rounds into Alan's chest. </w:t>
      </w:r>
      <w:r>
        <w:br/>
        <w:t xml:space="preserve">Tawny screams agonized at seeing him be killed. Tawny can hear her sons terrified cries coming out of the van, she wrestles the guy holding her to get to the truck and he slams her to the ground pinning her with a knee in her back. </w:t>
      </w:r>
      <w:r>
        <w:br/>
        <w:t>She is sobbing and cursing profusely at all the men to give her son. "Put the bitch in the trunk" we got to clear out of here. she gets yanked up by the arm and dragged to back of the sedan. "No, no, no, no" she pleaded putting her foot on the bumper and pushing her body against the man trying to shove her in. he hits her with a fist in the back of the head and she goes limp.</w:t>
      </w:r>
      <w:r>
        <w:br/>
        <w:t xml:space="preserve">The gang takes her to the campgrounds. they drag her into one of the cabins and tie her up to a bunkbed. He decides to keep Tawny to sell to the breeders and calls </w:t>
      </w:r>
      <w:r>
        <w:br/>
        <w:t>Deric to make the exchange. Whatever they had given her was keeping her paralyzed. Tawny couldn't feel her body at all. As dusked crept through the trees Kimbo stalked along the trail. the stench of wet earth and living things.</w:t>
      </w:r>
      <w:r>
        <w:br/>
        <w:t xml:space="preserve">? watched as the blood pooled in the corner of her mouth only to slowly drool down her chin. he ached for the chance to lick it off. the sweet copper scent tainted with a hint of jasmine was a perfume of delight and passion. </w:t>
      </w:r>
      <w:r>
        <w:br/>
        <w:t xml:space="preserve">(?) took full advantage of the distraction and threw a left jab followed by a right uppercut in quick succession before he dodged the third round about left swing.  </w:t>
      </w:r>
      <w:r>
        <w:br/>
        <w:t>She knees him in the thigh hard enough to stagger him but not fast enough to keep him from grabbing her leg and throwing it up over her head knocking her backwards to the mat.</w:t>
      </w:r>
      <w:r>
        <w:br/>
        <w:t>She wind milled her legs behind his knees and toppled him over, bringing the other leg down on top of his chest. Whatever they injected her with must have been a paralytic her body wouldn't respond at all to her brain's commands.</w:t>
      </w:r>
      <w:r>
        <w:br/>
      </w:r>
      <w:r>
        <w:br/>
      </w:r>
      <w:r>
        <w:br/>
        <w:t>16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t>D #2 Mongrel Attack on trick-o-treaters</w:t>
      </w:r>
      <w:r>
        <w:br/>
      </w:r>
      <w:r>
        <w:br/>
        <w:t>Alan Taken to hospital</w:t>
      </w:r>
      <w:r>
        <w:br/>
      </w:r>
      <w:r>
        <w:br/>
        <w:t>Johnari with elder council</w:t>
      </w:r>
      <w:r>
        <w:br/>
      </w:r>
      <w:r>
        <w:br/>
        <w:t>17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Sheriff Questions Alan</w:t>
      </w:r>
      <w:r>
        <w:br/>
      </w:r>
      <w:r>
        <w:br/>
        <w:t>#3 Mongrel Attack @ Founders Day Celebration</w:t>
      </w:r>
      <w:r>
        <w:br/>
      </w:r>
      <w:r>
        <w:br/>
        <w:t>Deric Recognizes Tawny @ Farm</w:t>
      </w:r>
      <w:r>
        <w:br/>
      </w:r>
      <w:r>
        <w:br/>
        <w:t>18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Deric gets Attacked</w:t>
      </w:r>
      <w:r>
        <w:br/>
      </w:r>
      <w:r>
        <w:br/>
        <w:t>Caraline Rosehaven Flashback</w:t>
      </w:r>
      <w:r>
        <w:br/>
      </w:r>
      <w:r>
        <w:br/>
        <w:t>With only the light from the moon glowing behind the cloudy night sky, his body glistened with sweat and the sweet stench of blood and sex. The deadly cuts all over his body began to heal as she caressed the soft flesh dazed and satisfied.</w:t>
      </w:r>
      <w:r>
        <w:br/>
        <w:t>As she sipped the wine, Deep ruby color with a soft acidity and tartness. Nothing like the drug she had in her now. Their honeymoon had been the most exuberant and sensual time she had ever had in her life.</w:t>
      </w:r>
      <w:r>
        <w:br/>
        <w:t>She could feel the loneliness and pain of loss as her memories tortured her worse than her captors ever could. For months they were feeding her heroin addicts to keep her pacified and alive. The drugs were constantly in her system and the toxic levels could overdose 5 humans.</w:t>
      </w:r>
      <w:r>
        <w:br/>
        <w:t>The beeping of the machines drove her out of her madness as the loud alarm bells rang in her ears. It looked as if hundreds of tubes were growing out of her, twisting like vines around her body.</w:t>
      </w:r>
      <w:r>
        <w:br/>
      </w:r>
      <w:r>
        <w:br/>
        <w:t>Another heart had failed, they were using a heart-lung machine to keep her fetus alive long enough to reach a safe trimester before they cut it out of her. Miniscule catheters were inserted into her abdomen through her thick amniotic sac and feed blood from a human host. The hosts never lasted long, but they were quickly replaced.</w:t>
      </w:r>
      <w:r>
        <w:br/>
      </w:r>
      <w:r>
        <w:br/>
        <w:t>Caraline w/Ateino</w:t>
      </w:r>
      <w:r>
        <w:br/>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t xml:space="preserve">Rosehaven’s agreement was to provide mental health services and evaluations, on behalf of the State in exchange for funding. Not necessarily right but well-regarded practice. This was her first rotation in the pool of doctors who volunteered services to the program. </w:t>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t xml:space="preserve">Ms. Slade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t xml:space="preserve">Yes, alters have hit me too, similarly to what you describe. One even pulled out a gun and shot me, but I decided to be super aware that it was my own inner world, so nothing can actually kill me there, and got back up in the mental image. </w:t>
      </w:r>
      <w:r>
        <w:br/>
        <w:t>None of them have been able to kill each other or me, despite having had a good few tries to. They've tried to kill the ones they don't trust, who they think will bring them or the system trouble if they let them go on.</w:t>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t>“But then I also didn’t think it was real but then other part disappeared and maybe the nasty part did kill them normally nasty parts just say bad things they don’t do bad things. don’t like the change. Patima listened as the psychiatrist testified that she was suffering from delusions at the time of the shooting and was incapable of deciding right from wrong.</w:t>
      </w:r>
      <w:r>
        <w:br/>
      </w:r>
      <w:r>
        <w:br/>
        <w:t>Caraline Exposes Tressler</w:t>
      </w:r>
      <w:r>
        <w:br/>
      </w:r>
      <w:r>
        <w:br/>
        <w:t>19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Day 12</w:t>
      </w:r>
      <w:r>
        <w:br/>
      </w:r>
      <w:r>
        <w:br/>
        <w:t>Jaha stretched his tight muscles awaking from a three-day sleep. He lay on the gritty floor a moment trying to control the roiling in his stomach making him sick. His bloodlust would soon take over him if he didn’t feed. Tawny’s scent was making it worst. Jaha had tried to patch the woman up but all of her cuts were too deep to suture with strips of cloth. For all he knew she might even have an infection by now.</w:t>
      </w:r>
      <w:r>
        <w:br/>
        <w:t>His nostrils flared at the sweet aroma emanating from her blood, like a feast inviting him to indulge in its delicacies. Tawny lay asleep on the tattered couch probably crawling with bugs. There were spiders and roaches living there with him than mice, He didn’t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r>
        <w:br/>
        <w:t>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most likely the result of him giving her his blood. She would not be long off to death.</w:t>
      </w:r>
      <w:r>
        <w:br/>
        <w:t>He stood unsteadily to his feet and went to the bathroom. The room was spinning around him as he tried to piss which only ended up all over the grimy floor. He had no choice but to feed on some unfortunate soul before he would enter the fade. ****Add more***</w:t>
      </w:r>
      <w:r>
        <w:br/>
      </w:r>
      <w:r>
        <w:br/>
        <w:t>Tawny feigned sleep until she was certain the man had gone. Where the hell was, she, and where was Alan and Kori.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Dusk covered the city as Jaha stalked through the run-down and densely populated streets in search of food. He walked along the deserted sections, he knew that it wasn’t because people didn't care and just walked away from all these houses. This was because of the banks it didn't make any sense to kick someone out of the house if they didn't make their payments and leave it vacant to be destroyed.</w:t>
      </w:r>
      <w:r>
        <w:br/>
        <w:t xml:space="preserve"> </w:t>
      </w:r>
      <w:r>
        <w:br/>
      </w:r>
      <w:r>
        <w:br/>
        <w:t xml:space="preserve">Ateino re-read the letter written in the ancient cuneiform language again. It had even been scrawled on very old papyrus paper. The sender spoke of grave threats for both Therian and Humans alike. He wondered if the others had received an unpromising invitation. </w:t>
      </w:r>
      <w:r>
        <w:br/>
        <w:t xml:space="preserve">So, she had come for them at last. Ateino had no worries other than reaching the fade before his time. What this man was hoping to gain would not be so easily accomplished. He slipped into his best attire and left the compound through the escape tunnels only a select few knew of. </w:t>
      </w:r>
      <w:r>
        <w:br/>
        <w:t>This adventure would comprise the most fun he’d had in centuries. Ateino hummed as he slowly made his way down the path.</w:t>
      </w:r>
      <w:r>
        <w:br/>
      </w:r>
      <w:r>
        <w:br/>
        <w:t>Caraline's History</w:t>
      </w:r>
      <w:r>
        <w:br/>
      </w:r>
      <w:r>
        <w:br/>
        <w:t xml:space="preserve">it was a beautiful Indian summers day for the annual tea party at Krimms Fields. servants blustered about the old farmhouse polishing and dusting the many antique fixtures and furniture throughout its antebellum interior. Caraline pulled the small comb through her baby dolls head harshly. if the doll had been alive it would have felt just the way she did when nanny combed her hair she thought. </w:t>
      </w:r>
      <w:r>
        <w:br/>
      </w:r>
      <w:r>
        <w:br/>
        <w:t>Nanny was a mean old woman that found the greatest pleasure from the daily ritual of pulling kinks as she called it. she glared over her dolls head at nanny and Mima, her five year old sister. Caraline and mima had different mothers. Nanny never let her forget how much better mima's mother had been compared to her own. her honyed colored skin and mink hair had made fanchon a real beauty compared to madigan's dark mother with the wiry auburn hair and big lips. nanny refered to her as manly and boyish and charmless.</w:t>
      </w:r>
      <w:r>
        <w:br/>
      </w:r>
      <w:r>
        <w:br/>
        <w:t>Nanny fussed over mima as their grandmother fussed with the party planner over the arrangements. So what if Mima had Nanny all to herself. She had gran on her side which was no small feat for anyone where her ballbuster battle worn matriarch was concerned. but sitra had loved her mother. feircly loyal and strong of will and determination was how she had always been described.</w:t>
      </w:r>
      <w:r>
        <w:br/>
      </w:r>
      <w:r>
        <w:br/>
        <w:t xml:space="preserve">&lt;&lt;&lt;&lt;&lt;&lt;&lt;&lt;&lt;&lt;&lt;&lt;&lt;&lt;&lt;&lt;&lt; </w:t>
      </w:r>
      <w:r>
        <w:tab/>
        <w:t>Flashback Storyline</w:t>
      </w:r>
      <w:r>
        <w:tab/>
        <w:t>&gt;&gt;&gt;&gt;&gt;&gt;&gt;&gt;&gt;&gt;&gt;&gt;&gt;</w:t>
      </w:r>
      <w:r>
        <w:br/>
      </w:r>
      <w:r>
        <w:br/>
        <w:t>families living in the same house for generation, but one was of noble birth the other was not.</w:t>
      </w:r>
      <w:r>
        <w:br/>
        <w:t>Caraline meets her then unknown bastard brother</w:t>
      </w:r>
      <w:r>
        <w:br/>
        <w:t>Becomes Noble Coven Ovien</w:t>
      </w:r>
      <w:r>
        <w:br/>
      </w:r>
      <w:r>
        <w:br/>
        <w:t xml:space="preserve">Incest was not so uncommon among royalty, especially between brothers and sisters. In fact, the chiefs often demanded it. Caraline married her brother, in 1834. </w:t>
      </w:r>
      <w:r>
        <w:br/>
        <w:t>Outraged at the broken betrothel contract, the Aristocracy and converted Nobles rejected Caraline, making her an outcast.</w:t>
      </w:r>
      <w:r>
        <w:br/>
      </w:r>
      <w:r>
        <w:br/>
        <w:t xml:space="preserve">Nahienaena, torn between the Aristocracy and the love for her brother, asked them for forgiveness. </w:t>
      </w:r>
      <w:r>
        <w:br/>
        <w:t xml:space="preserve">In 1835, she married outside the family, to Chief Kalan son, Leileiohoku. </w:t>
      </w:r>
      <w:r>
        <w:br/>
        <w:t xml:space="preserve">By all accounts, while Nahienaena loved Leileiohoku, she still held strong feelings for her brother. </w:t>
      </w:r>
      <w:r>
        <w:br/>
        <w:t>Caraline’s attempt to rectify the situation was too late—she became pregnant, and her brother announced that the child was his.</w:t>
      </w:r>
      <w:r>
        <w:br/>
      </w:r>
      <w:r>
        <w:br/>
        <w:t>Once again, Caraline was shunned, the woman who was forced into the asylum until her daughter was born by her husband, just so he could remarry. The child died just hours after delivery or so she believed and Nahienaena lived the short remainder of her life in guilt, caused unstable personality, rude outbursts, and frequent suicide attempts</w:t>
      </w:r>
      <w:r>
        <w:br/>
        <w:t>20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 xml:space="preserve">Okikki Trevallyan and Kazi meet to discuss the virus and the carrier (the boy Kosoko has been watching), The plan is to start the outbreak during the gathering ceremony. the man will mutate like Eulalie did and when his dark essence gets released the others will absorb it into their systems. Okikki has been talking the serum vaccine for years but he doesn't know that the "new" strain is resistant and gets infected like everyone else. </w:t>
      </w:r>
      <w:r>
        <w:br/>
        <w:t>Kazi walked into the Thorne &amp; Thistle, He makes his way around the bar Okikki is already sitting in the usual booth towards the back corner of the room. he slides his old frame into the cushioned leather booth. The mahogany table rocked even though it was bolted to the floor from his firm protrusive belly.</w:t>
      </w:r>
      <w:r>
        <w:br/>
        <w:t>Orders a Sazerac, a mix of bitters, cognac, absinthe and a sugar cube. “Well, what the hell happened” Okikki demanded his own glass hitting the table and clanging the cubes and sloshing the Negroni out of his cup. (Gin, Campari sweet red vermouth) who the hell authorized the use of a mongrel for retrieval campaigns?”. Kazi downed another a mouthful of the sweetly bitter concoction.</w:t>
      </w:r>
      <w:r>
        <w:br/>
      </w:r>
      <w:r>
        <w:br/>
        <w:t xml:space="preserve">Kazi got immediately on his cell phone “Where are we on the rogue sentinel”? He asked. “Well we better find him soon because the other test subjects are dead my friend” his voice stressed from all the complications they’d encountered. </w:t>
      </w:r>
      <w:r>
        <w:br/>
      </w:r>
      <w:r>
        <w:br/>
        <w:t>Khasi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w:t>
      </w:r>
      <w:r>
        <w:br/>
      </w:r>
      <w:r>
        <w:br/>
        <w:t xml:space="preserve">We’ll meet in two weeks at the capital. We only have until then to secure him you do understand that right”? Just stop I’m not interested in anymore excuses. You’re leaving me with little options here and expendable assets will be the first to go, am I clear? </w:t>
      </w:r>
      <w:r>
        <w:br/>
        <w:t xml:space="preserve">He threatened into the phone before hanging up. Kazi looked out over the barracks and training grounds, staring through the bright day into a darker time. He was the hero of the human wars, killing every hunter and soldier who threatened the kingdom and the existence of the Therian race. </w:t>
      </w:r>
      <w:r>
        <w:br/>
        <w:t>Now he would be branded the greatest traitor to them all if he failed. His contingency plan would have to be tweaked after current events, but he would stay the course.</w:t>
      </w:r>
      <w:r>
        <w:br/>
      </w:r>
      <w:r>
        <w:br/>
        <w:t>Kazi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w:t>
      </w:r>
      <w:r>
        <w:br/>
      </w:r>
      <w:r>
        <w:br/>
        <w:t>The Sile Kan soldiers lead by General Kazi sat in a meeting being briefed on the situation. Numerous Lords were disappearing throughout the region and the unknown assailants who decimated the fourth brigade where little more than ghosts since no survivors could give an eyewitness account to the events.</w:t>
      </w:r>
      <w:r>
        <w:br/>
        <w:t xml:space="preserve">There had to be more information somewhere which could aide them in uncovering the source of these attacks. The investigation was going nowhere according to the reports from the Inquiry Units in the sectors where the disappearances had occurred. </w:t>
      </w:r>
      <w:r>
        <w:br/>
        <w:t xml:space="preserve">Sile Kan guards had been dispatched to other lords and their families for protection but were they enough against forces unseen. “Captains Azibo and Teremun will split Glaive Company and Wamukota you will head the task force assigned to retrieve the lords at all cost and their abductors.” </w:t>
      </w:r>
      <w:r>
        <w:br/>
        <w:t xml:space="preserve">Gen. Kazi commanded. “Your troops better be up to par, or you will be retraining them”? “Teremun stated. “Fuck you and bite me”! Wamukota retorted. “Enough you two, Captain Mbizi you will report to I.U HQ where you’ll head their investigations. </w:t>
      </w:r>
      <w:r>
        <w:br/>
        <w:t>They may not like it but should be expecting it” Gen. Kazi explained to the chubby man sitting at the end of the table. “Let’s get going men, you’re all dismissed”. Gen Kazi walked out of the briefing room into his adjoining office.</w:t>
      </w:r>
      <w:r>
        <w:br/>
      </w:r>
      <w:r>
        <w:br/>
        <w:t>As the dominion gathered in the citadel, General Kazi sat in a meeting with his top captains being briefed on the situation. Numerous Lords were disappearing throughout the region and the unknown assailants who decimated the fourth brigade where little more than ghosts since no survivors could give an eyewitness account to the events.</w:t>
      </w:r>
      <w:r>
        <w:br/>
        <w:t>There had to be more information somewhere which could aide them in uncovering the source of these attacks. The investigation was going nowhere according to the reports from the Inquiry Unit</w:t>
      </w:r>
      <w:r>
        <w:br/>
      </w:r>
      <w:r>
        <w:br/>
      </w:r>
      <w:r>
        <w:br/>
        <w:t>21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Day 19</w:t>
      </w:r>
      <w:r>
        <w:br/>
      </w:r>
      <w:r>
        <w:br/>
        <w:t>Johnari w/Elder Council</w:t>
      </w:r>
      <w:r>
        <w:br/>
        <w:t>All those having business before this honorable court are to draw near, give your attention to be heard.</w:t>
      </w:r>
      <w:r>
        <w:br/>
      </w:r>
      <w:r>
        <w:br/>
        <w:t>Johnari returns to Salvation</w:t>
      </w:r>
      <w:r>
        <w:br/>
      </w:r>
      <w:r>
        <w:br/>
        <w:t>Athain Hires Johnari</w:t>
      </w:r>
      <w:r>
        <w:br/>
      </w:r>
      <w:r>
        <w:br/>
        <w:t>22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t>Alan released from Hospital</w:t>
      </w:r>
      <w:r>
        <w:br/>
      </w:r>
      <w:r>
        <w:br/>
        <w:t>Day 26 (Thanksgiving)</w:t>
      </w:r>
      <w:r>
        <w:br/>
      </w:r>
      <w:r>
        <w:br/>
        <w:t>Families of Freewood gathering activities</w:t>
      </w:r>
      <w:r>
        <w:br/>
      </w:r>
      <w:r>
        <w:br/>
        <w:t>THE QUEEN OF SILENCE</w:t>
      </w:r>
      <w:r>
        <w:br/>
        <w:t>The caretakers ( Family of four, Stepfather mother brother and younger sister )of the estate have been keeping the old woman drugged, and making others believe she had dementia in order to take control of her estate and money holdings.</w:t>
      </w:r>
      <w:r>
        <w:br/>
      </w:r>
      <w:r>
        <w:br/>
        <w:t>the sacrifice has to be made; you have to do horrid things to protect the blood</w:t>
      </w:r>
      <w:r>
        <w:br/>
        <w:t>cryptic secrects about their ancestry after the Matriarch of the family dies. they find out she lead a dark and secrect life in the Vodun</w:t>
      </w:r>
      <w:r>
        <w:br/>
        <w:t>Generational Blood curse that she was guilty of betraying and now the curse is attacking members of the bloodline.</w:t>
      </w:r>
      <w:r>
        <w:br/>
        <w:t>they die gruesome deaths</w:t>
      </w:r>
      <w:r>
        <w:br/>
      </w:r>
      <w:r>
        <w:br/>
        <w:t>Family Drama</w:t>
      </w:r>
      <w:r>
        <w:br/>
        <w:t>boy comes home from sleepover with school club members</w:t>
      </w:r>
      <w:r>
        <w:br/>
        <w:t>Tragic murder suicide of family by Uncle that takes the life of a young and gifted member</w:t>
      </w:r>
      <w:r>
        <w:br/>
        <w:t>tried to escape his father who chased him out of the house and to a nieghbors door, where he was gunned down on their front porch. he walks back into the house as police arrive and the house goes up in flames.</w:t>
      </w:r>
      <w:r>
        <w:br/>
        <w:t>puncture wound to top right shoulder caused blood to fill chest cavity.</w:t>
      </w:r>
      <w:r>
        <w:br/>
        <w:t>Shot the mother and brother in the head with a shotgun</w:t>
      </w:r>
      <w:r>
        <w:br/>
        <w:t>Family returns to the koventri for the funeral</w:t>
      </w:r>
      <w:r>
        <w:br/>
      </w:r>
      <w:r>
        <w:br/>
        <w:t>Krimms Fallow</w:t>
      </w:r>
      <w:r>
        <w:br/>
        <w:t>An Unsown valley that once belonged to a wealthy coal miner named Drake Krimm. Who started the Krimms Coal Mines in the center of the valley and planned to build his own town around it. But he likes many of the workers and other settlers soon discovered was that would be an impossible feat. The original inhabitants of the land mysteriously disappeared and were believed to have moved west due to the French settlements in the area. But the mining families soon discovered that the large mounds dotting the barren landscape of the valley, held the grim truth that something much more ominous fell upon their village.</w:t>
      </w:r>
      <w:r>
        <w:br/>
        <w:t>Rumors of a witches conducting ritual sacrifices and worshipping demons ran the remaining town’s folk away from the area for fear that they might be the next victims. But Krimm was undeterred and unwilling to lose all his money he had invested into mine. He brought free slaves in to work in the mines. They built their homes which were nothing more than shacks on the plateau surrounding the valley. The nights were filled with the strange sounds of chants and moans, and sometimes screams but the villagers slept soundly in their beds.</w:t>
      </w:r>
      <w:r>
        <w:br/>
        <w:t>After a few years of the mines not producing enough coal and nearly causing Mr. Krimm to go bankrupt, they experienced a miracle turn around when a vein in the mine yielded an abundant source of coal and gold. Drake Krimm had increased his wealth ten-fold over a matter of months, but it seemed to be costing the miners their lives. One accident after another claimed the lives of the men in the mines by nearly 6 a month. Soon after the widowed families began to disappear too, it is to be believed that Drake Krimm had made a pact with the witches in return for his prosperity. When he could get no more slaves to come work in the mines after the story spread of a curse, Drake Krimm himself disappeared also. The land itself began to die. Now we outsiders stayed away because once you crossed onto the cursed ground, you were never seen again.</w:t>
      </w:r>
      <w:r>
        <w:br/>
      </w:r>
      <w:r>
        <w:br/>
        <w:t>Marcus Duplessis</w:t>
      </w:r>
      <w:r>
        <w:br/>
        <w:t>July 15, 1679</w:t>
      </w:r>
      <w:r>
        <w:br/>
      </w:r>
      <w:r>
        <w:br/>
      </w:r>
      <w:r>
        <w:br/>
        <w:t>Johnari enters the neglected greenhouse. Once the only place her mother found solitude and a little happiness.</w:t>
      </w:r>
      <w:r>
        <w:br/>
        <w:t>Abandoned</w:t>
      </w:r>
      <w:r>
        <w:br/>
      </w:r>
      <w:r>
        <w:br/>
        <w:t>The Dark Ashoi was a "Queen's Own" Gaurd, forbidden to have intimacy with males due to her vow to the Queen.</w:t>
      </w:r>
      <w:r>
        <w:br/>
        <w:t xml:space="preserve">When it is discovered that she is with child, the punishment of death follows. She escapes her fate but the vengful Queen believing it is the Kings baby </w:t>
      </w:r>
      <w:r>
        <w:br/>
        <w:t>hires hitmen to hunt her down. The catch up to her before she can seek aslym in the goddesses Temple. they rip the baby from her womb on the queens order and leaves her in the road to die. the oracle's haidmaidens bring her into the temple. the oracle places the essence of the dark ashoi into a tigerstone, they wrap her body in the finest linen and the oracle takes it through a gate, only she knows were the bones were taken.</w:t>
      </w:r>
      <w:r>
        <w:br/>
      </w:r>
      <w:r>
        <w:br/>
        <w:t>the head maiden is tasked with keeper of the ring and sent to a loyal coven of the temple. She is the daughter of the oracle, which makes her a Gaurdian and posses the power to open gates. She passes the ring on to her descendants, her bloodline nearly gets wiped out during the rebellion. She makes it through the gate with her sisters to the otherside of the realm. the Gaurdian's Name is Melissaire.</w:t>
      </w:r>
      <w:r>
        <w:br/>
      </w:r>
      <w:r>
        <w:br/>
        <w:t xml:space="preserve">She becomes a captive of rosewood and is placed in the breeding program when its discovered who the sisters Are. she has dozens of miscarriages over the years there in the program. her first successful live birth is a girl child who gets taken away. She escapes with the others and builds a life in Salvation although she is the hermit of the village. </w:t>
      </w:r>
      <w:r>
        <w:br/>
      </w:r>
      <w:r>
        <w:br/>
        <w:t>The dark ashoi has asorbed the essence of the robichaux bloodline for centuries and creates a bond. she also has carries the memories of each bearer of the ring with her.</w:t>
      </w:r>
      <w:r>
        <w:br/>
        <w:t xml:space="preserve">But over the years as her conscienceness grew, it was a distorted memory of her death and she held the robichaux's responsible. when she gets her chance to escape the ring she attaches herself to Johnari's essence. but the longer she is inside of her the more Johnari absorbs the dark ashoi into herself, once full absorbtion takes place the have a permanent symbiotic union. </w:t>
      </w:r>
      <w:r>
        <w:br/>
      </w:r>
      <w:r>
        <w:br/>
        <w:t xml:space="preserve">Johnari's abilities come full circle and surpasses that of the even members on the Jadedi council. </w:t>
      </w:r>
      <w:r>
        <w:br/>
        <w:t>if Johnari is gravely injured or becomes upset she "hulksout" and the Dark Ashoi takes over.</w:t>
      </w:r>
      <w:r>
        <w:br/>
      </w:r>
      <w:r>
        <w:br/>
      </w:r>
      <w:r>
        <w:br/>
      </w:r>
      <w:r>
        <w:br/>
        <w:t xml:space="preserve"> Day 3 (December)</w:t>
      </w:r>
      <w:r>
        <w:br/>
      </w:r>
      <w:r>
        <w:br/>
        <w:t>23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t>Kazi virus @ medical center gala</w:t>
      </w:r>
      <w:r>
        <w:br/>
      </w:r>
      <w:r>
        <w:br/>
      </w:r>
      <w:r>
        <w:br/>
      </w:r>
      <w:r>
        <w:br/>
        <w:t>Adrian is on site being a snob and an asshole with privilege speaks disrespectfully to foreman Alan arrives a construction site. They had been clearing a parcel of farmlands backing up to a wooded area for the visitors Center Memorial Garden.</w:t>
      </w:r>
      <w:r>
        <w:br/>
        <w:t>The backhoe man had already cleared vegetation, brushwood, stumps of trees to at least 30 cm below the foundation level. The roundabout pathway would circle the giant Alder tree, those magical-looking trees, well suited to a fairy tale or fantasy landscape scene.</w:t>
      </w:r>
      <w:r>
        <w:br/>
        <w:t>20 meters in height, bark of an alder is often cracked, and covered in lichen. The leaves were rounded in appearance with saw-toothed edges and their flowers which all adds to its magical appearance.</w:t>
      </w:r>
      <w:r>
        <w:br/>
      </w:r>
      <w:r>
        <w:br/>
        <w:t xml:space="preserve">Alan falls as the side collapse creating a sink hole, when the dust settled, they were again shocked. He still has some concerns about Tawny and is preoccupied when he uses the backhoe in an area that's not marked for excavation a sinkhole opens and he gets trapped in the crater. </w:t>
      </w:r>
      <w:r>
        <w:br/>
        <w:t xml:space="preserve">Miniature skeletons are all around him rescue and police come and close down the site to investigate the remains. It was not just the three bodies, there were bones stacked on top of bones at least 4feet high from were Alan had landed encased there in the ground. </w:t>
      </w:r>
      <w:r>
        <w:br/>
        <w:t xml:space="preserve">"Get me out of here guys, hey yelled. C'mon hurry up " he screamed feeling a little scared to at the thought of lying in a mass grave. The boot and determined part of a leg and foot were sticRegent out from the ground. The bones were buried three to four feet deep and appeared to be old. </w:t>
      </w:r>
      <w:r>
        <w:br/>
        <w:t>The bodies of juveniles, young adults and middle-age adults who had been subjected to brutal torture and then murdered. They all stared into the hole, “We’ve identified a tibia, a bottom jaw, a possible rib and other little bones,” “The dogs are trained to smell bones and lie down when they find an area."</w:t>
      </w:r>
      <w:r>
        <w:br/>
        <w:t>A K-9 unit detected that there were about 40 feet of scattered bones in the immediate area. “In many cases, body parts are missing; most victims had been shot in the head. The bodies were buried densely, and the graves measure about 8 feet deep.</w:t>
      </w:r>
      <w:r>
        <w:br/>
        <w:t>I estimate the grave to be at least 50 years old what would clearly be a long and involved identification process using the ethnicity or the ancestry of the victims by their bones alone.</w:t>
      </w:r>
      <w:r>
        <w:br/>
      </w:r>
      <w:r>
        <w:br/>
        <w:t>Sheriff Fired</w:t>
      </w:r>
      <w:r>
        <w:br/>
        <w:t xml:space="preserve">Luci Amerson fought back tears, “It’s just a shame. “It’s a shame it has come to that. I really don’t know where we go from here. “I was planning to run again, but I really don’t think I will,” Wall said. this had him rethinking his future. He really felt stabbed in the back with a sharp object. “I am just one person” and has had to deal with issues non-stop since I was hired,” He said. But was its fear that had kept from addressing an issue that has long existed? </w:t>
      </w:r>
      <w:r>
        <w:br/>
      </w:r>
      <w:r>
        <w:br/>
        <w:t xml:space="preserve">Patty Stewart sat watching the news talking sips of her drink. It had been an interesting week in town with all the new folks moving in. She had been lucky enough to get a job with the head honcho of them all she congratulated herself. </w:t>
      </w:r>
      <w:r>
        <w:br/>
        <w:t>She was good at not letting on that she knew about them. The truth was her family had served them since the beginning. She had ancestors that reached all the way back to the Beloved One.</w:t>
      </w:r>
      <w:r>
        <w:br/>
        <w:t xml:space="preserve">Now she had the honor of restoring her family’s name by serving once again in the first house. Like her ancestors, Ms. Patty was considered a mystic, today they’re these so-called psychics but her gift of clairvoyance was the real deal. </w:t>
      </w:r>
      <w:r>
        <w:br/>
        <w:t>Her sight had been coming to her for a long time guiding her to this town. She had followed it happily when the visions first came, she was pregnant with Alan. She had also been addicted to crack, that was how she lost her first born. She thought it had been the drugs making her see things.</w:t>
      </w:r>
      <w:r>
        <w:br/>
        <w:t xml:space="preserve">But as they became clear images, she remembered all the oral stories her grandmother told her as a child. Then she believed they were old wise tales from a very eccentric old lady. Patty stared at the vase on her mantle. </w:t>
      </w:r>
      <w:r>
        <w:br/>
        <w:t>The old tin jar looked like something dug up out the backyard. it was a very old nearly ancient piece that had been passed on for generations. Her grandmother and those who came before her with the gift had the honor of being placed there and patty would too.</w:t>
      </w:r>
      <w:r>
        <w:br/>
        <w:t xml:space="preserve">Everything had been set into motion now. There would be a lot of pain and suffering to get there she knew. But none of the people involved could escape their fates. Some would find their destiny while others would reap what they’ve sown. </w:t>
      </w:r>
      <w:r>
        <w:br/>
        <w:t xml:space="preserve">Karma was truly magnificent. When her glass was empty, she went to bed. The housewarming was tomorrow and there was still much to do and since the master would be at an event himself, she had the night off. </w:t>
      </w:r>
      <w:r>
        <w:br/>
        <w:t xml:space="preserve">It never took patty long to fall asleep, within seconds she was dreaming of the past. She was walRegent through a great hall of stone and gold obelisks with beautifully painted carved walls. The strong smell of burning myrrh filled the hall and grew stronger the closer she got to the sanctuary. </w:t>
      </w:r>
      <w:r>
        <w:br/>
        <w:t xml:space="preserve">She could hear music, a Harp accompanied by sweet voices. As she entered the sanctuary it began to fade, the music and voices disappeared as did the scents. </w:t>
      </w:r>
      <w:r>
        <w:br/>
        <w:t>Patty stood in an empty room filled only with black smoke. The shadows began talking to her, telling her what to do. “Yes” she answered them.” Yes, I’ll do as you command!”</w:t>
      </w:r>
      <w:r>
        <w:br/>
      </w:r>
      <w:r>
        <w:br/>
        <w:t>24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Virus kills Patient #1</w:t>
      </w:r>
      <w:r>
        <w:br/>
      </w:r>
      <w:r>
        <w:br/>
        <w:t>Laster tests vaccine on Eulalie</w:t>
      </w:r>
      <w:r>
        <w:br/>
      </w:r>
      <w:r>
        <w:br/>
        <w:t>Day 15</w:t>
      </w:r>
      <w:r>
        <w:br/>
      </w:r>
      <w:r>
        <w:br/>
        <w:t>The Gannibal family gathered in Littlewater Church before the services began. Athain held his mother's arm as he walked her to the casket. He stood silently grieving over his father's body as his mother sobbed against his chest. her thin body trembling faintly struggling to hold itself up.</w:t>
      </w:r>
      <w:r>
        <w:br/>
        <w:t>Zenoah Gannibal was a good mother, loving wife, and community leader. (needs storyline added into murder scene of her waking up to find out he was killed. And of her knowing about his affair with Kalaya.)</w:t>
      </w:r>
      <w:r>
        <w:br/>
      </w:r>
      <w:r>
        <w:br/>
        <w:t>Pastor: sermon, Be of good courage</w:t>
      </w:r>
      <w:r>
        <w:br/>
        <w:t>Opening:</w:t>
      </w:r>
      <w:r>
        <w:br/>
        <w:t>“I will bless the Lord at all times, His praise shall continually be in my mouth!”</w:t>
      </w:r>
      <w:r>
        <w:br/>
        <w:t xml:space="preserve">“Oh, magnify the Lord with me! Let us exalt His name together, </w:t>
      </w:r>
      <w:r>
        <w:br/>
        <w:t>For his truth shall endure through all generations.</w:t>
      </w:r>
      <w:r>
        <w:br/>
        <w:t>Blessed is the One that trusts in Him!</w:t>
      </w:r>
      <w:r>
        <w:br/>
        <w:t>We worship him in Spirit and in truth.</w:t>
      </w:r>
      <w:r>
        <w:br/>
        <w:t>Salah Selah Amen!</w:t>
      </w:r>
      <w:r>
        <w:br/>
        <w:t>(In Islam and in Arabic generally, Salah (also pronounced Ṣalāt) means prayer, and Selah means connection. Both words come from the same original root Sel which means connect)</w:t>
      </w:r>
      <w:r>
        <w:br/>
        <w:t xml:space="preserve">If you know who God is and his keeping power, for has kept you, sustained and blessed you. </w:t>
      </w:r>
      <w:r>
        <w:br/>
        <w:t>Let’s praise him right now! To God be the glory for the great things he has done in your lives.”</w:t>
      </w:r>
      <w:r>
        <w:br/>
        <w:t>The Giver of every pure &amp; perfect gift</w:t>
      </w:r>
      <w:r>
        <w:br/>
        <w:t xml:space="preserve">Good Is Going to Come Out of This! I know who my God Is! </w:t>
      </w:r>
      <w:r>
        <w:br/>
        <w:t xml:space="preserve">His grace is (?), His love is, and His healing is everlasting. </w:t>
      </w:r>
      <w:r>
        <w:br/>
        <w:t>I want you to hear me right now. During this time grieving an unbearable and tragic loss of life and love.</w:t>
      </w:r>
      <w:r>
        <w:br/>
        <w:t xml:space="preserve">During this time of fear and (?). </w:t>
      </w:r>
      <w:r>
        <w:br/>
        <w:t xml:space="preserve">Don’t be afraid that you are abandoned or forsaken. </w:t>
      </w:r>
      <w:r>
        <w:br/>
        <w:t>Cause I can tell you, that my triumphs in God are numerous and unimaginable.</w:t>
      </w:r>
      <w:r>
        <w:br/>
        <w:t>I ain’t never scared to trust in God!</w:t>
      </w:r>
      <w:r>
        <w:br/>
        <w:t>I want to begin today with one of my favorites, Psalm 27:1</w:t>
      </w:r>
      <w:r>
        <w:br/>
        <w:t>“The Lord Is My Light and My Salvation”</w:t>
      </w:r>
      <w:r>
        <w:br/>
        <w:t>Psalm 27:1, When you find it say amen!</w:t>
      </w:r>
      <w:r>
        <w:br/>
      </w:r>
      <w:r>
        <w:br/>
        <w:t>Psalm 27 Of David.</w:t>
      </w:r>
      <w:r>
        <w:br/>
        <w:t>1 The LORD is my light and my salvation-- whom shall, I fear? The LORD is the stronghold of my life-- of whom shall I be afraid?</w:t>
      </w:r>
      <w:r>
        <w:br/>
        <w:t>2 When evil men advance against me to devour my flesh, [1] when my enemies and my foes attack me, they will stumble and fall.</w:t>
      </w:r>
      <w:r>
        <w:br/>
        <w:t xml:space="preserve">3 Though an army besiege me, my heart will not fear; though war break out against me, even then will I be confident. </w:t>
      </w:r>
      <w:r>
        <w:br/>
        <w:t>4 One thing I ask of the LORD, this is what I seek: that I may dwell in the house of the LORD all the days of my life, to gaze upon the beauty of the LORD and to seek him in his temple.</w:t>
      </w:r>
      <w:r>
        <w:br/>
        <w:t>5 For in the day of trouble he will keep me safe in his dwelling; he will hide me in the shelter of his tabernacle and set me high upon a rock.</w:t>
      </w:r>
      <w:r>
        <w:br/>
        <w:t xml:space="preserve">6 Then my head will be exalted above the enemies who surround me; at his tabernacle will I sacrifice with shouts of joy; I will sing and make music to the LORD. </w:t>
      </w:r>
      <w:r>
        <w:br/>
        <w:t>7 Hear my voice when I call, O LORD; be merciful to me and answer me.</w:t>
      </w:r>
      <w:r>
        <w:br/>
        <w:t>8 My heart says of you, "Seek his [2] face!" Your face, LORD, I will seek.</w:t>
      </w:r>
      <w:r>
        <w:br/>
        <w:t>9 Do not hide your face from me, do not turn your servant away in anger; you have been my helper. Do not reject me or forsake me, O God my Savior.</w:t>
      </w:r>
      <w:r>
        <w:br/>
        <w:t>10 Though my father and mother forsake me, the LORD will receive me.</w:t>
      </w:r>
      <w:r>
        <w:br/>
        <w:t>11 Teach me your way, O LORD; lead me in a straight path because of my oppressors.</w:t>
      </w:r>
      <w:r>
        <w:br/>
        <w:t xml:space="preserve">12 Do not turn me over to the desire of my foes, for false witnesses rise up against me, breathing out violence. </w:t>
      </w:r>
      <w:r>
        <w:br/>
        <w:t>13 I am still confident of this: I will see the goodness of the LORD in the land of the living.</w:t>
      </w:r>
      <w:r>
        <w:br/>
        <w:t>14 Wait for the LORD; be strong and take heart and wait for the LORD.</w:t>
      </w:r>
      <w:r>
        <w:br/>
      </w:r>
      <w:r>
        <w:br/>
        <w:t>Paul said in Romans 5:12, that “through one man, sin entered the world and death through sin, and thus death spread to all men.”</w:t>
      </w:r>
      <w:r>
        <w:br/>
        <w:t xml:space="preserve">But death doesn’t merely remind us of the universal nature of mankind’s problems. </w:t>
      </w:r>
      <w:r>
        <w:br/>
        <w:t>we live in a fallen, imperfect world.</w:t>
      </w:r>
      <w:r>
        <w:br/>
        <w:t>we are reminded of mankind’s failings, flaws, and limitations.</w:t>
      </w:r>
      <w:r>
        <w:br/>
        <w:t>There is a period of time when we are, as the Bible describes, “absent from the body” and “present with the Lord.”</w:t>
      </w:r>
      <w:r>
        <w:br/>
        <w:t>that when one dies, they are immediately with the Lord.</w:t>
      </w:r>
      <w:r>
        <w:br/>
        <w:t>Our savior in Christ Jesus went immediately into the presence of God.</w:t>
      </w:r>
      <w:r>
        <w:br/>
      </w:r>
      <w:r>
        <w:br/>
        <w:t>“Let not your hearts be troubled. Believe in God; believe also in me.</w:t>
      </w:r>
      <w:r>
        <w:br/>
        <w:t>In my Father's house are many rooms. If it were not so, would I have told you</w:t>
      </w:r>
      <w:r>
        <w:br/>
        <w:t>that I go to prepare a place for you? And if I go and prepare a place for you,</w:t>
      </w:r>
      <w:r>
        <w:br/>
        <w:t>I will come again and will take you to myself, that where I am you may be also.</w:t>
      </w:r>
      <w:r>
        <w:br/>
        <w:t>And you know the way to where I am going.”</w:t>
      </w:r>
      <w:r>
        <w:br/>
        <w:t>And everyone who lives and believes in me shall never die.</w:t>
      </w:r>
      <w:r>
        <w:br/>
      </w:r>
      <w:r>
        <w:br/>
        <w:t>For if we live, we live to the Lord, and if we die, we die to the Lord. So then,</w:t>
      </w:r>
      <w:r>
        <w:br/>
        <w:t>whether we live or whether we die, we are the Lord's.</w:t>
      </w:r>
      <w:r>
        <w:br/>
        <w:t>The LORD is my light and my salvation-- whom shall, I fear?</w:t>
      </w:r>
      <w:r>
        <w:br/>
        <w:t>The LORD is the stronghold of my life-- of whom shall I be afraid?</w:t>
      </w:r>
      <w:r>
        <w:br/>
        <w:t>I ain’t never scared to trust in God!</w:t>
      </w:r>
      <w:r>
        <w:br/>
        <w:t>Jesus said, “I am the resurrection and the life.</w:t>
      </w:r>
      <w:r>
        <w:br/>
        <w:t>Whoever believes in me, though he dies, yet shall he live,</w:t>
      </w:r>
      <w:r>
        <w:br/>
        <w:t>and everyone who lives and believes in me shall never die.</w:t>
      </w:r>
      <w:r>
        <w:br/>
        <w:t xml:space="preserve"> </w:t>
      </w:r>
      <w:r>
        <w:br/>
        <w:t>Do you believe this? C’mon now somebody, the resurrection and the life.?</w:t>
      </w:r>
      <w:r>
        <w:br/>
        <w:t xml:space="preserve">He tells us, “I will come again and will take you to myself, that where I am you may be also. </w:t>
      </w:r>
      <w:r>
        <w:br/>
        <w:t>And you know the way to where I am going.” Isaiah 40:31</w:t>
      </w:r>
      <w:r>
        <w:br/>
        <w:t>31 But they that wait upon the Lord shall renew their strength; they shall mount up with wings as eagles; they shall run, and not be weary; and they shall walk, and not faint.</w:t>
      </w:r>
      <w:r>
        <w:br/>
      </w:r>
      <w:r>
        <w:br/>
        <w:t xml:space="preserve">“But they that wait upon the Lord shall renew their strength.” All the loss you’re feeling right now is </w:t>
      </w:r>
      <w:r>
        <w:br/>
        <w:t>may seem incomparable. But be of good courage! Be of quality of mind or spirit that enables a person to face difficulty. Call upon our spiritual courage when we consider our own mortality and vulnerability with the mysteries of life.</w:t>
      </w:r>
      <w:r>
        <w:br/>
        <w:t>They shall run, and not be weary; and they shall walk, and not faint. the resurrection and the life! Brother, Son, Father, and Husband, and friend, Odale.</w:t>
      </w:r>
      <w:r>
        <w:br/>
      </w:r>
      <w:r>
        <w:br/>
      </w:r>
      <w:r>
        <w:br/>
        <w:t>Psalm 34:17-20</w:t>
      </w:r>
      <w:r>
        <w:br/>
        <w:t>The righteous cry out, and the Lord hears them. he delivers them from all their troubles.</w:t>
      </w:r>
      <w:r>
        <w:br/>
        <w:t>The Lord is close to the brokenhearted and saves those who are crushed in spirit.</w:t>
      </w:r>
      <w:r>
        <w:br/>
        <w:t>The righteous person may have many troubles, but the Lord delivers him from them all; he protects all his bones, not one of them will be broken.</w:t>
      </w:r>
      <w:r>
        <w:br/>
      </w:r>
      <w:r>
        <w:br/>
        <w:t>Revelation 14:13 Then I heard a voice from heaven say, “Write this: Blessed are the dead who die in the Lord from now on.” “Yes,” says the Spirit, “they will rest from their labor, for their deeds will follow them.”</w:t>
      </w:r>
      <w:r>
        <w:br/>
        <w:t>Matthew 4:16 the people living in darkness have seen a great light; on those living in the land of the shadow of death a light has dawned.”</w:t>
      </w:r>
      <w:r>
        <w:br/>
      </w:r>
      <w:r>
        <w:br/>
      </w:r>
      <w:r>
        <w:br/>
        <w:t>Isaiah 41:4-6</w:t>
      </w:r>
      <w:r>
        <w:br/>
        <w:t>4 Who hath wrought and done it, calling the generations from the beginning? I the Lord, the first, and with the last; I am he.</w:t>
      </w:r>
      <w:r>
        <w:br/>
        <w:t>5 The isles saw it and feared; the ends of the earth were afraid, drew near, and came.</w:t>
      </w:r>
      <w:r>
        <w:br/>
        <w:t>6 They helped everyone his neighbor; and everyone said to his brother, Be of good courage.</w:t>
      </w:r>
      <w:r>
        <w:br/>
      </w:r>
      <w:r>
        <w:br/>
        <w:t>******ADD, different perspectives of the attendees, family, and suspects*******</w:t>
      </w:r>
      <w:r>
        <w:br/>
      </w:r>
      <w:r>
        <w:br/>
        <w:t>This is a discouraging time in our lives, the devil works overtime in these situations.</w:t>
      </w:r>
      <w:r>
        <w:br/>
        <w:t>What we think he does is reveal the inner secrets of our hearts, the dark angry emotions we try to hide.</w:t>
      </w:r>
      <w:r>
        <w:br/>
        <w:t>Is there a witness? Amen!</w:t>
      </w:r>
      <w:r>
        <w:br/>
        <w:t>I’m here to tell you don’t believe the lie that the devil whispers under the guise of grief and despair!</w:t>
      </w:r>
      <w:r>
        <w:br/>
        <w:t>Be of good courage.</w:t>
      </w:r>
      <w:r>
        <w:br/>
        <w:t>Don’t Let Go! Let God’s mercy keep you!</w:t>
      </w:r>
      <w:r>
        <w:br/>
        <w:t>Is there a witness? Amen!</w:t>
      </w:r>
      <w:r>
        <w:br/>
        <w:t>Be of good courage.</w:t>
      </w:r>
      <w:r>
        <w:br/>
        <w:t>Let God’s love embrace your spirit in these troubling times and keep you whole!</w:t>
      </w:r>
      <w:r>
        <w:br/>
        <w:t>Is there a witness? Amen!</w:t>
      </w:r>
      <w:r>
        <w:br/>
        <w:t>Be of good courage.</w:t>
      </w:r>
      <w:r>
        <w:br/>
        <w:t>Let God’s strength keep you steadfast!</w:t>
      </w:r>
      <w:r>
        <w:br/>
        <w:t>Angels keep watch over me my lord!</w:t>
      </w:r>
      <w:r>
        <w:br/>
        <w:t>Be of good courage.</w:t>
      </w:r>
      <w:r>
        <w:br/>
        <w:t>For God’s goodness and God’s grace,</w:t>
      </w:r>
      <w:r>
        <w:br/>
        <w:t>Be of good courage.</w:t>
      </w:r>
      <w:r>
        <w:br/>
        <w:t>For the wonderful savior we have in Jesus Christ,</w:t>
      </w:r>
      <w:r>
        <w:br/>
        <w:t>Be of good courage.</w:t>
      </w:r>
      <w:r>
        <w:br/>
        <w:t>For the precious gift we have in the Holy Spirit, from whom all blessing flow!</w:t>
      </w:r>
      <w:r>
        <w:br/>
        <w:t>Be strong and courageous. Do not be afraid or terrified because of them, for the LORD your God goes with you; he will never leave you nor forsake you.” ~Deuteronomy 31:6-8</w:t>
      </w:r>
      <w:r>
        <w:br/>
        <w:t>Finally, be strong in the Lord and in his mighty power. ~Ephesians 6:10</w:t>
      </w:r>
      <w:r>
        <w:br/>
        <w:t>For the Spirit God gave not a spirit of fear, but of love and self-control.‎ ~2 Timothy 1:7</w:t>
      </w:r>
      <w:r>
        <w:br/>
        <w:t>Peace I leave with you; my peace I give you. I do not give to you as the world gives. Do not let your hearts be troubled and do not be afraid. ~John 14:27</w:t>
      </w:r>
      <w:r>
        <w:br/>
      </w:r>
      <w:r>
        <w:br/>
        <w:t>Benediction</w:t>
      </w:r>
      <w:r>
        <w:br/>
        <w:t xml:space="preserve">Merciful Father hear our prayers and comfort us. </w:t>
      </w:r>
      <w:r>
        <w:br/>
        <w:t xml:space="preserve">Renew our trust in your Son, who you raised from the dead. </w:t>
      </w:r>
      <w:r>
        <w:br/>
        <w:t xml:space="preserve">Strengthen our faith that all your people who have died in the love of Christ will share in his resurrection, who lives and reigns with you, now and forever. </w:t>
      </w:r>
      <w:r>
        <w:br/>
        <w:t xml:space="preserve">May we, and those who have departed, be blessed with the benefits of Jesus’death and resurrection. </w:t>
      </w:r>
      <w:r>
        <w:br/>
        <w:t xml:space="preserve">Let us look with faith to the day when Jesus will return, </w:t>
      </w:r>
      <w:r>
        <w:br/>
        <w:t>and we will enjoy the fullness of your promises for eternity.</w:t>
      </w:r>
      <w:r>
        <w:br/>
        <w:t xml:space="preserve">The grace of the Lord Jesus Christ and the love of God and the fellowship of the Holy Spirit be with you all. </w:t>
      </w:r>
      <w:r>
        <w:br/>
      </w:r>
      <w:r>
        <w:br/>
        <w:t>Choir: 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master’s holy will</w:t>
      </w:r>
      <w:r>
        <w:br/>
        <w:t>No matter what you're going through</w:t>
      </w:r>
      <w:r>
        <w:br/>
        <w:t>Remember that God is only using You</w:t>
      </w:r>
      <w:r>
        <w:br/>
        <w:t>For the battle is not yours, it's the Lord's</w:t>
      </w:r>
      <w:r>
        <w:br/>
        <w:t>It's the Lord's, yes, it's the Lord's</w:t>
      </w:r>
      <w:r>
        <w:br/>
      </w:r>
      <w:r>
        <w:br/>
        <w:t>25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Tawny feigned sleep until she was certain the man had gone. Where the hell was, she, and where was Alan and Kori.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 xml:space="preserve">stretched his tight muscles he'd slept on the hard cave floor. The filthy mattress on the other side was occupied by two unknown bodies. </w:t>
      </w:r>
      <w:r>
        <w:br/>
        <w:t xml:space="preserve">? feigned sleep until she was sure her had gone. She also knew she needed rest to heal but she had to give warning. she traced her fingers along the collar on her neck. Her fingertips inspected the metal and leather restraint. she looked around until her eyes adjusted to the darkness. </w:t>
      </w:r>
      <w:r>
        <w:br/>
        <w:t xml:space="preserve">The cave wall had hooks and chains in various places. her collar was chained to one as well. And then there were just spikes, sharp shards of rock jutting out. A large boulder partially blocked the entrance but seemed weird that it was on the inside of the cave.? curled up on the bed of tattered material. she could smell the scent of the previous owners clinging to the fabric. she'd thought there had been a room full of people before she was fully awake to inspect the empty space. </w:t>
      </w:r>
      <w:r>
        <w:br/>
        <w:t>Curled up on the pallet to keep from shivering to death in freezing cave. Damned if she hadn't traded one prison for another. but she had a terrible feeling this one was to be the worst of the two.</w:t>
      </w:r>
      <w:r>
        <w:br/>
        <w:t>The coppery taste of blood hung in her mouth and the raw pain of a broken jaw made her come awake. the burning sensation around her wrists made her realize she was tied with rope and hung up to dry.</w:t>
      </w:r>
      <w:r>
        <w:br/>
        <w:t>She tries to open her swollen eyes but can see nothing of the room. just barley light between the slits in her eyes.</w:t>
      </w:r>
      <w:r>
        <w:br/>
        <w:t>they had strung her high enough to keep the mongrels from tearing into her heart and giving her a final death. she could feel herself regenerating. while the feeding frenzy continued her old limbs.</w:t>
      </w:r>
      <w:r>
        <w:br/>
        <w:t>as she worked her wrists free of the ropes greased with her blood</w:t>
      </w:r>
      <w:r>
        <w:br/>
        <w:t xml:space="preserve"> one wrist fell loose of the rope and the other soon followed. she landed in a pile of her own half eaten limbs like the meatball that rolled off of the spaghetti. the mongrels where probably already full of their dinner.</w:t>
      </w:r>
      <w:r>
        <w:br/>
        <w:t>Tawny ran across the muddy ground swiftly into a copse of tall grass and shrubs. the large branches slapping against her face and body as she charged into the unknown the sounds of hooting animals scratching on the bark of trees lapping of lings in the slither of all things moving on the ground she came upon an area of dense foliage she slid into a stop as the land separated in front of the roar of the water miss it and found as it moved along rapidly on its path through the mountain behind her she could hear the Russell branches and crunchy leaves and stakes as her pursuers close the distance she searched for a way across running along the bank of the river to no avail and or burst out of the leaves and the yellow light turned red flashing in the night she looked to the water and let on either side she would gain freedom or death she thought as the Coke her rust her way she woke to the burning of her flesh naked on the side of the river bank she crawled into the weeds to cover herself she could smell herself among the wheeze and stagnant water surrounding her she looks for a place to hide and crawls into a drainage pipe.</w:t>
      </w:r>
      <w:r>
        <w:br/>
      </w:r>
      <w:r>
        <w:br/>
        <w:t>The frigid air start on her face as she inched her way along the narrow path the rockface of the hill was covered in slick moss the rocks in tiny branches that littered the ground. As the soles of her feet as she ran if a chance to escape presented is self she knew she had to keep her strength up for the fight she glanced around at the other prisoners who looked like starving dogs staring at a pound of flesh except for one nonce against the wall chin in his chest and seemed ready to topple over a any given moment he was not as muscular or as Stout as the others barely larger than Johnari herself curled up on the ground trying to keep her body warm with the shimmering rage she still felt for him as dust covered the landscape</w:t>
      </w:r>
      <w:r>
        <w:br/>
        <w:t>after being kidnapped and interrogated hostilely by the rogue organization she had been locked in a hole with the skylight above her head they gave her an anti-serum that makes her susceptible to sunlight first the gives her some burn then she catches fire they keep her drugged with ruppion and she enjoys a sort of sexual arousal when she's tortured.</w:t>
      </w:r>
      <w:r>
        <w:br/>
      </w:r>
      <w:r>
        <w:br/>
        <w:t xml:space="preserve">Phryne entered the Riverside Suites Apartments alone and her men stayed in the lobby as she rode the elevator to the penthouse suite. Her heels clicked loudly across the marble floors that stretched throughout the suite. 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to the Mayor’s ball. She really hated going to political functions, but in order to secure the needed information on the who’s who, she had to attend. Her father’s logistics company was bankrupt, and the fool was going to actually let it go. </w:t>
      </w:r>
      <w:r>
        <w:br/>
        <w:t xml:space="preserve">Phryne couldn’t let that happen, if she did her illegal exporting business went with it. Lascelles would never trust her again or let her stay apart of his organization. She started the water in the tub, intent on soaking in a very hot and foamy bath. She poured the rose oil and milk in and watched as it foamed on the rippling water. </w:t>
      </w:r>
      <w:r>
        <w:br/>
        <w:t xml:space="preserve">She removed her under clothes in front of the body length mirror fascinated by her youthful appearance. Phryne was close to fifty and looked every bit of 30. Lascelles had given her the gift of youth in exchange for the same. Beautiful young girls she would lure in for him. They were then sold to powerful and extremely wealthy monsters that only God could touch. She had to make a contingency plan in case the deal with Port Authority commander went south. </w:t>
      </w:r>
      <w:r>
        <w:br/>
        <w:t xml:space="preserve">She had overheard a conversation at the party and the businessmen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w:t>
      </w:r>
      <w:r>
        <w:br/>
        <w:t>But she had a couple of lifetimes to get over it if she could pull off getting away from Lascelles. Phryne relaxed even more convinced it could be done.</w:t>
      </w:r>
      <w:r>
        <w:br/>
        <w:t>Indiana’s three ports access domestic and international markets via the Great Lakes and the Ohio-Mississippi rivers, and handle 25 million tons of multimodal shipments each year, including grain, coal, steel, fertilizer, limestone, ethanol, salt, heavy-lift cargo and more.</w:t>
      </w:r>
      <w:r>
        <w:br/>
      </w:r>
      <w:r>
        <w:br/>
        <w:t xml:space="preserve">Kosoko and Phryne date night </w:t>
      </w:r>
      <w:r>
        <w:br/>
      </w:r>
      <w:r>
        <w:br/>
        <w:t>After years of living in seperate cities, it felt good to catch up on each other. Some attention from the opposite sex was long over due. How unhappy she'd felt for a long while. She remebered their first go around as a couple was the worst situation for both of them. Young love was extremly jealous and volatile when emotions feel strong. He was a bum plain and simple, all he did good in life was take. Take more than his share of anything, and take what wasn't offered to him as well. But he wasn't a hands on theif. He was an emotional theif, a romeo grifter.</w:t>
      </w:r>
      <w:r>
        <w:br/>
        <w:t>He'd gotten more than enough and she was willing to give nothing else. She was the taker now. She was in control of her own emotions and sexuality.</w:t>
      </w:r>
      <w:r>
        <w:br/>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r>
      <w:r>
        <w:br/>
        <w:t>“Ah baby that’s it, lick my balls”, He lifted his leg higher and (?) moved lower circling her tongue around the rim of his ass. He stroked his dick roughly squeezing it from base to crown. She pressed her finger into the tight hole working her mouth back to ball sack.</w:t>
      </w:r>
      <w:r>
        <w:br/>
        <w:t>He tried to control his bodies response but his desire to slide into grew when she took his penis into her mouth gliding her tongue up and down while sucking his hard staff. “Swing that ass over here”, he told her and she positioned herself so that her pussy was on his face.</w:t>
      </w:r>
      <w:r>
        <w:br/>
      </w:r>
      <w:r>
        <w:br/>
      </w:r>
      <w:r>
        <w:br/>
      </w:r>
      <w:r>
        <w:br/>
        <w:t>26 Chapter</w:t>
      </w:r>
      <w:r>
        <w:br/>
        <w:t>The Winter Carnival</w:t>
      </w:r>
      <w:r>
        <w:br/>
        <w:t>Participants in the annual deer-hunting contest find a deer corpse (There are 30 other nonvenomous snake species in the state. Raccoons, skunks, opossums, and squirrels are also abundant. )</w:t>
      </w:r>
      <w:r>
        <w:br/>
        <w:t>They follow animal tracks to the river and find a destroyed campsite and mauled human corpses. they notice a scratched tree with a hunter’s box in the top and find a fatally wounded camper. he tells them about the mongrel that attacked them during the middle of the night as they slept.</w:t>
      </w:r>
      <w:r>
        <w:br/>
      </w:r>
      <w:r>
        <w:br/>
        <w:t xml:space="preserve">Snow Bowl..Youth snow ball tournament </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 xml:space="preserve">Patima attacked @Rosehaven </w:t>
      </w:r>
      <w:r>
        <w:br/>
        <w:t xml:space="preserve">Dwight walked around the room humming and Whittle (Guard) sat in the corner reading as the rest of the patients (?). Baker (Guard) laughed when an irritated Eddie threw his checkers board hitting Whittle in the face. </w:t>
      </w:r>
      <w:r>
        <w:br/>
        <w:t>Heartbeat pulsed erratically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Insert chapter ten text here.</w:t>
      </w:r>
      <w:r>
        <w:br/>
      </w:r>
      <w:r>
        <w:br/>
      </w:r>
      <w:r>
        <w:br/>
      </w:r>
      <w:r>
        <w:br/>
        <w:t>Day 21</w:t>
      </w:r>
      <w:r>
        <w:br/>
      </w:r>
      <w:r>
        <w:br/>
        <w:t>Winter Carnival</w:t>
      </w:r>
      <w:r>
        <w:br/>
      </w:r>
      <w:r>
        <w:br/>
        <w:t>Johnari/Dakari conversate about Kalaya</w:t>
      </w:r>
      <w:r>
        <w:br/>
      </w:r>
      <w:r>
        <w:br/>
        <w:t>Drunk in a bar and notices an undercover on the force, out on a date who goes to the ladies’room, he goes over to speak. The dope boy for a big hitter in the Sinaloa org, asks him about his time on the force, he tells him he’s mistaken and the drunk call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r>
        <w:br/>
      </w:r>
      <w:r>
        <w:br/>
        <w:t>well the last person to see them is the one I want to talk too" Dakari said</w:t>
      </w:r>
      <w:r>
        <w:br/>
      </w:r>
      <w:r>
        <w:br/>
      </w:r>
      <w:r>
        <w:br/>
        <w:t>Dakari interview</w:t>
      </w:r>
      <w:r>
        <w:br/>
        <w:t>Q1: Do you know Odale Gannibal</w:t>
      </w:r>
      <w:r>
        <w:br/>
        <w:t>R1:</w:t>
      </w:r>
      <w:r>
        <w:br/>
        <w:t>Q2: You don’t really want to lie, do you? I have witnesses who’ve seen the two of you together. You were also captured on camera at the Big House diner the day Damaris Doney was shot. Seated with Mr. Gannibal</w:t>
      </w:r>
      <w:r>
        <w:br/>
        <w:t>R2: I didn’t know Mr. Gannibal personally, professionally it was our first meeting.</w:t>
      </w:r>
      <w:r>
        <w:br/>
        <w:t>Q3: What were you meeting about</w:t>
      </w:r>
      <w:r>
        <w:br/>
        <w:t>R3: Nothing that concerns your investigation detective. He wanted to hire my company to transport his products to wholesalers in Canada.</w:t>
      </w:r>
      <w:r>
        <w:br/>
      </w:r>
      <w:r>
        <w:br/>
        <w:t>Phryne suicide attempt</w:t>
      </w:r>
      <w:r>
        <w:br/>
        <w:t>Phryne</w:t>
      </w:r>
      <w:r>
        <w:br/>
        <w:t xml:space="preserve">“Damn”, she said in anger as she hit end on her cell phone. He never answers that damn phone and his voicemail was always full. Phryne quickly decided that he was not worth the business relationship in the long run. her disposer had a lot of explaining to do about the bodies recovered in the fallows. </w:t>
      </w:r>
      <w:r>
        <w:br/>
        <w:t xml:space="preserve">she had paid him good money not to leave anything behind. she should have realized his mangy looking ass would fuck the jobs up. he was a lothly man who looked and smelled like old gutter trash in rags. she quit meeting with him in person for that reason alone. She'd have to get a tracker on him right away to fix this. Lascelles was late, again. he was terrible at keeping dates and times, even his word. </w:t>
      </w:r>
      <w:r>
        <w:br/>
        <w:t xml:space="preserve">all his greater good talk left her suspicious of end game. She considered these points and was tempted to get back on the highway and drive out of town for good. “it’s just not worth it” she thought fretfully gripping the steering wheel. She'd done as she'd been told when the Men ran into the house yelling about lights coming up the road. </w:t>
      </w:r>
      <w:r>
        <w:br/>
        <w:t>the women gathered the small children and rushed down into the trap door of the cellar. the door above slammed shut as tires slid to stop across the gravel drive outside. the rug thrown over them putting them in complete darkness. she shivered and tried not to sneeze from the dust gathering in her nose and mouth. But she hadn’t been able to hold it..</w:t>
      </w:r>
      <w:r>
        <w:br/>
      </w:r>
      <w:r>
        <w:br/>
        <w:t xml:space="preserve">She had grown use to the stench of corpses long time ago. 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they were headed to the creek. she knew every tree top the beautiful moonlight was shining down through. </w:t>
      </w:r>
      <w:r>
        <w:br/>
        <w:t xml:space="preserve">she had ridden this way many times with her missing father to fetch water. she would sit with the water barrels splashing down on her during hot nights like this in midsummer and try to count the stars. she couldn’t smell the water from the stream anymore. the stagnant water full of algae she could smell which meant they were near the wetlands. </w:t>
      </w:r>
      <w:r>
        <w:br/>
        <w:t xml:space="preserve">the gator infested fields the children had always been warned to stay out of. </w:t>
      </w:r>
      <w:r>
        <w:br/>
        <w:t xml:space="preserve">she continued to rub the bloated head she closed her eyes when the bright light moved over them. the men were pulling the bodies off the cart and throwing them into the marsh. she peeked through the crusted lids as they slid Mwaka's body off her. the gulp of air she took as the weight was removed gave her frail body away. </w:t>
      </w:r>
      <w:r>
        <w:br/>
        <w:t xml:space="preserve">“Hey, dis ones breathing sir” the man called out. “throw it out anyway, it won’t be for long “his master ordered. his rough hands grabbed her round the ankles and yanked her down. she hit the waters shallow end along the banks. the man paid her no more attention as went about the rest of his work. </w:t>
      </w:r>
      <w:r>
        <w:br/>
        <w:t xml:space="preserve">she watched silently as each body splashed into the dark water. The putrid stench of decomposing bodies began to overwhelm her and threw up all over herself her dry heaving became uncontrollable sobbing. the familiar growl of mongrel creeping up behind her. The end of it all was happening. she was to be dinner for master’s beasts. more growling hungry mongrels crept into the water. </w:t>
      </w:r>
      <w:r>
        <w:br/>
        <w:t xml:space="preserve">the first set of jaws tore the meat out of her calf muscle, followed by another set of jaws ripping at her thighs. soon she could feel only the cool air hitting her exposed bones of her lower ribs as the bottom half of her body had been eaten away. It was a tortuous death that would not come quickly enough. “I am grateful, for I have seen a long and beautiful existence” she mumbled the old funeral prayer. </w:t>
      </w:r>
      <w:r>
        <w:br/>
        <w:t xml:space="preserve">“I come willing into the realm of the dead and ask the mother of her forgiveness and mercy to guide through the dark space into the light of her love”. she looked into that beautiful night sky for the last time as all began to fade away. There were times when I wasn't sure about us. how everything we know now are only going to cause problems for us along the way. </w:t>
      </w:r>
      <w:r>
        <w:br/>
        <w:t xml:space="preserve">we aren’t just the victims of circumstance here. I need to feel that your loyalty wont blowup in my face. I need to feel </w:t>
      </w:r>
      <w:r>
        <w:br/>
      </w:r>
      <w:r>
        <w:br/>
        <w:t>27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Day 24 (Christmas Eve)</w:t>
      </w:r>
      <w:r>
        <w:br/>
        <w:t>Families of Freewood gathering activities</w:t>
      </w:r>
      <w:r>
        <w:br/>
        <w:t>Christmas Day</w:t>
      </w:r>
      <w:r>
        <w:br/>
      </w:r>
      <w:r>
        <w:br/>
        <w:t>28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Day 31 (New Year’s Eve)</w:t>
      </w:r>
      <w:r>
        <w:br/>
        <w:t>Phryne sent to Rosehaven</w:t>
      </w:r>
      <w:r>
        <w:br/>
        <w:t>Families of Freewood gathering activities</w:t>
      </w:r>
      <w:r>
        <w:br/>
      </w:r>
      <w:r>
        <w:br/>
        <w:t>29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r>
      <w:r>
        <w:br/>
        <w:t>Day 3</w:t>
      </w:r>
      <w:r>
        <w:br/>
      </w:r>
      <w:r>
        <w:br/>
        <w:t xml:space="preserve">Johnari visits Patima </w:t>
      </w:r>
      <w:r>
        <w:br/>
        <w:t xml:space="preserve">Johnari takes temporary custody of her as a relative (they were both adopted by the foster couple), She hires Patty Stewart to Nanny the baby, </w:t>
      </w:r>
      <w:r>
        <w:br/>
      </w:r>
      <w:r>
        <w:br/>
        <w:t>30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(The Adedeji draft and train New members of the Black Guard. The Sage secretly chooses who passes from the ranks to become “Guardians” to protect the ‘Chrysalis’, secret portals used by the Progenitors to reach Ansharah, the “Home of Beloved”)</w:t>
      </w:r>
      <w:r>
        <w:br/>
      </w:r>
      <w:r>
        <w:br/>
        <w:t>31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 xml:space="preserve">"These symbols represent the founding clans of the Koventri" Tiran explained. "Each house which can rule as reagent is represented here." "The oldest and first clan of course is the line of the "Blessed One", there at the top of the pyramid which is your bloodline Johnari." Tiran seemed in awe staring at the moth like stone. Johnari stared at the stone carvings of the cave wall. they formed a triangle with a circular inlay. at its center was a large amethyst geode with a strange crystal formation. </w:t>
      </w:r>
      <w:r>
        <w:br/>
        <w:t>Instead of a spiked cluster there was a netted starfish shape. "what is that inside of it?" Johnari asked when she noticed a black liquid. "That is a secret only member of the Adedeji council are privy to" Tiran answered. "But why keep it a secret?" Johnari asked "Shouldn't those who rule at least know it?" "Once they all did, but it caused a power struggle between the tribes that lead to civil conflict and many lives were lost" Tiran told her.</w:t>
      </w:r>
      <w:r>
        <w:br/>
      </w:r>
      <w:r>
        <w:br/>
        <w:t xml:space="preserve">Johnari touched the Keystone, it was cold all over except for the center that vibrated under her palm. She pulled her had back quickly as if burned. "What's wrong?" Tiran asked concerned at the look on her face. "The stones alive!" she whispered. "What do mean alive? “Tiran questioned her. "It felt like a heartbeat when I touched it “Johnari answered him. Tiran looked as confused as she felt both staring at the Keystone. Tiran watched Johnari study the contents intently. </w:t>
      </w:r>
      <w:r>
        <w:br/>
        <w:t>He wondered how she could know so little about her own bloodline. "Why has the House of (?) been excluded from the Regency for long, the real reason?" Johnari finally asked. "They refused to join the Chrysalis, the energy that feeds the barrier", "And for that they were exiled out of tribe. “He replied. "So, the Koventri wanted the last members of my bloodline to sacrifice themselves, die out in order to save their own clans?" she looked at him with hatred.</w:t>
      </w:r>
      <w:r>
        <w:br/>
        <w:t>"Yes!" he answered her without shame. "Then how did they make the barrier? “she scolded him. "How have you all survived in this realm for so long without them?" Tiran turned away from her momentarily, he knew she deserved the truth. That the Koventri had deceived her family by backing out of the ritual at the last moment. Allowing the Chrysalis to draw all of their essence from them and not the others.</w:t>
      </w:r>
      <w:r>
        <w:br/>
        <w:t>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to her without facing her.</w:t>
      </w:r>
      <w:r>
        <w:br/>
      </w:r>
      <w:r>
        <w:br/>
        <w:t xml:space="preserve">But the truth was that the other clans wanted to rule in their place. And it ensured that the barrier would hold much longer if strengthened by the bloodline of source essence. </w:t>
      </w:r>
      <w:r>
        <w:br/>
        <w:t>The Koventri clans chose to betray the house of (?) so that their own houses could thrive. the leaders of the Adedeji council made the decision and his own father was a member during that time. "With your entrance into the Koventri Johnari you have a chance to rebuild your house's honor and standing within the Koventri and the Regency if you so choose it" He told her in hopes to turn the conversation. If he could keep her in the dark about the truth, he could keep her safe from the others who would surely do her harm to keep order, and their caste standing.</w:t>
      </w:r>
      <w:r>
        <w:br/>
        <w:t xml:space="preserve">"Then why do they contest my nomination for induction?" she demanded unwilling to drop the matter. Tiran signed heavily "Because with your induction and the restoral of the house, you would usurp the next succession of the regency." Johnari's angered expression quickly turned to shock. "I would be Regent of Koventri" she stammered. "But how? I am only one left and without a clan I have no claim" She wondered. </w:t>
      </w:r>
      <w:r>
        <w:br/>
        <w:t>"There are cousins and distant relatives across the globe if chose to seek them out" Tiran informed her. Johnari didn't believe she had not known. Why was she just hearing of them now after years of painful loneliness? She had not noticed she had been breathing rapidly until Tiran eased her onto a stone ledge. "Are you alright Johnari? I’m very sorry to tell you so much so quickly but you must learn it if you’re to survive among the caste" Tiran informed her.</w:t>
      </w:r>
      <w:r>
        <w:br/>
      </w:r>
      <w:r>
        <w:br/>
        <w:t xml:space="preserve">"Did Okikki know these things?" she looked up at him and asked. When he turned away from her again, she had her answer. "Of course, he did. He was my family’s advisor so there is much he has kept from me!" she stated. "That is answer only he can give you ‘alufe, we should head back into town now. You'll need time to rest before the evening events" Tiran spoke softly. he held onto her arm until he was certain she could manage on her own. Johnari couldn’t wait to speak with her longtime confidant and friend. Okikki had been family to her but how would she trust him now. Did Littles know these things as well she wondered? </w:t>
      </w:r>
      <w:r>
        <w:br/>
      </w:r>
      <w:r>
        <w:br/>
        <w:t>Johnari's pace became determined as exited the caves. The bright sunlight was blinding her, but she managed to find her way to the truck. She didn’t wait for Tiran to open the door for her this time and jumped in. they were both silent on the way down. And when Tiran pulled to a stop at Thorne Cross manor she immediately got into her own vehicle and left. the only place she wanted to be was Freewood Rivers, back home.</w:t>
      </w:r>
      <w:r>
        <w:br/>
      </w:r>
      <w:r>
        <w:br/>
        <w:t xml:space="preserve">They all stood around talking inside the gym, in the boxing ring a few sparred off as they did also on the ground mats. Most of the people hadn’t seen each other in a long time and this was the best way to reacquaint themselves. Tiran studied the room longing to be a part of the comradery and goofing off, but his position called for a much more reserved and astute behavior. </w:t>
      </w:r>
      <w:r>
        <w:br/>
      </w:r>
      <w:r>
        <w:br/>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r>
        <w:br/>
      </w:r>
      <w:r>
        <w:br/>
        <w:t>Nisca’s and Chichi’s match started</w:t>
      </w:r>
      <w:r>
        <w:br/>
        <w:t>(Summary: the combatants paired off, with so much adrenaline in the room the hormone levels were reaching their peak.)</w:t>
      </w:r>
      <w:r>
        <w:br/>
        <w:t xml:space="preserve"> </w:t>
      </w:r>
      <w:r>
        <w:br/>
        <w:t>Carved into the rockface forming four rows of giant steps that were actually seating. Opposite the semi-circle rows was a small wood pavilion where the Elder council and Adedeji council sat stoically in their seats as the community filed into amphitheater at the base of Jacob's Ladder.</w:t>
      </w:r>
      <w:r>
        <w:br/>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were stopped helping adorn herself. They'd pulled her dreads up into multiple twists </w:t>
      </w:r>
      <w:r>
        <w:br/>
        <w:t xml:space="preserve">All of the women raised their weapons in salute of the Commander. The Horns sound to start off the opening match, and the first pair of opponents entered the circle. </w:t>
      </w:r>
      <w:r>
        <w:br/>
        <w:t>Johnari faced her opponent even though self-doubt plaque her. The Leader called for the start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r>
        <w:br/>
        <w:t xml:space="preserve">As her second hit landed on her temple and dazed the hell out her, Johnari swept her leg out sending Bisa back and rolled away quickly leaping into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 </w:t>
      </w:r>
      <w:r>
        <w:br/>
        <w:t>Bisa scrambled to defend herself from Johnari's who became possessed with a wild rage and barrage of kicks and punches. But Bisa's miscalculated maneuver to spin away right and retrieve her club cost her dearly as Johnari swung low into her knee. The sickening crack as her leg folded back causing Bisa to scream in agony as she fell down. Bisa rocked side to side holding her leg, the (?) bone protruding though ripped flesh of her broken leg</w:t>
      </w:r>
      <w:r>
        <w:br/>
      </w:r>
      <w:r>
        <w:br/>
        <w:t xml:space="preserve">The gathering activities were concluding with the final event over the three-day weekend. The process of elimination trials that each female Algul participated in had quickly shrunk to the final four contestants waiting in the staging area. </w:t>
      </w:r>
      <w:r>
        <w:br/>
        <w:t xml:space="preserve">Most of the Ashoi gathered had more experience in battle than Johnari. Of course, they would be, the War was almost two centuries ago. The sound of the drums as they marched filled Johnari with a sense of honor. </w:t>
      </w:r>
      <w:r>
        <w:br/>
        <w:t xml:space="preserve">These beats were hers, her warrior heart pounding in her chest as all of the women filed out into the hall and lined up in front of the queen’s section. The stone walls glistened from the mist made by the cascading water of the underground river. </w:t>
      </w:r>
      <w:r>
        <w:br/>
        <w:t xml:space="preserve">This was an ancient place adorned with embroidered tapestries, furs, and silks strew about large cushions and ornate iron chairs. The large animal hides drums seemed to beat louder and louder with each step she took. </w:t>
      </w:r>
      <w:r>
        <w:br/>
        <w:t xml:space="preserve">The women raised their swords out in front of them in honor Master Okikki and then over their chest as they bowed in submission. With the sounding of the first horn the women faced off with their opponents. </w:t>
      </w:r>
      <w:r>
        <w:br/>
        <w:t xml:space="preserve">Johnari studied Aamaal, a large almost masculine in her build with well used muscles which she would have to use her agility against to compensate for the difference in strength. At the sound of the second horn the matches were under way. </w:t>
      </w:r>
      <w:r>
        <w:br/>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r>
        <w:br/>
        <w:t>A strike then made her a pony Gelt with pain and fear a blow that begins its power high and generates centrifugal force behind the shoulder by dropping down and backup before launching into the opponents tender bits her opponents arm is trapped between her legs and she holds it by the hand she applies pressure by stretching her body pressing against theirs with her legs</w:t>
      </w:r>
      <w:r>
        <w:br/>
        <w:t xml:space="preserve">The women circled each other like wild cats stalking their prey. Aamaal charged her swinging her sword high and bringing down with unbelievable force as it hit Johnari’s shield. </w:t>
      </w:r>
      <w:r>
        <w:br/>
        <w:t xml:space="preserve">Johnari dodged left to gain a blind spot behind Aamaal’s bulky frame striking quickly with her own sword, but the woman was lighter on her feet than she anticipated. All she gained for the effort was a swift yet powerful kick to the stomach. </w:t>
      </w:r>
      <w:r>
        <w:br/>
        <w:t xml:space="preserve">Johnari swung low at Aamaal’s legs slicing into the thigh muscle but barely talking the woman to the ground. She countered swiftly backhanding her in the face with the handle of her sword. </w:t>
      </w:r>
      <w:r>
        <w:br/>
        <w:t>She would not give her an inch to recover so she had to be relentless with the chance she had to disable Aamaal’s momentum. Her knee connected with her chin throwing her onto her back.</w:t>
      </w:r>
      <w:r>
        <w:br/>
        <w:t xml:space="preserve"> Johnari followed using her shield as a weapon pounding it into Aamaal’s face. Aamaal bucked her hips and rolled them both over grabbing Johnari’s throat, strangling her with massive hands.</w:t>
      </w:r>
      <w:r>
        <w:br/>
        <w:t xml:space="preserve">Johnari jabbed her thumbs into Aamaal’s eyes gouging them until she felt her grip loosen then she pulled Aamaal to her for a quick head butt which freed her enough to roll from under her. Once she was up the deep breathing and dizziness caused disorientation. </w:t>
      </w:r>
      <w:r>
        <w:br/>
        <w:t xml:space="preserve">The gasps and then complete silence when she regained her footing she had not noticed, but when Aamaal backed away from her when a look of utter terror. </w:t>
      </w:r>
      <w:r>
        <w:br/>
        <w:t>She turned almost in a full circle seeing the faces of everyone else which resembled Aamaal’s. Master Okikki and Mistress Fumi approached the ring the only two who seemed to smile, confusing Johnari even more.</w:t>
      </w:r>
      <w:r>
        <w:br/>
        <w:t xml:space="preserve">“Saehira Mau” Okikki whispered as he looked Johnari up down amazed at what stood before him. “Not in many, many centuries my child has a Saehira Mau been born to our clan!” </w:t>
      </w:r>
      <w:r>
        <w:br/>
        <w:t xml:space="preserve">Mistress Fumi exclaimed. “Master Okikki and I have never known of one in our lifetime or that of our mother’s” she spoke as she caressed the Johnari’s cheek in a delicate fashion. “What are you saying, I don’t understand what’s going” Johnari begged as the room grew full of whispers. </w:t>
      </w:r>
      <w:r>
        <w:br/>
        <w:t xml:space="preserve">Okikki gently held her hands raising them up for her to see. </w:t>
      </w:r>
      <w:r>
        <w:br/>
        <w:t xml:space="preserve">Johnari stumbled back scared of her own flesh. The black smooth skin that covered her arms stretched out to the Johnari like fingers on her hands. She looked at the rest of her body as the same seemed to be apparent all over. </w:t>
      </w:r>
      <w:r>
        <w:br/>
        <w:t>“What is this” she yelled, “What the fuck am I” she screamed in panic touching herself and feeling the new skin wishing she could rip it off. Everything blurred as she struggled for breath and fainted.</w:t>
      </w:r>
      <w:r>
        <w:br/>
      </w:r>
      <w:r>
        <w:br/>
        <w:t xml:space="preserve">Johnari stood studying her body once again after she awakened. She still had a tough time accepting herself until Master Okikki arrives and assures her that she is special and to look at it as the blessing which is was. </w:t>
      </w:r>
      <w:r>
        <w:br/>
        <w:t>Okikki explains “the stripes of fur across your body and the half human form you maintain when you change are the designation Saehira Ashoi, A Priestesses who long ago belonged to our clan on Therian.</w:t>
      </w:r>
      <w:r>
        <w:br/>
        <w:t>“You carry the essence Saehira in you. When Saehira died in the battle, we used those capable of the magic to keep her essence alive. But many chose not to bear the burden of her dark spirit at the last moment. in lesser form are considered witches. You are simply both.”</w:t>
      </w:r>
      <w:r>
        <w:br/>
        <w:t xml:space="preserve">I must admit this couldn’t have happened at a better time. You can bear a child without having the time limit of the breeding cycle. Instead of years you will be able to do it within months.” He spoke extremely excited as his thoughts carried him into the future. “We will of course work with you here, to help you become better acquainted with this form.” Okikki informs her. </w:t>
      </w:r>
      <w:r>
        <w:br/>
        <w:t>“There are texts which will help you identify your species and learn almost everything you’ll need to know”. This was a good thing Johnari thought as he led her out of the room, when in her heart she wished she was far away still the woman she’d been before.</w:t>
      </w:r>
      <w:r>
        <w:br/>
      </w:r>
      <w:r>
        <w:br/>
        <w:t>“You will also have to relocate to with the rest of the coven to Krimms Fallow” he informed her. “I was going to save that bit of news until after the gathering, but with events the way they are now…” his voice trailed off as he became lost in his own thoughts.</w:t>
      </w:r>
      <w:r>
        <w:br/>
      </w:r>
      <w:r>
        <w:br/>
        <w:t xml:space="preserve">Mistress Fumi placed a calming hand on Johnari’s shoulder. “I know this is a lot to take in right now my dear, but you are strong enough to get through it.” Johnari’s eyes blurred thinking of all the other times Fumi had supported her. She’d found Johnari begging for food outside of a McDonald’s when she was fourteen. </w:t>
      </w:r>
      <w:r>
        <w:br/>
        <w:t xml:space="preserve">Johnari had been living on the streets since her escape and her homelessness was clearly apparent in her dirty appearance. Fumi had taken her in on the spot. She had been with her for a few days when Fumi noticed the birthmark on her right shoulder. </w:t>
      </w:r>
      <w:r>
        <w:br/>
        <w:t>She had asked Johnari a lot of questions about her family then, but Johnari had never known her parents. All she could tell her was the first foster home she remembered and how she moved around after that.</w:t>
      </w:r>
      <w:r>
        <w:br/>
        <w:t xml:space="preserve"> When Okikki arrived, and explained their history to her, she thought then that her life couldn’t be any worse. That same feeling was now making a comeback as everything around her seemed to be falling apart. </w:t>
      </w:r>
      <w:r>
        <w:br/>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r>
        <w:br/>
        <w:t>“I guess we’ll soon find out Mistress” Johnari joked. “I really hate moving, the packing and starting over.” She complained.</w:t>
      </w:r>
      <w:r>
        <w:br/>
        <w:t xml:space="preserve">“Not to mention I’ll lose a lot of business if not all of my clients as a Domme, and I’d have to travel more for my investigation firm.” </w:t>
      </w:r>
      <w:r>
        <w:br/>
        <w:t>“Johnari, you might want to start thinking along the lines of a marriage instead of business my dear” Fumi stated. “There is a high probability that your new transition will make you the number one pick.” And just like that Johnari felt her world explode.</w:t>
      </w:r>
      <w:r>
        <w:br/>
        <w:t xml:space="preserve">The news camera crews are strewn about the street filming their latest additions. He could hear the female reporter as spoke to the camera, </w:t>
      </w:r>
      <w:r>
        <w:br/>
        <w:t xml:space="preserve">“Her body was found in this alley with stab wounds, apparently, the victim of a brutal assault and rape. </w:t>
      </w:r>
      <w:r>
        <w:br/>
        <w:t>(Anyone with information is asked to contact Sgt. Plano (?) at 527-5555 or call crime stoppers at 527-TIPS.”</w:t>
      </w:r>
      <w:r>
        <w:br/>
        <w:t>32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Johnari walked along the pathway her body aching and tired from the rigorous and painful training session. She dreaded the being in the Queen's Guard more than anything else that was happening in her life. She wanted her freedom back, her peaceful and introverted existence that she had controlled. She sat on large stone which was cold and soothing. It was then that she realized she had no idea where she had wandered off to. She had just walked unconsciously out into the woods to whimper in solitude.</w:t>
      </w:r>
      <w:r>
        <w:br/>
        <w:t>The blackness overtalking as the sun set over the treetops disorientated her even more and made it difficult to distinguish which direction, she should go in. Maybe she would just stay here for the night instead of the campsite. She had no desire to return to the cold shoulders and evil stares of the other candidates. Women were mean and abusive and judgmental when threatened with a worthy adversary, even more so when they considered you unworthy. She knew the others held her in the lowest regard and wanted her removed from the competition.</w:t>
      </w:r>
      <w:r>
        <w:br/>
        <w:t xml:space="preserve">Johnari had drowned out the forest sounds but a strange new sound got her attention. She listened more intently to identify what it could be an animal maybe searching for a meal. She heard it again and recognized the low whimper which was definitely human. She scanned the area and followed the now consistent noise through the brush onto small pathway. She looked to her left and could see the smoke and lights from the camp and to her left the pathway curved into a thicker copse of trees. </w:t>
      </w:r>
      <w:r>
        <w:br/>
        <w:t>what sounded like a scuffle followed the noises and her paced picked up towards the sounds and came upon two forms. One kneeled on all fours and the other was behind it humping steadily. Shock kept her frozen and wide-eyed at what she knew she was seeing. Someone having sex was not the surprise just the persons who were together in this instance was unbelievable. Caven, the regimented and honorable distinguished leader of the guard and his right-hand man were lovers.</w:t>
      </w:r>
      <w:r>
        <w:br/>
        <w:t>Of course, Johnari understood homosexual relationships were common and she was all for people being able to live their lifestyle as they chose. What did bother her was all the rhetoric and bullshit he spouted in camp about having the discipline and commitment to the guard to abstain from influences that would undermine its integrity. Fraternization among other stricter codes had been forbidden, or so he'd insisted. And here he was having a tryst in the middle of training camp.</w:t>
      </w:r>
      <w:r>
        <w:br/>
        <w:t xml:space="preserve">Karasi dropped his shoulders and arching his back inward causing Caven to groan as he thrust deeper and harder. The slapping sound of their flesh meeting and the harsh ragged breathing stirred her own wetness as she rubbed her thighs together against the pulsating throb. She watched ashamed and fascinated as their massive bodies pushed against each other powerfully and passionately in uninhibited desire. Something she had never seen nor felt herself with anyone. </w:t>
      </w:r>
      <w:r>
        <w:br/>
        <w:t>They orgasmed simultaneously bodies shivering with sweat and obvious pleasure expressed with deep sensual keening. A guilty sigh escaped her own lips watching them embrace each other, Caven lying on top of Karasi planting gentle kisses along his shoulder and neck. Even in the darkness she could see Caven's thick corded muscled form glistening with perspiration. He was a heavenly spectacle of manhood and strength wrapped in a luscious coating of dark melanated skin.</w:t>
      </w:r>
      <w:r>
        <w:br/>
        <w:t>Caven finally rolled off and onto his back his chest rose and fell his breathing evening out and she followed every ripple of his abdomen. right down to the cream laced rod resting against his thigh still rigid sprouting from a nest of dark hair. Her body reacted in a way she had not known as shivers ran up her spine and the pulsing throb turned into energy that ebbed at first and then flowed outward tingling the rest of her body.</w:t>
      </w:r>
      <w:r>
        <w:br/>
        <w:t>She watched every move he made as finally stood and retrieved his clothing strewn about around them. Johnari ached to touch him as the musky scent heavy in the air mixed with the smell of pine in the night air. her eyes closed as she savored the smell unconsciously rubbing her hard nipples against the ridged bark of the tree she'd hidden behind. Stimulating a new sensation within her before she felt his presence looming before her.</w:t>
      </w:r>
      <w:r>
        <w:br/>
        <w:t>She stumbled away from Caven, his face dark and glaring as he glared down at her. His bare chest inches away from her face still slick with perspiration. Her hand reached out on its own accord to touch him before she quickly reeled it back only to cover her mouth in astonishment at her behavior. the guilt finally made its' way to the surface at being caught. "we seem to have been watched" Caven told Karasi over his shoulder.</w:t>
      </w:r>
      <w:r>
        <w:br/>
        <w:t>The embarrassment Johnari felt was a sharp kick in the gut, "I got lost after it got dark" she stuttered out her excuse to him. The corner of his mouth turned up and the devious grin it exposed started her aching all over again. "And just what are you doing wandering away from the camp to begin with?" Caven demanded. "Your past curfew cadet" he admonished. He was angry obviously but there was a hint of laughter behind hit. Was he being playful or sarcastic? either way she didn’t appreciate the smugness he had when they were both in the wrong, him more than her.</w:t>
      </w:r>
      <w:r>
        <w:br/>
        <w:t>He grabbed her wrist and pulled her back towards him causing her to stumble into him. "why would you wander away from the camp alone into the unknown little one?" he whispered. the pressure he had on her wrist was becoming painful and she wrestled it out of his grasp and stepped away again. Neither of them had noticed Karasi standing just off to the side fully clothed watching their interaction until he finally spoke. "It seems we all should forget about what’s happened here and agree to tattle on each other since we have a good chance of all being punished for it" he suggested.</w:t>
      </w:r>
      <w:r>
        <w:br/>
        <w:t xml:space="preserve">Caven didn’t budge from his position only responded nonchalantly with a "agreed". Karasi walked off towards camp definitely miffed about the situation leaving the two of them alone. Caven could smell her arousal, "Did you enjoy what you saw?" he whispered heavily as his arousal peaked again. Johnari was trying her best to keep her composure as she finally wrested her wrist free. </w:t>
      </w:r>
      <w:r>
        <w:br/>
        <w:t>"Listen Sir, I'm sorry for what happened ok." she assured him. "I guess I was a little shocked and froze in place, didn’t really know what I was supposed to do!" Johnari turned to leave but Caven grabbed her around the waist and pulled her against him. She could feel his lips full and moist rub down the back of her neck as he inheld her scent. His hand caress its way across her stomach into her lower region and he pressed his solid body and semi-hard erection against her lower back.</w:t>
      </w:r>
      <w:r>
        <w:br/>
      </w:r>
      <w:r>
        <w:br/>
        <w:t>"Would you like me to fuck you in the ass too little one" he asked mockingly as his fingers slid between her legs poking into her wetness. Johnari scrambled to free herself of the demeaning and unwanted stunt. "Get the fuck off me!" She said harshly, "You're an asshole at everything aren't you commander" she snarled as she walked briskly away following the direction Karasi had taken.</w:t>
      </w:r>
      <w:r>
        <w:br/>
        <w:t>Caven leaned against the tree, he licked his lips to savor the lingering taste of her skin. He'd picked up her scent the moment she'd arrived. It was heady and sweet, a mix of cinnamon and jasmine that had given him a near perfect erection as she watched him fuck another man. She had excited him into cumming quicker than he would have if she'd not been there. The thought that if it had been her with her plump firm ass in the air instead of his longtime partner as he rubbed himself out another orgasm.</w:t>
      </w:r>
      <w:r>
        <w:br/>
        <w:t xml:space="preserve">He pictured her face as he thrust into her, the husky smell wafting from her moist pussy a mix of fear and arousal. Her handful of titties squeezed within his large hands and as he climaxed her moaned her name. No other female had an effect on him like Johnari had since the moment he'd laid eyes on her. His bisexuality wasn't something she should have known but all the same he'd wished she had. He was more attracted to women than men but century in the guard constantly around male counterparts filled his needs for companionship. </w:t>
      </w:r>
      <w:r>
        <w:br/>
        <w:t>He'd never been ashamed over his sexual desires with men before now. But he was drawn to her with a powerful pull, obsessed with wanting to touch her. But she watched him fuck a man and was aroused by it all the same. "Shit!" he mumbled and walked slowly back to camp hoping She found her own back alone. He'd have to have better control of himself if not the next three months of training would be torturous for them all.</w:t>
      </w:r>
      <w:r>
        <w:br/>
      </w:r>
      <w:r>
        <w:br/>
      </w:r>
      <w:r>
        <w:br/>
        <w:t>Wraith attack 2</w:t>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wraiths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t>The Sin Nombre Arrive</w:t>
      </w:r>
      <w:r>
        <w:br/>
        <w:t>33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 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Regent with his new promotion budget date he councilmembers stood to start the vote as they yay or nay their choices adding you any gloating in his own will world when master Jebi finally called his ballot he shocks the assembly 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w:t>
      </w:r>
      <w:r>
        <w:br/>
      </w:r>
      <w:r>
        <w:br/>
        <w:t>Azinza sat in a single chair that face the large conference table in the meeting room which was spare slay furnish the oblong table surrounded by four chairs the flicker of the candles and the three tall candelabra, the only illumination that breached the shadow.</w:t>
      </w:r>
      <w:r>
        <w:br/>
        <w:t>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t>The few times in which he was summoned before. He had never gotten used to the powerful f</w:t>
      </w:r>
      <w:r>
        <w:br/>
      </w:r>
      <w:r>
        <w:br/>
        <w:t>The council members dismissed all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w:t>
      </w:r>
      <w:r>
        <w:br/>
        <w:t xml:space="preserve"> “But we haven't a clue to her whereabouts” she spoke remorselessly. That human female was the epitome of her success with the breeding project. The virus mutated successfully within her genome without corruption of living cells. And she still produced embryos from reproductive organs that were receptive to the spiral HELIX of the species.</w:t>
      </w:r>
      <w:r>
        <w:br/>
        <w:t xml:space="preserve"> “And what of the male specimen” Jebi questioned. “It would be hard to confirm with any certainty. While captive he presented a gradual pace with his transformation he had just reached maturity when any significant change could be recorded herby responded his blood mutated first and then his bones quite painfully in fact it lasted longer than the females 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r>
      <w:r>
        <w:br/>
        <w:t xml:space="preserve">This is the last of the vaccine that is viable Audra told the Council one file for Regent Taryn into Val's left for each one of us to get a half dose it will be just enough for the two-year voyage to stave off the infection once there we can revive the clones to move it with possession transfers the apology was headed to new ground the members placed injection cylinders in their next answer the stasis pod as they close Audra's mouth internally they'd will wait to find that they had no memories led they will be useless to the Regent in the New World she will be head of the Council now she locked the pods and waited for them to close their eyes she peered into each one start of what went on Dolly's face sneered at her she had to laugh you old fool she mocked you should have been much nicer to the person who held your life in their hands she mocked him as he fought the gas weekly before dripping drifting into sleep </w:t>
      </w:r>
      <w:r>
        <w:br/>
      </w:r>
      <w:r>
        <w:br/>
        <w:t>Audra enters Regent Terrence holding the last of the vaccination to her heart she placed her hand upon the world Chris cards into the stone casket she had done her best she thought to ensure his success she drained of the rewards and honor she yet to be pistole when the Regent is awake and she smiled and eager anticipation of the future then injected the cylinders into the shaft will see each other soon enough she whispered and humming and complete happiness strode out of the tombs. (Neither the Adedeji nor Lazarus knew of the ancient enemy really in control of the coming events. The Ojiji had already placed “sleepers” in the Coventry. Changelings, who were possessing its members.)</w:t>
      </w:r>
      <w:r>
        <w:br/>
      </w:r>
      <w:r>
        <w:br/>
      </w:r>
      <w:r>
        <w:br/>
        <w:t>34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t>Tiran w/Sin Nombre Leader (?)</w:t>
      </w:r>
      <w:r>
        <w:br/>
      </w:r>
      <w:r>
        <w:br/>
        <w:t>Shigidi taunts media</w:t>
      </w:r>
      <w:r>
        <w:br/>
      </w:r>
      <w:r>
        <w:br/>
        <w:t>Victims Body found</w:t>
      </w:r>
      <w:r>
        <w:br/>
        <w:t>Caven walked through the crowd of gawkers to the barrier. He could see Anika’s body surrounded by trash, she looked nothing of her former self. He didn’t know if he felt more grief than anger. Anika was just a child still to Caven, the little sister doted on with the happy spirit. The day his father announced that she had been chosen as an Ovien the entire Oduna celebrated. Anika was the first female in hundreds of years to have that honor. His ancestor Zira had the previous honor birthing four sons to the pureblood General Aikusoe. Oduna Asunsum was a great noble house today due to that. The eldest son Edohen, was chief of the coven now and Anika was to be his bride.</w:t>
      </w:r>
      <w:r>
        <w:br/>
      </w:r>
      <w:r>
        <w:tab/>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Caven snapped at him. It was becoming hard to control the emotions he felt. And this nonchalant bastard would be the first on the receiving end of his rage. </w:t>
      </w:r>
      <w:r>
        <w:br/>
        <w:t xml:space="preserve">The officer gazed with narrow eyes at Caven but avoided creating a confrontation. “You can come pick her up on McCarthy St. from the coroner’s Office. We will bring her body to you there once the detectives and crime scene unit has finished here” the man directed. Caven turned to leave, “you will cover her body immediately to negate any further disgrace upon my house, is that clear” he demanded. The man inched away from the barrier as Caven walked away then hurried back to the scene to do as suggested. As he approached the transport his senses piqued the presence around him. Caven scanned his surroundings slowly before speaRegent, “Who are you?” he questioned the unknown. “Your very perceptive aren’t you” stated a feminine voice. “And you’ve been stalRegent me, again who are you?” Caven demanded. </w:t>
      </w:r>
      <w:r>
        <w:br/>
        <w:t xml:space="preserve">A cloudy figure materialized over his left shoulder without taRegent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matter of fact way as her floating stopped before him. </w:t>
      </w:r>
      <w:r>
        <w:br/>
      </w:r>
      <w:r>
        <w:br/>
        <w:t>Caven drove up the wooded private lane to the majestic stone mansion which sat on three beautifully landscaped acres in Carmel. He parked his Black’71 dodge charger in the back of the servant’s quarters, which was separate from the main house. He saw Karasi leaning against his door when he reached the top of the stairs. He had the entire top floor of the three-story house with converted Attic space. “What is it Karasi” he asked trying to keep the irritation from his voice as he approached the man who had become a lover.</w:t>
      </w:r>
      <w:r>
        <w:br/>
        <w:t>“I wondered how you were after hearing what happened to Anika” he replied soothingly, the sorrow in his eyes was evidence of how he cared for Caven, and he’d regretted that he was unable to reciprocate those feelings. Caven entered his room dimly lit and sparse of furniture. “Thanks man, but right now my mood is not fitting for guests” he signed exasperated to have to find excuses to be alone.</w:t>
      </w:r>
      <w:r>
        <w:b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looRegent into the palms of his hands.</w:t>
      </w:r>
      <w:r>
        <w:br/>
        <w:t>The younger man was seriously attractive and sported a chiseled chest and stone abs. His dark bronze coloring was favored among most master’s and noblewomen who sought pleasure from the house slaves at their demand. Caven reached for him dragging him up by his arm off the bed and Karasi planted his feet firmly in front of him as he leaned into his body and gently ran his free hand down Caven’s chest, and lower to his crotch. Kneading the area with his knuckles until he felt the first signs of arousal.</w:t>
      </w:r>
      <w:r>
        <w:br/>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 enough to rub his own bulging erection against it. “Why can’t you just do as your told” Caven growled his voice husky with craving. He forced Karasi back onto the bed and stepped in between his thighs. StroRegent his erection with a firm grip he waved it in Karasi’s face. The engorged head dripping already with pre-cum that waited to be tasted.</w:t>
      </w:r>
      <w:r>
        <w:br/>
        <w:t>Karasi freed himself and masturbated as licked the head indulging himself in the musky scent and salty taste. Caven snatched a handful of hair drawing Karasi closer as he rubbed himself along the rim of Karasi’s mouth. With his tongue hanging out of his mouth like a panting dog, Karasi opened wider inviting Caven as he pumped his hips harder. “You want to help huh?” Caven rasped, “Suck it harder!” “Yeah suck it all in that greedy mouth”. Karasi moaned his own pleasure as he sucked faster and stroked harder on his cock in eager anticipation of a flourishing orgasm.</w:t>
      </w:r>
      <w:r>
        <w:br/>
        <w:t>Caven forced himself deeper each exquisite thrust tightened his balls and his body tremored. He climaxed with such intensity that his body crumpled forward coming into Karasi’s mouth in pulsing spray, Karasi followed him moments later in his own delight. Karasi stood wiping his mouth resenting himself for being so needy. For continually reaching for what he knew Caven would never give him. As he repaired his clothing to a suitable state, he wondered how long it would be before these emotions faded and he could move on.</w:t>
      </w:r>
      <w:r>
        <w:br/>
        <w:t>Caven let out a shaky breath as he tried to compose what to say. He knew the time was coming to let Karasi know that their sexual appetites were not the same. He had a preference for women and did not have feelings for him in the capacity he longed for. He negated speaRegent altogether and simply walked to the door. He didn’t turn to face Karasi as he opened the door and the other man moved swiftly past but hesitated before crossing over the threshold. “Others might seek to express their sorrow to you,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literally destroy his father.</w:t>
      </w:r>
      <w:r>
        <w:br/>
      </w:r>
      <w:r>
        <w:br/>
        <w:t>Okaiben entered the small room where his father sat on a raggedy straw and wood bench. He tried to gather more courage as an unfamiliar anxiety crept over him. His father looked up at him, his eyes already filled with a kind of sadness Okaiben only just realized with Anika’s death. Okaiben knelt before his father and placed his oversized hand onto of a boney knee. He cleared his throat and refused to look again at his father’s face. “Anika Baba” his voice came out hoarse and weary, “Baba she’s gone” he said. After a moment he could feel the old man’s body tremor with grief.</w:t>
      </w:r>
      <w:r>
        <w:br/>
      </w:r>
      <w:r>
        <w:br/>
        <w:t xml:space="preserve">Ayoka floated above the statues in the garden. She could barely remember her own face and seeing it sculpted into the marble, looRegent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he’d done to her and her beloved Agiso. She could feel him all around her, his essence without his consciousness. “Where are you brother?” she whispered. She knew that his heart and head had to still be intact, for they shared the same. </w:t>
      </w:r>
      <w:r>
        <w:br/>
        <w:t>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in which she had used to cut her hand was still in the temple with the goddess. So was the cloth stained with blood that she had wrapped it in. Patience was all she needed, in his erratic state Adenyini was maRegent more mistakes and he was occupied with losing the throne to Tiran than he was with what Ayoka was doing.</w:t>
      </w:r>
      <w:r>
        <w:br/>
        <w:t>Okaiben was going to help her whether he knew it now or not. All she had to do was gently steer him in the right direction. If anyone could find her brothers body, he could. And once she had Zemal revived, Adenyini would have no choice but to give her body back to her. She would have limited powers without her true form.</w:t>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Levant destroys evidence for Adenyini</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35 Chapter</w:t>
      </w:r>
      <w:r>
        <w:br/>
      </w:r>
      <w:r>
        <w:br/>
        <w:t>Shigidi victim 3</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A big toothy grin splayed across his face it was a creepy smile the truck careened, sliding down the pathway and she looked annoying you really are nervous aren't you have to relax his voice strode off into his own thoughts.</w:t>
      </w:r>
      <w:r>
        <w:br/>
        <w:t>His eyes wild as he drove up Jacob's ladder. A brief flutter of her eyelids now and then let him know the ruppion was working.</w:t>
      </w:r>
      <w:r>
        <w:br/>
      </w:r>
      <w:r>
        <w:br/>
        <w:t>Struck a level of fear the whole terrifying interaction that occurred between them felt this is the walls were closing in on her. headed the said prejudice against humans. “stop this please!” she screamed pleading to a higher power to save her from this nightmare. as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 the gravity of what he had just did not register immediately “What are you trying to say” he asked her in disbelief answering a question she had not asked.</w:t>
      </w:r>
      <w:r>
        <w:br/>
      </w:r>
      <w:r>
        <w:br/>
        <w:t>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 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r>
        <w:br/>
      </w:r>
      <w:r>
        <w:br/>
        <w:t>He yelled announcing himself and his credentials before entering the house is like landed on the way dreck marks leading down a hallway through the kitchen and out the back door the window embark the window broken glass pieces shimmering in the blood he walked avoiding stepping in the room.</w:t>
      </w:r>
      <w:r>
        <w:br/>
        <w:t>the streaks continue down across the porch and steps he instinctively follow the stone path expecting the trail to continue but the trail ended he circled himself with the light on the ground and found where snaked off into the grass bloodstained blades shimmer red in the moonlight he followed across the yard to the back fence on the edge of the property the tall grass covering the land beyond into a cluster of trees it stood a few yards only a few of the trunks were visible as they seem to disappear into the dark expanse of the unknown the mediocre like cast about a thick bed of pine needles a pathway recently made by whatever had dragged the bodies through it it had to be something very big and heavy to cut a pass so deep into the ground covering</w:t>
      </w:r>
      <w:r>
        <w:br/>
      </w:r>
      <w:r>
        <w:br/>
        <w:t>************************************************************</w:t>
      </w:r>
      <w:r>
        <w:br/>
        <w:t xml:space="preserve">“Her body was found in this alley with stab wounds, apparently, the victim of a brutal assault and rape. </w:t>
      </w:r>
      <w:r>
        <w:br/>
        <w:t>(Anyone with information is asked to contact Sgt. Plano (?) at 527-5555 or call crime stoppers at 527-TIPS.” He smiled thinking about looking her up.</w:t>
      </w:r>
      <w:r>
        <w:br/>
      </w:r>
      <w:r>
        <w:br/>
      </w:r>
      <w:r>
        <w:br/>
        <w:t xml:space="preserve">Johnari arrived at the Residences Hotel at a quarter until with the afternoon appointment scheduled for three o’clock. The suite furnished in an array of soft furnishings encased in dark wood gave the room a contemporary but luxurious appeal. </w:t>
      </w:r>
      <w:r>
        <w:br/>
        <w:t xml:space="preserve">Johnari walked across the plush carpet behind the man who greeted her at the door. He led her out onto a semi enclosed terrace with French style café dining set, in front of stone trimmed fireplace. </w:t>
      </w:r>
      <w:r>
        <w:br/>
        <w:t xml:space="preserve">“May I offer you a drink Mistress?” he asked, his voice a soft rich baritone. “Vodka with club soda and lemon please, no ice” Johnari replied but he was gone by the time she turned from the serene view to addresses him. </w:t>
      </w:r>
      <w:r>
        <w:br/>
        <w:t xml:space="preserve">“Damn he moves quickly” she thought as she seated herself at the café style table arrangement. Shortly after, the prospective client stepped onto the balcony dressed in well-tailored, crisply creased flat front trousers, and a trim two button notch lapel designer suit. </w:t>
      </w:r>
      <w:r>
        <w:br/>
        <w:t xml:space="preserve">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r>
        <w:br/>
        <w:t xml:space="preserve">“It’s my pleasure Mr. Braxton” assured him as it was. The man looked like piece of dove chocolate, smooth and creamy with a shadowy luster that made her mouth water. “Please call me Emile” he insisted as his thumb glided softly across the back of her hand. </w:t>
      </w:r>
      <w:r>
        <w:br/>
        <w:t>He claimed the seat across from her crossing one leg over his knee. (Add more here)</w:t>
      </w:r>
      <w:r>
        <w:br/>
        <w:t xml:space="preserve">Johnari enjoyed masquerading as her own assistant. It gave her a better perspective of the type of clients she would add to or decline from her retinue of submissive. With their defenses, down around an assumed menial servant, they were more than likely to act normal than impressive. </w:t>
      </w:r>
      <w:r>
        <w:br/>
        <w:t>She gained insight about the type of personality hidden behind the façade of most men’s egos. “First, I’d like to go over the membership application for entry into Tops and Bottoms, and then the contractual agreement with you.”</w:t>
      </w:r>
      <w:r>
        <w:br/>
        <w:t xml:space="preserve">I’d like to emphasize that we do request you have your lawyer review it for you” Johnari explained as she preceded going over the finer points of the contract. </w:t>
      </w:r>
      <w:r>
        <w:br/>
        <w:t xml:space="preserve">Discipline, control and play methods and instruments, hard limits, and confidentiality. “Finally, the sexual intercourse section” Johnari cleared her throat saving the most cumbersome requirement last. </w:t>
      </w:r>
      <w:r>
        <w:br/>
        <w:t xml:space="preserve">“My Mistress does not engage sexually, meaning penetration of any kind with her body besides orally if off the table.” She looked at Mr. Braxton to check for any reaction that hinted at displeasure. </w:t>
      </w:r>
      <w:r>
        <w:br/>
        <w:t xml:space="preserve">“Her specialty is pain you see Mr. Braxton” Johnari began to explain but he cut her short, “I’ve read the contract Miss Morisseau and understand in full the terms of the agreement.” </w:t>
      </w:r>
      <w:r>
        <w:br/>
        <w:t>“It wouldn’t be a burden for me to abstain from the pleasures of copulation” he informed her. She was startled when his servant appeared carrying two glasses on a tray in one hand and a manila envelope in the other.</w:t>
      </w:r>
      <w:r>
        <w:br/>
        <w:t xml:space="preserve">He sat the envelope in front of her then served both drinks quietly before retreating into the suite. “That is the signed contract and questionnaire ready for inspection” Emile spoke lifting his glass to his dark lips. </w:t>
      </w:r>
      <w:r>
        <w:br/>
        <w:t xml:space="preserve">She stared as the liquid left a wet sheen on the juicy bottom lip and his tongue slid across it like an invitation to come taste. She sipped her own drink, an even mix not to strong or lemony. After skimming over the papers, she tucked them into her Louis Vuitton attaché, and then rose to make her departure. </w:t>
      </w:r>
      <w:r>
        <w:br/>
        <w:t xml:space="preserve">“Leaving so soon?” Emile stood and closed the gap between them. Placing a firm but non-threatening grasp on her elbow he led her into the sitting room. “I apologize Mr. Braxton, uh Emile” she said removing her arm gracefully from the burning of his touch. </w:t>
      </w:r>
      <w:r>
        <w:br/>
        <w:t>“I have other appointments to attend to before my flight back sir, you shall be informed either way in two days of your status.” she informed him bowing slightly her farewell before turning on her heel and heading for the door. She could feel his eyes on her as she marched down the hall holding her breath.</w:t>
      </w:r>
      <w:r>
        <w:br/>
      </w:r>
      <w:r>
        <w:br/>
      </w:r>
      <w:r>
        <w:br/>
        <w:t>Johnari's investigation into Emile and Phryne lead her to Tops &amp; Bottoms Club. Women who work for Phryne/Harvest use the sex club to scout "Whales" for the sale of human slaves.</w:t>
      </w:r>
      <w:r>
        <w:br/>
      </w:r>
      <w:r>
        <w:br/>
        <w:t xml:space="preserve">She was giving a mediocre performance tonight and she knew it was all because of the stress. She still hadn’t come to terms with her new identity or that she would be in that beauty pageant of a selection process. It could be worth it to let the hunters come after her. She finished with her last client and was in the dressing room when the presence came upon her. </w:t>
      </w:r>
      <w:r>
        <w:br/>
        <w:t xml:space="preserve">She had meant to ask Mistress (?) about it in Brazil but that had been the least of her worries. </w:t>
      </w:r>
      <w:r>
        <w:br/>
      </w:r>
      <w:r>
        <w:br/>
        <w:t>Johnari gets job at TB’s</w:t>
      </w:r>
      <w:r>
        <w:br/>
      </w:r>
      <w:r>
        <w:br/>
        <w:t xml:space="preserve">Johnari quickly made her exit forgetting her gym bag. Out in the parking lot the presence hit her harder than ever before. She had to lean against her car before her knees completely buckled from the spontaneous orgasm ripping through her body. </w:t>
      </w:r>
      <w:r>
        <w:br/>
        <w:t>“What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got out to see if she needed his assistance.</w:t>
      </w:r>
      <w:r>
        <w:br/>
        <w:t xml:space="preserve">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wasn’t the only one running scared of the free for all inside the building. </w:t>
      </w:r>
      <w:r>
        <w:br/>
        <w:t xml:space="preserve">He climbed to the driver’s side of the SUV and proceeded to leave the lot when he realized he would have to drive past the woman in her car. He sped past the spot and right into traffic hoping he wasn’t seen. He laughed at himself for his schoolboy antics remembering the tint on the windows. He honked at the car ahead of him sitting at the green light. </w:t>
      </w:r>
      <w:r>
        <w:br/>
        <w:t>As it jerked forward probably from hitting the gas pedal to hard, he noticed the plate tag DMTRIX. He passed to the left lane and couldn’t believe who he saw, the hot thing from the parking lot staring straight ahead giving him the finger, with a diamond studded ghost dangling from the rearview mirror. She merged into the right turning lane just as the arrow turned green.</w:t>
      </w:r>
      <w:r>
        <w:br/>
        <w:t xml:space="preserve"> He almost chased after her until the blare of a horn stopped him. “When in Rome” he laughed giving the angry driver swerving around him the bird. He circled back around the block to pick up Gracy. </w:t>
      </w:r>
      <w:r>
        <w:br/>
        <w:t>The quarterly committee meeting would start in an hour, and he still needed to go home to change. He never liked meeting with the House Elders.</w:t>
      </w:r>
      <w:r>
        <w:br/>
        <w:t>Once again, he was faced with doing his duties as Regent. Maybe it was time to appoint an Advisor if only to represent him at these sorts of gatherings. It was rumored an old sect wanted back into the fold, he recognized Okikki’s ploy for what it was. He was after something that he needed the power of the covenant to obtain.</w:t>
      </w:r>
      <w:r>
        <w:br/>
      </w:r>
      <w:r>
        <w:br/>
      </w:r>
      <w:r>
        <w:br/>
      </w:r>
      <w:r>
        <w:br/>
      </w:r>
      <w:r>
        <w:br/>
      </w:r>
      <w:r>
        <w:b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br/>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r>
        <w:br/>
        <w:t xml:space="preserve">The mean looks she gave should tell him to leave while the getting was good because her mood had soured on the long ride. She fumbled her keys as she reached the door to her apartment, a door which should have been locked but now stood agape. </w:t>
      </w:r>
      <w:r>
        <w:br/>
        <w:t xml:space="preserve">She entered cautiously setting her bags on the floor near the door. She quietly reached into the foyer closet and drew her.38 caliber (?) from the coat pocket she kept it hidden in. she peeked into the tiny kitchen first and then crept along the wall to the living room which was empty. </w:t>
      </w:r>
      <w:r>
        <w:br/>
        <w:t>She looked to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w:t>
      </w:r>
      <w:r>
        <w:br/>
        <w:t xml:space="preserve"> “Damn, scary much bitch?” Nisca laughed sitting back down on the bed. “I don’t believe this” Johnari stated as she put the safety on the gun. The room exploded into laughter as the women rushed each other talking simultaneously. </w:t>
      </w:r>
      <w:r>
        <w:br/>
        <w:t xml:space="preserve">“Wait a minute I mean what the hell are you doing here? And why did break in?” Johnari asked. “We heard you had some shits popping off and we’re here as back up” Chichi replied throwing herself across the bed onto her stomach. </w:t>
      </w:r>
      <w:r>
        <w:br/>
        <w:t>“Don’t listen to her Johnari we’re here breaking and entering because master Okikki requests your presence at the gathering” Nisca told her. “And please get that stupid as look off your face” she laughed in an obvious attempt to try and lighten the mood.</w:t>
      </w:r>
      <w:r>
        <w:br/>
        <w:t>Johnari quickly tried to disguise her feelings. Had it just been coincidence that there really was something going on with Patima? She never told the coven of her past with Patima. She had been too ashamed of her life before they found her.</w:t>
      </w:r>
      <w:r>
        <w:br/>
        <w:t xml:space="preserve"> “Why did he call a gathering?” Johnari asked. “The Adedeji (the crown has become two) Adedeji council is preparing a marriage ceremony for Regent Tiran, he says it’s time to present our coven to the throne” Nisca answered. “One of our members is to be presented as bride candidate” Johnari said, knowing it was the best thing for the survival of the clan. </w:t>
      </w:r>
      <w:r>
        <w:br/>
        <w:t>No males had been birthed for centuries, and the large numbers of older Algul women were becoming restless to mate. I don’t believe this is just about the ceremony you guys” Nisca stated shaking her head. “The Regent is moving into town also, I heard he arrived a few days ago, with his special entourage in tow” half smiling as Chichi’s mouth plopped open in surprise.</w:t>
      </w:r>
      <w:r>
        <w:br/>
        <w:t xml:space="preserv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w:t>
      </w:r>
      <w:r>
        <w:br/>
        <w:t>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r>
        <w:br/>
        <w:t xml:space="preserve">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 </w:t>
      </w:r>
      <w:r>
        <w:br/>
        <w:t xml:space="preserve">When the cold water started spilling over her hand, she shook herself awake. Grabbing three 200mg Ibuprofen and popping them into her mouth, she began to prepare breakfast. They would leave by noon to catch their flights to Brazil. </w:t>
      </w:r>
      <w:r>
        <w:br/>
        <w:t xml:space="preserve">The Algul had settled there in the 19th century with the freedom and anonymity they desired hidden deep within the Amazon among the indigenous tribes. It had been close to sixty years since Johnari and the others had left. She wasn’t looking forward to returning to the hermitage that was her birthplace, but she could not answer the summons either. Her way of life and freedom depended on her loyalty. </w:t>
      </w:r>
      <w:r>
        <w:b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r>
        <w:br/>
      </w:r>
      <w:r>
        <w:br/>
        <w:t>36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 xml:space="preserve">Rising in into the sky was seven series of arched skylights that composed the glass dome of the Krimms Fallow garden. She often wondered why there was no actual garden growing inside of it, it was designed as an exhibition hall and hosted many artistic venues, literary readings and the occasional wedding. The sunlight draped space was still a beautiful attraction connected to the Circle Centre Mall downtown. </w:t>
      </w:r>
      <w:r>
        <w:br/>
        <w:t xml:space="preserve">In need of a break from her guest’s amorous activities she ventured to her favorite spot for lunch just finishing off bourbon chicken with fried rice and wontons from Maki of Japan. She had an obsession with anything Asian or oriental including traditional clothes, art, figurines, and martial arts movies. </w:t>
      </w:r>
      <w:r>
        <w:br/>
        <w:t xml:space="preserve">She crossed the bridge connecting to the mall and window shopped through Victoria’s Secret, and New York &amp; Co. until she reached her favorite store Bath &amp; Body Works. Sniffing some of the newer fragrances she walked around the display table wondering why the hairs on the back of neck tingled. She could feel eyes moving with her as she ambled through the store. Looking around nothing seemed unusual as the customers and clerks went about their business. </w:t>
      </w:r>
      <w:r>
        <w:br/>
        <w:t xml:space="preserve">Johnari worked her way to the shelves that contained the Japanese Cherry Blossom fragrances. The line was practically all she ever wore on a daily basis. As she strolled through the rest of the mall carrying a complete set of the B&amp;BW fragrance, she felt it again. Someone was watching her most likely following her too. She stopped to look in a store window as she surveyed the area through the reflection in the glass. </w:t>
      </w:r>
      <w:r>
        <w:br/>
        <w:t xml:space="preserve">Nothing and no one in particular stood out to her, but the feeling felt stronger than before. Deciding to leave the mall she made her way down on the elevator to the underground parking garage paying close attention to her surroundings a watching behind her to see if anyone got off the elevator she rode. Nothing happened as she unlocked her car doors with the remote on her keychain and hopped inside. </w:t>
      </w:r>
      <w:r>
        <w:br/>
        <w:t>When she started the ignition and pulled out of the space, she hadn’t noticed the large shadow that ducked behind a column. He watched her drive up the ramp to the ticket gate and exit onto the busy street. Then he made its way back to the bath &amp; body works and purchased a bottle of her favorite perfume before leaving himself.</w:t>
      </w:r>
      <w:r>
        <w:br/>
        <w:t>Gibbons placed the small bag in the passenger seat and turned on the tracking app on his phone. Besides a day of shopping, his target was so far the most boring woman he’d ever tailed. He wished he knew why Braxton was so interested in cat lady. He checked her position as the miniature car moved along the map in the direction of her apartment building. He better gets some snacks and dinner before posting outside the building. Gibbons drove away thinking maybe it wouldn’t hurt to pick up a copy of Maxim either.</w:t>
      </w:r>
      <w:r>
        <w:br/>
      </w:r>
      <w:r>
        <w:br/>
        <w:t>Johnari trains as Domme</w:t>
      </w:r>
      <w:r>
        <w:br/>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w:t>
      </w:r>
      <w:r>
        <w:br/>
        <w:t xml:space="preserve">The owner was her mentor Mistress Sin, both Domme and Submissive she enjoyed playing for both teams and accommodating male and female patrons. </w:t>
      </w:r>
      <w:r>
        <w:br/>
        <w:t xml:space="preserve">She stepped into a black and white damask print bustier with velvet trim that zipped on the side. And then she squirmed into the black faux leather hip huggers which showcased the fur lined g-sting nested in the crease of her ass. </w:t>
      </w:r>
      <w:r>
        <w:br/>
        <w:t xml:space="preserve">She French braided the double twist strands of hair upward, leaving the ends open held by a black elastic band, creating a spray of twirls on the top of her head. She perused herself in the mirror slowly until she could find no objections to her look. </w:t>
      </w:r>
      <w:r>
        <w:br/>
        <w:t>“Sexy bitch!” she told her reflection, grabbed her things and hit the town. “Nothing wrong with mixing business with pleasure right!” she laughed to herself. The voicemail alert on phone went off in rapid succession of three chimes.</w:t>
      </w:r>
      <w:r>
        <w:br/>
      </w:r>
      <w:r>
        <w:br/>
        <w:t>Emile Braxton</w:t>
      </w:r>
      <w:r>
        <w:br/>
      </w:r>
      <w:r>
        <w:br/>
        <w:t xml:space="preserve">He watched her leave smiling, stubborn and allusive he thought as his attraction grew for the beautiful subordinate. He would love to get that tense body to relax under his naked and submitting to every desire. </w:t>
      </w:r>
      <w:r>
        <w:br/>
        <w:t xml:space="preserve">But first he had to overcome the PTSD causing the erectile dysfunction, he’d suffered for years after his return from the POW camps of Iraq with the symptoms, only the memories of the pain from the torture wasn’t what had depleted him. </w:t>
      </w:r>
      <w:r>
        <w:br/>
        <w:t>The pain aroused him in the most degrading way possible. He closed his eyes thinking about the hands of the Israeli woman stoking his genitals until he was hard as a rock.</w:t>
      </w:r>
      <w:r>
        <w:br/>
        <w:t xml:space="preserve">The smell of the Turkish cigar mixed with his burning flesh as the interrogator pressed it to the head of his cock. yelling over and over each time he applied an instrument of pain upon him. </w:t>
      </w:r>
      <w:r>
        <w:br/>
        <w:t xml:space="preserve">He’d been fucked anally with a cattle prod, had metal clips attached to wires applied to his penis then an electric current surged through it. He was ashamed at the enjoyment he received at the hands of his captors. </w:t>
      </w:r>
      <w:r>
        <w:br/>
        <w:t xml:space="preserve">He was whipped often with a rod after he ejaculated during some of the most intense sessions. The other prisoners began avoiding him, looking upon his battered body with repugnance. </w:t>
      </w:r>
      <w:r>
        <w:br/>
        <w:t xml:space="preserve">They didn’t understand hell he didn’t understand until a mandated therapy session finally helped him live with his discovery. The psychologist called him a masochist, and suggested he research the BDSM lifestyle which he had done and come to fully enjoy. </w:t>
      </w:r>
      <w:r>
        <w:br/>
        <w:t xml:space="preserve">He went to the bedroom and shut the door. Undressing himself completely naked except for the cock ring and chained to nipple clamps he wore underneath. He released the clamps simultaneously hissing as the blood rushed into them and the pain hardened his cock. </w:t>
      </w:r>
      <w:r>
        <w:br/>
        <w:t>He masturbated, pulling himself harshly until it felt like it would rip off. As his balls tightened against the base, he released the ring and spilled his load chocking his staff as it pumped with semen, he imagined Miss Morisseau biting his cock with her perfect ivory teeth and he was ready for round two.</w:t>
      </w:r>
      <w:r>
        <w:br/>
        <w:t xml:space="preserve">Emile cursed the vulgar driver as he tried to remain behind Johnari. Her sudden turn without signaling him to her actions irritated him because now he had to play catch up without drawing her attention. </w:t>
      </w:r>
      <w:r>
        <w:br/>
        <w:t xml:space="preserve">He gave the rented BMW 328i some more gas as the next light changed to yellow. His frustration with the Sunday drivers almost made him hit the horn again until he noticed her two cars ahead of him. He followed her for nearly 30 minutes before she turned into a gated apartment complex. </w:t>
      </w:r>
      <w:r>
        <w:br/>
        <w:t xml:space="preserve">The Maxwell, he read as he checked the sign over the door of the main entrance. Emile placed a call on his cell phone with the hands-free amenity before he pulled back into traffic. “TMI Investigations” a female voice answered, “May I speak with Mr. Gibbons Please?” Emile answered. </w:t>
      </w:r>
      <w:r>
        <w:br/>
        <w:t xml:space="preserve">He knew Gibbons was not the honorable sort of investigators and stalking for the right price was right up his sleazy little alley. “Gibbons so speak!” the gruff voice of the curmudgeon man spit into the phone. “This is DuBois” meet me in Krimms Fallow in two days. </w:t>
      </w:r>
      <w:r>
        <w:br/>
        <w:t xml:space="preserve">There’s something special I have for you to do” Emile said and disconnected the line. He parked the rental at the valet of the JW Marriott, his mood unquestionably changed for the better with the plans he already had in place in his head. </w:t>
      </w:r>
      <w:r>
        <w:br/>
        <w:t xml:space="preserve">I want you to put surveillance on someone. I want around the clock information on everything she does. “Sure, I can do that, I’ve got a wireless GPS network with internal backup battery. </w:t>
      </w:r>
      <w:r>
        <w:br/>
        <w:t xml:space="preserve">It only weighs 3 ounces with a water-resistant enclosure. SMS &amp; Email Alerts, ignition alert, can tell if vehicles enter and/or exits a specific area, route deviation alert, and vehicle exceeds a specified speed threshold” Gibbons rambled on until Emile stopped him. </w:t>
      </w:r>
      <w:r>
        <w:br/>
        <w:t>“Just get all the shit you need and come here, I don’t fuckin care about what you use if it works!” Emile shouted before dropping the call. Seems he was about to relocate to the beautiful town of Mourning.</w:t>
      </w:r>
      <w:r>
        <w:br/>
        <w:t>*******************************************************</w:t>
      </w:r>
      <w:r>
        <w:br/>
        <w:t xml:space="preserve">Emile cursed the vulgar driver as he tried to remain behind Johnari. Her sudden turn without signaling him to her actions irritated him because now he had to play catch up without drawing her attention. He gave the rented BMW 328i some more gas as the next light changed to yellow. His frustration with the Sunday drivers almost made him hit the horn again until he noticed her two cars ahead of him. He followed her for nearly 30 minutes before she turned into a gated apartment complex. </w:t>
      </w:r>
      <w:r>
        <w:br/>
        <w:t xml:space="preserve">The Maxwell, he read as he checked the sign over the door of the main entrance. Emile placed a call on his cell phone with the hands free amenity before he pulled back into traffic. “TMI Investigations” a female voice answered, “May I speak with Mr. Gibbons Please?” Emile answered. He knew Gibbons was not the honorable sort of investigators and stalking for the right price was right up his sleazy little alley. “Gibbons so speak!” the gruff voice of the curmudgeon man spit into the phone. “This is Du Bois meet me in Krimms Fallow in two days. “There’s something special I have for you to do” Emile said and disconnected the line. </w:t>
      </w:r>
      <w:r>
        <w:br/>
        <w:t>He parked the rental at the valet of the JW Marriott, his mood unquestionably changed for the better with the plans he already had in place in his head. I want you to put surveillance on someone. I want around the clock information on everything she does. “Sure, I can do that, I’ve got a wireless GPS network with internal backup battery. It only weighs 3 ounces with a water-resistant enclosure. SMS &amp; Email Alerts, ignition alert, can tell if vehicles enter and/or exits a specific area, route deviation alert, and vehicle exceeds a specified speed threshold” Gibbons rambled on until Emile stopped him. “Just get all the shit you need and come here, I don’t fucking care about what you use as long as it works!” Emile shouted.</w:t>
      </w:r>
      <w:r>
        <w:br/>
      </w:r>
      <w:r>
        <w:br/>
      </w:r>
      <w:r>
        <w:br/>
      </w:r>
      <w:r>
        <w:br/>
        <w:t>37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Azinza entered the mansion followed by Emezi into the grand foyer.She dropped her purse onto the round table decored with a ceramic vase of flowers. She frowned at the bouqet of lillies and angels breath. "They stink Emezi, them out door" she spat pointing over her shoulder. Tiran watched from his perch at the top of the staircase. he struted down slowly amused and slightly appalled at her behavior. "Your vassel is obediant my lady, but very disrespectful considering this is not your domain of command" Tiran spoke loudly.</w:t>
      </w:r>
      <w:r>
        <w:br/>
      </w:r>
      <w:r>
        <w:br/>
        <w:t>The entourage spilling into his home immediatly stopped and lowered their heads, including an embarrassed Emezi who held the bouqet of lillies. he'd been halfway to the door with them at the time. Azinza did a stiff curtsy and nod of her head. he came to stop right in front of her and continued. "And being that all things within the realm are considered my domain and property, unless you'd like to forfiet your minion I'd suggest he returns things to their rightful place." he sneered moving to stand in Emezi's path back to the vase. "Forgive me your lord, it was not my intention to go beyond my station. please forgive my act of disrespect" Emezi stammered bowing low before his true master.</w:t>
      </w:r>
      <w:r>
        <w:br/>
      </w:r>
      <w:r>
        <w:br/>
        <w:t>A red faced Azinza bowed loathing her master for such a chastisement of words infront of her lowers. Tiran grabs her up by an arm not so gently and leads her into his drawing room. Emezi immediatlety replaces the lillies into the vase, "Fix them" he yells at a maid and scampers behind in his mistresses wake.</w:t>
      </w:r>
      <w:r>
        <w:br/>
        <w:t>he barely made it to her side when tiran forced her into one of the high back chairs. he began to help her arrange herself and clothing properly when she shoved him away.</w:t>
      </w:r>
      <w:r>
        <w:br/>
      </w:r>
      <w:r>
        <w:br/>
        <w:t xml:space="preserve">Tiran chuckles to himself as he pours a glass of tuleveti, a customary drink for serving royal and noble guests the concentrated plasma rich liquid. he sips his before handing a delicate crystal glass to Azinza, who quickly sips half the liquid. He could tell she drank Tuleveti frequently with the purple stains forming on her toungue and the addictive glow in her eyes. Nobles easily became additive to the stuff. "I probably owe you an apology for the behavior your grace" she snarked through clenched teeth, "you do" Tiran corrected her seating himself beside her. he laughed politely at her expression, "Yes, I believe I heard you say they stink". "Again, apologies. I truly destest florals of all varieties" she said as she downed the rest of drink. she lifted the glass in the air which was instantly taken away by Emezi to the bar and refilled. </w:t>
      </w:r>
      <w:r>
        <w:br/>
      </w:r>
      <w:r>
        <w:br/>
        <w:t>"It is the mourning season Lady Contee, surely your house is respecting the traditions of the occasion, he questioned",'Well yes of course dont be silly. My father wouldnt wouldnt hear of being anything other than traditional and honorable to our heritage." "Good good Man your father" tiran replied. "I have assurred him as you are a guest of the crown you will be treated with all the same comforts and status of home." the emphasis on his use of the word status had not failed to cut her ego as was intended. a spoiled brat full herself could not be his queen. he hated the snobbish air of nobles. he was sure it smelled worst than prefume Azinza was wearing.</w:t>
      </w:r>
      <w:r>
        <w:br/>
      </w:r>
      <w:r>
        <w:br/>
      </w:r>
      <w:r>
        <w:br/>
        <w:t xml:space="preserve">Johnari arrives at the engagement party unaware that she was chosen. she gets cornered in the bathroom by Mfuane who she has to fight off until attendants break up the fight. 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 </w:t>
      </w:r>
      <w:r>
        <w:br/>
        <w:t>She accepts but only if he tries it out before the wedding.</w:t>
      </w:r>
      <w:r>
        <w:br/>
      </w:r>
      <w:r>
        <w:br/>
        <w:t>Johnari paced the gardens she struggled with her thoughts still dazed by the dream. "Are you worried over the ceremony mistress" a voice spoke from the shadows of the house. Johnari, startled turned quickly and the young maid walked towards her carrying a basket of flowers. the moonlight distorted her features of her shadowed face but her slender mouth and eyes gave her a sneaky almost demonic visage. Johnari recognized the girl from Azinza's entourage that had arrived earlier in the day. "I guess I am" Johnari replied suspicious of the little spy. Something about her seemed familiar and uncomfortable. "I'm sure you'll do fine, your line as always made it through the process" she assured Johnari sarcastically.</w:t>
      </w:r>
      <w:r>
        <w:br/>
        <w:t>"I went through the process many moons ago with your Great Grandmother Maveri" she said as she inched closer to Johnari. "She defeated me in combat and left me unable to continue into the next round" she sneered as she came fully into the moonlight. Johnari, shocked by what she saw tried to cover her reaction, but it had not slipped the maids notice. The scarf she kept wrapped around her head no longer hid the scar streaked across her face. from the top left side, it sliced downward across the bridge of her nose and cheek. "I mis-calculated her next move and received an unwelcoming gift for my mistake, first blood and all" She laughed.</w:t>
      </w:r>
      <w:r>
        <w:br/>
        <w:t xml:space="preserve">"First Blood?" Johnari questioned. "Well yes, first to draw their opponents’blood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 "Maybe our way of life does not suit your heart?" "Maybe your just like the rest of your clan huh, better suited to a life outside of the Koventri?" she sneered. </w:t>
      </w:r>
      <w:r>
        <w:br/>
        <w:t>Johnari gave her a scathing look that made the old woman flinch slightly. was fear she could smell beginning to warm its 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w:t>
      </w:r>
      <w:r>
        <w:br/>
      </w:r>
      <w:r>
        <w:br/>
        <w:t>Tiran could finally relax himself. After the betrothal ceremony, he had one meeting after the other will council members and Noble Lords in preparation for the wedding.</w:t>
      </w:r>
      <w:r>
        <w:br/>
        <w:t>He also still had to deal with the rogue coven hiding in the shadows. They had dealt with enemies before, but this coven wanted proving their strength and forcing his hand to act. He had to get things in order quickly to focus his attentions where they needed to be, protecting his people.</w:t>
      </w:r>
      <w:r>
        <w:br/>
        <w:t xml:space="preserve">He was in TB’s for having drinks for about an hour when a slave approached him. Her eyes were directed at the floor she stood there quietly. “Yes, slave what is it?” Tiran asked her as customary in the establishment. </w:t>
      </w:r>
      <w:r>
        <w:br/>
        <w:t xml:space="preserve">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 </w:t>
      </w:r>
      <w:r>
        <w:br/>
        <w:t>Tiran was interested in the selection process; he had been long contemplating joining the Dominants training class the club offered. And now that he was facing matrimony with a woman chosen for him, rather than it being his choice, he felt rebellious towards the entire affair.</w:t>
      </w:r>
      <w:r>
        <w:br/>
        <w:t>He watched as the D’s paraded their subs around the club. Some were openly doing scenes with their women in staged areas of the club as others looked on fondling erogenous zones on theirs. The enjoyment on all their faces gave him the courage to make his decision.</w:t>
      </w:r>
      <w:r>
        <w:br/>
        <w:t>“Thank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r>
        <w:br/>
        <w:t xml:space="preserve">Guise greeted Tiran from a bar table filled with assorted sex toys and accessories. Hey, my man, he reached out and shook Tiran’s hand. “Glad you came tonight. These new candidates have to be my best class ever”! He assured. </w:t>
      </w:r>
      <w:r>
        <w:br/>
        <w:t>“Present” Guise told the women, and they all got down on their knees. Spread their legs and placed their hands behind their backs. With their heads tilted back and their eyes closed, they looked (?).</w:t>
      </w:r>
      <w:r>
        <w:br/>
        <w:t xml:space="preserve">Robin felt stupid and nervous for being a part of this group. When she decided to be a switch, it was a spur of the moment and out of fear. Now she had to go through with it. </w:t>
      </w:r>
      <w:r>
        <w:br/>
        <w:t>The Man seemed hesitate too. She had heard so of the slaves talking around the club on different occasions that he had yet to participate as a Dom with any of the women in the club. They had even nicknamed him the “Stone Stallion” on account that he was the best-looking statue in the club.</w:t>
      </w:r>
      <w:r>
        <w:br/>
        <w:t xml:space="preserve">Guise began to introduce each woman by sub nickname, a requirement for un-collared subs until a Dom named them. The club promoted privacy until a relationship was established between Dom and Sub. </w:t>
      </w:r>
      <w:r>
        <w:br/>
        <w:t xml:space="preserve">“Master Jagger”, Guise began “this is Honey Pot, Lady Flower Cupcake, Wonderland, Jewel Box, Rosebud, and The Pink Panther.” He finished. Robin heard their heavy footsteps as he circled the group. Stopping then starting again but never stopping in front of her. He walked past her twice before he moved away. </w:t>
      </w:r>
      <w:r>
        <w:br/>
        <w:t xml:space="preserve">The muffled baritones conversed for a moment then Master Guise called the selection, “Lady Flower, come” he commanded. Robin exhaled as quietly as she could her relief, but it did not go unnoticed. “I’m sorry Pink Panther, did you say something?” Master Guise asked her. </w:t>
      </w:r>
      <w:r>
        <w:br/>
        <w:t xml:space="preserve">Robin stiffened when she realized it had not been Master Guise at all but Master Jagger who had heard her breath. </w:t>
      </w:r>
      <w:r>
        <w:br/>
        <w:t xml:space="preserve">Guise laughed humorlessly as he approached the group. “Well, well, well your naughty little cat!”, “Present!” Guise yelled. Robin knew all the commandments well. She had come in as a candidate under an alias and no one knew she was a switch. </w:t>
      </w:r>
      <w:r>
        <w:br/>
        <w:t xml:space="preserve">She immediately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 </w:t>
      </w:r>
      <w:r>
        <w:br/>
        <w:t>His heart rate had increased, and Robin could smell his slight arousal in his perspiration. Tiran didn’t know if he wanted to leave or stay and watch what was about to happen. He hadn’t realized it when he called her out that no one should have been able to hear her.</w:t>
      </w:r>
      <w:r>
        <w:br/>
        <w:t>He would have to be more careful around humans before he exposed too much of himself. He looked at his selection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r>
        <w:br/>
      </w:r>
      <w:r>
        <w:br/>
      </w:r>
      <w:r>
        <w:br/>
        <w:t xml:space="preserve">Reporters sat in the van and watched them exit the vehicle and climb the stairs to the entrance. </w:t>
      </w:r>
      <w:r>
        <w:br/>
        <w:t xml:space="preserve">snapping picks in rapid succession before the went inside. She was freaked out when she viewed the photos on her digital camera, </w:t>
      </w:r>
      <w:r>
        <w:br/>
        <w:t xml:space="preserve">he had looked directly into the camera on film, but she hadn’t seen him turn around once in the viewer. at that moment something washed over her eerie and disturbing. </w:t>
      </w:r>
      <w:r>
        <w:br/>
      </w:r>
      <w:r>
        <w:br/>
      </w:r>
      <w:r>
        <w:br/>
        <w:t>Her mouth was dry in her throat raw and burning from her on heard screams each time she sliced open a new wound the fill of his dagger teeth sinking into her flesh the seer that each pool of blood from her veins might be the last he listened to the rambling moderates as she drew closer in her incoherent state to death.</w:t>
      </w:r>
      <w:r>
        <w:br/>
      </w:r>
      <w:r>
        <w:br/>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r>
        <w:br/>
      </w:r>
      <w:r>
        <w:br/>
      </w:r>
      <w:r>
        <w:br/>
        <w:t xml:space="preserve">Johnari White (Rayne) sat in the car twisting her dread around her fingers bored out of her mind. The first three hours she watched the prostitutes fuck their johns in the alley, and crackheads get high on the dock of the old warehouse. </w:t>
      </w:r>
      <w:r>
        <w:br/>
        <w:t>Adrian DuPlessis, a trust fund baby from an old Louisiana free family of sharecroppers. His grandmother hired her to keep an eye out on everything he did. She didn’t seem to trust him now that he had access to his trust fund, and she couldn’t control him with her money anymore.</w:t>
      </w:r>
      <w:r>
        <w:br/>
        <w:t xml:space="preserve">The old woman scared the hell out of her. She looked ancient in her expensive clothes and wigs, but there was something that seemed to always be hovering around her like a shadow. A dark evil presence that made Johnari shiver in her boots. </w:t>
      </w:r>
      <w:r>
        <w:br/>
        <w:t>She tried to come up with a good reason to tell Madame Sitra DuPlessis why she had lost sight of Adrian for over four hours. This was her first case as a private detective and hopefully he’d show up here, where she had followed him to other nights.</w:t>
      </w:r>
      <w:r>
        <w:br/>
        <w:t xml:space="preserve">Johnari was about to call it a night when Adrian’s black escalade pulled up in the alley. He dragged ahis wife out of the truck behind him. She was dressed in a long dark cloak and barefoot. Her movements were sluggish. </w:t>
      </w:r>
      <w:r>
        <w:br/>
        <w:t xml:space="preserve">Other cars pulled into the warehouse parking lot behind them. The formally dressed men talking the drunken cloaked women inside of the building. Johnari grabbed her phone and got of her car. </w:t>
      </w:r>
      <w:r>
        <w:br/>
        <w:t xml:space="preserve">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 </w:t>
      </w:r>
      <w:r>
        <w:br/>
        <w:t xml:space="preserve">Once she could get the shapes to take form, she walked through the first room following the sounds of the others voices and footsteps. Johnari followed them at a distance through the passages under the warehouse. </w:t>
      </w:r>
      <w:r>
        <w:br/>
        <w:t xml:space="preserve">The excitement began churning in her belly from the anticipation of where they are leading her. The tunnels had to be very old; the intricately stoned walls were stacked on top of each other instead of the standard cinderblock used today. </w:t>
      </w:r>
      <w:r>
        <w:br/>
        <w:t>The path was also designed with various stones that were combined in a particularly complex and skillful way. The mason work used was 18th century maybe, Johnari remembered seeing similar work centuries ago but exactly where escaped her.</w:t>
      </w:r>
      <w:r>
        <w:br/>
        <w:t xml:space="preserve">She could feel a warm breeze begin to caress he face as the path began to slope downward into the earth. The slight smell of sulfur and flora carried along with it and got stronger the further she went the glowing arch at the end of the tunnel illuminated the group of shadows made their way through it. </w:t>
      </w:r>
      <w:r>
        <w:br/>
        <w:t>She could hear the footsteps of others shuffling around the inner chamber and held her position just beyond the entrance. Huge columns squared around a stone alter that was surrounded by a shallow pool of water.</w:t>
      </w:r>
      <w:r>
        <w:br/>
        <w:t xml:space="preserve">Mr. DuPlessis and his guest were lying in together on one of the few oversized chaises in the room. Other coupled up partners she didn’t recognize were on the others already in enjoying each other. Scantily clad men entered the chamber single file carrying large clay vases which they dumped into the shallow pool. </w:t>
      </w:r>
      <w:r>
        <w:br/>
        <w:t xml:space="preserve">Johnari realized that it was not water by its smell, but blood. Copious amounts of fresh blood were being used to fill the pool. What were they she thought, some sort of cult? She had seen them over time all over the world, worshipping some demon or practicing their invisible magic. </w:t>
      </w:r>
      <w:r>
        <w:br/>
        <w:t xml:space="preserve">These people were some of the extremist most likely, believing in ritual sacrifice to invoke their magic or spirits. She inched her way closer to the side of the wall looking for a way to get closer without being seen. She used her speed to get behind one of the smaller pillars on the outside of the ring. </w:t>
      </w:r>
      <w:r>
        <w:br/>
        <w:t xml:space="preserve">She used her smelling ability to memorize the scents of the robed people to identify them later if needed. But the smell of the blood interfered with process. She craved the liquid that would quench her sudden insatiable thirst. Two very large men entered the chamber each carrying a set of manacles each. </w:t>
      </w:r>
      <w:r>
        <w:br/>
        <w:t>They were some bruisers too! She couldn’t pick up their scent though; they smelled strange, neither human nor animal scents registered. They had a metallic or mineral odor that she couldn’t place.</w:t>
      </w:r>
      <w:r>
        <w:br/>
        <w:t xml:space="preserve">They began to chain the drug up females of the group as the men removed the rest of their clothing and stepped into the pool. The bruisers led the chained women to the altar and hooked them to the base of it facing their partners. The men began to recite words in ancient Therian. </w:t>
      </w:r>
      <w:r>
        <w:br/>
        <w:t>How could humans have learned her people’s sacred language? Adrian was more than just spoiled rich boy Johnari concluded. Only the shamans used the dead language now, she would have to report this immediately to the council. Just as she made her way back over to the exit, the top of the altar was removed easily by the four men in masks.</w:t>
      </w:r>
      <w:r>
        <w:br/>
      </w:r>
      <w:r>
        <w:br/>
        <w:t xml:space="preserve"> The thing had to weigh at least ten tons, but they held it up effortlessly. Johnari couldn’t see who was in it but she could smell the rotting Therian inside it. Who were they trying to resurrect and why? The blood in the pool began to flow upward into the stone coffin. </w:t>
      </w:r>
      <w:r>
        <w:br/>
        <w:t xml:space="preserve">It moved like it had a life of its own and seemed to try a take a human form. DuPlessis and the other men stopped reciting their words and approached the women. They used what looked like bone carved daggers to stab the women in the chest. </w:t>
      </w:r>
      <w:r>
        <w:br/>
        <w:t xml:space="preserve">Johnari knew it pierced their hearts for she could no longer hear the beating coming from their chest. She had to get to the council and report this right away. First, she would go by her own coven and inform Okikki, this would affect everyone. </w:t>
      </w:r>
      <w:r>
        <w:br/>
        <w:t xml:space="preserve">Johnari hurried her way along the through the tunnel and back into the warehouse. When she came up through the basement vent, she was met by guards, only they were not human. So, whoever this cult was, they had an alliance with half-breeds too. </w:t>
      </w:r>
      <w:r>
        <w:br/>
        <w:t>The figures concealed in all black advanced on her and instincts took over springing her body into action. The sizzling of her nerves and flesh exited her as she changed into her true form. Johnari spun quickly on the ball of her foot.</w:t>
      </w:r>
      <w:r>
        <w:br/>
        <w:t>38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 xml:space="preserve">Johnari was still trying to understand Tiran’s weird request </w:t>
      </w:r>
      <w:r>
        <w:br/>
        <w:t xml:space="preserve">as she dressed in the leather crop top and spandex tights. </w:t>
      </w:r>
      <w:r>
        <w:br/>
        <w:t>The padded chest and leg armor went on next and she studied herself in the mirror.</w:t>
      </w:r>
      <w:r>
        <w:br/>
        <w:t xml:space="preserve"> Tiran wanted to spar with her this afternoon. </w:t>
      </w:r>
      <w:r>
        <w:br/>
        <w:t xml:space="preserve">He claimed it would be a good diversion for the both of them </w:t>
      </w:r>
      <w:r>
        <w:br/>
        <w:t>and a chance for him to see the ancient fighting style the Agul were known for.</w:t>
      </w:r>
      <w:r>
        <w:br/>
        <w:t xml:space="preserve">She entered the basement gym already pumped with adrenaline from fear. </w:t>
      </w:r>
      <w:r>
        <w:br/>
        <w:t xml:space="preserve">She would have to touch Tiran in order to fight and the lust would be out of control. </w:t>
      </w:r>
      <w:r>
        <w:br/>
        <w:t xml:space="preserve">He was sitting on a weight bench waiting for her </w:t>
      </w:r>
      <w:r>
        <w:br/>
        <w:t xml:space="preserve">and he smiled genuinely for the first time </w:t>
      </w:r>
      <w:r>
        <w:br/>
        <w:t xml:space="preserve">hitting Johnari like a fist to the gut. He was so handsome </w:t>
      </w:r>
      <w:r>
        <w:br/>
        <w:t xml:space="preserve">and the sexiness of his smile nearly undid her. </w:t>
      </w:r>
      <w:r>
        <w:br/>
        <w:t xml:space="preserve">“For a minute I thought maybe you had changed your mind” he spoke walking towards her. </w:t>
      </w:r>
      <w:r>
        <w:br/>
        <w:t xml:space="preserve">His swagger directed Johnari’s eyes to his hips and then his large thighs. </w:t>
      </w:r>
      <w:r>
        <w:br/>
        <w:t xml:space="preserve">Stallion immediately came to mind when the corded muscles flexed with each step. </w:t>
      </w:r>
      <w:r>
        <w:br/>
        <w:t xml:space="preserve">The crotch of his pants didn’t go unnoticed either </w:t>
      </w:r>
      <w:r>
        <w:br/>
        <w:t xml:space="preserve">as the bulge sitting snug on his left leg made her mouth water. </w:t>
      </w:r>
      <w:r>
        <w:br/>
        <w:t xml:space="preserve">She knew his erection would be a big deal if she ever got to see it. </w:t>
      </w:r>
      <w:r>
        <w:br/>
        <w:t xml:space="preserve">When her hand paused over the whip Tiran’s breath caught in his chest, </w:t>
      </w:r>
      <w:r>
        <w:br/>
        <w:t>and when she passed over it he let it go disappointed.</w:t>
      </w:r>
      <w:r>
        <w:br/>
        <w:t xml:space="preserve">She had him in a headlock with her legs wrapped around his neck </w:t>
      </w:r>
      <w:r>
        <w:br/>
        <w:t xml:space="preserve">and his left arm trapped between her thighs over-extending the joint painfully </w:t>
      </w:r>
      <w:r>
        <w:br/>
        <w:t xml:space="preserve">as she applied pressure on his wrist. The more he gasped for air </w:t>
      </w:r>
      <w:r>
        <w:br/>
        <w:t xml:space="preserve">the more he could smell her arousal. He was inches away from the apex </w:t>
      </w:r>
      <w:r>
        <w:br/>
        <w:t>he desperately wanted to taste. He lifted himself up onto his knees</w:t>
      </w:r>
      <w:r>
        <w:br/>
        <w:t xml:space="preserve">folding her legs high against her shoulders giving him </w:t>
      </w:r>
      <w:r>
        <w:br/>
        <w:t xml:space="preserve">the perfect view of the wet stain covering her mound. </w:t>
      </w:r>
      <w:r>
        <w:br/>
        <w:t xml:space="preserve">He dipped his head between her legs and covered her sex </w:t>
      </w:r>
      <w:r>
        <w:br/>
        <w:t xml:space="preserve">with his mouth gripping it between his lips. Her thighs squeezed harder against his head </w:t>
      </w:r>
      <w:r>
        <w:br/>
        <w:t xml:space="preserve">when he licked the fabric over her swollen nub. Shudders racked Johnari’s body as she climaxed. </w:t>
      </w:r>
      <w:r>
        <w:br/>
        <w:t xml:space="preserve">The lusty moan exciting him as he yanked her pants at the waist </w:t>
      </w:r>
      <w:r>
        <w:br/>
        <w:t xml:space="preserve">and pulled them down. The course hairs glistening on her pussy </w:t>
      </w:r>
      <w:r>
        <w:br/>
        <w:t xml:space="preserve">as he began to lick harder and suck on it. </w:t>
      </w:r>
      <w:r>
        <w:br/>
        <w:t xml:space="preserve">Johnari tried to scoot herself away but when two of his fingers entered her channel </w:t>
      </w:r>
      <w:r>
        <w:br/>
        <w:t>she cried out in ecstasy. Tiran had never put his mouth on a woman so eagerly</w:t>
      </w:r>
      <w:r>
        <w:br/>
        <w:t xml:space="preserve"> or with such intensity as he was doing with Johnari. Her musky scent</w:t>
      </w:r>
      <w:r>
        <w:br/>
        <w:t xml:space="preserve"> and tight opening called to him as his dick swelled even harder throbbing to pound into her. </w:t>
      </w:r>
      <w:r>
        <w:br/>
        <w:t xml:space="preserve">He pushed his shorts down far enough to free himself, </w:t>
      </w:r>
      <w:r>
        <w:br/>
        <w:t xml:space="preserve">and with hand pumped his cock as the other held her pink folds open to tongue. </w:t>
      </w:r>
      <w:r>
        <w:br/>
        <w:t xml:space="preserve">As her body trembled with her next climax, Tiran rose pumping vigorously on himself </w:t>
      </w:r>
      <w:r>
        <w:br/>
        <w:t xml:space="preserve">until he erupted onto her stomach in thick white streams. </w:t>
      </w:r>
      <w:r>
        <w:br/>
        <w:t xml:space="preserve">Both breathing hard he leaned over her with his arms on either side of her head. </w:t>
      </w:r>
      <w:r>
        <w:br/>
        <w:t xml:space="preserve">She wouldn’t look at him but turned her head to the side as tears streamed across her nose. </w:t>
      </w:r>
      <w:r>
        <w:br/>
        <w:t xml:space="preserve">“Please get off me” she asked pushing against his chest as she rolled herself away. </w:t>
      </w:r>
      <w:r>
        <w:br/>
        <w:t xml:space="preserve">“Johnari” Tiran called to her but she ran out of the room as quickly as she could. </w:t>
      </w:r>
      <w:r>
        <w:br/>
        <w:t xml:space="preserve">“Fuck!” Tiran yelled as he pounded his fist into the floor. This wasn’t what he had in mind to do at all. </w:t>
      </w:r>
      <w:r>
        <w:br/>
        <w:t>He snatched his pants back up and headed to the shower.</w:t>
      </w:r>
      <w:r>
        <w:br/>
      </w:r>
      <w:r>
        <w:br/>
        <w:t xml:space="preserve">Johnari slammed the door to her bedroom barricading it with her body. </w:t>
      </w:r>
      <w:r>
        <w:br/>
        <w:t xml:space="preserve">She hadn’t cried from embarrassment, but from the tangled emotions of his pleasure </w:t>
      </w:r>
      <w:r>
        <w:br/>
        <w:t xml:space="preserve">consuming her body and then the strong sense of regret he felt after his release. </w:t>
      </w:r>
      <w:r>
        <w:br/>
        <w:t xml:space="preserve">Another person who did not want her. She had been used by others in various ways </w:t>
      </w:r>
      <w:r>
        <w:br/>
        <w:t>but never like this. She filled the tub with hot water and mineral salts</w:t>
      </w:r>
      <w:r>
        <w:br/>
        <w:t xml:space="preserve"> before easing her aching body into it. Her sobs echoed off the marble tile </w:t>
      </w:r>
      <w:r>
        <w:br/>
        <w:t xml:space="preserve">as Tiran reached his fist up to the door. She felt him again, filled with regret </w:t>
      </w:r>
      <w:r>
        <w:br/>
        <w:t xml:space="preserve">and sobbed even harder as his presence disappeared just as suddenly as it came. </w:t>
      </w:r>
      <w:r>
        <w:br/>
        <w:t xml:space="preserve">Regardless of what her duties were. Johnari knew that she would be leaving in the morning of her own accord. </w:t>
      </w:r>
      <w:r>
        <w:br/>
        <w:t xml:space="preserve">She would beg Okikki if she had to, to send someone else in her place. </w:t>
      </w:r>
      <w:r>
        <w:br/>
        <w:t>She slipped into bed and slept soundlessly content with her decision.</w:t>
      </w:r>
      <w:r>
        <w:br/>
      </w:r>
      <w:r>
        <w:br/>
      </w:r>
      <w:r>
        <w:br/>
      </w:r>
      <w:r>
        <w:br/>
      </w:r>
      <w:r>
        <w:br/>
        <w:t>39 Chapter</w:t>
      </w:r>
      <w:r>
        <w:br/>
      </w:r>
      <w:r>
        <w:br/>
      </w:r>
      <w:r>
        <w:br/>
        <w:t>Urbi</w:t>
      </w:r>
      <w:r>
        <w:br/>
        <w:t xml:space="preserve">did not have a corporal punishment system there was only execution </w:t>
      </w:r>
      <w:r>
        <w:br/>
        <w:t xml:space="preserve">or the fate a bloodletting process that wiped your memories and place the condemned </w:t>
      </w:r>
      <w:r>
        <w:br/>
        <w:t xml:space="preserve">in a comatose state you were then preserved in stasis </w:t>
      </w:r>
      <w:r>
        <w:br/>
        <w:t xml:space="preserve">until the Council themes you vital to society the blood is stored to retain the knowledge </w:t>
      </w:r>
      <w:r>
        <w:br/>
        <w:t xml:space="preserve">for future use or did is destroy to prevent pollution of the coven </w:t>
      </w:r>
      <w:r>
        <w:br/>
        <w:t xml:space="preserve">she went to the ball and extracted the decanter which held doctors blow it </w:t>
      </w:r>
      <w:r>
        <w:br/>
        <w:t xml:space="preserve">there was maybe a cup full left after drinking it over the years </w:t>
      </w:r>
      <w:r>
        <w:br/>
        <w:t xml:space="preserve">when her research did not go the way she had wanted </w:t>
      </w:r>
      <w:r>
        <w:br/>
        <w:t>and garner any results within a year there were only five specimens left</w:t>
      </w:r>
      <w:r>
        <w:br/>
      </w:r>
      <w:r>
        <w:br/>
        <w:t xml:space="preserve">DA Salvation: hurried down the dark corridor expecting to get caught at any moment. </w:t>
      </w:r>
      <w:r>
        <w:br/>
        <w:t xml:space="preserve">It had been too easy to deactivate the locks on her door. </w:t>
      </w:r>
      <w:r>
        <w:br/>
        <w:t xml:space="preserve">She had hidden her abilities from her captors over the years </w:t>
      </w:r>
      <w:r>
        <w:br/>
        <w:t xml:space="preserve">once she realized that it would do her more harm than good, </w:t>
      </w:r>
      <w:r>
        <w:br/>
        <w:t xml:space="preserve">and began to plot her escape. </w:t>
      </w:r>
      <w:r>
        <w:br/>
        <w:t xml:space="preserve">All of her senses had improved so much over time </w:t>
      </w:r>
      <w:r>
        <w:br/>
        <w:t xml:space="preserve">and were still progressing. In the chaos that ensued after the ship crashed, </w:t>
      </w:r>
      <w:r>
        <w:br/>
        <w:t xml:space="preserve">she had tested her memory on the keypad that unlocked her door. </w:t>
      </w:r>
      <w:r>
        <w:br/>
        <w:t xml:space="preserve">After several tries, she had finally managed to enter the correct sequence of numbers </w:t>
      </w:r>
      <w:r>
        <w:br/>
        <w:t>and the door slid open. She had let it close for the final time without the feeling of being trapped.</w:t>
      </w:r>
      <w:r>
        <w:br/>
      </w:r>
      <w:r>
        <w:br/>
        <w:t xml:space="preserve">She timed the guard intervals after the staff left the labs </w:t>
      </w:r>
      <w:r>
        <w:br/>
        <w:t xml:space="preserve">and this was the only time they seemed to be away for the longest duration. </w:t>
      </w:r>
      <w:r>
        <w:br/>
        <w:t xml:space="preserve">Tamaria kept count in her head the minutes as they ticked by, </w:t>
      </w:r>
      <w:r>
        <w:br/>
        <w:t xml:space="preserve">she had about fifteen minutes until a guard would check the status in the lab and sound an alarm. </w:t>
      </w:r>
      <w:r>
        <w:br/>
        <w:t xml:space="preserve">The only thing that slowed her down was that she had no idea how to navigate through the ship. </w:t>
      </w:r>
      <w:r>
        <w:br/>
        <w:t xml:space="preserve">She unconsciously held her breath when she stopped to listen for anything or anyone. </w:t>
      </w:r>
      <w:r>
        <w:br/>
        <w:t xml:space="preserve">Her hearing could detect the slightest sound, even a heartbeat. </w:t>
      </w:r>
      <w:r>
        <w:br/>
      </w:r>
      <w:r>
        <w:br/>
        <w:t xml:space="preserve">Assured that no one was around she continued to end of the hall. </w:t>
      </w:r>
      <w:r>
        <w:br/>
        <w:t xml:space="preserve">Peaking around every corner she had to wonder where everyone else was. </w:t>
      </w:r>
      <w:r>
        <w:br/>
        <w:t>“Maybe they did know she was on the loose” she panicked, “</w:t>
      </w:r>
      <w:r>
        <w:br/>
        <w:t>and this was just another test and they would ambush her before she made it too far” she thought.</w:t>
      </w:r>
      <w:r>
        <w:br/>
        <w:t xml:space="preserve">Caught unawares by the opening of a door, Tamaria quickly ducked into an alcove (add more). </w:t>
      </w:r>
      <w:r>
        <w:br/>
        <w:t xml:space="preserve">A woman wearing a servant’s uniform and a guard stepped onto the floor and headed her way. </w:t>
      </w:r>
      <w:r>
        <w:br/>
        <w:t xml:space="preserve">Tamaria flatten her body as much as she could to the back part of the wall as the footsteps grew closer. </w:t>
      </w:r>
      <w:r>
        <w:br/>
      </w:r>
      <w:r>
        <w:br/>
        <w:t xml:space="preserve">They stopped before reaching her as she waited terrified of being found. </w:t>
      </w:r>
      <w:r>
        <w:br/>
        <w:t xml:space="preserve">She checked the hall as the two people fondled each other </w:t>
      </w:r>
      <w:r>
        <w:br/>
        <w:t xml:space="preserve">and the girl fumbled with a card in her hand that she kept waving on the side of the door, </w:t>
      </w:r>
      <w:r>
        <w:br/>
        <w:t xml:space="preserve">when it finally opened the pair disappeared inside. She ran the short distance to the end of the hall </w:t>
      </w:r>
      <w:r>
        <w:br/>
        <w:t xml:space="preserve">and stopped in front of a wall terminal, she quickly studied the diagram it displayed. </w:t>
      </w:r>
      <w:r>
        <w:br/>
        <w:t xml:space="preserve">A three-dimensional map of the ship that displayed every corridor, compartment, and exit. </w:t>
      </w:r>
      <w:r>
        <w:br/>
      </w:r>
      <w:r>
        <w:br/>
        <w:t xml:space="preserve">She swiped her hand across the glass and the next frame appeared </w:t>
      </w:r>
      <w:r>
        <w:br/>
        <w:t xml:space="preserve">and showed her a maintenance grid of the ship’s circuits, ventilation, and other inner mechanisms. </w:t>
      </w:r>
      <w:r>
        <w:br/>
        <w:t>She located where she was on the map and how to get to the nearest exit. (add more)</w:t>
      </w:r>
      <w:r>
        <w:br/>
        <w:t xml:space="preserve">Tamaria darted into the lavatory next to the room the guard and girl had entered. </w:t>
      </w:r>
      <w:r>
        <w:br/>
        <w:t xml:space="preserve">Her memory of the ships map ingrained to her memory told her they occupied a utility closet. </w:t>
      </w:r>
      <w:r>
        <w:br/>
        <w:t xml:space="preserve">She only had to hide long enough for them to get what they needed and leave. </w:t>
      </w:r>
      <w:r>
        <w:br/>
      </w:r>
      <w:r>
        <w:br/>
        <w:t xml:space="preserve">She listened as things got moved around and then got quite. </w:t>
      </w:r>
      <w:r>
        <w:br/>
        <w:t xml:space="preserve">After a few moments she could hear the heavy breathing </w:t>
      </w:r>
      <w:r>
        <w:br/>
        <w:t xml:space="preserve">and moaning through the wall and a constant thumping sound which was not a heart. </w:t>
      </w:r>
      <w:r>
        <w:br/>
        <w:t xml:space="preserve">Their heartbeats raced faster than before, and this sound was louder and steady. </w:t>
      </w:r>
      <w:r>
        <w:br/>
        <w:t>Tamaria could smell the mixed and heady scents of their bodies drifting through the connecting vent in the wall.</w:t>
      </w:r>
      <w:r>
        <w:br/>
      </w:r>
      <w:r>
        <w:br/>
        <w:t xml:space="preserve"> After being with Jaha in an intimate way she assumed they were mating. </w:t>
      </w:r>
      <w:r>
        <w:br/>
        <w:t xml:space="preserve">It never occurred to her that people would do it spontaneously with each other. </w:t>
      </w:r>
      <w:r>
        <w:br/>
        <w:t xml:space="preserve">She was also intrigued that they were finding pleasure in the action which she never could. </w:t>
      </w:r>
      <w:r>
        <w:br/>
        <w:t xml:space="preserve">The loud moans abated as the thumping stopped. She could hear the woman giggle among the shuffling </w:t>
      </w:r>
      <w:r>
        <w:br/>
        <w:t xml:space="preserve">and then the door opened and closed. </w:t>
      </w:r>
      <w:r>
        <w:br/>
      </w:r>
      <w:r>
        <w:br/>
        <w:t xml:space="preserve">The heavier footsteps walked in the opposite direction </w:t>
      </w:r>
      <w:r>
        <w:br/>
        <w:t xml:space="preserve">as the lighter ones stopped in front of the lavatory doors. </w:t>
      </w:r>
      <w:r>
        <w:br/>
        <w:t xml:space="preserve">The door opened and Tamaria hid behind a partition separating the stalls </w:t>
      </w:r>
      <w:r>
        <w:br/>
        <w:t xml:space="preserve">as the girl walked to sinks and began studying her reflection in the mirror. </w:t>
      </w:r>
      <w:r>
        <w:br/>
        <w:t xml:space="preserve">When she pounced on the girl, Tamaria had no thought or premeditation of what she was doing. </w:t>
      </w:r>
      <w:r>
        <w:br/>
        <w:t xml:space="preserve">She had just acted out of fear of being discovered. She wrapped an arm around her neck </w:t>
      </w:r>
      <w:r>
        <w:br/>
        <w:t xml:space="preserve">and squeezed tightly until the squirming and gasping ceased to exist. </w:t>
      </w:r>
      <w:r>
        <w:br/>
      </w:r>
      <w:r>
        <w:br/>
        <w:t xml:space="preserve">Then she dragged the body into one of the stalls and closed the door. </w:t>
      </w:r>
      <w:r>
        <w:br/>
        <w:t xml:space="preserve">She placed her ear to the door before opening it slightly to check for the guard. </w:t>
      </w:r>
      <w:r>
        <w:br/>
        <w:t xml:space="preserve">There was no one in the hallway so she made her way to the transport the duo had arrived on. </w:t>
      </w:r>
      <w:r>
        <w:br/>
        <w:t xml:space="preserve">Frantically tapping on the wall panel as a red light blinked each time alerting her it was locked. </w:t>
      </w:r>
      <w:r>
        <w:br/>
      </w:r>
      <w:r>
        <w:br/>
        <w:t xml:space="preserve">She finally remembered the card she’d seen the servant place on the keypad </w:t>
      </w:r>
      <w:r>
        <w:br/>
        <w:t>and ran back to the lavatory and fished out her prize from the girl’s pocket.</w:t>
      </w:r>
      <w:r>
        <w:br/>
        <w:t xml:space="preserve">She made her way back to the lift and hopped aboard, when it reached the next level </w:t>
      </w:r>
      <w:r>
        <w:br/>
        <w:t xml:space="preserve">and the doors opened two guards were waiting in the hallway. </w:t>
      </w:r>
      <w:r>
        <w:br/>
      </w:r>
      <w:r>
        <w:br/>
        <w:t xml:space="preserve">Instinct once again took over as Tamaria charged the men </w:t>
      </w:r>
      <w:r>
        <w:br/>
        <w:t xml:space="preserve">moving so fast they had no time to react when she tackled one to the ground </w:t>
      </w:r>
      <w:r>
        <w:br/>
        <w:t xml:space="preserve">knocking him out cold and then slamming the other guard into the wall </w:t>
      </w:r>
      <w:r>
        <w:br/>
        <w:t>with enough force that his skull cracked leaving streaks of blood behind it as his body slid down to the floor.</w:t>
      </w:r>
      <w:r>
        <w:br/>
      </w:r>
      <w:r>
        <w:br/>
        <w:t xml:space="preserve">The end of the hall opened into a large room filled with metal crates stacked on top of each other. </w:t>
      </w:r>
      <w:r>
        <w:br/>
        <w:t xml:space="preserve">Shelves lined the walls stocked with other bags and boxes. </w:t>
      </w:r>
      <w:r>
        <w:br/>
        <w:t xml:space="preserve">She dipped in between a stack of crates as crewman moved about their work </w:t>
      </w:r>
      <w:r>
        <w:br/>
        <w:t xml:space="preserve">and chatted with other guards lounging around. Moving through the winding rows </w:t>
      </w:r>
      <w:r>
        <w:br/>
        <w:t xml:space="preserve">she made her way to the entrance but the large gap of space between her </w:t>
      </w:r>
      <w:r>
        <w:br/>
        <w:t>and freedom meant she would surely be seen making her exit.</w:t>
      </w:r>
      <w:r>
        <w:br/>
        <w:t xml:space="preserve"> </w:t>
      </w:r>
      <w:r>
        <w:br/>
        <w:t xml:space="preserve">She hadn’t heard the man come up behind her over the thumping in her chest </w:t>
      </w:r>
      <w:r>
        <w:br/>
        <w:t xml:space="preserve">that echoed loudly in her ears until his scent caught her attention. </w:t>
      </w:r>
      <w:r>
        <w:br/>
        <w:t xml:space="preserve">She crouched down and spun around springing onto action slashing into his face and neck. </w:t>
      </w:r>
      <w:r>
        <w:br/>
        <w:t xml:space="preserve">He fell into a stack of crates screaming and choking on his blood as the crates crashed to the ground. </w:t>
      </w:r>
      <w:r>
        <w:br/>
        <w:t xml:space="preserve">Crewmen and guards all came to attention racing to scene of the disturbance. </w:t>
      </w:r>
      <w:r>
        <w:br/>
        <w:t xml:space="preserve">“What the hell is it” a crewman asked wide eyed as </w:t>
      </w:r>
      <w:r>
        <w:br/>
        <w:t xml:space="preserve">he came to a sudden halt next to a guard that had his gun aimed on Tamaria. </w:t>
      </w:r>
      <w:r>
        <w:br/>
      </w:r>
      <w:r>
        <w:br/>
        <w:t xml:space="preserve">She launched into the air flying over their heads into a somersault </w:t>
      </w:r>
      <w:r>
        <w:br/>
        <w:t xml:space="preserve">and came down slashing her claws into their backs. </w:t>
      </w:r>
      <w:r>
        <w:br/>
        <w:t xml:space="preserve">The bodies dropped face first into the floor a mass of severed bones and entrails. </w:t>
      </w:r>
      <w:r>
        <w:br/>
        <w:t xml:space="preserve">Tiny stings bombarded her body and she took off for the open bay doors as rounds fired behind her. </w:t>
      </w:r>
      <w:r>
        <w:br/>
      </w:r>
      <w:r>
        <w:br/>
        <w:t xml:space="preserve">The dreadful symphony of the dark forest. fear so powerful it becomes your only emotion. </w:t>
      </w:r>
      <w:r>
        <w:br/>
        <w:t xml:space="preserve">she could smell a multitude of aromas, but it was difficult around her own stench. </w:t>
      </w:r>
      <w:r>
        <w:br/>
        <w:t xml:space="preserve">She had lost track of the others at the cliffs. in the chaos, she was surprised any of them had made it that far. </w:t>
      </w:r>
      <w:r>
        <w:br/>
        <w:t>howls in the distance made her move just a little faster.</w:t>
      </w:r>
      <w:r>
        <w:br/>
        <w:t xml:space="preserve"> </w:t>
      </w:r>
      <w:r>
        <w:br/>
        <w:t xml:space="preserve">Her terrified, feet bleeding scraped and bruised from the countless rocks and sticks </w:t>
      </w:r>
      <w:r>
        <w:br/>
        <w:t xml:space="preserve">that seemed like they were protruding from the ground. the soles of her feet to her lower lumber is hurt, </w:t>
      </w:r>
      <w:r>
        <w:br/>
        <w:t>and she lost her last flip flop about a mile back.</w:t>
      </w:r>
      <w:r>
        <w:br/>
      </w:r>
      <w:r>
        <w:br/>
        <w:t xml:space="preserve">Her toes are cold as ice and throbbing, her legs are tired as hell. and she’s out of breath, </w:t>
      </w:r>
      <w:r>
        <w:br/>
        <w:t xml:space="preserve">damn near choking on the mixture of sweat and mucus draining from her sinuses. </w:t>
      </w:r>
      <w:r>
        <w:br/>
        <w:t xml:space="preserve">Audrea can hear their feet rustling against the leaves after her, </w:t>
      </w:r>
      <w:r>
        <w:br/>
        <w:t>horrified about what will happen if their caught. How far does this damn hill go up?</w:t>
      </w:r>
      <w:r>
        <w:br/>
      </w:r>
      <w:r>
        <w:br/>
        <w:t xml:space="preserve">She became a blur in the night as she raced into a copse of heavy foliage </w:t>
      </w:r>
      <w:r>
        <w:br/>
        <w:t xml:space="preserve">and thick trunks of the massive trees composing the lush jungle. </w:t>
      </w:r>
      <w:r>
        <w:br/>
        <w:t xml:space="preserve">She stumbled through the clay mud as the large leaves slapped her face. </w:t>
      </w:r>
      <w:r>
        <w:br/>
        <w:t>Hoots and howls, scratching and slithering, the noise of her surroundings were unfamiliar.</w:t>
      </w:r>
      <w:r>
        <w:br/>
      </w:r>
      <w:r>
        <w:br/>
        <w:t xml:space="preserve">One sound grew louder as she reached a clearing where the land stopped, split in half by the water roaring passing through it. </w:t>
      </w:r>
      <w:r>
        <w:br/>
        <w:t xml:space="preserve">Behind her she could hear the rustle of the leaves as a search party moved closer to her. </w:t>
      </w:r>
      <w:r>
        <w:br/>
        <w:t>The dim light of the floating orbs moving over the vegetation told her she had no time to spare.</w:t>
      </w:r>
      <w:r>
        <w:br/>
        <w:t xml:space="preserve">Searching for a way to cross the water with no luck she dived in </w:t>
      </w:r>
      <w:r>
        <w:br/>
        <w:t>just as the red glowing orb alerted the others of her position as the cold current pulled her away.</w:t>
      </w:r>
      <w:r>
        <w:br/>
      </w:r>
      <w:r>
        <w:br/>
        <w:t>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 and 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she searched for a way across running along the bank of the river to no avail. An orb burst out of the leaves and the yellow light turned red flashing in the night. she looked to the water and leapt, either she would gain freedom or death she thought as the cold current rushed her away.</w:t>
      </w:r>
      <w:r>
        <w:br/>
      </w:r>
      <w:r>
        <w:br/>
      </w:r>
      <w:r>
        <w:br/>
      </w:r>
      <w:r>
        <w:br/>
        <w:t xml:space="preserve">“This is the last supply of the vaccine Dr. Wura produced” Laster told the members of the council. </w:t>
      </w:r>
      <w:r>
        <w:br/>
        <w:t xml:space="preserve">Each member of the Adedeji council placed the injection pens to their necks </w:t>
      </w:r>
      <w:r>
        <w:br/>
        <w:t xml:space="preserve">and dosed themselves with the vaccine and entered the stasis pods. </w:t>
      </w:r>
      <w:r>
        <w:br/>
        <w:t xml:space="preserve">As the lids closed, Laster smiled internally. </w:t>
      </w:r>
      <w:r>
        <w:br/>
      </w:r>
      <w:r>
        <w:br/>
        <w:t xml:space="preserve">They thought to awaken on earth, a new world to despoil and control with the power of Dr. Wura’s research, </w:t>
      </w:r>
      <w:r>
        <w:br/>
        <w:t xml:space="preserve">that wasn’t going to happen. The vaccine they were given was actually the concentrated virus. </w:t>
      </w:r>
      <w:r>
        <w:br/>
        <w:t xml:space="preserve">With so much invading their system, they had no defense even with their quick regenerative cycle. </w:t>
      </w:r>
      <w:r>
        <w:br/>
        <w:t xml:space="preserve">She initiated the quarantine protocol sealing the pods preventing them from escaping. </w:t>
      </w:r>
      <w:r>
        <w:br/>
        <w:t xml:space="preserve">Laster peered into Abodurin’s capsule, the sleeping gas had his eyes drifting closed, </w:t>
      </w:r>
      <w:r>
        <w:br/>
        <w:t>but he sneered at Laster when he caught sight of her.</w:t>
      </w:r>
      <w:r>
        <w:br/>
      </w:r>
      <w:r>
        <w:br/>
        <w:t xml:space="preserve">She laughed and flipped the comms switch, “You old fool, maybe you should </w:t>
      </w:r>
      <w:r>
        <w:br/>
        <w:t xml:space="preserve">have been much nicer to the one person that controlled your fate.” </w:t>
      </w:r>
      <w:r>
        <w:br/>
        <w:t xml:space="preserve">She sweetly mocked him. His face began to ripple with scourging bubbles </w:t>
      </w:r>
      <w:r>
        <w:br/>
        <w:t xml:space="preserve">under his skin grotesquely bulging his features and causing blood to pour from every orifice. </w:t>
      </w:r>
      <w:r>
        <w:br/>
        <w:t>The other pods began to flash their alert systems as the other members met their similar fates.</w:t>
      </w:r>
      <w:r>
        <w:br/>
        <w:t xml:space="preserve"> </w:t>
      </w:r>
      <w:r>
        <w:br/>
        <w:t xml:space="preserve">Laster Silenced each alert and tucked the capsules into their chutes. </w:t>
      </w:r>
      <w:r>
        <w:br/>
        <w:t xml:space="preserve">The race was better off without them she told herself as she walked to Prince Tiran’s capsule. </w:t>
      </w:r>
      <w:r>
        <w:br/>
        <w:t xml:space="preserve">She ran her hand across the seal of the royal crest forged into the ilmenite casket. </w:t>
      </w:r>
      <w:r>
        <w:br/>
        <w:t>She will continue to insure his success and that of her species no matter what she had to do to secure her goal.</w:t>
      </w:r>
      <w:r>
        <w:br/>
      </w:r>
      <w:r>
        <w:br/>
        <w:t xml:space="preserve">high you self-centered little bitch you think because you're pretty </w:t>
      </w:r>
      <w:r>
        <w:br/>
        <w:t xml:space="preserve">SGOT is ins the backing this investigation that you get to run around </w:t>
      </w:r>
      <w:r>
        <w:br/>
        <w:t xml:space="preserve">acting bed is real killers the car he yells grab served </w:t>
      </w:r>
      <w:r>
        <w:br/>
        <w:t>by the thorough inputs the Gunter he you don't know how wrong you are</w:t>
      </w:r>
      <w:r>
        <w:br/>
        <w:t xml:space="preserve"> knees you knew who you were truly Fluck </w:t>
      </w:r>
      <w:r>
        <w:br/>
        <w:t xml:space="preserve">and weed you'd walk that stuck up ass of yours out of my sight </w:t>
      </w:r>
      <w:r>
        <w:br/>
        <w:t xml:space="preserve">for my bottom class that sticks his gun in their </w:t>
      </w:r>
      <w:r>
        <w:br/>
        <w:t xml:space="preserve">and make splendors he shoves her away detected </w:t>
      </w:r>
      <w:r>
        <w:br/>
        <w:t>the Kari gags on their backs away from Johnari</w:t>
      </w:r>
      <w:r>
        <w:br/>
        <w:t>trying her best to cover her fear with well little composure she had left</w:t>
      </w:r>
      <w:r>
        <w:br/>
      </w:r>
      <w:r>
        <w:br/>
      </w:r>
      <w:r>
        <w:br/>
      </w:r>
      <w:r>
        <w:br/>
      </w:r>
      <w:r>
        <w:br/>
      </w:r>
      <w:r>
        <w:br/>
      </w:r>
      <w:r>
        <w:br/>
      </w:r>
      <w:r>
        <w:br/>
      </w:r>
      <w:r>
        <w:br/>
      </w:r>
      <w:r>
        <w:br/>
      </w:r>
      <w:r>
        <w:br/>
      </w:r>
      <w:r>
        <w:br/>
      </w:r>
      <w:r>
        <w:br/>
      </w:r>
      <w:r>
        <w:br/>
        <w:t>40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 sat in the middle of the bed…</w:t>
      </w:r>
      <w:r>
        <w:br/>
        <w:t>At least six feet two hundred and eighty pounds of masculinity stood before her. She stared at the elegant body with sculpted pectorals, thick thighs and ribbed abdomen.</w:t>
      </w:r>
      <w:r>
        <w:br/>
        <w:t>She had thick bow-shaped lips, wide shapely hips and voluptuous breasts.</w:t>
      </w:r>
      <w:r>
        <w:br/>
      </w:r>
      <w:r>
        <w:br/>
        <w:t>(?) and (?) entered the bedroom wearing nothing more than gold chains which wrapped around their bodies. Each held a small knife with Ivory hilts. They climbed onto the bed and lay on opposite sides of (?). “This is an honor to serve you” (?) whispered as she drew the sheet down revealing (?) breasts.</w:t>
      </w:r>
      <w:r>
        <w:br/>
        <w:t>“I’ve thought of us all together like this” (?) said softly kissing lightly on (?) shoulders.</w:t>
      </w:r>
      <w:r>
        <w:br/>
      </w:r>
      <w:r>
        <w:br/>
        <w:t>(?) walked up the foot of the bed. His eyes following the path of the women’s hands as they traveled up and down one another. The scent of their arousal tensed his body with anticipation. His hunger grew when they began making superficial cuts along her arms and legs. The pounding in his chest turned into a growl moving up his throat. The women grabbed her wrists and wrapped the leather cuffs around them. They hooked them to chains connected to the wooden bedposts.</w:t>
      </w:r>
      <w:r>
        <w:br/>
      </w:r>
      <w:r>
        <w:br/>
        <w:t>(?) squirmed on the bed as the passion rolled over her body. Moaning at the loss of their heat as they climbed out of the bed. Moaning more at the spicy heavy scent seeping off (?) body. The incredible ache throbbing between her legs gnawed down her sense leaving her mindless to anything else.</w:t>
      </w:r>
      <w:r>
        <w:br/>
      </w:r>
      <w:r>
        <w:br/>
        <w:t>(?) reached crawled up the bed and licked the first cut on the calf of her leg. He let his tongue follow the stream of blood and sucked gently. (?) felt the pull of his mouth filling her with pleasure. (?) reached the next cut on her thigh and lapped at the blood that drizzled down. So close was his mouth near her moist center an anxious shiver made his engorged cock twitch. (?) reached out to her breast roughly massaging the plump globe and squeezing her nipple.</w:t>
      </w:r>
      <w:r>
        <w:br/>
      </w:r>
      <w:r>
        <w:br/>
        <w:t>(?) couldn’t help but squirm</w:t>
      </w:r>
      <w:r>
        <w:br/>
      </w:r>
      <w:r>
        <w:br/>
      </w:r>
      <w:r>
        <w:br/>
      </w:r>
      <w:r>
        <w:br/>
      </w:r>
      <w:r>
        <w:br/>
        <w:t>Johnari sat in the middle of the bed Chi-Chi and Nanisca answered the wrong clad ending only gold chains and wrapped around their bodies each out a small knife no bigger than a nail file with ivory hills they climbed into bed next to Johnari lying on opposite sides this is an honor my clean meniscal whisper as she drew down the sheet revealing Johnari's nakedness dreams for us all be together Chi-Chi says softly as she kiss slightly on Johnari shoulder chair and walked to the foot of the bed his eyes following the path of the women fans as they traveled up and down his bride's body the scent of their route fulfilling the room every muscle in his body tensed with his own culminating passion his hunger rage is the scent of her blood reached him the growling in his chest become louder as her moans echoed through his body than this kind Chi-Chi each took one of her wrist and wrapped leather costs to the hook the chains connected to the bed there will ring on the code and then locked it in place Johnari squirmed on the bed as the presence consumed her moaning from the loss of her friends and the love they provided and in agony from Terrence sent the spicy heavy fragrance seeping through his sports his grouse calling to the animal inside or clawing to be free</w:t>
      </w:r>
      <w:r>
        <w:br/>
      </w:r>
      <w:r>
        <w:br/>
        <w:t>the incredible ache between her legs nine at her senses leaving her mindless of anything else Taryn crawled across the bed nostrils flaring a stay led him to the first cut on the Overly he led the stream of blood back to its source and began sucking harshly as the copper taste filled his mouth Johnari could feel every pool as they left her body each one filling her with great pleasure to read reach the next cut on top of hers by repeating the same deliberate motion with his tongue lapping the blood that failed to her in her five fires so close now and he was to her soaked sex the smell of her juices and blood made his body shiver down to the engorged cox switching between his legs he stretched his right arm across her stomach and roughly massaged her left breast when he squeezed her nipple hard she ya in while contortions calls in his body to quiver Whitney keeping her from touching him a low guttural sound emanated from her throat as her body arched off the VA digging the back of her head deeper into the lush pillow she was no longer in control of her own body.</w:t>
      </w:r>
      <w:r>
        <w:br/>
      </w:r>
      <w:r>
        <w:br/>
      </w:r>
      <w:r>
        <w:br/>
      </w:r>
      <w:r>
        <w:br/>
      </w:r>
      <w:r>
        <w:br/>
        <w:t xml:space="preserve">Emezi stood silently watching as the royal attendants washed Queen Azinza. In the large bath the steam rising off her, the soapy foam slid its way around every luscious curve in the hands of her attendant as she massaged it onto her body. His gaze followed the petite hand as it reached between her thighs circling her mound of curly hairs and she opened with abandon to its touch. The other girl moved her hands in ritual praising the firm peach shaped ass she knelt in front of circling the cheeks. </w:t>
      </w:r>
      <w:r>
        <w:br/>
      </w:r>
      <w:r>
        <w:br/>
        <w:t xml:space="preserve">Azinza kneaded her own breast lifting the maple peaks higher in slow upward thrust giving him a clear view of the hard dark nipples taunting him to be sucked. He was glad his formal robe draped over the unbearable erection he carried as he approached the side of the pool. He cleared his throat to announce himself. “Excuse me your grace” he greeted keeping his eyes on to the granite floor. Azinza lowered herself into the water visibly aggravated by the interruption. She waved her hand dismissing the other women as she stalked to the other side of the pool and seated herself on the step. “You must have a very dire situation to disturb me in such a private moment” She glared at her Advisor “and without acquiescence to do so Emezi” she stated. </w:t>
      </w:r>
      <w:r>
        <w:br/>
      </w:r>
      <w:r>
        <w:br/>
        <w:t xml:space="preserve">Azinza had an ability to be impassive yet extremely temperamental. Her vicious diatribes had preceded her into the palace before her wedding as the fourth wife.  Many ovien had perished at her hands before former King Adaze threatened her with retribution if it happened again. “You have a request for your presence before the Jadedi, on the next twilight” he reported. Her face tensed for a moment and she regained her composure. “And what do those decrepit vultures want Emezi?” she probed, narrowing her eyes hatefully as if the messenger had committed a grave offense. “They have not given detail to the summons only the impression that it would not be wise to disobey it my lady” he advised her. </w:t>
      </w:r>
      <w:r>
        <w:br/>
      </w:r>
      <w:r>
        <w:br/>
        <w:t>The Jadedi were an ominous society of ancient vampires and witches that operated surreptitiously in their own sphere of authority. “Then I guess I have no other choice in the matter do I” Azinza sneered as she rose out of the pool to grab her robe off a settee. Emezi followed her down the private corridor to her dressing room, conspicuously watching the sway of her ass as the damp robe clung to it like a second skin. The oviens immediately brought the towels and begun drying and redressing her in gossamer ensemble that made him painfully hard with lust. They entered her suite of rooms and he realized why she had been in the bath so late in the night.</w:t>
      </w:r>
      <w:r>
        <w:br/>
      </w:r>
      <w:r>
        <w:br/>
        <w:t>An omwan’s lifeless body hung from a wooden pillory. The flogging he received had been most severe, the deep welts that crisscrossed each other all over his body bore evidence of Azinza’s sadistic sexual games. Carnivorous bite marks along his neck and shoulders explained the pool of blood at his feet. Emezi wondered many times what it would feel like to have that predatory monster sink her teeth into his flesh, to drain his blood as he slid deep into her honeyed colored crevice until he was in a state of pure bliss.  He had yet to become as suicidal as he seemed in his dreams, but his dark obsession with her grew abundantly.</w:t>
      </w:r>
      <w:r>
        <w:br/>
      </w:r>
      <w:r>
        <w:br/>
      </w:r>
      <w:r>
        <w:br/>
        <w:t>41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 xml:space="preserve">She held his face in the palm of her hands and used her thumbs to wipe his tears. Her heartfelt words to assuage his guilty conscience. she pressed into his emotions and against the side of his body intimately and wrapped her arms around him. </w:t>
      </w:r>
      <w:r>
        <w:br/>
      </w:r>
      <w:r>
        <w:br/>
        <w:t>As soon as the storm passes, we'll head out and find help for you.</w:t>
      </w:r>
      <w:r>
        <w:br/>
        <w:t>crawling over the wooded landscape, sudden thud against the door the startles into a defensive position, weaker scurried to hide as others picked up weapons, heavy thud, round of squeals from the frightened.</w:t>
      </w:r>
      <w:r>
        <w:br/>
      </w:r>
      <w:r>
        <w:br/>
        <w:t>DA_St. Malo</w:t>
      </w:r>
      <w:r>
        <w:br/>
        <w:t>Timmy is in college in Indiana gets expelled from school and causes problems as a rich boy delinquent in prosperity his sister does things to get him out of trouble.</w:t>
      </w:r>
      <w:r>
        <w:br/>
        <w:t>The doppelgänger version of Benjamin in Timmy St. Malo, the family has problems with relationship with Caraline because she's not from a noble family coven like the woman he’s been betrothed to and she is older in age.</w:t>
      </w:r>
      <w:r>
        <w:br/>
      </w:r>
      <w:r>
        <w:br/>
      </w:r>
      <w:r>
        <w:br/>
        <w:t>43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 xml:space="preserve">Blood sprayed across the room like a busted water joint from her neck </w:t>
      </w:r>
      <w:r>
        <w:br/>
        <w:t>her eyes rolled up into her head seemed to fall backwards off her shoulders</w:t>
      </w:r>
      <w:r>
        <w:br/>
        <w:t xml:space="preserve">She knew how to play man and she hated rejection, </w:t>
      </w:r>
      <w:r>
        <w:br/>
        <w:t xml:space="preserve">she tracks victims and let's hydraulic acid trip into the crate </w:t>
      </w:r>
      <w:r>
        <w:br/>
        <w:t xml:space="preserve">the victims have a small morphine trait from an IV </w:t>
      </w:r>
      <w:r>
        <w:br/>
        <w:t>she uses tanning lights and a gay baked inside the box.</w:t>
      </w:r>
      <w:r>
        <w:br/>
        <w:t xml:space="preserve">Hers was a sad world seemed all the better the moment she was brought forth </w:t>
      </w:r>
      <w:r>
        <w:br/>
        <w:t xml:space="preserve">her mother covered in blown which is not her own </w:t>
      </w:r>
      <w:r>
        <w:br/>
        <w:t xml:space="preserve">she was born in a mist of chaos and dead seeping this way into the earth. </w:t>
      </w:r>
      <w:r>
        <w:br/>
        <w:t>*****************************************************************</w:t>
      </w:r>
      <w:r>
        <w:br/>
        <w:t>The story about the race of a slave at a haunted plantation found dead in the woODS</w:t>
      </w:r>
      <w:r>
        <w:br/>
        <w:t>between the serving tenants of the way farmhands and the dark force.</w:t>
      </w:r>
      <w:r>
        <w:br/>
      </w:r>
      <w:r>
        <w:br/>
        <w:t xml:space="preserve">He realized he should have released her when the news about her abduction was made public. He laughed despite the outcome for he had just conceded that he would indeed kill her. He would stalk humans at night, male or female to get the urges to stop. They were painful at first and the anxiety alone drove him crazy. </w:t>
      </w:r>
      <w:r>
        <w:br/>
        <w:t xml:space="preserve">He hated these days of peace, but he could never control the bloodlust. This satisfied all the tension of his mind and body. He was notoriously charismatic, no deviant behavior or anger management problems, a true psychopath regardless, intelligent, cunning, and malicious. His narcissism allowed him all the confidence that they would never know his true identity, and he would be free to continue for as long as he wanted. Shigidi stared down at his extremely hardened penis. Just remembering his exploits could make him ejaculate when he had Ruppion in his system. </w:t>
      </w:r>
      <w:r>
        <w:br/>
        <w:t>He disrobed and slid into bed next to her, “Hello sweetie” he whispered to the back of head. “And how are you feeling?” he asked rubbing her soft kinky hair off the side of her face.” “As you were promised I will let you go tonight but only after we spend just a few more precious moments together ok” he lied to her. The copper taste and stinging pain in her jaw were the first of many things to assault her senses when tried to open her eyes with little success as the swelling engulfed her face.</w:t>
      </w:r>
      <w:r>
        <w:br/>
        <w:t xml:space="preserve"> “Where?” she wondered as she tried to clear her head. How long had she been here now? Days might have passed without knowing due to the steady pace of abuse, Anika rolled her head to face him. Her wrists were burning from the ropes that bound her; she had been terrified of him from the moment they met. </w:t>
      </w:r>
      <w:r>
        <w:br/>
      </w:r>
      <w:r>
        <w:tab/>
        <w:t xml:space="preserve">His dark skin was covered with tribal marks and battle scars, the visage of a warrior that had been victorious during the wars. His thick coarse hair dangled in tangled strings around his face. Anika regretted not listening to her intuition when he approached her on the street. She should have declined his offer of assistance, and the other servants that were with her would’ve readily helped if he retaliated for the declination. </w:t>
      </w:r>
      <w:r>
        <w:br/>
        <w:t>His hands were sliding like snakes over her body as he groped her private parts. Anika was glad she couldn’t see what was being done to her. The excitement in his eyes during these moments made her sick to her stomach. She could the squishing sound of his spit in her ear as he licked it and Shigidi’s tongue moved slowly down in circles to the base of her neck. Shigidi’s weight lifted from the bed and Anika could hear the heavy footfalls moving around the room. She knew he was gathering his toys for play.</w:t>
      </w:r>
      <w:r>
        <w:br/>
        <w:t xml:space="preserve">He spread her legs apart and tied leather straps on her ankles, and then to the foot posts. He was gentle with her now, but Anika the worst was still to come. He came to the head of the bed and she could feel the sting of the needle and the rush of Ruppion as it entered her vein. </w:t>
      </w:r>
      <w:r>
        <w:br/>
        <w:t xml:space="preserve">Those instincts of hers were firing off again, and this time she trusted what the told her. He was going to keep his promise and release her. This would be the last time anyone would see her alive. after various violent and sexual degradations, he strangled her. The exuberance he felt squeezing that tiny little neck was wonderful. </w:t>
      </w:r>
      <w:r>
        <w:br/>
      </w:r>
      <w:r>
        <w:br/>
        <w:t xml:space="preserve">(?) opened her eyes at the sound of the first footstep creaking the boards of the stairs. The heavy stomps echoed from the landing down the hall to the door. He entered the room and stopped by her bed. His labored breathing and disgusting smell made he clinch her eyes tighter when he drew back her covers. </w:t>
      </w:r>
      <w:r>
        <w:br/>
        <w:t>She began crying silently feeling his cold hands on her body removing her underwear. He climbed on top of her the weight of his piggish body pressing her into the mattress.</w:t>
      </w:r>
      <w:r>
        <w:br/>
        <w:t>Her body and the twin bed rocked with each thrust he impaled into her. She hated her body for being the object of his affections and giving him the pleasure, he sought from her so often. The moaning and filthy sweat coming from him made her gag, but she also knew it would be over soon. The fat slob left as quickly as he’d come, and she ran into her bathroom when the door locked behind him. The water and soap were the relief she’d find. She poured a cup of bleach into the bath and climbed into it. Wincing at the sting of water scalding her dirty flesh.</w:t>
      </w:r>
      <w:r>
        <w:br/>
      </w:r>
      <w:r>
        <w:br/>
      </w:r>
      <w:r>
        <w:br/>
      </w:r>
      <w:r>
        <w:br/>
        <w:t>44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DA INQUIRY UNIT</w:t>
      </w:r>
      <w:r>
        <w:br/>
      </w:r>
      <w:r>
        <w:br/>
        <w:t xml:space="preserve">Her body was found in a laundry room in the basement of the apartments with stab wounds, apparently the victim of a rape. </w:t>
      </w:r>
      <w:r>
        <w:br/>
        <w:t>She was only wearing a tank top, shorts, with no underwear or shoes.</w:t>
      </w:r>
      <w:r>
        <w:br/>
        <w:t xml:space="preserve"> (Anyone with information is asked to contact Sgt. (?) </w:t>
      </w:r>
      <w:r>
        <w:br/>
        <w:t>at (317)327-5555 or call crime stoppers at (317) 262-TIPS.</w:t>
      </w:r>
      <w:r>
        <w:br/>
        <w:t xml:space="preserve">She had been shot once in the head execution style </w:t>
      </w:r>
      <w:r>
        <w:br/>
        <w:t>and left in a field just off U.S route (?) near (?).</w:t>
      </w:r>
      <w:r>
        <w:br/>
      </w:r>
      <w:r>
        <w:br/>
        <w:t xml:space="preserve">Her body was discovered by a farmer plowing his fields </w:t>
      </w:r>
      <w:r>
        <w:br/>
        <w:t xml:space="preserve">when he ran over the victims legs with his tractor two days later. </w:t>
      </w:r>
      <w:r>
        <w:br/>
        <w:t xml:space="preserve">Heavy rains from the previous nights had washed away the majority of physical evidence. </w:t>
      </w:r>
      <w:r>
        <w:br/>
        <w:t xml:space="preserve">The murder weapon appears to be a.38 caliber handgun </w:t>
      </w:r>
      <w:r>
        <w:br/>
        <w:t>identified from the slug in the ground near the body.</w:t>
      </w:r>
      <w:r>
        <w:br/>
      </w:r>
      <w:r>
        <w:br/>
      </w:r>
      <w:r>
        <w:br/>
        <w:t>45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49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50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t>53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56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57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58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59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The damp air grew colder as they moved through in darkness, there was a sharp odor that gave her vague feeling of deja vue. slipped in goo, smelled hand the light on the ground some sort of sludge trailed down the corridor.</w:t>
      </w:r>
      <w:r>
        <w:br/>
        <w:t>A husk of remains of a viscous mixture of tissue. "get a sample" he ordered.</w:t>
      </w:r>
      <w:r>
        <w:br/>
      </w:r>
      <w:r>
        <w:br/>
        <w:t>A strike that made his opponent yelp in pain, raised high and brought down then back up striking tender bits.</w:t>
      </w:r>
      <w:r>
        <w:br/>
        <w:t>Opponents arm is trapped between its legs and it held its wrist and applied pressure by stretching its body out pressing down with its clamped legs</w:t>
      </w:r>
      <w:r>
        <w:br/>
      </w:r>
      <w:r>
        <w:br/>
        <w:t>knees buckled from the haymaker to the side of his handsome ebony face, His mouth wide open trying to suck in air. blood sprayed like a fountain as his body flailed in the demon’s grip. Quickly death took him as his head lobbed to the side and his struggling ceased.</w:t>
      </w:r>
      <w:r>
        <w:br/>
        <w:t>*****</w:t>
      </w:r>
      <w:r>
        <w:br/>
      </w:r>
      <w:r>
        <w:br/>
        <w:t>*******</w:t>
      </w:r>
      <w:r>
        <w:br/>
        <w:t>She raised the (?) high above her head and swung down hard, the sickening crunch of his skull as it caved in mad bile erupt from her. she dropped her weapon and staggered out of there. Their well organized and well informed reapers knew their victims. they werent snatching them at random.</w:t>
      </w:r>
      <w:r>
        <w:br/>
        <w:t>Someone has been using the blood of nobles to manufacture this breed. He couldnt believe what he was seeing. how was this possible.</w:t>
      </w:r>
      <w:r>
        <w:br/>
        <w:t>60 Chapter</w:t>
      </w:r>
      <w:r>
        <w:br/>
        <w:t>They reached the cage that held Sira, a mixed bread wolf and Bernese whose mother had been given the serum. She was a wraith hybrid mongrel and she loved her very much. Caraline had been her handler since she was born just months ago. Sira was as mean as she was cute, and he was going to miss her</w:t>
      </w:r>
      <w:r>
        <w:br/>
        <w:t xml:space="preserve">She was risking his life by using him as bait on the guards. she was mutated, slightly ugly and meaner than the rest especially when she first wakes. </w:t>
      </w:r>
      <w:r>
        <w:br/>
        <w:t xml:space="preserve">The drug she slipped into his water bowl was going to make that happen sooner than later. Okikki damaging they lock his cage was the nail in the coffin. as soon as he got past the holding cell area the alarms would be set off and the ward put on lock down. </w:t>
      </w:r>
      <w:r>
        <w:br/>
        <w:t>This would give them time to get to the basement and out through the tunnels. At least he would have a fighting chance she thought as she rubbed his mane. The hydrochloric acid pods she placed inside the barrels of the guns the recovery team used.</w:t>
      </w:r>
      <w:r>
        <w:br/>
        <w:t>Sira circled her cage occasionally shaking her head. She looked like a baby fighting her sleep but Caraline knew it was her reaction to the drug. The low howl emanating in her chest didn’t draw the attention of the security guard assigned to the labs</w:t>
      </w:r>
      <w:r>
        <w:br/>
        <w:t>but Okikki knew when it was time to leave.</w:t>
      </w:r>
      <w:r>
        <w:br/>
        <w:t>She growls loudly as she throws herself against the bars to her cage. It rattled violently as she hit it over and over. Other animals became restless as well. Possibly from fear of the dominant predator in a room going berserk in her cage.</w:t>
      </w:r>
      <w:r>
        <w:br/>
        <w:t>“Get those animals under control” Kransen yelled, he was the Laboratory Manager, Lab Coordinator, Senior Scientist, Research Analyst, and laziest of them all. The rotund belly and tree trunk legs had flattened his small feet.</w:t>
      </w:r>
      <w:r>
        <w:br/>
        <w:t xml:space="preserve">The Lab technician, Alvin (? surname) mumbled his opinion and ignored the request, continuing with his own work. The other Animal Care Technicians looked back and forth between themselves and the cage unmoving. </w:t>
      </w:r>
      <w:r>
        <w:br/>
        <w:t xml:space="preserve">Sira gnawing on the bars decided for all of them as they quickly walked to the exit. </w:t>
      </w:r>
      <w:r>
        <w:br/>
        <w:t>*******************************************</w:t>
      </w:r>
      <w:r>
        <w:br/>
        <w:t>Wires sparked &amp; dangled from broken ceiling tiles in the outer room to her cell. Furniture turned over all around the room strew with paper and broken glass. Bullet holes littered the walls and bodies lay twisted in their last moments with death soon upon them.</w:t>
      </w:r>
      <w:r>
        <w:br/>
        <w:t xml:space="preserve">she accessed the monitor's information system.        </w:t>
      </w:r>
      <w:r>
        <w:br/>
        <w:t>Mélisaire’s mind worked like a recorder, one special gift was her photographic memory.</w:t>
      </w:r>
      <w:r>
        <w:br/>
      </w:r>
      <w:r>
        <w:br/>
        <w:t xml:space="preserve">full of metal crates and silver body sized bags. </w:t>
      </w:r>
      <w:r>
        <w:br/>
        <w:t xml:space="preserve">"What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 </w:t>
      </w:r>
      <w:r>
        <w:br/>
        <w:t xml:space="preserve">The child began to whimper causing the closet guard to search out the noise. She jumps over the crates clawed his throat deep enough to almost severe his head off. The other man lifted his rifle trembling with fear. he held the trigger for dear life as the it spewed in cadence with his screams. </w:t>
      </w:r>
      <w:r>
        <w:br/>
        <w:t>She saw herself reflected in the safety mirror hanging from the ceiling. Skin obsidian black covered in dark baby hair. Her face was prominent bone structure with a large feminine jawline. She held up her hands in front of her then the main alarm sounds. The shrill loud noise echoed the room.</w:t>
      </w:r>
      <w:r>
        <w:br/>
        <w:t>The inhibitor sensors where embedded in the walls through the tunnels but not through that passage</w:t>
      </w:r>
      <w:r>
        <w:br/>
        <w:t>All they had to do was disengage the ones before the escape tunnel.</w:t>
      </w:r>
      <w:r>
        <w:br/>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r>
      <w:r>
        <w:br/>
      </w:r>
      <w:r>
        <w:br/>
      </w:r>
      <w:r>
        <w:br/>
        <w:t>61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 xml:space="preserve">the sun going down on the abandoned warehouse, rats and insects scurrying around, </w:t>
      </w:r>
      <w:r>
        <w:br/>
        <w:t>the task force creeps up the back entrance of the storage bay, other members scale the fire escape up to the second floor.</w:t>
      </w:r>
      <w:r>
        <w:br/>
        <w:t>A strike that made his opponent yelp in pain, raised high and brought down then back up striking tender bits.</w:t>
      </w:r>
      <w:r>
        <w:br/>
        <w:t>Opponents arm is trapped between its legs and it held its wrist and applied pressure by stretching its body out pressing down with its clamped legs</w:t>
      </w:r>
      <w:r>
        <w:br/>
      </w:r>
      <w:r>
        <w:br/>
        <w:t xml:space="preserve">The damp air grew colder as they moved through in darkness, </w:t>
      </w:r>
      <w:r>
        <w:br/>
        <w:t xml:space="preserve">there was a sharp odor that gave her vague feeling of Deja Vue. </w:t>
      </w:r>
      <w:r>
        <w:br/>
        <w:t>slipped in goo, smelled hand the light on the ground some sort of sludge trailed down the corridor.</w:t>
      </w:r>
      <w:r>
        <w:br/>
        <w:t>A husk of remains of a viscous mixture of tissue. "get a sample" he ordered.</w:t>
      </w:r>
      <w:r>
        <w:br/>
      </w:r>
      <w:r>
        <w:br/>
        <w:t xml:space="preserve">the floorboards creaking the quiet rumbling in audible murmur </w:t>
      </w:r>
      <w:r>
        <w:br/>
        <w:t xml:space="preserve">stammering sobbing the door bangs open </w:t>
      </w:r>
      <w:r>
        <w:br/>
        <w:t xml:space="preserve">I need to find her, you have to find who took her. I mean what the folk are you still doing here? </w:t>
      </w:r>
      <w:r>
        <w:br/>
      </w:r>
      <w:r>
        <w:br/>
        <w:t xml:space="preserve">He wrapped an arm around his neck to subdue him </w:t>
      </w:r>
      <w:r>
        <w:br/>
        <w:t xml:space="preserve">“Please, please no!” grunting right before he took a three-story swan dive over the bridge </w:t>
      </w:r>
      <w:r>
        <w:br/>
        <w:t xml:space="preserve">can we take a walk RP for more civilized? </w:t>
      </w:r>
      <w:r>
        <w:br/>
        <w:t xml:space="preserve">we need to keep moving forward in the right directions </w:t>
      </w:r>
      <w:r>
        <w:br/>
        <w:t>if everyone finds out about this…</w:t>
      </w:r>
      <w:r>
        <w:br/>
      </w:r>
      <w:r>
        <w:br/>
        <w:t xml:space="preserve">She raised the (?) high above her head and swung down hard, the sickening crunch of his skull as it caved in mad bile erupt from her. </w:t>
      </w:r>
      <w:r>
        <w:br/>
        <w:t xml:space="preserve">knees buckled from the haymaker to the side of his handsome ebony face, His mouth wide open trying to suck in air. </w:t>
      </w:r>
      <w:r>
        <w:br/>
        <w:t>blood sprayed like a fountain as his body flailed in the demon’s grip.</w:t>
      </w:r>
      <w:r>
        <w:br/>
        <w:t>Quickly death took him as his head lobbed to the side and his struggling ceased</w:t>
      </w:r>
      <w:r>
        <w:br/>
        <w:t xml:space="preserve">she dropped her weapon and staggered out of there. </w:t>
      </w:r>
      <w:r>
        <w:br/>
      </w:r>
      <w:r>
        <w:br/>
        <w:t xml:space="preserve">Their well organized and well-informed reapers knew their victims. </w:t>
      </w:r>
      <w:r>
        <w:br/>
        <w:t>they weren’t snatching them at random.</w:t>
      </w:r>
      <w:r>
        <w:br/>
        <w:t xml:space="preserve">Someone has been using the blood of nobles to manufacture this breed. </w:t>
      </w:r>
      <w:r>
        <w:br/>
        <w:t>He couldn’t believe what he was seeing. how was this possible.</w:t>
      </w:r>
      <w:r>
        <w:br/>
        <w:t xml:space="preserve">Palmed his bald head and laughed harshly at their circumstance. </w:t>
      </w:r>
      <w:r>
        <w:br/>
        <w:t>"We're in deep shit here my man", "The fuck are we going to do?"</w:t>
      </w:r>
      <w:r>
        <w:br/>
        <w:t>"I won't hit you backstabbing little bitch!", but I can (?) lunged and punched her and she stumbled back.</w:t>
      </w:r>
      <w:r>
        <w:br/>
      </w:r>
      <w:r>
        <w:br/>
        <w:t xml:space="preserve">Step down off your high horse sweetie because they were dead from the first symptom. </w:t>
      </w:r>
      <w:r>
        <w:br/>
        <w:t xml:space="preserve">Just who do you think you are trying to save? This quarantine wasn’t about saving them. </w:t>
      </w:r>
      <w:r>
        <w:br/>
        <w:t xml:space="preserve">Your just feeding that need that bitch inside you hungers for. Fuck this this man, I’m out! </w:t>
      </w:r>
      <w:r>
        <w:br/>
        <w:t xml:space="preserve">you all can keep following that monster to your deaths if you want, so fucking stupid! </w:t>
      </w:r>
      <w:r>
        <w:br/>
        <w:t xml:space="preserve">Forget that she she's the only one of us immune to this shit, or hadnt you noticed that! </w:t>
      </w:r>
      <w:r>
        <w:br/>
        <w:t>still strong and healthy even after being in contact with Zero and no protection for 72 hours.</w:t>
      </w:r>
      <w:r>
        <w:br/>
      </w:r>
      <w:r>
        <w:br/>
        <w:t>The black SUV skated in the gravel kicking up dust and throwing rocks as it sped into the warehouse parking lot. Johnari shoves (?) behind her taking aim at the dark figures exiting the vehicle. “It's us warrior,” a deep voice immediately announces the smoke billowing around her obscures her view, so she calls out. “Stay there, you move another inch and I let loose the entire clip!” (?) face became clear and she lowered her weapon.</w:t>
      </w:r>
      <w:r>
        <w:br/>
        <w:t>(?) rushes to him the moment she realizes who he is. “Oh, I knew you'd come! I love you!” she screams through her sobbing crushing herself into his arms. Johnari has a surprised expression. Bharati hugs (?) and soothingly caresses her back. “I would never leave you sweetheart” he said, “I have you back and I'll never let anyone near you again baby I'm so sorry I let you down.”</w:t>
      </w:r>
      <w:r>
        <w:br/>
        <w:t>After all I've been through to be by your side you mean you're fucking her!” Johnari swung her fist as hard as she could into his nose causing his head to snap back. his body followed as she advanced with heated fury. Johnari kicked out and catching him just above the knee snapping his leg in a painful unnatural direction. The popping sound of the joint was music to her ears his roar of agony slowed her momentum long enough for him to grab hold of her waist with both farms and drag her to the ground he straddles her pinning her to the ground putting his full way into her shoulders with his hands. “Son of a bitch get off me!” she cries angrily. “I’ll fucking kill you!” “You embarrassed me, manipulate me and then you throw me to the side like shit!” she cried tears streaming down her face. “Stop this Johnari!” he yells over her raging tirade. Johnari bucks wildly trying to unseat him she throws her leg out catching his now dislocated knee. When he doubled over in pain, she bucks again throwing him off. She scrambles to her feet and runs to the gun under the truck listen himself on one knee cradling his bad leg with his hands and resting on the side of the truck.</w:t>
      </w:r>
      <w:r>
        <w:br/>
        <w:t xml:space="preserve"> Johnari aims he gun center at his chest with the gun ready to fire. the other men laugh as she slowly backs her way around the vehicle facing everyone else. she stops at the body of the dead guard relieving him of his weapon.</w:t>
      </w:r>
      <w:r>
        <w:br/>
        <w:t xml:space="preserve"> “You won't get very for far Johnari,” Bharati chuckled lifting himself dragging his broken leg as he stood. A face full of blood, he wipes away with his arm his eyes never leaving hers. Johnari smiled sweetly as she opens the door “you'll be too busy trying to save yourself” as though she jeers and launches a flash grenade at them. guns go off in succession chasing her as she ran full speed down the corridor. she hauls ass up the stairs taking them two at a time. she lets another grenade go down the stairs on stomping of heavy boots closes the gap behind her. “let's get out of here”, Bharati orders Nigerian to the back of the truck. Bharati watches Johnari leap across the rooftops off speak to you once I get her settled down captive Bharati spoke over his shoulder damn right you will he reply the drive back was silent the two cars in the front kept their eyes on watch while not dairy stared into the night out the window how could she have been so gullible the entire time he use her feelings for him to get what he wanted she realized that he cared nothing about her her life could've easily faded out on this mission her heart ache tremendously she was just another asset tilling expendable when time came that she had no more usefulness</w:t>
      </w:r>
      <w:r>
        <w:br/>
      </w:r>
      <w:r>
        <w:br/>
      </w:r>
      <w:r>
        <w:br/>
        <w:t xml:space="preserve">Zakaru swept through the tunnels outwardly floating on air. The blood moon eclipse was for months away </w:t>
      </w:r>
      <w:r>
        <w:br/>
        <w:t xml:space="preserve">and they still could not find a body suitable enough for the Mistress Lekysha. </w:t>
      </w:r>
      <w:r>
        <w:br/>
        <w:t xml:space="preserve">The Kingu Serpents had grown into a very powerful underworld organization over the last two decades. </w:t>
      </w:r>
      <w:r>
        <w:br/>
        <w:t xml:space="preserve">His spies in Tokair Throne had yet to discover the whereabouts of the vessel, </w:t>
      </w:r>
      <w:r>
        <w:br/>
        <w:t xml:space="preserve">Lekysha would need her to return to this realm. He himself had been reborn by the loyal members almost 400 years earlier. </w:t>
      </w:r>
      <w:r>
        <w:br/>
        <w:t xml:space="preserve">His existence tormented with longing for his true love. He had collected all the necessary tools to perform the ritual </w:t>
      </w:r>
      <w:r>
        <w:br/>
        <w:t xml:space="preserve">except for the body of and original descendant, the prophetic reincarnation of the </w:t>
      </w:r>
      <w:r>
        <w:br/>
        <w:t>*********************************************</w:t>
      </w:r>
      <w:r>
        <w:br/>
        <w:t>Johnari is possessed by the Ahosi &amp; coming close to death allows the Ahosi to manifest and control her body.</w:t>
      </w:r>
      <w:r>
        <w:br/>
        <w:t xml:space="preserve">Strong enough to get into the top 5 ranking in the battle competition for the Queens gaurd. </w:t>
      </w:r>
      <w:r>
        <w:br/>
        <w:t>the winner is betrothed to the king, the remaining four become Black Gaurd soldiers for the queen.</w:t>
      </w:r>
      <w:r>
        <w:br/>
        <w:t xml:space="preserve">Johnari is sent by her clan to compete for the top 5, they want her to retrieve the location of their "ark of the covenant", </w:t>
      </w:r>
      <w:r>
        <w:br/>
        <w:t xml:space="preserve">which was taken away from them when they went "Seperatist". </w:t>
      </w:r>
      <w:r>
        <w:br/>
        <w:t>It contains the essence of their Ancestors, and they cannot use their abilities to full capacity without it being in their vicinity</w:t>
      </w:r>
      <w:r>
        <w:br/>
        <w:t>***************************************************</w:t>
      </w:r>
      <w:r>
        <w:br/>
        <w:t xml:space="preserve"> “Until the lion has his or her own storyteller, the hunter will always have the best part of the story.”.</w:t>
      </w:r>
      <w:r>
        <w:br/>
      </w:r>
      <w:r>
        <w:br/>
      </w:r>
      <w:r>
        <w:br/>
        <w:t>62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r>
      <w:r>
        <w:br/>
        <w:t>Broke his grip and launched her knee into his groin. When he hunched over clutching himself, she shoved as hard as she could against his shoulders and sent him tumbling to the floor.</w:t>
      </w:r>
      <w:r>
        <w:br/>
        <w:t>*******************************************88</w:t>
      </w:r>
      <w:r>
        <w:br/>
        <w:t>Shot in the leg, whizzing of bullets she runs towards the exit. Bursting through the doors racing into the forest. The guards follow quickly behind her releasing the light orbs. Falls down a hill and into the rushing waters of the river.</w:t>
      </w:r>
      <w:r>
        <w:br/>
        <w:t>She felt the bitter cold of the night laying lifeless on the bank of the river lapped by the freezing water trying to take her back into its watery death.</w:t>
      </w:r>
      <w:r>
        <w:br/>
        <w:t>**********************************************88</w:t>
      </w:r>
      <w:r>
        <w:br/>
        <w:t>She tells him that they have to call off the hit because the man is his son. He yells “This is all your fault, if he had been raised by me, all that strength and loyalty would be his to use. Instead his own son was in the hands of his enemy.</w:t>
      </w:r>
      <w:r>
        <w:br/>
        <w:t>**************************88</w:t>
      </w:r>
      <w:r>
        <w:br/>
        <w:t>Shrieking with rage and eyes blazing, gasping for breath until she recovered long enough to speak. Smiled faintly, before he continued in a (?) tone. (?) glanced at (?) noting the brief flicker of (?) on his face.</w:t>
      </w:r>
      <w:r>
        <w:br/>
        <w:t>The soft shuffle of feet, his craggy old face melted.</w:t>
      </w:r>
      <w:r>
        <w:br/>
      </w:r>
      <w:r>
        <w:br/>
        <w:t>Relics of a time forgotten, a deep hearty laugh. Raised her hand to her mouth in horror. His expression hardened. (?) looked down and rubbed the back of his neck and responded gravely. Knew the steely look in his eyes meant trouble. He drew himself up and placed his hands on his hips. Voice quivered slightly, asked bemused, stared back defiantly gestured towards the entrance. It was an unpleasant sound.</w:t>
      </w:r>
      <w:r>
        <w:br/>
      </w:r>
      <w:r>
        <w:br/>
        <w:t xml:space="preserve">He looked solid enough, smiled raised his hands attempting to placate her into trusting him. The smile faded. The room would explode into violence at any second. She snarled revealing spiny fangs. She scrambled out of reach before the attack hit her. </w:t>
      </w:r>
      <w:r>
        <w:br/>
      </w:r>
      <w:r>
        <w:br/>
        <w:t>She stared at (?) with a bitter hatred. Slapped his hand off her shoulder. Her voice an anguished pitch, eyes rolled into her head and began to shudder. Hand whipped through the air quickly landing hard against the side of her head. She staggered back reeling from the blow. Got struck just as quickly with a second blow that knocked her to the ground.</w:t>
      </w:r>
      <w:r>
        <w:br/>
      </w:r>
      <w:r>
        <w:br/>
        <w:t>(?) examined the collar which was firmly looked around her neck. Sinking into despair she studied her surroundings. The cave was retrofitted a long time ago to hold prisoners. Heavy chains hung from the walls, a large boulder stained with blood sat in the middle. Damned if she hadn’t traded one prison for another.</w:t>
      </w:r>
      <w:r>
        <w:br/>
        <w:t>**************************************************</w:t>
      </w:r>
      <w:r>
        <w:br/>
      </w:r>
      <w:r>
        <w:br/>
        <w:t>She crept slowly around shining the flashlight over the dark shapes. She could hear the low humming of the wind as it rustled the leaves floating around. The pounding of her heart and rasping of her nervous breaths complimented the dreadful symphony of the dark forest. Fear was overpowering her</w:t>
      </w:r>
      <w:r>
        <w:tab/>
        <w:t>senses and she could smell a multitude of new aromas including the stench emanating from herself.</w:t>
      </w:r>
      <w:r>
        <w:br/>
        <w:t xml:space="preserve">She long since lost track of the others in her feverous rush to escape. The howls and mutterings of creatures unknown to her caused panic </w:t>
      </w:r>
      <w:r>
        <w:br/>
      </w:r>
      <w:r>
        <w:br/>
        <w:t>The cold air stung her face as she inched her way along the narrow path covered in slick moss.</w:t>
      </w:r>
      <w:r>
        <w:br/>
        <w:t>63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 xml:space="preserve">We are believed to be the cursed descendants of Kiya, our blood essence is linked to the mother. Our history depicts a time where the great beloved wife had the heart of the Pharaoh. but the beautiful one, the first wife despised her for this. Once she learned the beloved child was a boy, she became enraged. So, she accused the Beloved wife of adultery and the baby the product of her betrayal. </w:t>
      </w:r>
      <w:r>
        <w:br/>
        <w:t>Kiya feared for her life and fled the kingdom with her child.</w:t>
      </w:r>
      <w:r>
        <w:br/>
        <w:t>The Queen, revenge unsatisfied sought the help of Sekhmet the goddess, who cursed the child with a bloodlust for his own bloodline, giving the queen what she wanted, no heirs to the throne.</w:t>
      </w:r>
      <w:r>
        <w:br/>
        <w:t>Kiya traveled with a Bedouins tribe of mystics, who found her lost in the desert. she searched for a cure for her son in many different lands praying to many different gods. Until she found the Fae of the Sile Kan, but their magic had an adverse reaction to his curse, and he raged in a bloodlust killing the Dark Fae shaman and absorbing her dark essence.</w:t>
      </w:r>
      <w:r>
        <w:br/>
        <w:t>She returned to the kingdom to get revenge on the Queen, the great royal wife. disguised as a slave she entered the palace and poisoned all the water and wine vases. one by one the people in the palace became ill and died. Kiya then revealed herself to the queen who lay dying in her bed. "how does it feel to watch your family die my lady, your beautiful daughters, your beloved Pharaoh, our beloved husband who has betrayed me and our son. the great prince which you've cursed with your hate who lived painfully.</w:t>
      </w:r>
      <w:r>
        <w:br/>
        <w:t>"what lies do you tell?" the king asked, Kiya told the king of the queen’s treachery, before she could tell him of his son's fate, the princess bludgeons Kiya, crushing her skull killing her. the king had her body entombed secretly and sent his mages to find his son. he ordered her name and likeness removed from every writing and portrait.</w:t>
      </w:r>
      <w:r>
        <w:br/>
        <w:t xml:space="preserve">killing everyone, except those who carried the "Anomalies factor", or gene related to the "Nephilim bloodlines". </w:t>
      </w:r>
      <w:r>
        <w:br/>
      </w:r>
      <w:r>
        <w:br/>
        <w:t>*********************************************************</w:t>
      </w:r>
      <w:r>
        <w:br/>
        <w:t>his mother drugged him, and killed him in his sleep, the light sage consumed his dark essence and walked into the fade, (purgatory, veil). they both will stay trapped in the veil until they find a powerful enough host, a gatekeeper like the sage.</w:t>
      </w:r>
      <w:r>
        <w:br/>
        <w:t xml:space="preserve"> the sage order dismembered his body and buried the limbs in different parts of the world, a map of each grave was written in the tablets of destiny.</w:t>
      </w:r>
      <w:r>
        <w:br/>
        <w:t>64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69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74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75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76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77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78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79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80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81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82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r>
        <w:br/>
        <w:t>83 Chapter</w:t>
      </w:r>
      <w:r>
        <w:br/>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851AEBB" w14:textId="77777777" w:rsidR="00CA696E" w:rsidRDefault="00000000">
      <w:r>
        <w:t>words</w:t>
      </w:r>
      <w:r>
        <w:br/>
        <w:t>by</w:t>
      </w:r>
      <w:r>
        <w:br/>
      </w:r>
      <w:r>
        <w:br/>
      </w:r>
      <w:r>
        <w:br/>
        <w:t>1</w:t>
      </w:r>
      <w:r>
        <w:tab/>
      </w:r>
      <w:r>
        <w:br/>
        <w:t>Day 11</w:t>
      </w:r>
      <w:r>
        <w:br/>
      </w:r>
      <w:r>
        <w:br/>
        <w:t xml:space="preserve">Dana (Stone) was terrified sitting in the passenger seat while Durrell (Watson) drove recklessly down the narrow one lane road. He’d crossed over the double lines more than a few times and now he just drove over it down the middle of the street. Mashonda (Wells) and Cedric (Morrison) were in the backseat laughing smoking a joint and sharing a bottle of Grey Goose. Mashonda passed the bottle to Dana but she didn’t want anymore. </w:t>
      </w:r>
      <w:r>
        <w:br/>
        <w:t xml:space="preserve">She was car sick from Durrell’s driving who did take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r>
        <w:br/>
        <w:t>He didn’t see the large animal darting out of the tree line before they crashed into it. The car stopped like it’d hit a brick wall, hard! Slamming the teens forward glass shattered all around them with the deafening crunch of metal. The wounded animal roared loudly as it climbed onto the mangled hood.</w:t>
      </w:r>
      <w:r>
        <w:br/>
        <w:t>Durrell screamed terrified that the beast which was no animal he’d ever seen before rose before him. Mashonda and Cedric both cowered in the back screaming as well. Durrell laid on the horn hoping to scare it off. It just snarled menacingly at him baring large spiked teeth in a jaw bigger than his head.</w:t>
      </w:r>
      <w:r>
        <w:br/>
        <w:t>He cried harder than he ever had staring into the yellow eyes of death. He was sure death was imminent and painfully bestowed by the demon. Headlights from an oncoming vehicle startled the monster back into the trees. Durrell watched it run off thanking God loudly for his life.</w:t>
      </w:r>
      <w:r>
        <w:br/>
        <w:t>It was then he noticed the seat next to him empty and blood covering the windshield in front of where Dana should have sat. “Oh God, oh God,” he wailed searching the road for her. At the foot of a tree he found her motionless, her body contorted unnaturally.</w:t>
      </w:r>
      <w:r>
        <w:br/>
        <w:t xml:space="preserve">Garrett Jacobs thought what he was seeing was just a deer in the road accident. But as he got closer, he knew the large animal climbing onto the car was nothing from the known animal kingdom. It was the size of a bear but had long legs, pointed ears and an elongated muzzle. Jacobs watched the giant canine bear run off his tires screeched, and the truck slid to a stop in front of the car when he slammed the brakes. </w:t>
      </w:r>
      <w:r>
        <w:br/>
        <w:t xml:space="preserve">He jumped out gun in hand 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He was just about to hang up when he noticed her. “Possible fatality looks like she’s been ejected from the vehicle,” he reported and hung up. Racing back to his truck he pulled it over into the grass and turned his hazards on. </w:t>
      </w:r>
      <w:r>
        <w:br/>
        <w:t>Retrieving his rifle and backpack from the trunk he quickly locked it up and went on the hunt. Jacobs was a skilled hunter combat trained in the Marines. This felt nothing like what he’d experienced with any mission. He sent a message reporting his situation in case things went bad. The Black Guard would at least know where to begin a search and continue what he started.</w:t>
      </w:r>
      <w:r>
        <w:br/>
        <w:t>He caught a chill from the night air which would probably get colder. His Flannel-Lined Canvas Workwear Jacket would not keep him warm if the temperatures continued to drop. He’d have to do as much as he could with the little time he had, or he’d risk freezing his ass off.</w:t>
      </w:r>
      <w:r>
        <w:br/>
      </w:r>
      <w:r>
        <w:br/>
        <w:t>Tiran Temple looked over security reports on the research project theft before an emergency meeting with his Ejirogene Board members. The security team couldn’t locate Vice-President Eric Travis. They needed to speak with him about emails on a secret server found by the IT team. With few clues on his whereabouts they were frantically working to do damage control.</w:t>
      </w:r>
      <w:r>
        <w:br/>
        <w:t xml:space="preserve">But they knew who one of the perpetrators was, prized and renowned geneticist Kalaya Lyons. “It’s always the one you least expect,” Jacobs had said and damned if he wasn’t right. He would now have extra security on everyone involved in the project. The scenario was about to get worst. </w:t>
      </w:r>
      <w:r>
        <w:br/>
        <w:t xml:space="preserve">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 </w:t>
      </w:r>
      <w:r>
        <w:b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t xml:space="preserve"> “What of the specimen? Do we know if it’s another mutation of the virus or the vaccine?” Tiran asked the head of the division Dr. Urbi.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t xml:space="preserve"> Urbi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r>
      <w:r>
        <w:br/>
      </w:r>
      <w:r>
        <w:br/>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t>The oldest of the clan elders, she fondly remembered her youthful wiles and adventures. The past filled with decades of misery unforgotten and endured. She had much to be grateful for this day of her birth. Her mother said it was a curse to be born in the middle of the murderous race attack in Atlanta on September 22, 1906.</w:t>
      </w:r>
      <w:r>
        <w:br/>
        <w:t xml:space="preserve">Her family loaded into a wagon carrying only food, weapons and the little mementos of little monetary value but still prized possessions. She touched her hand to her grandmother’s silver charm that hung around her neck. It was long pass time to hand it down. “Ginny Lu come here sweetie,” Hattie called to one of her granddaughters. </w:t>
      </w:r>
      <w:r>
        <w:br/>
        <w:t>“Pull this off and take it to your mama,” Hattie told her. Ginny Lu smiled and did as she was told. Cradling the heirloom in the palm of her hand searching for her mother. She was in the kitchen placing candles around a large two tier butter crème cake.</w:t>
      </w:r>
      <w:r>
        <w:br/>
        <w:t>“Mamie told me to give this to you” Ginny Lu told her mama extending her hand out in front of her face. Her mama instantly teared up looking down at the necklace. “Oh Mama!” Deidra whispered as she hung the chain around her neck. “Let’s get this cake out there now Gin,” Deidra directed as she placed the final candle top center.</w:t>
      </w:r>
      <w:r>
        <w:br/>
        <w:t>They both lit candles then gently lifted the cake and carried into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Hattie clapped and laughed along with the rest of them.</w:t>
      </w:r>
      <w:r>
        <w:br/>
        <w:t>She quickly became short of breath deeply inhaling. Her chest felt tight and she began wheezing struggling for each next breath. “Mamie you alright?” Deidra asked but she couldn’t speak. Hattie clutched her burning chest. Everyone began to shuffle around the room in alarm.</w:t>
      </w:r>
      <w:r>
        <w:br/>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t>Hattie Mae Slade, content with her life eased into her next journey anxiously to see what’s to come.</w:t>
      </w:r>
      <w:r>
        <w:br/>
        <w:t>Hours later the doctor came to the family waiting room. Tears long since shed down the many forlorn faces scattered across the room. “We can’t find anything that caused Ms. Hattie’s attack,” “She’s resting peacefully now but she is in a comatose state and we’ve placed her on life support.” He explained.</w:t>
      </w:r>
      <w:r>
        <w:br/>
        <w:t xml:space="preserve">“We will keep running tests and observing her condition. But unfortunately, you might have to consider terminating the support system in the time to come. I’m really sorry there’s not better news for you all.” “Thank you Dr. Bannick,” Jolly, Hattie’s eldest son replied. He hugged his sisters closer one under each arm as they quietly cried. </w:t>
      </w:r>
      <w:r>
        <w:br/>
        <w:t>She didn’t get her cake he thought tears falling down his own cheek for the first time. Lil Red stood and walked out followed by his cousin Bj. “Where yawl off too?” his mama asked. “We going to look for her!” Lil Red answered voice heavy with grief. Jolly rose too, followed by the rest. “Guess we get to it then,” Jolly mumbled.</w:t>
      </w:r>
      <w:r>
        <w:br/>
        <w:t>Day 2</w:t>
      </w:r>
      <w:r>
        <w:br/>
      </w:r>
      <w:r>
        <w:br/>
        <w:t>Early the next morning nine family members in a six car caravan left Freewood River. Determined to make the last birthday wish of their adored Mamie come true. The rest held vigil in the small hospital room while others burned sage throughout the house. Reciting prayers to purify and prepare for the crossing, a release of the living realm to the spiritual one.</w:t>
      </w:r>
      <w:r>
        <w:br/>
        <w:t xml:space="preserve">The birthday cake still whole in the refrigerator inside the bakery box. Flowers and cards had already began to arrive on the porch. Arranged neatly along the railings in a beautiful assortment. Many were autumn crocus and toad lily, Mamie’s favorites. When Hattie designed the community gardens, they were the first to go in the ground. </w:t>
      </w:r>
      <w:r>
        <w:br/>
        <w:t>What an unexpected but somewhat expected occurrence. They all felt it would soon be her time to leave them, just not so quickly and ironically on her day of birth. Waiting to have her family whole before saying her final goodbye.</w:t>
      </w:r>
      <w:r>
        <w:br/>
      </w:r>
      <w:r>
        <w:br/>
        <w:t xml:space="preserve">Patima Carlyle stepped off the bus into the blustery twenty-nine-degree early March air of Freewood River, Indiana. The Greyhound trip from Indianapolis took only a few hours, but eternity passed as she rode down the country roads of barren corn and soybean pastures to get here. She entered the bus terminal in search of a bathroom and then a ride into town, and to the Big House Diner. </w:t>
      </w:r>
      <w:r>
        <w:br/>
        <w:t xml:space="preserve">After reassuring herself in the bathroom in front of the judgmental stare of a woman listening to her talk to herself. Patima gathered her things and walked down the busy street and became immediately charmed by the small-town shops and smiles of its people. She was hungry and tired, but the thought of food made her sick. Her nerves were on edge knowing what she was going to do soon. </w:t>
      </w:r>
      <w:r>
        <w:br/>
        <w:t xml:space="preserve">She hadn’t realized that her wandering was at an end until the nice street and appealing facades turned into cracked and uneven sidewalks. adorned with distraught buildings of broken glass and faded signs. There were less of the friendly smiles replaced by suspicious stares she knew all too well. She continued to the dirty cream building with the room for rent sign. </w:t>
      </w:r>
      <w:r>
        <w:br/>
        <w:t xml:space="preserve">The two-story Caravelle Inn looked like the setting of a horror movie and she just pictured the worst happening to her if she stayed too long. It was a good thing she had only the intention of being here a short while. She checked in and located the room. The faded stained walls that boxed in the mildewed carpet churned her stomach the minute she walked into the room. </w:t>
      </w:r>
      <w:r>
        <w:br/>
        <w:t xml:space="preserve">The grime crusted bathroom made it worst as she barely made it to the rusted, and lord only knew what else commode to vomit. She looked between the bed and the chair in the corner and chose the latter to rest on. Patima refused being nibbled on by bed bugs for a few moments sleep. She closed her eyes and rubbed the small bulge of her belly. </w:t>
      </w:r>
      <w:r>
        <w:br/>
        <w:t xml:space="preserve">Damaris thought he would just walk away from them without care. When she informed him that she wouldn’t get an abortion it was like seeing a different man. She knew if they had not been in public, he might have beat the baby out of her. Her original plan was to tell the child its father had died. But the more hurt she felt the more she wanted the bastard dead. </w:t>
      </w:r>
      <w:r>
        <w:br/>
        <w:t xml:space="preserve">When she couldn’t stand the smell in the room any longer and decided to head out. She checked her bag for the only thing she would need and then her pockets for the extra clip. Patima approached a group of women talking loudly at the end of the street. From what she could hear it was general gossip going back and forth with a lot of excitement. </w:t>
      </w:r>
      <w:r>
        <w:br/>
        <w:t xml:space="preserve">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w:t>
      </w:r>
      <w:r>
        <w:br/>
        <w:t xml:space="preserve">“Sorry, I really just stopped for directions and that’s all!” Patima told them and moved away. “What you are looking for girl?’the older one of the groups asked. “Just some place to eat for cheap” Patima responded. </w:t>
      </w:r>
      <w:r>
        <w:br/>
        <w:t>“There’s a diner over on Fort Moses Blvd, you walk two blocks up and make a left.” The women dismissed her and got back to their conversation, so she continued her way. 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 When the red ford pulled into the lot he quickly got to his feet. </w:t>
      </w:r>
      <w:r>
        <w:br/>
        <w:t>“Shit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t xml:space="preserve">Mum ‘D was what Damaris had called his mother. Patima found a seat at the counter and tried to look normal, or at least calm. She could feel her body shivering and stomach begin to get queasy as she looked around the room. </w:t>
      </w:r>
      <w:r>
        <w:br/>
        <w:t>“May I help you?” a voice said but she didn’t pay much attention to the words. “Hey,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t>Damaris</w:t>
      </w:r>
      <w:r>
        <w:br/>
        <w:t xml:space="preserve">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 </w:t>
      </w:r>
      <w:r>
        <w:br/>
        <w:t xml:space="preserve">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 </w:t>
      </w:r>
      <w:r>
        <w:br/>
        <w:t>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w:t>
      </w:r>
      <w:r>
        <w:br/>
        <w:t>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w:t>
      </w:r>
      <w:r>
        <w:br/>
        <w:t>Patima was trying her best to shoot straight but the force of the gun’s recoil jerked her arm around. She felt euphoric as tears blurred her vision mingling everyone into a chaotic sight. The.380 only made clicking sounds now but she squeezed the trigger anyway. Shots — an initial two followed by three or four more — broke the morning quiet of the town.</w:t>
      </w:r>
      <w:r>
        <w:br/>
        <w:t xml:space="preserve">Alan crept up behind the deranged woman relieved when the bullets quit coming out of the gun in her hand. At least she couldn’t shoot him if she noticed him before he reached her. The last couple of inches he decided to just tackle her to the ground quickly. </w:t>
      </w:r>
      <w:r>
        <w:br/>
        <w:t>Patima hit the floor hard stunning her back to reality. She felt the sudden weight crushing her when she remembered her precious cargo. “Get the hell off me” Patima screamed fighting the person on top of her. “You’re hurting my baby motherfucker get of me” She screamed.</w:t>
      </w:r>
      <w:r>
        <w:br/>
        <w:t>The gun was still a weapon in her hands as she struck Alan with it. Alan grabbed her gun hand and pinned it to the ground above her head. He sat on her legs and tried to restrain the other hand as Izzy rushed over to help. Patima blacked out to the sound of frantic voices and Police sirens.</w:t>
      </w:r>
      <w:r>
        <w:br/>
        <w:t xml:space="preserve">“Come on, follow me to a place a bit more secluded” he said as he grabbed her by the arm and walked out of the diner. “Have you found her?” Phryne asked him under her breath. “I’ve hired a service to locate her, the tracker caught up to her in Indianapolis. I’m still waiting for her to get in contact on new developments”. He explained. </w:t>
      </w:r>
      <w:r>
        <w:br/>
        <w:t>“We need to get out of here before they find out what’s happened Odale” Phryne warned. “I won’t be held accountable for your mistakes. “Just follow me out east, we can have this argument there. Instead of half the neighborhood and the deputies please!” Odale grated through his teeth. He turned and walked off towards his car.</w:t>
      </w:r>
      <w:r>
        <w:br/>
        <w:t xml:space="preserve">Phryne stalked to her Mercedes AMG GT Roadster. She’d parked it down the street from the diner in front of a section of empty houses. She smelled his cologne, Yves Saint Laurent La Nuit De L’homme and her lower abdomen slightly quiver. She knew the scent well. Phryne tilted her head lower to peek over the top of her sunglasses to see the wearer as he passed by. </w:t>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t xml:space="preserve">Heavily built both in appearance and in movement. About 190lbs and 5'9” wearing a pair of loose fit jeans that still hugged his thick thighs. He walked with a gap spaced far enough apart it made her wonder what he needed all that room for. </w:t>
      </w:r>
      <w:r>
        <w:br/>
        <w:t xml:space="preserve">Arms swaying slowly at his sides, shoulders back, and chin held parallel to the ground. He was very confident of himself. He moved like he owned himself with an air of self-confidence that was smooth, gradual, controlled. </w:t>
      </w:r>
      <w:r>
        <w:br/>
        <w:t>Phryne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w:t>
      </w:r>
      <w:r>
        <w:br/>
        <w:t>Dakari glanced quickly at her noting the smart and stylish dress. She was out of place without a church around, so maybe realtor he thought. The neighborhood had gone down and was the last of Mourning to apart of the revitalization project. The activity around the diner must have sent her running back to her bourgeois comfort zone which was probably anywhere else but there. He really didn’t want to be here either truth be told. The river was calling him back to its quarry of Largemouth bass, black crappie, rainbow trout, walleye, and bluegill.</w:t>
      </w:r>
      <w:r>
        <w:br/>
        <w:t>He’d restored his grandfather’s 1938 30' Mackenzie Cuttyhunk bass boat with its traditional bass boat layout. Through the centerline companion way doors, you go down three steps to a galley on port and an enclosed head on starboard, and wood hull.</w:t>
      </w:r>
      <w:r>
        <w:br/>
        <w:t>The boat also had Vintage 1960s fighting chair, new custom built mahogany companionway paneled doors, original MacKenzie bronze bow rail, Bronze rod holders, original bronze steering wheel, original Morse controls. She was the same beauty for him as she was to his grandfather.</w:t>
      </w:r>
      <w:r>
        <w:br/>
      </w:r>
      <w:r>
        <w:br/>
        <w:t>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wasting away.</w:t>
      </w:r>
      <w:r>
        <w:br/>
        <w:t xml:space="preserve">Voices carried over the serving window and he could see his co-workers shuffling around. </w:t>
      </w:r>
      <w:r>
        <w:br/>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t xml:space="preserve">“He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tab/>
      </w:r>
      <w:r>
        <w:br/>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t>“Hey Littles” Deputy Bartlett called from the doorway. “Yeah” Littles answered, “We’re done with scene man, you can close up now or whatever”. The deputy informed him.</w:t>
      </w:r>
      <w:r>
        <w:br/>
        <w:t xml:space="preserve"> “Yeah ok, thanks Junie” he replied placing the photo back on the desk. His life cycled around loneliness and turmoil for so long before he came to Freeman Fields. He had walked into this diner looking for a meal and a quick couple of bucks. Dove walked up to his table, took his order and the rest is history. The fore longed admirer wanted only her presence if nothing else.</w:t>
      </w:r>
      <w:r>
        <w:br/>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Iska fired ahead into a tree the branch fell in the path of the monster causing it to turn sideways back up the hill. Large droplets of water pelted the earth she slowed the ATV down to keep from rolling over.</w:t>
      </w:r>
      <w:r>
        <w:br/>
      </w:r>
      <w:r>
        <w:br/>
        <w:t>two of the men gathered the three women and four kids together shoving them into the crawlspace under the pantry floor of the old house. A scared child who is ask questions the father cannot answer instructs the child to hide while he checks the sound. she hid under the floor like she was told, He hears the violent thumping against the house as the mongrel looked for weak entry points. The eerie growl changes his mind and he ran to hide with his family.</w:t>
      </w:r>
      <w:r>
        <w:br/>
        <w:t>She could hear it tearing in from the outside. She covered the ears of her children cowering at her sides. the door broke and gave way to a cloud of death, she looked at her husband sniveling in the corner of the room, the great love of her life whom she faithfully and blindly followed.</w:t>
      </w:r>
      <w:r>
        <w:br/>
        <w:t>They can hear the creature’s footsteps stomping through the house. The pounding continued as they ran away the sounds intensified the people cry out guns caulk the door shakes. The creature snarled as it entered the room, the man screamed in terror at the sight of it. Captivated by the glow of the oddly beautiful eyes, on such a horrendous form.</w:t>
      </w:r>
      <w:r>
        <w:br/>
        <w:t>The lights on the road loomed in the distance as their neighbors came. Peering out the window the headlights illuminate the beast in all its frightful glory. Their screams, crying and prayers were all she could hear as the car peeled backwards out the driveway. The beast chasing him down it jumps on top of the truck trapping the people inside.</w:t>
      </w:r>
      <w:r>
        <w:br/>
        <w:t>She should have left with the others she thought as she drew a.22 caliber handgun. she raised it to the child’s head and pulled. She could feel its body go instantly limp and the hotness of the blood soaking her dress. the mongrel undisturbed at the sound as it mauled her mate. It has been a good life she thought raising her hand a final time and pulled.</w:t>
      </w:r>
      <w:r>
        <w:br/>
      </w:r>
      <w:r>
        <w:br/>
        <w:t xml:space="preserve">Jacobs followed the foul scent lingering in the air and large footprints to a large farmhouse in the center of the copse of trees. He raced through the tall blades of grass. As he got closer and the screams got louder. he clamored up the porch and through the mangled doorway. Entering the house. he barely caught kept himself from falling to the floor when his feet slipped out from under him due to the wet floor. it was thick substance that reeked of ammonia. </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the space nervously searching for any type of barrier. </w:t>
      </w:r>
      <w:r>
        <w:br/>
        <w:t>Jacobs inches out of the hiding space quickly looking and glancing behind him regarding his back this time. his team approaches calling out to him and he alerts them to his position. They reach him quickly enough to provide cover from the creatures next attack.</w:t>
      </w:r>
      <w:r>
        <w:br/>
        <w:t>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rapid-fire. The mongrel charges and he holds his position. The mongrel leapt on him viciously tearing into his shoulder.</w:t>
      </w:r>
      <w:r>
        <w:br/>
        <w:t>He shoves his knife into the creature’s lower side causing it to release him. Multiple gunshots permeated flesh and Hughes’s four gauge exploded its head. Manjari and Wix drag the body rolling it off him before he loses consciousness under its weight. Just before it partially dissolves.</w:t>
      </w:r>
      <w:r>
        <w:br/>
        <w:t>The rapid deterioration of the beast body into an acidic goo with no identifiable traces left behind to gather clues from. The solemn celebrated relief of the survivors was short-lived as they began to inspect the remnants. Doused with a counter agent to subdue the acid.</w:t>
      </w:r>
      <w:r>
        <w:br/>
        <w:t>They hoisted Jacobs up and carried him away from the scene with serious injuries.</w:t>
      </w:r>
      <w:r>
        <w:br/>
      </w:r>
      <w:r>
        <w:br/>
      </w:r>
      <w:r>
        <w:br/>
        <w:t>2</w:t>
      </w:r>
      <w:r>
        <w:br/>
      </w:r>
      <w:r>
        <w:br/>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t>“Aah baby what would I do if I didn’t have you?” she whispered. Blowing smoke slowly through her puckered lips into the cool autumn night air. She puffed again relaxing her head backwards swaying slowly side to side with the music. Drifting out of herself and into the space in between where nothing could reach her.</w:t>
      </w:r>
      <w:r>
        <w:br/>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t>Her phone trilled again, and Mama T’s id lit up the screen. “Shit!” Johnari mumbled and answered. “Yes Ma’am!” her standard greeting for her adoptive mother Dontessa Rayfield. “What is your problem Jo?” Tessa asked, her voice calm as usual but Johnari recognized the irritated tone that always meant a reprimand was coming. “Huh?” Johnari replied unsure of what she meant. “Don’t huh me Jo, the dress fittings!” Tessa reminded her.</w:t>
      </w:r>
      <w:r>
        <w:br/>
        <w:t>“Oh damn, I mean uh…” Johnari exclaimed. “Is she really mad this time?”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w:t>
      </w:r>
      <w:r>
        <w:br/>
        <w:t>“She’s always counted on you Jo. She looks up to you as her big sister you know that,” Tessa cautioned her. “I know mama, I’ll do better, but I’ve got a lot going on too!” Johnari defended herself. “I know you do baby,” Tessa replied but Johnari quickly interrupted. “It doesn’t feel like either of you care sometimes though,” “Look I’ll call her in the morning ok I gotta go,” Johnari told her anxious to end the conversation. “Jo don’t be like..” Tessa began but Johnari ended the call.</w:t>
      </w:r>
      <w:r>
        <w:br/>
        <w:t>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w:t>
      </w:r>
      <w:r>
        <w:br/>
        <w:t>Johnari couldn’t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w:t>
      </w:r>
      <w:r>
        <w:br/>
        <w:t>Johnari picked up her glass and cigar box and headed back into her apartment. The mood was gone so she worked on her case. Maurice Rochelle sounded like a street smart and sophisticated predator. Johnari picked up the book ‘The Art of Seduction’. Which Rochelle used as an instruction manual on how to seek out easily influenced individuals to manipulate and control them. The police raided house she’d been kept in and only found this book.</w:t>
      </w:r>
      <w:r>
        <w:br/>
        <w:t xml:space="preserve">The author, Robert Greene had other best sellers that Johnari ordered from Amazon. ‘The 48 Laws of Power’, ‘The 33 Strategies of War’, and ‘The Laws of Human Nature’. Her mole in the U.S Marshalls office leaked information to her on occasion and vice versa. </w:t>
      </w:r>
      <w:r>
        <w:br/>
        <w:t>It was a working relationship that Johnari needed as a Fugitive Recovery Agent but had become weary of. Jerry Miller, a misogynistic amoral creep with delusions of grandeur he hadn’t earned. He used people for his benefits regardless of the repercussions.</w:t>
      </w:r>
      <w:r>
        <w:br/>
        <w:t>Johnari knew she had to watch her back around Miller and keep him at a need to know distance. He was lead on the investigation and Johnari knew his helpfulness was, so she’d do all the work and he’d get all the credit. This wouldn’t be the first time Miller usurped her thunder.</w:t>
      </w:r>
      <w:r>
        <w:br/>
        <w:t>What Miller didn’t know was this time was her hiring by the victim’s father. The girl escaped from Rochelle’s coyote and called her dad to pick her up at a truck stop in Fort Wayne, Indiana. He called the State Police first since it would take him two hours to reach her from Indianapolis.</w:t>
      </w:r>
      <w:r>
        <w:br/>
        <w:t xml:space="preserve">Mr. Merriweather was furious Rochelle didn’t get arrested. The DA didn’t have probable cause or evidence against him for the kidnapping. Merriweather hired Pickett Recovery &amp; Bonds to find evidence and the elusive man himself. Wade Pickett owned the business, but ailing health kept the old man out of the field. Wade always gave the high profile cases to Johnari even though his son Dale also worked in the business. </w:t>
      </w:r>
      <w:r>
        <w:br/>
      </w:r>
      <w:r>
        <w:br/>
        <w:t>Dale Pickett was good enough of a bounty hunter but wasn’t much of a detective. He was rash in his rush to judgements and lazy when it came the research required on targets. He resented Johnari for having Wade’s confidence and trust.</w:t>
      </w:r>
      <w:r>
        <w:br/>
        <w:t xml:space="preserve">It wasn’t a competition for Johnari she just loved the job. Wade knew Tessa from their neighborhood. He also knew her Mother Nettie being he repeated bail bonds man. Johnari was six the first time they met. Wade came to pick her up for a failure to appear on a drug charge. </w:t>
      </w:r>
      <w:r>
        <w:br/>
        <w:t>Nettie did three months in the county jail while Johnari went into foster care. Released on probation Nettie showed up acting erratic to a supervised visitation. The mandatory parenting classes and stints in rehab didn’t help Nettie get it together. She went from shoplifting to breaking and entry with her boyfriend Cookie. He was a dope fiend too who only used Nettie.</w:t>
      </w:r>
      <w:r>
        <w:br/>
        <w:t xml:space="preserve">Cookie talked Nettie into robbing a dope boys trap house. Dirt was sleeping in the bedroom when they broke in through a basement window. They forgot about the two Bull Terriers he kept in the house. Cookie ran off and left Nettie getting mauled by the dogs. Dirt dumped in an alley barely breathing and losing blood. </w:t>
      </w:r>
      <w:r>
        <w:br/>
        <w:t>Garbage men found her the next morning just in time to save her life. Tessa took Johnari to visit her in the hospital a few days later. Her face, neck, and arms bandaged covering the horrific wounds as she laid motionless in the bed. Johnari touched her mother’s emaciated cold hand and called out to her. “Mama, mama its JoJo wake up!” she whispered. But she hadn’t woken up.</w:t>
      </w:r>
      <w:r>
        <w:br/>
        <w:t>For weeks Nettie remained in intensive care. She was discharged from the hospital, and Nettie Mae Slade vanished. Johnari never saw her again and that was twenty three years ago. Johnari had searched for her mother when she first started with Pickett’s, but nothing ever panned out.</w:t>
      </w:r>
      <w:r>
        <w:br/>
        <w:t>Enough of the memory lane shit Johnari thought tossing the book onto the table knocking over her wine glass. She picked up the book and hurried to the kitchen for a towel. Wiped off the coffee table and had begun to dry the book off flipping through the pages blotting at the dampness.</w:t>
      </w:r>
      <w:r>
        <w:br/>
        <w:t xml:space="preserve">She noticed a passage which stated, “sadness of any sort is also seductive, particularly if the it seems deep rooted, even spiritual, rather than needy or pathetic-it makes people come to you.” She remembered the daughter’s account of how she’d met Rochelle. He was handing out pamphlets down by the community college in front of food court. </w:t>
      </w:r>
      <w:r>
        <w:br/>
        <w:t>She’d have to call Merriweather in the morning and get to talk to his daughter about that. All she had to go on now was an artist rendering the girl given to police for a description. Johnari planned to start at the strip clubs first and see if anyone recognized him. The police thought the name was an alias, who was Maurice Rochelle?</w:t>
      </w:r>
      <w:r>
        <w:br/>
        <w:t>Maybe she’d make a trip to Fort Wayne and ask the neighbors around the house in the morning. She hated to do it but decided to call Dale and see if he wanted to tag along. Wade wanted her to be some sort of role model sensei to a grown stubborn child. It was all Johnari could do to not kick his ass most days. The thought of a two hour road trip made her cringe.</w:t>
      </w:r>
      <w:r>
        <w:br/>
        <w:t xml:space="preserve">But She’d do anything for Wade, and she had to reassure herself that she could ignore Dale for his sake. He wasn’t telling her everything about his health problems and Johnari could sense his presence wasn’t the same. Not how he used to be. Johnari never understood how or why she felt these things. The knowing of a person’s condition. She just sensed things about people like animals did but differently. </w:t>
      </w:r>
      <w:r>
        <w:br/>
        <w:t>Johnari could just get a vibe inside her that gave her an awareness to what was inside others. It was probably the reason she had such an aversion to dating. She was creeped out by their presence the longer she stayed around them. One guy she was certain was a sex offender. Even checked the sex offender registry but he wasn’t on it.</w:t>
      </w:r>
      <w:r>
        <w:br/>
        <w:t>A year later, he was arrested for molesting a girl in his bible study group. The situation started around the time she’d met him. Johnari went through a vigilante phase after that. Stalking men who gave her the bad vibe he had. Johnari stopped two rapes around the IUPUI campus and one hate crime outside of a gay bar downtown.</w:t>
      </w:r>
      <w:r>
        <w:br/>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t>Charged with embezzlement of the Harvest Foundation charity she jumped bail the minute the court released her and gone on the run. She would have to stake out the terminal because she couldn’t be sure of the time. Forty-eight hours wouldn’t be the longest she’d done surveillance, but she still wasn’t looking forward to it.</w:t>
      </w:r>
      <w:r>
        <w:br/>
        <w:t>Day 3</w:t>
      </w:r>
      <w:r>
        <w:br/>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t>Johnari waited until the car pulled up to the ticket gate. Hiding behind a column she shoots the trunk with a magnetic tracking bullet. The gate raises and Kalaya drives off. Johnari walks quickly back to her own car and turns on her tablet.</w:t>
      </w:r>
      <w:r>
        <w:br/>
        <w:t>The mapping app took a few moments to load before the navigation screen appeared. The vehicle avatar moved slowly along Illinois Ave headed out of downtown. Johnari followed her well behind with the flow of traffic. No need to rush as long as the tracking was active.</w:t>
      </w:r>
      <w:r>
        <w:br/>
        <w:t>Kalaya headed west to Riverside, close to the White River with its bungalow and four-square type homes. The diversity changed over the years due to poverty and crime in the area. But it still had a beautiful urban charm.</w:t>
      </w:r>
      <w:r>
        <w:br/>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r>
        <w:br/>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t xml:space="preserve">Kalaya dressed in black pants and a black trench coat surveyed the street before climbing into the vehicle. Johnari knew she’d have to risk getting close and spotted to place another tracker. She followed them further west to a funeral home. </w:t>
      </w:r>
      <w:r>
        <w:br/>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r>
        <w:br/>
        <w:t>Johnari knew how it felt losing a mother and sympathized with Kalaya. She didn’t really want to add to her misery, but she had a job to do. Kalaya admitted to taking the money for her mother‘s experimental cancer treatments. The poor woman’s condition had progressed aggressively anyway.</w:t>
      </w:r>
      <w:r>
        <w:br/>
        <w:t>Kalaya had a stellar career in the making and a prosperous future. But the love, loyalty and denial of scared daughter for her mother ruined everything. Johnari admired her for her stoicism and felt guilty for what she had to do.</w:t>
      </w:r>
      <w:r>
        <w:br/>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t xml:space="preserve">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t>Johnari thought Kalaya saw her on the road. Maybe seeing a different face would calm her nerves if she had spotted her. She shimmied her cotton sweats down and over her trainers. The black leggings she wore underneath would do for a quick wardrobe change.</w:t>
      </w:r>
      <w:r>
        <w:br/>
        <w:t>She gets in line a few people behind her at the customer service window. “Where did the dark-skinned lady in the brown leather jacket buy a ticket to get to?” she asks the ticket lady. The woman looked suspiciously at her so Johnari pulled her ID chain out for the woman.</w:t>
      </w:r>
      <w:r>
        <w:br/>
        <w:t>“She bought a bus ticket to Michigan City,” the teller told her. “Thanks! Call security to the platform for me,” Johnari asked the woman who did it immediately. Johnari walked up slowly to Kalaya as she handed her duffle bag to the porter loading bags under the bus.</w:t>
      </w:r>
      <w:r>
        <w:br/>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t xml:space="preserve">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 </w:t>
      </w:r>
      <w:r>
        <w:br/>
        <w:t>Johnari helped Kalaya out of the SUV in the back of the Federal building. “You can't keep me here!” Kalaya pleaded with her. “I won't be safe in this jail from them, please!” she begged as she reluctantly climbed the short steps to the back door. “Why Kalaya tell me what's really going on here then?” Johnari demanded. the fear on her face was answer enough as she pinched her mouth closed. “Ok then!” Johnari retorted as she pushed the doorbell on the security panel.</w:t>
      </w:r>
      <w:r>
        <w:br/>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w:t>
      </w:r>
      <w:r>
        <w:br/>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r>
        <w:br/>
      </w:r>
      <w:r>
        <w:br/>
        <w:t xml:space="preserve">Jolly and the others sat in the truck across from the alley of the Federal building. They watched Johnari get in her car and leave and followed her back to bail office. “She sure doesn’t look like her picture daddy,” Liezel stated disappointed in her ability. “That’s cause it wasn’t her baby girl” Jolly replied. </w:t>
      </w:r>
      <w:r>
        <w:br/>
        <w:t>“Damn Lee too bad,” Bj commented but jolly cut him short. “Baby girl got it right,” Jolly retorted. “The woman did own this ring last. Now I might be mistaken but she could be Nettie’s daughter,” Jolly informed them. “Looks like she’s rogue.”</w:t>
      </w:r>
      <w:r>
        <w:br/>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r>
        <w:br/>
        <w:t>Liezel was the groups tracker. All she needed was a personal item of the person and she could track them within a 500 mile radius. Jolly had given her a ring of Nettie’s. Liezel tracked her to the eastside of Indianapolis. She needed to rest now. Using her gift for three hours straight had exhausted her. It was the first time she’d used it for so long consecutively.</w:t>
      </w:r>
      <w:r>
        <w:br/>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deCaralineted the top of the ring.</w:t>
      </w:r>
      <w:r>
        <w:br/>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r>
        <w:br/>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r>
      <w:r>
        <w:br/>
        <w:t>Dakari Kayne sat in the lobby at the Black Cedar flipping through magazines suitcases on the side of him. He’d got to town six hours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 </w:t>
      </w:r>
      <w:r>
        <w:br/>
        <w:t xml:space="preserve">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 </w:t>
      </w:r>
      <w:r>
        <w:br/>
        <w:t>“Welcome to the Black Cedar Sir” He greeted, “We’re pleased you’ve decided to stay with us” he added. So, someone had noticed him Dakari realized. He read his name tag “Qwynel (Hughley), your very observant, I’ll have to remember that!” Dakari replied. “Dakari Kayne, and I have reservation” he stated. “Here you are” he announced. Qwynel hit a few keys and printer came to life, “You’ll be staying in one of our extended stay suites.” He placed the registration form in front of Dakari and his swipe card.</w:t>
      </w:r>
      <w:r>
        <w:br/>
        <w:t xml:space="preserve">“We also have a boutique inside the hotel that has good seasonal items if you need them Sir!” Qwynel suggested. He dinged his bell and a young man gathered Dakari’s bags. “This way Sir” he said and headed to the elevators. </w:t>
      </w:r>
      <w:r>
        <w:br/>
      </w:r>
      <w:r>
        <w:br/>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t xml:space="preserve">Johnari went through the caller id for the missed call from the Mourning Sheriff’s Office. She hit redial and waited for the menu options to end before selecting the front desk. “Mourning Sheriff’s Office, how may we help you?” a male voice answered. </w:t>
      </w:r>
      <w:r>
        <w:br/>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t>Day 3</w:t>
      </w:r>
      <w:r>
        <w:br/>
        <w:t xml:space="preserve">Odale arrived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 </w:t>
      </w:r>
      <w:r>
        <w:b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 We are in total disarray,” Howard said. “If you are all OK with that, then fine. But I’m not. We’ve got big problems and we can’t continue to do this.” Odale pleaded.</w:t>
      </w:r>
      <w:r>
        <w:br/>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r>
        <w:br/>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t>Adenyini landed a soft right hook with a weak follow-up jab left that caught Odale in his rock-hard stomach. Spectators crammed around “C'mon, Warden! “someone shouted. Odale ducked right another weak punch and shoulder rolled a thunderous hook to the head.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r>
        <w:br/>
        <w:t>“There is no excuse for this. It’s an embarrassment to the city” Odale admonished them all. “The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w:t>
      </w:r>
      <w:r>
        <w:br/>
        <w:t xml:space="preserve">“Listen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t>She transferred the call to the Mayor. “Sir I have Dr. Dressler on the line” she informed him. “Thank you Theadora I’ll take the call” Odale responded. “Dressler” Odale greeted curtly. “We need to talk as soon as possible” Dr. Dressler demanded. “I agree, I’ll meet you in usual place this evening” Odale said and ended the call.</w:t>
      </w:r>
      <w:r>
        <w:br/>
      </w:r>
      <w:r>
        <w:br/>
        <w:t>Odale waited in the office of Dr. Dressler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t>Odale believed in the beginning that the purification of the bloodlines would be worth the cost if the end results saved lives, but it was genocide. Now they were facing extinction from within lead by a sadistic narcissist with a god complex. Dressler would be stopped but first Odale needed the original formula.</w:t>
      </w:r>
      <w:r>
        <w:br/>
        <w:t>Odale placed drops of the sedative in both the glasses next to the decanter. Hopefully Dressler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t>Dressler walked buoyantly into his office. “Odale, good to see you!” he greeted patting him on the shoulder as he passed. “Have you secured the information from Kalaya I’m eager to see the progress Dr. Urbi’s made.” Dressler exclaimed. “Kalaya was arrested before she could send the documents, I’m afraid.” Odale informed him. “What are doing to retrieve the information?” Dressler asked tersely.</w:t>
      </w:r>
      <w:r>
        <w:br/>
        <w:t xml:space="preserve">“I hired someone to do it for me” Odale answered. “This is unacceptable, and I’ll hold you responsible if anything else goes wrong.” Dressler threatened him. He got up and went to the decanter just as Odale hoped. He brought the glass to his lips, drank it all and poured another before returning to his seat. “We’re this close Odale to getting what we both want do I need to remind you of what we could lose?” Dressler stated. </w:t>
      </w:r>
      <w:r>
        <w:br/>
        <w:t>“Believe me I know!” Odale replied watching Dressler down the second glass. “When will you hear from them, the person you’ve tasked with…” Dressler gave a long pause, “What did…?” Dressler mumbled before he passed out. The glass in his hand rolled under the desk as his body went limp. Odale calmly rounded the desk and pushed Dressler back. He removed his shoe and sock. Drawing the syringe from his pocket and inserting it between his big and index toes. He replaced Dressler’s clothing and left the room.</w:t>
      </w:r>
      <w:r>
        <w:br/>
        <w:t>(Odale sees Caraline on his way out)</w:t>
      </w:r>
      <w:r>
        <w:br/>
        <w:t xml:space="preserve">Odale had only gotten a glimpse of the comely woman the orderlies escorted down the corridor. But he’d felt that presence before. He couldn’t forget the one person left connected in his tragedy. Dr. Dressler said Caraline died during the fire at Rosehaven, but he’d hidden her under the name of another patient who had actually died. Then kept her prisoner for his deadly and inhumane experiment. </w:t>
      </w:r>
      <w:r>
        <w:br/>
        <w:t xml:space="preserve">So how was her presence not detected until now? It just had to be her, but he had no time to find out the how’s or the why’s. He needed to find out if her memories had remained intact. Odale waits for the orderly to come back through the reception area. </w:t>
      </w:r>
      <w:r>
        <w:br/>
        <w:t>“Excuse me, hey man I you think you could do me a favor?” Odale asks him. They talk quietly as bribes him to let him see the woman who was just with him before he takes her back to her room.</w:t>
      </w:r>
      <w:r>
        <w:br/>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t xml:space="preserve">Angelique Adair sat in the window seat of her quaint office overlooking the south lawn of The Rosehaven Institute. She felt slightly guilty for her melancholy mood, but her work with post-traumatic stress victims had progressed even beyond her initial expectations for the program. </w:t>
      </w:r>
      <w:r>
        <w:br/>
      </w:r>
      <w:r>
        <w:br/>
        <w:t>After almost 15 years of treatment and research was about to walk out the doors of Rosehaven and take her secrets with her. Her release was contingent to three strict rules or she would relocate back into the institute. “Dr. Adair” Yolanda asked over the intercom, “Ms. Basquiat is here” she stated and closed the line.</w:t>
      </w:r>
      <w:r>
        <w:br/>
        <w:t xml:space="preserve">Was it already time for her to let go? The frustrated moan escaping her mouth revealed her inner most truth. She should have gone with her first thought and withheld her enthusiasm in the wording of her final report. The uncontrolled environment into which they were moving the next phase was the world in general. </w:t>
      </w:r>
      <w:r>
        <w:br/>
        <w:t>Angelique crossed the short space to her office door and heaved one last regretful sign before she opened it.” Ms. Basquiat, please come in”. she asked the older woman sitting in the waiting area.</w:t>
      </w:r>
      <w:r>
        <w:br/>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t>Caraline quickly interjected. “The last thing I need or want is a shadow to remind of this place” Caraline’s voice had a quiver but she tapped her emotions back down. “How do you feel about living on your terms again, returning to society?” Angelique asked her.</w:t>
      </w:r>
      <w:r>
        <w:br/>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t xml:space="preserve">She waited a long time to reunite herself with a few past members of a certain society and Dr. Adair here was her straight line to them. “With the divestment of funds in my RWR commissary account I’ll have enough for the store and the apartment above it. </w:t>
      </w:r>
      <w:r>
        <w:br/>
        <w:t>The leasing agent was a nice gentleman about the price. Caraline couldn’t wait to be back inside the circle. To feel its rejuvenating force, heal the ugly shell she had become waiting decades to reach freedom. (ADD MORE)</w:t>
      </w:r>
      <w:r>
        <w:br/>
      </w:r>
      <w:r>
        <w:br/>
        <w:t xml:space="preserve">Odale sat waiting in the dark activity room of Rosehaven. The night orderly entered dragging Caraline behind him. “You have ten minutes before the room check, so make it quick!” he told him. “Thanks man.” Odale whispered and handed him some folded bills. </w:t>
      </w:r>
      <w:r>
        <w:br/>
        <w:t>“Well say something” Odale asks Caraline who feigns ignorance to who he is, but the presence had to be affecting her just as it was him, strongly. Dr. Dressler said Caraline had died during the fire at Rosehaven. But this entire time he’d hidden her under the name of another patient who had died back then. And kept her prisoner here under their control.</w:t>
      </w:r>
      <w:r>
        <w:br/>
      </w:r>
      <w:r>
        <w:br/>
      </w:r>
      <w:r>
        <w:br/>
        <w:t>3</w:t>
      </w:r>
      <w:r>
        <w:br/>
      </w:r>
      <w:r>
        <w:br/>
        <w:t xml:space="preserve">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 </w:t>
      </w:r>
      <w:r>
        <w:b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“Get her over to the medical center to get checked out, the damn girls with child.” He said.</w:t>
      </w:r>
      <w:r>
        <w:br/>
        <w:t>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w:t>
      </w:r>
      <w:r>
        <w:br/>
        <w:t xml:space="preserve">Patima could barely stand so she knew getting her out to her patrol car would be difficult. Sheriff helped her lift Patima under an arm while Amerson pushed the chair under her from behind. Patima’s moaning and crying as Luci does her best to navigate around building with her and the office chair out to the garage. On the elevator the baby crowns. “I can feel a head guys’” Patima screams. </w:t>
      </w:r>
      <w:r>
        <w:br/>
        <w:t>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wouldn’t be worth it if she lost her baby.</w:t>
      </w:r>
      <w:r>
        <w:br/>
        <w:t xml:space="preserve">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she’d done all the way to the hospital. </w:t>
      </w:r>
      <w:r>
        <w:b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t>grabbed her away. The nurses took her and the baby through the security doors into the exam area. “Get the fuck off me” Dove shoves the man holding her away. “Wouldn't you like to know” Patima sneers before the doors close completely.</w:t>
      </w:r>
      <w:r>
        <w:br/>
        <w:t>Day 4</w:t>
      </w:r>
      <w:r>
        <w:br/>
        <w:t>What would she have done if she lost him? Levant creeps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r>
        <w:br/>
        <w:t xml:space="preserve">“Hi, I’m Dr. Bannick, the lead surgeon on your son’s operation. He extended his hand to Dove and then to Levant. He shoved his hands into his smock pocket and rocked slightly on the heels of his feet. “Damaris suffered significant blood loss and nerves, blood vessels and muscle damage. </w:t>
      </w:r>
      <w:r>
        <w:br/>
        <w:t xml:space="preserve">One bullet tore through his lung and diaphragm and exited his right side. A second bullet burrowed in his back, and a third sliced into her liver. His condition is stable, but his recovery will be arduous we’re doing our best to save his liver from failure. </w:t>
      </w:r>
      <w:r>
        <w:br/>
        <w:t>We’ll have him on dialysis and life support until the lung tissue heals and he can breathe on his own. We do want to wait until he wakes but considering the damage to his spine, we don’t believe he will partial if not full paralysis.</w:t>
      </w:r>
      <w:r>
        <w:br/>
        <w:t>Dove was devasted by what she’d heard. It wasn’t fair for something like this to happen to her boy. What the fuck was happening to her family. Levant rubbed his mother’s back to try and console her. She shrugged his affections off rolling her shoulder away from him.</w:t>
      </w:r>
      <w:r>
        <w:br/>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r>
      <w:r>
        <w:br/>
        <w:t>Johnari, use to the staring and judging her as mouths gapped opened when she walked through the door. A reputation falsely given still stained the minds of some, ever with the truth in front of their eyes. Johnari thought she was over it all but wasn’t. The unease she felt walking into the diner felt the same as it had then.</w:t>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t>Johnari walked into the big house apprehensive about what Littles might have to say to her. She hadn’t been keeping her promises to stay in touch with him, and he’d left numerous messages to call him back. The Place was seemed half full of diners but busy, nonetheless.</w:t>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as she mouthed the word “Bitch”. Johnari chuckled as she stomped away with her order. For two women who use to friends that thin line drawn between them a long time ago. the first time she experienced Izzy’s vindictive nature. </w:t>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t>“We’ll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t>“Grab some gas for the generator, since it’s on a well I should do alright.” Johnari assured him. She walked out of the diner feeling lost and unwelcomed. She hated coming home.</w:t>
      </w:r>
      <w:r>
        <w:br/>
      </w:r>
      <w:r>
        <w:br/>
        <w:t xml:space="preserve">Johnari drove the dirt access road through the dense vegetation. Years of neglect turned the property into a wildland. the only thing she truly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****ADD MORE****</w:t>
      </w:r>
      <w:r>
        <w:br/>
      </w:r>
      <w:r>
        <w:br/>
        <w:t xml:space="preserve">Deric woke shivering his large stiff body curled into a fetal position to keep warm. He reached behind him to grab the blankets and felt the ice-cold sheet. He rolled over and </w:t>
      </w:r>
      <w:r>
        <w:br/>
        <w:t xml:space="preserve">Luci was balled tightly in the down comforter snoring softly. He grabs his sweatpants off the floor by the bed and hurries into them. Dragging his feet across the plush carpet to the kitchen. He enjoyed waking up in cozy loft he’d just purchased instead of the 60’s era ranch style double he’d been renting. </w:t>
      </w:r>
      <w:r>
        <w:br/>
        <w:t xml:space="preserve">The refurbished Gothic Revival-style Church successfully combined chic and gritty. A steel and stone-lined fireplace, and dining area with a blue damask accent wall. original clay tiles, raw concrete walls, and overhead timber beams and large metal doors. </w:t>
      </w:r>
      <w:r>
        <w:br/>
        <w:t>The exposed brickwork and a wall of windows with sweeping skyline views of downtown Freewood. He grabbed his mug and walked out onto the rooftop deck.</w:t>
      </w:r>
      <w:r>
        <w:br/>
        <w:t>Luci wakes up panicked that she was going to be late for work. Deric laughs tells her to slow down. She chastises him for letting her oversleep. He makes a joke about telling them to let her have a life. The face she makes gets him in his feelings about her keeping their relationship on the down low.</w:t>
      </w:r>
      <w:r>
        <w:br/>
        <w:t>She accuses him of picking an argument that she doesn’t have time for and gets in the shower. When she gets out, she tells him she thinks it best they slow down. She has to figure things out between them. He gets angry that she’s trying to dump him and tells her they’re done. Luci acts tough and leaves before he can see her cry.</w:t>
      </w:r>
      <w:r>
        <w:br/>
        <w:t>Deric was angry and mad at everyone and everything suddenly. After all the hardships it had taken him to get to where he was the bullshit never stopped. He thought his partnership with Tiran with Tops &amp; Bottoms would alleviate his financial troubles, but it just brought new ones.</w:t>
      </w:r>
      <w:r>
        <w:br/>
        <w:t>Tiran has begun acting as if he is the sole head of the business. He has been making decisions on his own not letting him know what he was up to. Deric didn’t want to have to force the issue. But something has shifted and went sideways between the two them. Deric didn’t know what, but he had to address it soon.</w:t>
      </w:r>
      <w:r>
        <w:br/>
      </w:r>
      <w:r>
        <w:br/>
        <w:t>Deric got to quarry at eleven o’clock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r>
        <w:br/>
        <w:t>“Your costing me a lot of money off my liquor numbers” he accused. “You should be thanking me youngblood, they dance better on the sauce” Dickey told him and went back to counting the bottles. “Relaxes them muscles” he smiled big again nodding his head towards the main stage. “Yeah well tell that to the boss when he asks about the receipts.” Deric grumbled. “You can tell him for me, he’s in the back!” Dickey said throwing his chin over his shoulder.</w:t>
      </w:r>
      <w:r>
        <w:br/>
        <w:t xml:space="preserve">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 </w:t>
      </w:r>
      <w:r>
        <w:br/>
        <w:t xml:space="preserve">“Good morning Mr. McChristian!” Deric greeted calmly. Stretched out the diamond tufted velvet sofa with wo of its large arm pillows stuffed behind him Kosoko opened his eyes. He lifted his large shoulders and swung his massive legs over the side of the couch. “I have a pickup I need you make soon.” Kosoko said. “Um yeah sure, does Phryne want them someplace particular again?” Deric asked him. </w:t>
      </w:r>
      <w:r>
        <w:br/>
        <w:t xml:space="preserve">“This has nothing to do with Phryne and you’ll keep that way!” Kosoko threatened. Deric pinched his lips together and didn’t respond. Obliviously this wasn’t a by choice situation but a “do as your told” scenario. “Put them through the routine immediately, I have clients who hate waiting for things they’ve already purchased.” Kosoko directed him. </w:t>
      </w:r>
      <w:r>
        <w:br/>
        <w:t>“Can I ask who I’d be getting them from, I mean I won’t know anything about this new crew Mr. McChristian?” Deric questioned him finally. His safety meant a lot to him if to nobody else. “You don’t have anything to worry about. I’ve known this man a very long time. He won’t bother himself with something as menial as who you are.” Kosoko remarked sarcastically.</w:t>
      </w:r>
      <w:r>
        <w:br/>
        <w:t xml:space="preserve">“Ok, so what am I expected to do then?” Deric huffed plopping down into a chair. “You’ll follow these directions out to the farm, and he’ll direct you from there.” Kosoko said sternly standing and grabbed his suit jacket off the arm of the couch. He reached into the inside pocket and retrieved a slip of paper. </w:t>
      </w:r>
      <w:r>
        <w:br/>
        <w:t>“This is the number you’ll call at midnight on Friday, go to wherever he tells you and don’t be late!” Kosoko said as he put himself together arranging his clothes. “Call me when it’s done!” he demanded before walking out leaving the door open on his way. Deric didn’t like the situation Kosoko was placing him in.</w:t>
      </w:r>
      <w:r>
        <w:br/>
        <w:t>Going behind Phryne’s back would be a mistake. The woman didn’t like to have competitors stealing business. He unfolded the paper staring at the number and name written down. “Who the hell was Lascelles anyway?” he wondered folding it back up and shoving it into his pocket.</w:t>
      </w:r>
      <w:r>
        <w:br/>
        <w:t>Deric got up to close the door and had just turned away when light quick succession of knocks and a whispering voice calling his name stopped him. “What is it now!” he yelled at the intruder. The door inched opened and Chasity peaked her head in. “Hey D’, Have you seen or heard from Fayne?” she asked him.</w:t>
      </w:r>
      <w:r>
        <w:br/>
        <w:t>“Naw not since the Day Party event” he replied concerned that her roommate and BFF hadn’t either. “We went home together after hanging out with two of the clients from the event. But the next morning she just disappeared!” Chasity cried. Deric wrapped his arm around her and lead her to the couch. “Listen, we’ll look for her.” Deric assured her</w:t>
      </w:r>
      <w:r>
        <w:br/>
        <w:t>“Now what do mean she disappeared?” Deric asked. “She wasn’t in bed the next morning and she has never been a morning person, especially after hanging out late!” she explained. “Even if she did D’I found her purse and keys still in the house” “She’d never go anywhere without that damn Hermès bag!” Chasity babbled.</w:t>
      </w:r>
      <w:r>
        <w:br/>
        <w:t>“Who were the clients you with?” he asked angry that they’d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r>
        <w:br/>
        <w:t>“Ok, ok I’ll go check but her phones at the house!” Chasity declared, “How’s she going to call if she needs help?” she fretted. “Fayne’s a resourceful woman Chasity, if she’s in trouble I’m sure she’s doing everything she can to get out of it!” Deric reasoned for them both. Chasity hurried off still worried about Fayne and Deric returned to his desk. He searched the clutter of papers for the guest list Phryne had given him.</w:t>
      </w:r>
      <w:r>
        <w:br/>
        <w:t>Convincing her to give personal information of her exclusive clients wasn’t going to be easy. It was certainly impossible, and he’d have to figure out a way to do it anyway.</w:t>
      </w:r>
      <w:r>
        <w:br/>
      </w:r>
      <w:r>
        <w:br/>
        <w:t>Day 5</w:t>
      </w:r>
      <w:r>
        <w:br/>
      </w:r>
      <w:r>
        <w:br/>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t xml:space="preserve">The cab pulled over near the curb to let the emergency vehicles and police pass. They swarmed the parking lot of diner. She looked out the window as they slowly crept past the scene. Everything in Freewood had changed. This new tapestry was confounding to her senses. </w:t>
      </w:r>
      <w:r>
        <w:br/>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 </w:t>
      </w:r>
      <w:r>
        <w:br/>
        <w:t xml:space="preserve">Maybe 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w:t>
      </w:r>
      <w:r>
        <w:br/>
        <w:t xml:space="preserve">She looked out the small bay window onto Watson Road. It was a quaint little street full of upscale mom &amp; pop type retail shops. The goods being sold varied from fancy tailored to eccentric homemade items. The people wandering about were just as assorted as the lives they lived. </w:t>
      </w:r>
      <w:r>
        <w:br/>
        <w:t xml:space="preserve">You never really knew who anyone was in a city like this. The demons hiding in their dark places infesting souls. She sat there watching the demons most of the afternoon, by early evening the streetlights dim glow heralded nights approaching darkness. </w:t>
      </w:r>
      <w:r>
        <w:br/>
        <w:t>She closed the curtains and checked the locks throughout the house. As she gathered her bath things together, she wondered about him. The temperature hovered around the freezing mark on the night of Last masquerade ball.</w:t>
      </w:r>
      <w:r>
        <w:br/>
        <w:t xml:space="preserve">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t xml:space="preserve">Hospital x-rays didn’t find anything amiss, but Evelyn began to “have spells”, black out, shake uncontrollably and emerge in a daze. Years later she was diagnosed with epilepsy. At the time nobody, least of all Evelyn, understood what was happening to her. </w:t>
      </w:r>
      <w:r>
        <w:br/>
        <w:t xml:space="preserve">But her condition also changed other things inside of her. it was the emergence of her witch powers which she hid well. She used them only when necessary because they were out of control. When her father discovered the child was half-breed, he wanted to kill him and send his daughter away. </w:t>
      </w:r>
      <w:r>
        <w:br/>
        <w:t>She ran away instead. realized she had made a sacrifice to keep her child alive. By the late-Seventies, word about all of this was getting out and the authorities in many countries were cracking down on the cults.</w:t>
      </w:r>
      <w:r>
        <w:br/>
        <w:t xml:space="preserve">A name-change to the 'Salvation', and Many cult members went underground, Caraline was forced to leave. Some did live independently in the community or were helped by their families. But living outside did not guarantee respect or dignity. </w:t>
      </w:r>
      <w:r>
        <w:br/>
        <w:t>The so-called 'Betrothed Laws' in early Heritage used to place restrictions on the movement of people deemed an improper person.. in or on the public ways or other public places</w:t>
      </w:r>
      <w:r>
        <w:br/>
      </w:r>
      <w:r>
        <w:br/>
        <w:t>4</w:t>
      </w:r>
      <w:r>
        <w:br/>
      </w:r>
      <w:r>
        <w:br/>
        <w:t xml:space="preserve">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 </w:t>
      </w:r>
      <w:r>
        <w:tab/>
      </w:r>
      <w:r>
        <w:br/>
        <w:t xml:space="preserve">Her fingers drifted over his body insulated between her legs into her moistness when he pressed against her she could feel his excitement his mouth closed on her nipple and sucked. </w:t>
      </w:r>
      <w:r>
        <w:br/>
        <w:t xml:space="preserve">there was a tense silence between them a moan ripped from her lips as he shifted on top of her rope the head against her then she felt him move insider filling her stomach. </w:t>
      </w:r>
      <w:r>
        <w:br/>
        <w:t>She stiffened when She saw something move across the yard. She dismissed the quick moving shape as just a shadow of a tree. The Hard thrust of his cock being forced into her erased all thought of anything else. They stayed that way well into the night.</w:t>
      </w:r>
      <w:r>
        <w:br/>
        <w:t>But for a period in the 1990s, no one seemed more wealthy, powerful, and politically connected than the flamboyant Odale. But the seeds were also set for the fall of his self-made empire, He was cash-strapped, and at the end of his life.</w:t>
      </w:r>
      <w:r>
        <w:br/>
        <w:t>Odale Gannibal sat in in his study working late at huge red oak desk. The heavy antique was bold reminder of his family’s rise in the caste over generations. It was made in Benin by his forefather. He looked at budget proposals for the reconstruction project again. With the elections arriving he had to decide how to appropriate the right funds to which faction to secure his incumbency.</w:t>
      </w:r>
      <w:r>
        <w:br/>
        <w:t xml:space="preserve">But for a period in the 1990s, no one seemed more wealthy, powerful, and politically connected than the flamboyant Odale. But the seeds were also set for the fall of his self-made empire, He was cash-strapped, and at the end of his life. </w:t>
      </w:r>
      <w:r>
        <w:tab/>
      </w:r>
      <w:r>
        <w:br/>
        <w:t>His thumb and index finger squeezed rubbing together the folds of loose skin across his brow. His head raged like the storm brewing outside. A boom of thunder rattled the windowpanes as thick waves of electricity severed night from day. The quick illumination gave way to the shadow lurking in the corner of the room.</w:t>
      </w:r>
      <w:r>
        <w:tab/>
      </w:r>
      <w:r>
        <w:br/>
        <w:t xml:space="preserve">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w:t>
      </w:r>
      <w:r>
        <w:tab/>
      </w:r>
      <w:r>
        <w:br/>
        <w:t xml:space="preserve">He watched as the blurred vision crawled out of the window and walked toward him. the red bolts struck the ground repeatedly arcing across the air, travelling through the water layer and electrocuting Odale. </w:t>
      </w:r>
      <w:r>
        <w:br/>
        <w:t>He seized and flopped about in extreme pain as powerful 300 volts of energy heated the air to 50,000 degrees, and the hot bolts kept striking his body bolt.</w:t>
      </w:r>
      <w:r>
        <w:tab/>
      </w:r>
      <w:r>
        <w:br/>
        <w:t>His clothing caught fire as deep entry and exit wounds where the energy struck the and then exited his body. The wounds in bizarre fractal patterns, because of bursting blood vessels as heat from the electric current ruptured his ear drums, fried his brain cells and stopped his heart.</w:t>
      </w:r>
      <w:r>
        <w:br/>
        <w:t>The demented shadow crept closer to its victim dead body. It rifled through his pockets and checked his body. The item it searched for was an old leather and stone bracelet which it did not find. It screamed loudly into the howling wind before sulking off into the night.</w:t>
      </w:r>
      <w:r>
        <w:br/>
        <w:t>Dehaven Gannibal, rousted from sleep by storm dragged himself from his bed to the open window, as wind and rain rushed into the room. he looked up to the sky lit with angry light and went to close the window. The lighting flashes revealed a form laid out on the lawn.</w:t>
      </w:r>
      <w:r>
        <w:br/>
        <w:t>He closed the window and quickly grabbed his robe dressing frantically as he raced down the stairs. He hurried out the back entrance and around the side of the house to the person. he was horrified at the sight of the body. Burned flesh and cloth still smoldered as knelt to check for life. Shocked to discover it was none other than his own father.</w:t>
      </w:r>
      <w:r>
        <w:br/>
        <w:t>Coroner Watts is kneeled over the body measuring an area on the chest when Dakari arrived. “You won’t get much in forensics from the scene” he began. He stood looking exasperated tapping his clipboard against his thigh. “Everything from here, back up to the house has been incinerated.” “even the grass got torched in the middle of a rainstorm.”</w:t>
      </w:r>
      <w:r>
        <w:tab/>
      </w:r>
      <w:r>
        <w:br/>
        <w:t xml:space="preserve">“So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w:t>
      </w:r>
      <w:r>
        <w:br/>
        <w:t xml:space="preserve">Something there, shot bolts of electricity towards the direction of the victim.” The contact mark or joule burn indicates entry point of current into the body and depends on the body resistance as well as the current pathway. Cooking effect of current occurs at points of the poor insulation; the ion mobilization of cellular fluids takes place, resulting in damage to cell membranes. </w:t>
      </w:r>
      <w:r>
        <w:br/>
        <w:t>When the resistance of skin diminished causing penetration of the current passes through the skin producing heat, which causes boiling and electrolysis of tissue fluids.</w:t>
      </w:r>
      <w:r>
        <w:br/>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t>He motioned to the gurney man to come over and take the body. “I’ll call after I’ve completed the official autopsy report” he finished and walked away.</w:t>
      </w:r>
      <w:r>
        <w:br/>
        <w:t xml:space="preserve">The incessant ringing of his cell phone brought Athain Gannibal’s head up out of the soft warm pillow he’d been drooling over. He at first smacked the top of his alarm clock only to realize that it was not the source of the disturbing sound. He clicked the bed light on and sat up on the side of the bed. </w:t>
      </w:r>
      <w:r>
        <w:br/>
        <w:t xml:space="preserve">He picked up his cell phone and answered the call. “Wait what happened?” he asked to the hysterical voice on the other end. “Oh god” he whispered into the phone. “I’m on my way!” he sobbed and tapped the line closed. The tremendous sense of loss overwhelmed him and began to sob uncontrollably. He shakily stood to his feet and pulled himself together. </w:t>
      </w:r>
      <w:r>
        <w:br/>
        <w:t>Athain arrived at the family mansion twenty minutes later to a swarm of law enforcement vehicles and emergency services. He hightailed it through thrall to the back of the house. The white tent was a beacon guiding him to his father.</w:t>
      </w:r>
      <w:r>
        <w:br/>
        <w:t>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w:t>
      </w:r>
      <w:r>
        <w:br/>
        <w:t>Dehaven stood and embraced his older brother. He broke down in his arms without shame and in utter despair. He just couldn’t control it any further as his heart was torn asunder. He had loved his father dearly. Admired so him greatly and he had cloned himself through his father’s image. It was a sight to see two men of such stature bend under the weight of their emotions.</w:t>
      </w:r>
      <w:r>
        <w:br/>
        <w:t xml:space="preserve">Detective spoke from the corner of the room…introduces himself to Athain, offers his sincerest condolences as Dehaven sniffles regaining his composure. The men settle themselves down on the sofa lost in shock and early thoughts of revenge. Someone had to be severely punished. </w:t>
      </w:r>
      <w:r>
        <w:br/>
        <w:t xml:space="preserve">“I understand this is a terrible time for you and your family Mr. Gannibal, I’ll only ask a few quick questions if I could.” Detective asked. “Please Atty I can’t do this now” bemoaned Dehaven. Covering his eyes with his palm as he slumped further into the cushion. “You will stay and be a part of this” Athain admonished his spoiled brethren. </w:t>
      </w:r>
      <w:r>
        <w:br/>
        <w:t>“We’ll all need to hear what you’ve witnessed being the only other person present in the house at the time of the attack” Detective added.</w:t>
      </w:r>
      <w:r>
        <w:br/>
        <w:t xml:space="preserve">“But I didn’t see or hear anything, I was asleep the whole time. If it hadn’t been for the storm bursting the damn window open, I might have never found him!” Dehaven exclaimed. His guilt and frustration boiling over in his frantic gestures. </w:t>
      </w:r>
      <w:r>
        <w:br/>
        <w:t xml:space="preserve">He rushed to his feet and began pacing the room. His father needed a protector, and he’d been comfortably asleep in his bed while his father is executed. Athain wished to ease the pain he sensed in his brother but his own was just as great. “Sit down brother, it must be done” Athain soothed. </w:t>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r>
      <w:r>
        <w:br/>
        <w:t xml:space="preserve">Deric left the VIP section close to midnight. “Hey Dickey, I’m gone for the night can you lock up for me?” he asked. “Yeah sure man what’s up?” Dickey asked him. “It’s all good!” Deric stated leaving the club. He hopped into the Nissan passenger van they used to shuttle patrons. </w:t>
      </w:r>
      <w:r>
        <w:br/>
        <w:t xml:space="preserve">He sits in the van and waits the few minutes before dialing the number at midnight. The call rings twice and a male voice gives instructions then hangs up. Deric drove out of the lot just as Kosoko was pulling in. Hopefully he wouldn’t be concerned with the receipts tonight and he could get back in time to fix the books. What he really needed was $15,000 to replace what he’d taken from Quarry. </w:t>
      </w:r>
      <w:r>
        <w:br/>
        <w:t xml:space="preserve">With the speed Kosoko was spending on this secret venture of his he’d find out about the theft soon enough. Deric drove for almost forty-five minutes out of Freewood before he reached his destination. The private gravel road through the farm was dark. The only light was on pole barn further up the road. </w:t>
      </w:r>
      <w:r>
        <w:br/>
        <w:t>There were several SUVs parked in front of it inside a perimeter fence that separated the homestead from the fields. Deric stopped at the gates entrance where two guards with rifles were waiting. One approaches the driver’s side window as the other one positioned his rifled in Deric’s direction. “You’ll need to turn around sir this is private property” the guard demanded.</w:t>
      </w:r>
      <w:r>
        <w:br/>
        <w:t xml:space="preserve">“I’m here to meet Lascelles” Deric informed him while cautiously keeping an eye on the other guard. He then waved to the guard house and the other guard lowered his weapon. Deric cautiously breathed a sigh of relief as he drove through the gates. That was expensive gear and weaponry they had on them. This was an organized and well-funded operation which made it extremely dangerous. </w:t>
      </w:r>
      <w:r>
        <w:br/>
        <w:t>He drove up the gravel road to the barn where more guards were stationed.</w:t>
      </w:r>
      <w:r>
        <w:br/>
        <w:t>****ADD MORE**</w:t>
      </w:r>
      <w:r>
        <w:br/>
        <w:t>Day 6</w:t>
      </w:r>
      <w:r>
        <w:br/>
      </w:r>
      <w:r>
        <w:br/>
        <w:t>Adenyini is having a meeting with his enforcers about a development project. What’s them to find dirt on the city council members to pressure them into rezoning a 3 acre lot for his (?). Gets news from mole that Odale plans to start an investigation into his dealings and business, remove him from his post as warden.</w:t>
      </w:r>
      <w:r>
        <w:br/>
      </w:r>
      <w:r>
        <w:br/>
        <w:t xml:space="preserve">Caraline stood in front of the Black Cedar, the special place she used to use to meet Ateino. The five-story Black Hotel contained a bar, a barbershop, and an acclaimed dining room where Black served Creole-style dishes using fresh ingredients he grew on his nearby farm. </w:t>
      </w:r>
      <w:r>
        <w:br/>
        <w:t xml:space="preserve">A 350-year-old Umbrella Magnolia tree that sits in the courtyard. the hotel's impressive 660-foot-long front porch makes visitors feel like they’ve stepped back in time. </w:t>
      </w:r>
      <w:r>
        <w:br/>
        <w:t>Caraline bumped into a teen causing her to drop a stack of papers she carried. the teen passing them out had no control over the wind as it blew away the stack from her. Caraline read the flyer that hit her in the face.</w:t>
      </w:r>
      <w:r>
        <w:br/>
        <w:t>The Freewood Rivers annual Founders Day, to celebrate the founding of our soon to be 195-year-old town, will be held this weekend on the courthouse square organizers of this year's festival promise the festival will feature plenty of activities to keep the entire family busy. Also taking place Sunday is the public auction featuring items donated by town residents.</w:t>
      </w:r>
      <w:r>
        <w:br/>
        <w:t>She managed to slip away from the teen's angry stare before she chased after her flyers. there was decorations all over the neighborhood. Lampposts boasted fair wreaths and windows advertised the event. but small town charm was lost on a woman like Caraline.</w:t>
      </w:r>
      <w:r>
        <w:br/>
        <w:t xml:space="preserve">workers seemed to buzz up and down the shop lined streets setting up for the event. </w:t>
      </w:r>
      <w:r>
        <w:br/>
        <w:t>The exposed wood beams of the High painted ceiling with its sparkling chandeliers greet guests as soon as they step into an opulent lobby.</w:t>
      </w:r>
      <w:r>
        <w:br/>
        <w:t xml:space="preserve">She walked across the terrazzo floors and around wood columns to the reception area. Ornate furniture surrounded a large marble fountain in the center of the room. </w:t>
      </w:r>
      <w:r>
        <w:br/>
        <w:t>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w:t>
      </w:r>
      <w:r>
        <w:br/>
        <w:t>It felt almost impossible to calm the relentless urges besieging her body. The thought of his hands amorously caressing her body, his mouth tasting her tender places. it was forever in her mind. she could still feel him inside of her.</w:t>
      </w:r>
      <w:r>
        <w:br/>
      </w:r>
      <w:r>
        <w:br/>
        <w:t>Adenyini Contee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t>He had the support of the lower houses, but the nobles and council were too finicky to know where their allegiance would lie. He had destroyed his greatest rival centuries ago. And now that Agiso’s family line was down to one traumatized fledgling in a man’s body.</w:t>
      </w:r>
      <w:r>
        <w:br/>
        <w:t>he had to remove that last piece off the board before he gained the queen back. Adenyini could not let them replenish the House of Adaze. With Asunsum next in line for the throne, and himself as heir reagent he had to do whatever was necessary. He could still smell her blood and the glee he felt watching it run down her neck.</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t xml:space="preserve">The forefather’s reigned supreme before the curse consumed them and tore their world apart. The prophecy proclaimed that a house would rise and save the race. By bearing two in one, the curse on the blood could be lifted, and their immortality restored. </w:t>
      </w:r>
      <w:r>
        <w:br/>
        <w:t>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t xml:space="preserve">“Where in the hell have you been” Adenyini yelled intent on scolding the smug bastard for all his arrogance. But Kosoko never budged as Adenyini got in his face. He had become accustomed to his childish outbursts. He threw tantrums often when his father appointed Kosoko the man’s steward as a boy. </w:t>
      </w:r>
      <w:r>
        <w:br/>
        <w:t xml:space="preserve">A day Kosoko had demised ever since. “And what, please tell me is of such great importance?” Kosoko asked. His tone even, never allowing anyone to read his body language. </w:t>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w:t>
      </w:r>
      <w:r>
        <w:br/>
        <w:t>“There is someone out there digging into a past that should long be forgotten” he snarled, his fangs gleaming. “We have to find them” he continued but Kosoko interrupted him.</w:t>
      </w:r>
      <w:r>
        <w:br/>
        <w:t>“You mean I have to find them don’t you” he asked, “We don’t have time for jokes Kosoko!” Adenyini screamed throwing Kosoko away from him like a rag doll. Kosoko controlled his momentum landing on his feet instead of his back seemingly unfazed.</w:t>
      </w:r>
      <w:r>
        <w:br/>
        <w:t xml:space="preserve">“You” Adenyini emphasized pointing at Kosoko “have to find out who it is and end this quickly”. “And just where do you suppose I start Adenyini, I assume this is about the former Heir and his mysterious demise?” Kosoko asked. </w:t>
      </w:r>
      <w:r>
        <w:br/>
        <w:t>“Damn it Kosoko take the matter seriously, we both face a millennium of torture followed by an expedient death.” Adenyini cried the fear palpable in his voice. “I have a man inside the Inquiry Unit who has reported that an investigation of a classified nature is taking place at the orders of the Adedeji (the crown has become two) Adedeji Council.” Adenyini informed him.</w:t>
      </w:r>
      <w:r>
        <w:br/>
        <w:t>“Tell your man to contact me with this pertinent information and I’ll consider it.” Kosoko walked to the door. “He’s already waiting for you to check in at the Black Cedars.” Adenyini acknowledged. “I had to leave important tasks to come to this shit hole of a town, I won’t be checking in” Kosoko retorted.</w:t>
      </w:r>
      <w:r>
        <w:br/>
        <w:t>“Have him meet me in bar, then I’m on the next train out of here.” Kosoko opened the door and left before he acted on the urge to seriously harm his current master. Kosoko hadn’t thought about that night in years.</w:t>
      </w:r>
      <w:r>
        <w:br/>
        <w:t xml:space="preserve">He had played his part in the murders but was glad he had the foresight to keep an insurance policy. The witch had taken the child, teaching him the ways of the ancients, when he got older, she sent him to foster with her coven. </w:t>
      </w:r>
      <w:r>
        <w:br/>
        <w:t>He had dumped her body over MOUNTAIN… the bitter cold of the night as her lifeless body laid in the mud at the banks of the river Blatt by the waters a shallow grave waiting for water levels to rise and wash her body away. He faced less ostracism from the people there for they would not know of his history after so many years of seclusion inside the temple.</w:t>
      </w:r>
      <w:r>
        <w:br/>
        <w:t xml:space="preserve">His origin and the importance of it on Kosoko’s future hindered on keeping him safe and under the radar. He couldn’t wait until his plan was completed. He was finally going to be rid of Adenyini for good. He hated the fact that the smug bastard had complete control of him. </w:t>
      </w:r>
      <w:r>
        <w:br/>
        <w:t>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r>
        <w:br/>
        <w:t xml:space="preserve">The hate between the two of them was known throughout the covenant but very few knew why. Kosoko knew every detail of their deadly feud, and his life depended on making sure he used that information wisely he thought as he drove through the quaint small town to the hotel. </w:t>
      </w:r>
      <w:r>
        <w:br/>
        <w:t>It didn’t seem so bad after all. What he really saw was a new opportunity to broaden his own horizon. There was plenty of room for new development and he could build his heart’s desire. A fancy new nightclub would bring in a ritzy crowd with more money to spend.</w:t>
      </w:r>
      <w:r>
        <w:br/>
        <w:t>He wouldn’t have to deal with any lower-class ass junkies. Adenyini cursed at the closed door. He didn’t have time for Kosoko and his rebellious attitude today.</w:t>
      </w:r>
      <w:r>
        <w:br/>
      </w:r>
      <w:r>
        <w:br/>
        <w:t>Kosoko sat at the Black Cedar bar watching as the reckless man fondle the girl sitting next to him. Even though their shrouded in the darkness of the club, he watched the man’s hand circle in and out between her thighs.</w:t>
      </w:r>
      <w:r>
        <w:br/>
        <w:t xml:space="preserve">She giggled at something he must have said as he sucked her neck. The public display was not going unnoticed by the other patrons either. No one seemed to mind though, this wasn’t the type of place that would. The seedy bar frequented by users and givers, the druggies and the whores and those that sought them out. </w:t>
      </w:r>
      <w:r>
        <w:br/>
        <w:t xml:space="preserve">The waitress arrived with another round of drinks to their table. Only after she nudged his foot did he acknowledge her presence. They argued for a moment then he swiped the glasses off the table and threw money at her. </w:t>
      </w:r>
      <w:r>
        <w:br/>
        <w:t xml:space="preserve"> A man sitting on the end of the bar approached and ordered the couple out. The man laughed at him and flung curses before grabbing the woman’s arm and dragging her out the booth. They were followed by two other men shoving their way through the crowed club to the exit.</w:t>
      </w:r>
      <w:r>
        <w:br/>
        <w:t xml:space="preserve">Kosoko paid for his drink and exited the club behind them. He paced behind their staggering bodies as they moved along the rows of run-down shops and merchant carts before they ducked off between two buildings and continued their sexual exploring. The man paused and shoved his sleeve up the frantically pulled a syringe from his arm and stuck himself with it. </w:t>
      </w:r>
      <w:r>
        <w:br/>
        <w:t xml:space="preserve">His head fell back on his shoulders and he swayed slightly from side to side as the drug was taking a hold of him quickly. Kosoko was quickly becoming weary of playing a silent protector, but the man was his responsibility and his alone. </w:t>
      </w:r>
      <w:r>
        <w:br/>
        <w:t xml:space="preserve">His origin and the importance of it on Kosoko’s future hindered on keeping him safe and under the radar. He hated the fact that the smug bastard had complete control of him. </w:t>
      </w:r>
      <w:r>
        <w:br/>
        <w:t>The Ruppion distribution was making more money than he could have dreamed as he smuggled it across the same routes as the Vein.</w:t>
      </w:r>
      <w:r>
        <w:br/>
        <w:t xml:space="preserve">The drugged out half breed was tearing into her neck like a wild beast. With the amount of blood spilling out of her body, he would not get the satisfaction he hungered for from this victim. He drove into her with just as much viciousness. </w:t>
      </w:r>
      <w:r>
        <w:br/>
        <w:t xml:space="preserve">Pounding into her so hard Kosoko could hear her pelvic bones cracking as it hit the concrete. The man’s fingers gorged the woman’s breasts as he fondled them. With his own arousal peeking inside of his jeans, Kosoko knew it had been a very long time since he himself could indulge the animal within. </w:t>
      </w:r>
      <w:r>
        <w:br/>
        <w:t xml:space="preserve">He wanted to hunt and consume his prey on instinct alone. He fondled his member into a stone erection with the sensations vibrating through his body, heating his blood. Kosoko frantically freed himself so he could masturbate with both hands kneading his swollen sack preparing for the burst of semen that was quickly about to erupt from his body. </w:t>
      </w:r>
      <w:r>
        <w:br/>
        <w:t>Consumed by his own pleasure that he hadn’t noticed the man disappear into the night. Leaving the woman’s mangled body in the street. The vibrations from his phone finally caught his attention when his own shudders calmed. He arranged himself and pulled it from his inside the jackets pocket.</w:t>
      </w:r>
      <w:r>
        <w:br/>
        <w:t xml:space="preserve">“Hello” he greeted, already feeling his pleasure draining from loathing the interruption. “Sir, the shipment ran into a surprise check point near Chicago, the product was all confiscated by an Inquiry Unit” Shigidi replied nervously. Kosoko knew the dangers if even one of the men on the delivery team went before an Inquisitor. </w:t>
      </w:r>
      <w:r>
        <w:br/>
        <w:t>Their methods of interrogation were nothing less than torture, without any regards to the person questioned.</w:t>
      </w:r>
      <w:r>
        <w:br/>
        <w:t xml:space="preserve">“We have to know which office they were taken to immediately Shigidi” Kosoko demanded. “Call him and tell him to eliminate everyone that is involved”. </w:t>
      </w:r>
      <w:r>
        <w:br/>
        <w:t xml:space="preserve">Kosoko ended the call a little fearful of the coming hours. As long the road ahead did not lead back to him, it would be business as usual. The sales of Ruppion were going to make him a rich man in a very short time if could he hold out a while longer. </w:t>
      </w:r>
      <w:r>
        <w:br/>
        <w:t xml:space="preserve">He had to get to Quarry he had arrangements to make and he could work freely without Council spies interfering. Compared to Chicago where the Nobles lived in District 2, with a heavy presence of officials. The real question was how had the Inquiry Unit known where to find the delivery? </w:t>
      </w:r>
      <w:r>
        <w:br/>
        <w:t>Kosoko changed the men, time and vehicle for each run.</w:t>
      </w:r>
      <w:r>
        <w:br/>
        <w:t xml:space="preserve">The only person beside himself who knew all the details were himself, and that snake of a right hand. He had to eliminate more than one problem after tonight. If Shigidi thought he was an idiot, he was finding out the hard way just how clever he could be. </w:t>
      </w:r>
      <w:r>
        <w:br/>
        <w:t xml:space="preserve"> </w:t>
      </w:r>
      <w:r>
        <w:br/>
        <w:t xml:space="preserve">Shigidi himself had no worries when the call ended. He walked to the Gene Pulser Electroporater and loaded a new batch of cell into the pipette tip and placed it into the machine. Selecting the required protocol, he started it and grabbed the previous batch and put it under the confocal microscope. </w:t>
      </w:r>
      <w:r>
        <w:br/>
        <w:t xml:space="preserve">The addition of Therian DNA with human stem cells had given him a way to preserve their DNA from becoming more susceptible to the virus. He rubbed at his temples tired from days without sleep or feedings. The tension and frustration he felt he needed release. </w:t>
      </w:r>
      <w:r>
        <w:br/>
        <w:t xml:space="preserve">Before the pressure building inside of him exploded. He collected all of the samples and stored them back in the cryogenic containers. He then made sure to power down all the machines, he was cautious about the amount of power he used in the lab to prevent the utilities company from noticing. </w:t>
      </w:r>
      <w:r>
        <w:br/>
        <w:t xml:space="preserve">Slipping out through the false wall in the basement he locked up and headed out. Trolling the area of East Washington St., he spotted a pretty girl her creamy skin glowing against the dim streetlights. Her curly brown ponytail bounced behind her head as she swayed along the curb. </w:t>
      </w:r>
      <w:r>
        <w:br/>
        <w:t>Parading in a tank top covering small breasts and pudgy stomach. Her daisy dukes looking more like blue jean thongs as the rode up her thick thighs and caught between two ample cheeks. Shigidi parked the car around the corner in the shadow of the streetlight and watched.</w:t>
      </w:r>
      <w:r>
        <w:br/>
        <w:t xml:space="preserve">Looking for police or stingers waiting to make quota for the night. He walked past the girl and her buddy a headed across the street into a Mexican restaurant, after he ordered a couple street tacos and returned his attention to the girl. </w:t>
      </w:r>
      <w:r>
        <w:br/>
        <w:t xml:space="preserve">He studied her to be sure she was a prostitute before he acquired her services. The pustules dotting her face and arms which she scratched vigorously, and the erratic movements gave him a very good impression that she was most likely an addict trying to raise money for her next score. </w:t>
      </w:r>
      <w:r>
        <w:br/>
        <w:t>He paid for his order and approached the girl as he hit the corner. “Meet me around the corner in five minutes” he spoke but kept walking until he reached his car. window. Just as he directed, she came up on the passenger side and looked in the window. He waved her inside and pulled off from the curb.</w:t>
      </w:r>
      <w:r>
        <w:br/>
        <w:t xml:space="preserve">Driving through the neighborhood and parking in front of an empty house located on a dead end. He shut the car and lights off, then undid his pants pulling them down under his butt exposing his flaccid penis. </w:t>
      </w:r>
      <w:r>
        <w:br/>
        <w:t xml:space="preserve">“Get it hard” he demanded grabbing the ponytail and forcing her head into his lap. As she suckled the head and pumped him into an erection Shigidi reached under her arm and grabbed a breast kneading the soft tissue in his hand. </w:t>
      </w:r>
      <w:r>
        <w:br/>
        <w:t xml:space="preserve">He reached into the kangaroo pouch on the back of the passenger seat had removed a clear squeeze bottle and washcloth. Laying the rag on top of her ass her poured a generous amount of the liquid on it and held it in his hand. When his hips began to buck hard into her face, eyes rolled back into his head as he sprayed his release down her throat. </w:t>
      </w:r>
      <w:r>
        <w:br/>
        <w:t xml:space="preserve">As she rose to release his cock from her mouth, Shigidi yanked her head back pinning it between his lap and the steering column shoving the chloroform laced cloth into her face. She struggled briefly clawing at his hands and arms before pounding her fist into his groin painfully. </w:t>
      </w:r>
      <w:r>
        <w:br/>
        <w:t xml:space="preserve">Shigidi admired the fight in the small body which he knew was no match against his considerable strength although his aching dick disagreed. When her body finally went completely still, he placed her upright in the passenger seat and buckled her in. </w:t>
      </w:r>
      <w:r>
        <w:br/>
        <w:t xml:space="preserve">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 </w:t>
      </w:r>
      <w:r>
        <w:br/>
        <w:t>He started the car and stopped at the intersection. Turning the volume up on his radio he pulled out and drove into the night singing along to “Superstition” by Stevie Wonder.</w:t>
      </w:r>
      <w:r>
        <w:br/>
      </w:r>
      <w:r>
        <w:br/>
        <w:t>Day 7</w:t>
      </w:r>
      <w:r>
        <w:br/>
        <w:t>5</w:t>
      </w:r>
      <w:r>
        <w:br/>
      </w:r>
      <w:r>
        <w:br/>
        <w:t xml:space="preserve">When Patima arrives to her room, she's still in the custody of the Sheriffs and cuffed to the rail of the bed. </w:t>
      </w:r>
      <w:r>
        <w:br/>
        <w:t xml:space="preserve">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t>“I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r>
      <w:r>
        <w:b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“Hey, you’ve got a visitor.” She called out.</w:t>
      </w:r>
      <w:r>
        <w:br/>
        <w:t>Patima peeked at her over her shoulder before climbing out the bed. She followed the robust woman to the visiting area doors. She swiped her badge on the security sensor and shoved Patima through. Relief washed over her when she saw Johnari sitting at the stainless-steel table. “Oh my god Jo” she softly cried. Johnari hugged her tightly. She had never been afraid of her crazy friend. She was the only person who understood the darkness that Patima kept inside her.</w:t>
      </w:r>
      <w:r>
        <w:br/>
        <w:t>“How are you sweetie” Johnari whispered before she released her hold and they sat down. I’m so sorry you’ve had to go through Patima. “Did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w:t>
      </w:r>
      <w:r>
        <w:br/>
        <w:t xml:space="preserve">“I know I know what you’re thinking Jo, but he had to see for himself that Dara was his, Ours and he couldn’t just do what he did and get away with it.”. “What did Damaris do Patima that required you to shoot him as payback?” Johnari giggled. “He had somebody whoop my ass, try and beat Dara out of me and miscarry” Patima sneered. </w:t>
      </w:r>
      <w:r>
        <w:br/>
        <w:t>“Wait what?” Johnari asked again shocked that’s what Patima thought. No way would Dove go for shit like that. The old lady was crazy about her family and her legacy. “Are you sure it was Damaris’who set you up Patima or did you just piss some bitches off, and they whooped your ass”. Patima cast a downward glare at Johnari and pinched her lips together.</w:t>
      </w:r>
      <w:r>
        <w:br/>
        <w:t xml:space="preserve">“No, I didn’t start shit with the bitches, and Yes I’m sure it was his grimy ass Jo” he tried to force me into an abortion clinic after I told him I was pregnant”, “Then he stopped taking all my calls. Said he’d get rid of it himself.” “Shit Patima, I asked you not to get into anything with that Muthafucker when we left the last time. </w:t>
      </w:r>
      <w:r>
        <w:br/>
        <w:t xml:space="preserve">How long were you seeing him?” Johnari asked. “before we left last summer we hooked up at the?” He came to Indianapolis a few times after that and it’s just continued until I told him about the baby.” Patima looked down at their hands holding each other. “I really thought I’d found my place with him Jo, that he accepted me” Patima started to quietly cry. </w:t>
      </w:r>
      <w:r>
        <w:br/>
        <w:t xml:space="preserve">“I’m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 Dara was the permanent link she needed to him. Her life was nothing if he wasn’t in it. </w:t>
      </w:r>
      <w:r>
        <w:br/>
        <w:t xml:space="preserve">Now he’d have the baby never wanted and she knew he hated her for all she’d done to him. “Patima listen to what I’m saying” Johnari chastised her. “We have to do everything we can to get custody of the baby first do you understand?” Johnari asked her. Johnari could tell by the daydreamed expression on Patima face that baby was the last thing on her mind. </w:t>
      </w:r>
      <w:r>
        <w:br/>
        <w:t xml:space="preserve">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“I know the routine Jo, I just lost it though. </w:t>
      </w:r>
      <w:r>
        <w:br/>
        <w:t xml:space="preserve">The stress and anger got to me. He can’t just trash me after all the things he promised me” Patima whined still not mentioning her baby. “Patima!” Johnari stated firmly irritated by her callous one-track mind. “No matter what happens between you and that dick, Dove is going to make sure that Dara is in Damaris’s and her life. You lose that baby you definitely lose him” Johnari implied. It was the only way she could get Patima to prioritize Dara’s existence. </w:t>
      </w:r>
      <w:r>
        <w:br/>
        <w:t>“Your right Jo, If I can prove to that controlling bitch that all I want to do is take care of the two of them. I’ll have time to prove how sorry I am to him. Make up for what I did” Patima rejoiced with restored hope. Johnari knew that hope was very dangerous to give to Patima. They talked a while longer about what Johnari planned to do to help her out before their visitation time was over.</w:t>
      </w:r>
      <w:r>
        <w:br/>
      </w:r>
      <w:r>
        <w:br/>
        <w:t xml:space="preserve">Shigidi looked over at the woman he’d had her going on three days now. </w:t>
      </w:r>
      <w:r>
        <w:br/>
      </w:r>
      <w:r>
        <w:br/>
      </w:r>
      <w:r>
        <w:br/>
        <w:t>Quinten sat in his 1969 Pontiac Firebird. a two-door hardtop bequeathed to him from an aunt whose husband died. After sitting on the side of his barn for 30 years(1999). It had taken him another (?)years and $10,900 to restore it to pristine condition.</w:t>
      </w:r>
      <w:r>
        <w:br/>
        <w:t>Upgraded with A Fresh 350 Engine, Factory Air Conditioning Updated With R134 And Newer Compressor, 3 Speed Turbo Hydro-Matic Automatic Transmission, Console Floor Shifter, Custom Pontiac Wood Steering Wheel, Walnut Dash And Console Finish, Black Bucket Interior, BFG Raised White Letter Tires Mounted On Rally II Wheel Vintiques Wheels. Factory Limelight Green, and an odometer of 63,366 miles. He’d named it “Ivy” mostly because of the paint.</w:t>
      </w:r>
      <w:r>
        <w:br/>
        <w:t>*****</w:t>
      </w:r>
      <w:r>
        <w:br/>
        <w:t>He was smoking high grade weed in the park on Lamplighter Hill, (describe the historic park &amp; name)He didn’t want to get out of his car. He’d decided to park here instead of possibly getting a DUI since he’d been drinking at the (bar). He got out to climb into the back seat to stretch out comfortably when head lights drew closer to the overgrown section of the park.</w:t>
      </w:r>
      <w:r>
        <w:br/>
        <w:t xml:space="preserve">He didn’t recognize what kind of car it was, looked like one of those new hybrid model clown cars. Whoever it was he figured was better off than him. This time of night the only thing going on were tricks. </w:t>
      </w:r>
      <w:r>
        <w:br/>
        <w:t xml:space="preserve">He slumped down pulling his hood over his head and his jacket up over his shoulder and began to nod off. He hears panicked pleading and when he peeks out the car window, he sees the man struggling with the woman before her body goes limp. He couldn’t believe what he’d just witnessed, a woman strangled to death. He grabbed the gun from under the driver seat and jumped out of the car. </w:t>
      </w:r>
      <w:r>
        <w:br/>
        <w:t>“Get away from her, you hear me,” “The fuck you think you doing?” Quinten yelled at the figure scrambling to get back into his car. The engine revved and tires squealed as the car peeled out of the park and raced down state road.</w:t>
      </w:r>
      <w:r>
        <w:br/>
        <w:t>He knelt over the woman, “Hey you good miss?” He shook the lady, but she didn’t respond. He called 911 and reported the assault. He thought about it and got the hell out of there. He hadn’t made the drop to Deric yet, so the drugs were still in his car. They couldn’t search ‘Ivy’</w:t>
      </w:r>
      <w:r>
        <w:br/>
      </w:r>
      <w:r>
        <w:br/>
      </w:r>
      <w:r>
        <w:br/>
        <w:t>6</w:t>
      </w:r>
      <w:r>
        <w:br/>
      </w:r>
      <w:r>
        <w:br/>
        <w:t>Day 12</w:t>
      </w:r>
      <w:r>
        <w:br/>
      </w:r>
      <w:r>
        <w:br/>
        <w:t>(Kalaya Lyons transport attacked)</w:t>
      </w:r>
      <w:r>
        <w:br/>
      </w:r>
      <w:r>
        <w:br/>
        <w:t>Dakari @ Sheriff’s office</w:t>
      </w:r>
      <w:r>
        <w:br/>
        <w:t>Tensions were high at City Hall that morning as Dakari walked into the department and greets the secretary.</w:t>
      </w:r>
      <w:r>
        <w:br/>
        <w:t>Dakari “hey Regina he says have you seen Foley he's in the tombs check in on an inmate okay hey let me ask you some did he seem a little off to you when he came into work this evening he asked her he was kind of quiet share and he looked a little pale sickly told him if he didn't feel well he should go home but he said he could do the job he just wouldn't take a cruiser out and stay at his desk then he went down to check</w:t>
      </w:r>
      <w:r>
        <w:br/>
        <w:t>He sends her on a fake to get something from the supply closet when she's out of visual range he goes over to Levant's desk and starts to search through his drawers</w:t>
      </w:r>
      <w:r>
        <w:br/>
        <w:t>(Returns to diner to question witnesses)</w:t>
      </w:r>
      <w:r>
        <w:br/>
      </w:r>
      <w:r>
        <w:br/>
        <w:t xml:space="preserve">Johnari pulled her classic or so she called it black ‘94 Toyota Supra with a targa top into the parking space slightly over the white line. Her Perro de Presa dog, Hachiko Beni sat asleep in the back seat. She walked into the Law Office of Athain Gannibal and waited for more than two hours before he emerged from his office with his afternoon guest. </w:t>
      </w:r>
      <w:r>
        <w:br/>
        <w:t>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Athain spoke gesturing her towards the office. All Johnari could think was how much bullshit she was about to go through.</w:t>
      </w:r>
      <w:r>
        <w:br/>
        <w:t xml:space="preserve">Athain walked behind her admiring the thick thighs at the top of slender legs, connected to curvy hips which encased a plump rear end. “Well, well, well Jo it has been awhile” Athain stated as he motioned her into the chair before him. “It would have been longer too if Patima didn’t let her anger get the best of her. </w:t>
      </w:r>
      <w:r>
        <w:br/>
        <w:t>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t xml:space="preserve">“Alright, let’s get to then!” he told her excitedly. Johnari wasn’t sure why he was so eager, but having ulterior motives were like stripes on a zebra. Athain could never get rid of them. They talked over the case for another two hours before Johnari left. </w:t>
      </w:r>
      <w:r>
        <w:br/>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r>
      <w:r>
        <w:br/>
        <w:t>At the time of the shooting, thus being insane. “It is my recommendation that Miss Slade be committed to a mental institution for further evaluation and treatment”. Angelique finished her statement.</w:t>
      </w:r>
      <w:r>
        <w:br/>
      </w:r>
      <w:r>
        <w:br/>
        <w:t xml:space="preserve">Tiran sat on the back deck of his house, the date might have meant nothing to the rest of the world, but it held a solemn place in his heart. This was the anniversary of his family’s’death which he grieved for every year at this time. </w:t>
      </w:r>
      <w:r>
        <w:br/>
        <w:t xml:space="preserve">The Japanese maple tree was bright with the bold and deep red of the leaves that stood in the center of the memorial he erected to honor his family. The five stone statues sat beneath the tree enjoying a peaceful time he remembered from long ago. </w:t>
      </w:r>
      <w:r>
        <w:br/>
        <w:t>It was in these times where he’d reminisce that he felt the loneliest of all. He was King now to a new species which thrived in secret darkness. He had companions both Therian and human who were loyal friends, but no one in his life did he love like family, cherish with heart and soul.</w:t>
      </w:r>
      <w:r>
        <w:br/>
        <w:t xml:space="preserve">Keeping with Therian tradition now that he was King, he was required to take a wife. The royal family had to be re-established at some point and he had put it off long enough. He just couldn’t bring himself to like any of the queen regents he was betrothed too, he’d never taken them sexually had no urges in that category for any woman. </w:t>
      </w:r>
      <w:r>
        <w:br/>
        <w:t xml:space="preserve">He sometimes wondered if his manhood would work at all when the time came ante up the family jewels. “Mr. Trudeau” his personal assistant and bodyguard called from the back-patio doors. “Yes Gracy” he replied rising from the deck chair leaving his emotional state for reality. </w:t>
      </w:r>
      <w:r>
        <w:br/>
        <w:t>“Yes Gracy” he replied rising from the deck chair leaving his emotional state for reality. “There’s a call for you Sir on the private phone” Gracy informed him and stepped aside as he entered the house.</w:t>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t xml:space="preserve">“The usual spot at dawn” the husky voice on the other end spoke and disconnected the call. Tiran hung the phone up and walked into the bathroom. Turning on the walk-in shower he undressed and stood under the cold spray until the water turned hot. </w:t>
      </w:r>
      <w:r>
        <w:br/>
      </w:r>
      <w:r>
        <w:br/>
        <w:t xml:space="preserve">The evening ahead looked full of surprises he thought as he prepared himself to go to his usual spot when in the city. Tops and Bottoms or TB’s as members nicknamed it, was a private club that catered exclusively to the BDSM lifestyle. He approached the man sitting alone on a retaining wall at the bottom of a grassy knoll. “Gottingham” Tiran greeted the burly man “Sire, you look well enough.” The man said as he rose and fell in step beside his master. “That old slave driver does a respectable job keeping up with your health I see.” Gottingham snickered at the reference to Gracy’s past life. </w:t>
      </w:r>
      <w:r>
        <w:br/>
        <w:t>“So, what has you chancing coming out?” Tiran asked getting down to business. For Gottingham to break cover for a face to face, something serious was going down. “The Insurgents’leader finally made an appearance in New Orleans a week ago, taking the woman hostage was a clever idea to draw him out, but he’s escalating in the attacks on the vein shipments.”</w:t>
      </w:r>
      <w:r>
        <w:br/>
        <w:t xml:space="preserve"> </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Jacobs immediately, we’ll need all of our surveillance teams to locate him!” Tiran commanded through clinched teeth. </w:t>
      </w:r>
      <w:r>
        <w:br/>
        <w:t>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master.” Gottingham told him as he walked away.</w:t>
      </w:r>
      <w:r>
        <w:br/>
      </w:r>
      <w:r>
        <w:br/>
        <w:t>Day 17</w:t>
      </w:r>
      <w:r>
        <w:br/>
      </w:r>
      <w:r>
        <w:br/>
        <w:t>(Tiran arrives in Freewood)</w:t>
      </w:r>
      <w:r>
        <w:br/>
      </w:r>
      <w:r>
        <w:br/>
        <w:t>7</w:t>
      </w:r>
      <w:r>
        <w:br/>
      </w:r>
      <w:r>
        <w:br/>
        <w:t>Caven walked through the crowd of gawkers to the barrier. He could see Anika’s body surrounded by trash, she looked nothing of her former self. He didn’t know if he felt more grief than anger. Anika was just a child still to Caven, the little sister doted on with the happy spirit. The day his father announced that she had been chosen as an Ovien the entire Oduna celebrated. Anika was the first female in hundreds of years to have that honor. His ancestor Zira had the previous honor birthing four sons to the pureblood General Aikusoe. Oduna Asunsum was a great noble house today due to that. The eldest son Edohen, was chief of the coven now and Anika was to be his bride.</w:t>
      </w:r>
      <w:r>
        <w:br/>
      </w:r>
      <w:r>
        <w:tab/>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Caven snapped at him. It was becoming hard to control the emotions he felt. And this nonchalant bastard would be the first on the receiving end of his rage. </w:t>
      </w:r>
      <w:r>
        <w:br/>
        <w:t xml:space="preserve">The officer gazed with narrow eyes at Caven but avoided creating a confrontation. “You can come pick her up on McCarthy St. from the coroner’s Office. We will bring her body to you there once the detectives and crime scene unit has finished here” the man directed. Caven turned to leave, “you will cover her body immediately to negate any further disgrace upon my house, is that clear” he demanded. The man inched away from the barrier as Caven walked away then hurried back to the scene to do as suggested. As he approached the transport his senses piqued the presence around him. Caven scanned his surroundings slowly before speaking, “Who are you?” he questioned the unknown. “Your very perceptive aren’t you” stated a feminine voice. “And you’ve been stalking me, again who are you?” Caven demanded. </w:t>
      </w:r>
      <w:r>
        <w:br/>
        <w:t xml:space="preserve">A cloudy figure materialized over his left shoulder without taking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matter of fact way as her floating stopped before him. </w:t>
      </w:r>
      <w:r>
        <w:br/>
      </w:r>
      <w:r>
        <w:br/>
        <w:t>Caven drove up the wooded private lane to the majestic stone mansion which sat on three beautifully landscaped acres in Carmel. He parked his Black’71 dodge charger in the back of the servant’s quarters, which was separate from the main house. He saw Karasi leaning against his door when he reached the top of the stairs. He had the entire top floor of the three story house with converted Attic space. “What is it Karasi” he asked trying to keep the irritation from his voice as he approached the man who had become a lover.</w:t>
      </w:r>
      <w:r>
        <w:br/>
        <w:t>“I wondered how you were after hearing what happened to Anika” he replied soothingly, the sorrow in his eyes was evidence of how he cared for Caven, and he’d regretted that he was unable to reciprocate those feelings. Caven entered his room dimly lit and sparse of furniture. “Thanks man, but right now my mood is not fitting for guests” he signed exasperated to have to find excuses to be alone.</w:t>
      </w:r>
      <w:r>
        <w:b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looking into the palms of his hands.</w:t>
      </w:r>
      <w:r>
        <w:br/>
        <w:t>The younger man was seriously attractive and sported a chiseled chest and stone abs. His dark bronze coloring was favored among most master’s and noblewomen who sought pleasure from the house slaves at their demand. Caven reached for him dragging him up by his arm off the bed and Karasi planted his feet firmly in front of him as he leaned into his body and gently ran his free hand down Caven’s chest, and lower to his crotch. Kneading the area with his knuckles until he felt the first signs of arousal.</w:t>
      </w:r>
      <w:r>
        <w:br/>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 enough to rub his own bulging erection against it. “Why can’t you just do as your told” Caven growled his voice husky with craving. He forced Karasi back onto the bed and stepped in between his thighs. Stroking his erection with a firm grip he waved it in Karasi’s face. The engorged head dripping already with pre-cum that waited to be tasted.</w:t>
      </w:r>
      <w:r>
        <w:br/>
        <w:t>Karasi freed himself and masturbated as licked the head indulging himself in the musky scent and salty taste. Caven snatched a handful of hair drawing Karasi closer as he rubbed himself along the rim of Karasi’s mouth. With his tongue hanging out of his mouth like a panting dog, Karasi opened wider inviting Caven as he pumped his hips harder. “You want to help huh?” Caven rasped, “Suck it harder!” “Yeah suck it all in that greedy mouth”. Karasi moaned his own pleasure as he sucked faster and stroked harder on his cock in eager anticipation of a flourishing orgasm.</w:t>
      </w:r>
      <w:r>
        <w:br/>
        <w:t>Caven forced himself deeper each exquisite thrust tightened his balls and his body tremored. He climaxed with such intensity that his body crumpled forward coming into Karasi’s mouth in pulsing spray, Karasi followed him moments later in his own delight. Karasi stood wiping his mouth resenting himself for being so needy. For continually reaching for what he knew Caven would never give him. As he repaired his clothing to a suitable state, he wondered how long it would be before these emotions faded and he could move on.</w:t>
      </w:r>
      <w:r>
        <w:br/>
        <w:t>Caven let out a shaky breath as he tried to compose what to say. He knew the time was coming to let Karasi know that their sexual appetites were not the same. He had a preference for women and did not have feelings for him in the capacity he longed for. He negated speaking altogether and simply walked to the door. He didn’t turn to face Karasi as he opened the door and the other man moved swiftly past but hesitated before crossing over the threshold. “Others might seek to express their sorrow to you,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literally destroy his father.</w:t>
      </w:r>
      <w:r>
        <w:br/>
      </w:r>
      <w:r>
        <w:br/>
        <w:t>Okaiben entered the small room where his father sat on a raggedy straw and wood bench. He tried to gather more courage as an unfamiliar anxiety crept over him. His father looked up at him, his eyes already filled with a kind of sadness Okaiben only just realized with Anika’s death. Okaiben knelt before his father and placed his oversized hand onto of a boney knee. He cleared his throat and refused to look again at his father’s face. “Anika Baba” his voice came out hoarse and weary, “Baba she’s gone” he said. After a moment he could feel the old man’s body tremor with grief.</w:t>
      </w:r>
      <w:r>
        <w:br/>
      </w:r>
      <w:r>
        <w:br/>
        <w:t xml:space="preserve">Ayoka floated above the statues in the garden. She could barely remember her own face and seeing it sculpted into the marble, looking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he’d done to her and her beloved Agiso. She could feel him all around her, his essence without his consciousness. “Where are you brother?” she whispered. She knew that his heart and head had to still be intact, for they shared the same. </w:t>
      </w:r>
      <w:r>
        <w:br/>
        <w:t>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in which she had used to cut her hand was still in the temple with the goddess. So was the cloth stained with blood that she had wrapped it in. Patience was all she needed, in his erratic state Adenyini was making more mistakes and he was occupied with losing the throne to Tiran than he was with what Ayoka was doing.</w:t>
      </w:r>
      <w:r>
        <w:br/>
        <w:t>Okaiben was going to help her whether he knew it now or not. All she had to do was gently steer him in the right direction. If anyone could find her brothers body, he could. And once she had Zemal revived, Adenyini would have no choice but to give her body back to her. She would have limited powers without her true form.</w:t>
      </w:r>
      <w:r>
        <w:br/>
      </w:r>
      <w:r>
        <w:br/>
      </w:r>
      <w:r>
        <w:br/>
        <w:t xml:space="preserve">Alan Stewart thought about how after this evening the rest of his life would just fall into place for him. The last piece was on its way to him in just a few more hours, He couldn't wait to see her, hold her, smell her, and hopefully get some booty. Alan was laughed at himself, "You a fool dude" he said to himself. Alan was excited about the housewarming party. </w:t>
      </w:r>
      <w:r>
        <w:br/>
        <w:t xml:space="preserve">He had not seen a lot of his family and friends in a long time. Since getting out of prison he had moved around with Henry Wooten’s construction company and primarily kept to himself. It was difficult to let others see his new persona. </w:t>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br/>
        <w:t xml:space="preserve">He also got licensed in construction and as an electrician. Finding a job when he was released took the better part of two years. then one of Mr. Wooten church members gave him a chance. Then Mr. Wooten, owner of a home remodeling company hired Alan on a probationary basis to help rebuild a small office park. </w:t>
      </w:r>
      <w:r>
        <w:br/>
        <w:t xml:space="preserve">Alan arrived to work on time every day and was the last to leave at night. Alan took work assignments wherever he was offered, most of his time in different states and sleazy motel rooms, Alan was happy to be there regardless. </w:t>
      </w:r>
      <w:r>
        <w:br/>
        <w:t>He made good money and stayed out of trouble. The only thing left for him to do was find the one to settle down with and raise his family. Alan knew who that person was already.</w:t>
      </w:r>
      <w:r>
        <w:br/>
        <w:t xml:space="preserve"> </w:t>
      </w:r>
      <w:r>
        <w:br/>
        <w:t xml:space="preserve">Tawny Cameron had kept in touch with him the entire time he was locked down. 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t xml:space="preserve">Tawny was wearing her usually fitted jeans that showed her perfect ass, and a long-sleeved shirt that gave her breast a beautiful silhouette. Tawny wore little makeup, maybe some eyeliner and mascara but she didn't need to. Tawny was a gorgeous woman with natural beauty. Her skin tone was a chocolate brown, and she had the big eyes with long lashes. </w:t>
      </w:r>
      <w:r>
        <w:br/>
        <w:t xml:space="preserve">Her lips were plump, and her smile always made him want to kiss her. Her body was shaped with curved hips, and long thick legs. Alan had never told Tawny how he felt about her all these years, but he was in love with her. He had been in love with her since high school. </w:t>
      </w:r>
      <w:r>
        <w:br/>
        <w:t xml:space="preserve">They had always been best friends and he never wanted to be apart from her. Tawny was coming to the party tonight. He wanted her to approve of the house and neighborhood in Krimms Fallow, after all this was all for her. He didn't buy a lot of furniture yet, so she could make it a home. </w:t>
      </w:r>
      <w:r>
        <w:br/>
        <w:t xml:space="preserve">Tawny had Ryan already, but this didn't make a difference, Alan knew he could be a dad the boy and that he was more than willing to step in and be one. He really wanted her to see the new town he helped build and it was beautiful. </w:t>
      </w:r>
      <w:r>
        <w:br/>
        <w:t xml:space="preserve">The house had more than enough room for them all to fit comfortably with even room for a few more. Tawny would carry his baby too! Ms. Patty had been keeping him informed about how they had been doing over the years. </w:t>
      </w:r>
      <w:r>
        <w:br/>
        <w:t xml:space="preserve">She and Tawny had always been very close. Ms. Patty loved Tawny and if anybody was going to make sure Alan and Tawny was together, she would. Ms. Patty repeated this at every visit; every conversation lately he had with her has been about Tawny. That was a long shot, but it had never stopped him from trying to get at her before. It had been a long time since they were together. </w:t>
      </w:r>
      <w:r>
        <w:br/>
        <w:t xml:space="preserve">Alan had to squeeze his dick because just the thought of sliding it into Tawny made him hard. He jacked his dick off many nights in jail looking at her pictures on his wall. Remembering all the times and diverse ways they had sex over the years. </w:t>
      </w:r>
      <w:r>
        <w:br/>
      </w:r>
      <w:r>
        <w:br/>
        <w:t xml:space="preserve">Tawny never knew she had been his first. The workout could wait so he dressed and headed out. Alan had to have the necessities just in case she spent the night.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t xml:space="preserve">A few more bottles of wine, two cases of beer for the boys, Brats and Tilapia for the grill maybe even some white corn. Ms. Patty and some of her friends were bringing side dishes and the rest of the guest would bring their pitch in. Pushing the cart through the drink aisle Alan became aware of a familiar woman coming from the opposite direction toward him. </w:t>
      </w:r>
      <w:r>
        <w:br/>
        <w:t xml:space="preserve">The unmistakable matted weave on her head, the tight jeans and cleavage that left nothing to the imagination could be only Natasha Hughley. Alan had met Natasha earlier in the year renovating a double on the north side. She worked at the Rural Inn Bar on Watson Creek Rd. </w:t>
      </w:r>
      <w:r>
        <w:br/>
        <w:t xml:space="preserve">Natasha was no holds barred with her attitude and aggressively spoken. She wouldn't let Alan leave with his food until he agreed to take her number. Alan had no intentions to get to know her any more than he had too. He really liked the wings and had a few more weeks to go before the job finished. </w:t>
      </w:r>
      <w:r>
        <w:br/>
        <w:t xml:space="preserve">"Hey hot boy" Natasha greeted him, "I was wondering where you were hiding out at, you still got my number cause it's still the same". Natasha had now positioned herself and her cart, so he could maneuver forward and away if he wanted to. </w:t>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r>
      <w:r>
        <w:br/>
        <w:t>Alan grabbed another beer from the cooler. Some of the guest had already arrived and mingling on the back lawn. Ms. Patty was running the kitchen reheating the food from the diner. Mr. Wooten was cursing the Propane grill and Alan wondered what was keeping Tawny. Jeff Martindale and Jay Dunbar, two of the guys on his work crew approached him.</w:t>
      </w:r>
      <w:r>
        <w:br/>
        <w:t xml:space="preserve">"You really got this place looking good Al" admired Jeff, "You could probably use another coat of stain on the deck but man it looks good!" Alan handed Jeff another beer who was his foreman on most of the earlier jobs and all-around good guy. He had his longtime girlfriend Rhonda with him. She wasn't much to look at and overweight, but her height made some of it look natural. </w:t>
      </w:r>
      <w:r>
        <w:br/>
        <w:t xml:space="preserve">Alan guessed she had to be at least 5'11, Jeff was about 6'10 and 320 lbs. they made an impressive pair. Jay on the other hand was the average womanizer. He had a story about a different woman almost daily, the good-looking pretty boy type that couldn't and wouldn't let a lady walk by without pushing up on her. </w:t>
      </w:r>
      <w:r>
        <w:br/>
        <w:t xml:space="preserve">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w:t>
      </w:r>
      <w:r>
        <w:br/>
        <w:t xml:space="preserve">Ms. Patty and Mr. Wooten invited almost all their friends and coworkers that explained the blues music roaring through the back yard. Tawny and Kenyatta made their way to patio. She could see Alan huddled in a corner with some guys talking and laughing. She was glad to see him, and he looked very comfortable. </w:t>
      </w:r>
      <w:r>
        <w:br/>
        <w:t xml:space="preserve">"Hey, we got some nice-looking men up in here" Kenyatta greeted the group of men. "Hey baby girl, it's been a while since I heard that big mouth" Alan told Kenyatta giving her a quick hug. </w:t>
      </w:r>
      <w:r>
        <w:br/>
        <w:t xml:space="preserve">"What took you so long" he asked Tawny as he leaned over to hug her too. "I'm right on time man, I like this house" Tawny stood with her arm around his waist smiling. “Thanks, I still got a few things to touch up but I'm glad you like it" he told her, and he was. </w:t>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w:t>
      </w:r>
      <w:r>
        <w:br/>
        <w:t xml:space="preserve">"I'll be back" he told Jeff and headed in the house. "Yeah,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t xml:space="preserve">He pulled the cork out and poured Tawny a glass, “Come on I'll show the rest of the house" Alan told her giving her the wine. "Damn Al, what’s up with my glass, you such a bad host I know I'm taking all my food home" Kenyatta complained and poured her own glass of wine. </w:t>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t>Alan and Tawny walked through the first level of the house; it looked much bigger on the inside she thought than out. The rooms were huge with lofty ceilings and hardwood floors, she could smell the finish still from the stain and gloss on them. There was only a couch and love seat in the middle of the room with an old table.</w:t>
      </w:r>
      <w:r>
        <w:br/>
        <w:t>Alan's favorite recliner that use to be in the basement at Ms. Patty's. She had given it to him for Christmas before his incarceration.</w:t>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t>The walk-in closet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t xml:space="preserve">"Alright but by then I might be too old to do it" Alan teased her. "You ain't right for that Alan" Tawny rolled her eyes at him" me and Ryan might have to move in with you so don't make no plans" she told him pushing him playfully in his chest. </w:t>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t xml:space="preserve">Jay made a sad face at Alan who gave him a shove. “You know your timing is terrible" Alan told him and headed for the stairs. when Alan and Jay reached the kitchen Ms. Patty was already introducing Tawny to the rest of guest. </w:t>
      </w:r>
      <w:r>
        <w:br/>
        <w:t xml:space="preserve">Tawny and Alan both had a fun time the rest of the evening. </w:t>
      </w:r>
      <w:r>
        <w:br/>
        <w:t>Tawny was sure her and Kenyatta would get along and made plans before she left to get together for a night out when she moved to Krimms Fallow. Alan just couldn’t wait to see her again.</w:t>
      </w:r>
      <w:r>
        <w:br/>
      </w:r>
      <w:r>
        <w:br/>
        <w:t>Day 22</w:t>
      </w:r>
      <w:r>
        <w:br/>
      </w:r>
      <w:r>
        <w:br/>
        <w:t>8</w:t>
      </w:r>
      <w:r>
        <w:br/>
      </w:r>
      <w:r>
        <w:br/>
        <w:t>Patima attacked @ Rosehaven</w:t>
      </w:r>
      <w:r>
        <w:br/>
      </w:r>
      <w:r>
        <w:br/>
        <w:t>Foster Care Flashback</w:t>
      </w:r>
      <w:r>
        <w:br/>
      </w:r>
      <w:r>
        <w:br/>
        <w:t>Dakari interviews Quinten at warehouse</w:t>
      </w:r>
      <w:r>
        <w:br/>
        <w:t>Hootie Stacked the boxes inside the box truck while Kimbo argued with Dickie. Dickie was the meanest of their crew, and he'd been testy lately about the payouts from the runs.</w:t>
      </w:r>
      <w:r>
        <w:br/>
        <w:t>"I'm telling you Kimbo, Q' ain’t been honest with the split" he snarled. "Hey man we've had more shipments, but we also got to pay the extra guys on the runs" Kimbo assured him. He was known to be the gentle giant with his friends, but he was as ruthless as they came with thugs.</w:t>
      </w:r>
      <w:r>
        <w:br/>
        <w:t xml:space="preserve">"That muthafucker know that you are wasting your time dickie, stop pissing your dough out in the club on them hoes you'd have something broke nigga" Bump jeered. He was taping up packs together and stuffing them into the plumbing pipes. the ruppion distribution was a lowkey operation worked out of the Martindale Pipe and Valve Company, manufacturing plant which supplies the high-quality steel and plastic pipes, valves and fittings. </w:t>
      </w:r>
      <w:r>
        <w:br/>
        <w:t>"Look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the vein in his forehead swelled and the crease in the corner of his mouth was hard and tight because of his clenched jaws.</w:t>
      </w:r>
      <w:r>
        <w:b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r>
        <w:br/>
        <w:t>Kimbo wasn't as stupid as Dickie was dickie was thinking, the money was coming up short and Quinten acting like a boss instead of the lackey Kosoko called him was disturbing. If the top suspected theft with the returns no one was saying or noticed. Kimbo knew if Quinten was taking an extra piece it would blowback on the crew as well. He'd have to confront Q' and keep Dickie calm and quite long enough to get shit straight.</w:t>
      </w:r>
      <w:r>
        <w:br/>
      </w:r>
      <w:r>
        <w:br/>
        <w:t>Council Brawl over next Mayor/New Sheriff</w:t>
      </w:r>
      <w:r>
        <w:br/>
      </w:r>
      <w:r>
        <w:br/>
        <w:t>Adenyini smiled broadly watching the Regent enter. He could not believe how his blessings were coming right now. Sure, he had blackballed a few of the voters but the look on Tiran's face when they announced his nomination last night was priceless. He decided then to stay in Krimms Fallow until the gathering.</w:t>
      </w:r>
      <w:r>
        <w:br/>
        <w:t>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r>
        <w:br/>
        <w:t>The Black Guard had been placed on it, he had confidence they would not fail their mission they just needed to find them a starting point. The three candidates each house had presented were good choices, but he did not trust one of them.</w:t>
      </w:r>
      <w:r>
        <w:br/>
        <w:t xml:space="preserve">One of those nominated was (?), who has been opponent of Tiran’s for a long time and moving his power status to a Lord could prove more trouble than it was worth. He addressed the room… The council members stood to start the vote as they yay or nay their choices adding you any gloating in his own will world. </w:t>
      </w:r>
      <w:r>
        <w:br/>
        <w:t xml:space="preserve">When master Jebi finally called the ballot, selection closed he shocks the assembly by reporting news </w:t>
      </w:r>
      <w:r>
        <w:br/>
        <w:t xml:space="preserve">Adenyini had no idea they knew, throws a huge tantrum and curses the panel before knocking out the candidate replacing him. </w:t>
      </w:r>
      <w:r>
        <w:br/>
        <w:t xml:space="preserve"> this has to do with him not completing a ceremonial succession before his father died so he can't be a Lord take his father's place on the Council nor had he produced an air of his own to extend the bloodline. all he wanted to do was annoyed the hell out of the king with his new promotion.</w:t>
      </w:r>
      <w:r>
        <w:br/>
      </w:r>
      <w:r>
        <w:br/>
      </w:r>
      <w:r>
        <w:br/>
        <w:t>9</w:t>
      </w:r>
      <w:r>
        <w:br/>
      </w:r>
      <w:r>
        <w:br/>
        <w:t>It has taken Audra and her team 10 years to develop stable clones that were hybrids of Therians. Audra checked the monitors their vitals were stable. The serum levels look good the gob you when levels were high but that was expected. the boost to their immune system came from the regenerative properties of the unions their blood did not carry the antigens in large amounts as the humans the in fact they had none at all but what they did have were Luke of sites that could live for hundreds of years before they began to break down and the ripple account was very low there skin absorbs oxygen into their body the circulatory system has similarities also but a new knee and lungs were much smaller than humans and they secreted lower amounts of carbon dioxide they have the hydro-skeletons which can store large amounts of nutrient rich fluids that prevent the breakdown of their muscle tissue the red blood cells in humans attract the virus which than attaches to the sales making it easier for new needs immune system to dispose of the</w:t>
      </w:r>
      <w:r>
        <w:br/>
      </w:r>
      <w:r>
        <w:br/>
      </w:r>
      <w:r>
        <w:br/>
        <w:t xml:space="preserve">Wura secretly began genetics research combining Therian with humans the ghastly mutated clones were an abomination when that failed, he turned to live guinea pigs. His servants began to disappear or die suddenly from strange accidents. </w:t>
      </w:r>
      <w:r>
        <w:br/>
        <w:t>About 30 specimens began the project but within a few years there were only five specimens left. these five were placed in the reproduction phase where he was creating clone tissue samples mixed with human embryos, he became obsessed with his work.</w:t>
      </w:r>
      <w:r>
        <w:br/>
        <w:t>Failed subjects were placed in cryostasis while he explored every genetic molecule. Removing layer by microscopic layer of tissue and amputating limbs until they were dissected to bone.</w:t>
      </w:r>
      <w:r>
        <w:br/>
        <w:t>Horrified by the callousness in which the doctor conducted his research. Thorough and meticulous, he grouped them by their psychology, physiology, and anatomy.</w:t>
      </w:r>
      <w:r>
        <w:br/>
        <w:t xml:space="preserve">Audra was just a newbie when the head doctor conducted numerous tests on one male for one female whose biological development astounded. </w:t>
      </w:r>
      <w:r>
        <w:br/>
        <w:t xml:space="preserve">Other doctors began to notice and disagree with the doctor’s ethics claiming inferior race. </w:t>
      </w:r>
      <w:r>
        <w:br/>
        <w:t>With these accusations that the doctor was arrested by the Elder Council and convicted he was sentenced to death.</w:t>
      </w:r>
      <w:r>
        <w:br/>
      </w:r>
      <w:r>
        <w:br/>
        <w:t>Falls in love with Ateino Genovese, volunteers to be his ovein in the breeders’program. She has numerous miscarriages that causes Ateino abandon her inside Rosewood and take another Ovein.</w:t>
      </w:r>
      <w:r>
        <w:br/>
        <w:t>He marries a breeder from a higher caste than Eulalie and she gets permanently admitted to rosewood.</w:t>
      </w:r>
      <w:r>
        <w:br/>
        <w:t>Distraught about her circumstances she lets Ateino inject her with an experimental serum that mutates her into a wraith/shape shifter</w:t>
      </w:r>
      <w:r>
        <w:br/>
      </w:r>
      <w:r>
        <w:br/>
      </w:r>
      <w:r>
        <w:br/>
        <w:t xml:space="preserve">The Banquet Hall inside The Ravendale Hotel looked extravagant, lush with exotic vine flowers and orchids. It was contrary to the late November flakes of snow descending into the valley. The event staff was busy setting tables and chairs up and the smells from the Kitchen wafted throughout the room. </w:t>
      </w:r>
      <w:r>
        <w:br/>
        <w:t>The guest began arriving around noon, entourages of opulently dressed dignitaries from various regions of the world accompanying their masters to their new homes. These masters cloaked and unseen by those not in their inner circles were very mysterious indeed. The hotel staff buzzed about in awe of the parade, but had they known would have been terrified instead.</w:t>
      </w:r>
      <w:r>
        <w:br/>
        <w:t xml:space="preserve">Eulalie Urbi walks into the Black Cedar Ballroom, with its glass chandeliers accented with floor to ceiling antique wall murals. a period piece frozen in time by the rustic earth toned olive, mustard and amber hues. </w:t>
      </w:r>
      <w:r>
        <w:br/>
        <w:t>Ivy vines crept up ornate arches spiraling out from the center to the edge plaster columns and the stucco facades of the 8,700-square foot ballroom floor encircled by a 2,500-square foot promenade area.</w:t>
      </w:r>
      <w:r>
        <w:br/>
        <w:t xml:space="preserve"> Partygoer's gaily chatting and spiritly dancing unawares yet of the true merriment to come. Her sickly-sweet aroma invaded the exquisite sensitive noses of the guest as all whom she passed cringed in disgust. </w:t>
      </w:r>
      <w:r>
        <w:br/>
        <w:t xml:space="preserve">The creepy cinderella ambled her way down the grand staircase of Turkish travertine tile and mahogany handrail. Slight nods and polite stares in abundance as masked attendees crept behind her with rousing curiosity. When she reached the precipice of her decent into hell. </w:t>
      </w:r>
      <w:r>
        <w:br/>
        <w:t xml:space="preserve">Whatever was going on inside of her, the pain it caused began to worsen with every movement she made. each debilitating step felt like shards of bone were breaking apart and stabbing into her. </w:t>
      </w:r>
      <w:r>
        <w:br/>
        <w:t xml:space="preserve">She collapses and tumbles down the rest of the stairs landing hard at the bottom, a pile of broken limbs and expensive fabric. She cringed as thick ooze of blood and mucus spilling out of her nose and eyes. </w:t>
      </w:r>
      <w:r>
        <w:br/>
        <w:t xml:space="preserve">She watched as it snaked across the cold smooth surface of the marble floor against her distorted bloated face. She saw him..her love coming to her aide. </w:t>
      </w:r>
      <w:r>
        <w:br/>
        <w:t>“Help me Olufe!” she cried out as she reached for him. the elongated fingers crawling their way to salvation and her savior while she chokes horribly as the highly acidic bile burns it way up her esophagus spewing nibbles of rotten internal tissue festering with parasitic larva.</w:t>
      </w:r>
      <w:r>
        <w:br/>
        <w:t xml:space="preserve">The dark and handsome jewel of her obsession sauntered around the back of the room as everyone watches the decaying woman’s descent down the stairs. the gasps and murmurs began to eagerly peek in volume to shrieks. He chuckled as one human woman tried to keep her vomit in her mouth, but it seeped through her beautifully embroidered handkerchief. </w:t>
      </w:r>
      <w:r>
        <w:br/>
        <w:t>Ateino makes his way to the center of the room as the crowd opens a path upon his every step, he circles the woman as she kneels in pain on the floor. her gibberish without meaning for no one could hear what she thought were pleas for help.</w:t>
      </w:r>
      <w:r>
        <w:br/>
        <w:t xml:space="preserve">"Ladies and gentlemen" Ateino announced, "As you know our efforts to produce hosts has been long difficult venture marred with failures, loss of brethren, and precious time. The crowd bowed their heads in mourning at the remembrance of his words. </w:t>
      </w:r>
      <w:r>
        <w:br/>
        <w:t xml:space="preserve">"This!" he exclaimed two hand gesturing towards the woman, the trembling of her body quickly escalated into a grand seizure. her skin pocked with patches of blisters. "Is our redemption, reversal of fortunes which were once so poor and genocidal!" </w:t>
      </w:r>
      <w:r>
        <w:br/>
        <w:t xml:space="preserve">He boosted, spreading his arms out as he slowly spun his body around the creature you could no longer call human moaning before them. " bringing the show to a lively climax of jubilation, a surreal effect which defied description. </w:t>
      </w:r>
      <w:r>
        <w:br/>
        <w:t xml:space="preserve">Eulalie’s body transformed before their eyes in grotesque fashion. acidic environment, causing membranes in cells to rupture. The membranes release enzymes that begin eating the cells from the inside out. muscle stiffening. Small blisters filled with nutrient-rich fluid begin appearing on internal organs and the skin’s surface. </w:t>
      </w:r>
      <w:r>
        <w:br/>
        <w:t xml:space="preserve">The body will appear to have a sheen due to ruptured blisters, and the skin’s top layer will begin to loosen. extremely unpleasant odors called putrefaction. Fluids released through orifices indicate the beginning of active decay. Organs, muscles, and skin become liquefied. When all of the body’s soft tissue decomposes, hair, bones, cartilage, and other byproducts of decay remain. </w:t>
      </w:r>
      <w:r>
        <w:br/>
        <w:t>Her falling off in chunks Her body mass began to shrink leaving nothing but decayed skin over her bones. bloody foam leaks from the mouth and nose. nails and teeth fall out.</w:t>
      </w:r>
      <w:r>
        <w:br/>
        <w:t xml:space="preserve">Ateino stiffened nervously, backing away from the creature in front of him. This was not what they said would happen. The serum was supposed to react different. </w:t>
      </w:r>
      <w:r>
        <w:br/>
        <w:t xml:space="preserve">Her chest rose and fell from the harsh breathing it was doing. The muscles rippled when it shakily raised her torso off the floor. Saliva thickly drooling off the rows of sharped teeth encased in her skull head. The snarling increased as its strength grew, and it continued to pick itself off the ground. </w:t>
      </w:r>
      <w:r>
        <w:br/>
        <w:t>The new emotion in the room quickly became fear as guest began to scatter around the room. Thick leathery ligaments over woven bones. The horny layer covered her back and spine.</w:t>
      </w:r>
      <w:r>
        <w:br/>
        <w:t>She attacked the group of people cowering closest to her with speed and agility. Slicing into their bodies with her thick claws shearing away flesh. One after the other laid dead or dying after being mauled by her razor teeth. Their escape frantic and merciless as the strong trampled the weak attempting to save themselves.</w:t>
      </w:r>
      <w:r>
        <w:br/>
        <w:t>Ateino surrounded by loyal companions fought their way through the crowd striking down anyone in their path. He heard the screams echo from inside the building as he darted across the lawn into the tree line. There were too many witnesses escaping with him to this tragedy. He would have to go into hiding to avoid the consequences the council would have for him.</w:t>
      </w:r>
      <w:r>
        <w:br/>
      </w:r>
      <w:r>
        <w:br/>
      </w:r>
      <w:r>
        <w:br/>
        <w:t>Her sister Audra helps her survive and perfects the “wraith” virus. Eulalie disguises herself inside a clone Audra has “Bonded” her to. She helps Eulalie destroy the Council.</w:t>
      </w:r>
      <w:r>
        <w:br/>
      </w:r>
      <w:r>
        <w:br/>
        <w:t>The Five….</w:t>
      </w:r>
      <w:r>
        <w:br/>
        <w:t xml:space="preserve">Caraline Basquiat came awake with a tug on her blanket. She looked up at Okikki with her sleepy doe eyes. The 17-year-old looked so innocent despite all she had been through in the program. </w:t>
      </w:r>
      <w:r>
        <w:br/>
        <w:t>The Council had her committed to Rosewood after discovering her and Adenyini’s affair and have held her captive here ever sense. Even though she fought with staff during the first couple years, she had become the docile obedient patient they wanted her to be.</w:t>
      </w:r>
      <w:r>
        <w:br/>
        <w:t>It was the only way she could hide from them that her powers were more advanced than their testing could show. They were about to find out just how much.</w:t>
      </w:r>
      <w:r>
        <w:br/>
        <w:t>Caraline wasn’t out for revenge. She’d become fond of certain staff members over others, and desired no maltreatment ensue because of her actions. She just wanted her freedom and her life back. After (?) years, Caraline had a chance for that and she was going to take it.</w:t>
      </w:r>
      <w:r>
        <w:br/>
        <w:t>Along with her infant daughter who would never get a chance to live outside of the Institute if they stayed. She dressed quickly into the wool uniform they were required to wear. Caraline thought about the different clothes she’d be able to wear on the outside.</w:t>
      </w:r>
      <w:r>
        <w:br/>
        <w:t xml:space="preserve">Okikki was also a helper in the labs on the animal wing. </w:t>
      </w:r>
      <w:r>
        <w:br/>
        <w:t>He like whispered to their inner beast or some shit. Caraline craved his gift if only to use it to speak to Sira.</w:t>
      </w:r>
      <w:r>
        <w:br/>
        <w:t>The plan was to create a diversion using the animals and it must have been time to go. They check in on the wing with the Research Asst. (?) and serve the animals their supplements.</w:t>
      </w:r>
      <w:r>
        <w:br/>
        <w:t>They reached the cage that held Sira, a mixed bread wolf and Bernese whose mother had been given the serum. She was a wraith hybrid mongrel and she loved her very much. Caraline had been her handler since she was born just months ago. Sira was as mean as she was cute, and he was going to miss her</w:t>
      </w:r>
      <w:r>
        <w:br/>
        <w:t xml:space="preserve">She was risking his life by using him as bait on the guards. she was mutated, slightly ugly and meaner than the rest especially when she first wakes. </w:t>
      </w:r>
      <w:r>
        <w:br/>
        <w:t xml:space="preserve">The drug she slipped into his water bowl was going to make that happen sooner than later. Okikki damaging they lock his cage was the nail in the coffin. as soon as he got past the holding cell area the alarms would be set off and the ward put on lock down. </w:t>
      </w:r>
      <w:r>
        <w:br/>
        <w:t>This would give them time to get to the basement and out through the tunnels. At least he would have a fighting chance she thought as she rubbed his mane. The hydrochloric acid pods she placed inside the barrels of the guns the recovery team used.</w:t>
      </w:r>
      <w:r>
        <w:br/>
        <w:t xml:space="preserve">Caraline held her breath as she hurried to get to the nursery. She held back the panic and scurried down the corridor. Whatever apprehensions she held it was too late to turn back now. She firmly and slowly pushed down on the handle of the security door to the emergency exit. </w:t>
      </w:r>
      <w:r>
        <w:br/>
        <w:t xml:space="preserve">Caraline had to go two floors down quickly before they discovered she wasn't in the dining hall. The ding for the elevator made her fall flat against the wall. sliding quickly down and into the closet room. her pounding heart echoed along with the beat of the footsteps passing by the door. </w:t>
      </w:r>
      <w:r>
        <w:br/>
        <w:t xml:space="preserve">She crouched down when her legs threatened to buckle under her. she gripped the doorknob and reminding herself to stay focused and forcing herself to believe she could. she opened the door and went left towards the nursery wing. </w:t>
      </w:r>
      <w:r>
        <w:br/>
        <w:t xml:space="preserve">Caraline stopped immediately when she heard the nurse’s voices. She crept close enough to see through the glass partition of the nurse’s station. the ugly ass night nurse and her ugly ass friend was huddled at the desk in close conspiracy. </w:t>
      </w:r>
      <w:r>
        <w:br/>
        <w:t>She lowered her body until she slithered across the floor to the infant room. she crawled to the crib with her baby. checking behind her repeatedly until she reached the next corner.</w:t>
      </w:r>
      <w:r>
        <w:br/>
        <w:t>Sira circled her cage occasionally shaking her head. She looked like a baby fighting her sleep but Caraline knew it was her reaction to the drug. The low howl emanating in her chest didn’t draw the attention of the security guard assigned to the labs</w:t>
      </w:r>
      <w:r>
        <w:br/>
        <w:t>but Okikki knew when it was time to leave.</w:t>
      </w:r>
      <w:r>
        <w:br/>
        <w:t>She growls loudly as she throws herself against the bars to her cage. It rattled violently as she hit it over and over. Other animals became restless as well. Possibly from fear of the dominant predator in a room going berserk in her cage.</w:t>
      </w:r>
      <w:r>
        <w:br/>
        <w:t>“Get those animals under control” Kransen yelled, he was the Laboratory Manager, Lab Coordinator, Senior Scientist, Research Analyst, and laziest of them all. The rotund belly and tree trunk legs had flattened his small feet.</w:t>
      </w:r>
      <w:r>
        <w:br/>
        <w:t xml:space="preserve">The Lab technician, Alvin (? surname) mumbled his opinion and ignored the request, continuing with his own work. The other Animal Care Technicians looked back and forth between themselves and the cage unmoving. </w:t>
      </w:r>
      <w:r>
        <w:br/>
        <w:t xml:space="preserve">Sira gnawing on the bars decided for all of them as they quickly walked to the exit. </w:t>
      </w:r>
      <w:r>
        <w:br/>
        <w:t xml:space="preserve">Benjamin Moses had not only been forced to carry carcasses through them weekly it was his family that designed them. The underground cave system was complex and confusing to anyone who had not been in them on a regular basis, but only he knew about the passage which caved in during the hospitals construction. </w:t>
      </w:r>
      <w:r>
        <w:br/>
        <w:t xml:space="preserve">They were old mine tunnels that brought coal to the institute. The inhibitor sensors where embedded in the walls through the tunnels but not through that passage. all they had to do was disengage the ones before the escape tunnel. </w:t>
      </w:r>
      <w:r>
        <w:br/>
        <w:t>What his grandfather started his father completed before his death. Benjamin had their ashes in jars buried just outside the exit. Along with his brothers and mother. He had already gone down and dug every one of them up and placed them in a bag.</w:t>
      </w:r>
      <w:r>
        <w:br/>
        <w:t>He himself had only stayed because his sister, Patty Moses was locked on the breeder wing. After his mother died during birthing, she was kept in the nursery under watchful eye. They were the last of their tribe (Black Creek Indian).</w:t>
      </w:r>
      <w:r>
        <w:br/>
        <w:t>He had also been permitted out of the institute. He went with Director Mickenson and Dr. Shy into Neshnabé territory when slavers came, and the institute seemed low on staff. He also farmed with other trusted staff in the back fields.</w:t>
      </w:r>
      <w:r>
        <w:br/>
      </w:r>
      <w:r>
        <w:br/>
        <w:t>Patty Moses (Stewart)…</w:t>
      </w:r>
      <w:r>
        <w:br/>
        <w:t>yada.. yada.. yada..She picks the baby with the birth mark on its forehead, it was the only thing she had been able to see before they whisked him out of delivery room.</w:t>
      </w:r>
      <w:r>
        <w:br/>
        <w:t>Mélisaire Robichaux…</w:t>
      </w:r>
      <w:r>
        <w:br/>
        <w:t xml:space="preserve">She had woken up on day long ago strapped to a cold metal table with no memory of herself before. Nothing seemed familiar, faces and voices blended together in unknown territory of her mind. She never knew exactly what their intentions were with her. </w:t>
      </w:r>
      <w:r>
        <w:br/>
        <w:t>The soothing languid feeling the music that was playing lulled her back to a peaceful slumber. She had learned to drown out everything else over the years if she had that music, that harmony which overpowered the injections, incisions, and prodding that were her life before today.</w:t>
      </w:r>
      <w:r>
        <w:br/>
        <w:t xml:space="preserve">The weeks where every bone in her body felt like it had been broken purposely just to see how they healed. The agony of it all still haunted her in her dreams. </w:t>
      </w:r>
      <w:r>
        <w:br/>
        <w:t>Wires sparked &amp; dangled from broken ceiling tiles in the outer room to her cell. Furniture turned over all around the room strew with paper and broken glass. Bullet holes littered the walls and bodies lay twisted in their last moments with death soon upon them.</w:t>
      </w:r>
      <w:r>
        <w:br/>
        <w:t>Mélisaire Robichaux held her breath as she hurried down the hall expecting someone to be waiting for on the other side of the lab doors. She tried to hold down the tension spreading over her as she crept through the room.</w:t>
      </w:r>
      <w:r>
        <w:br/>
        <w:t xml:space="preserve">She had no knowledge of the institute other than the lab. She pushed the call button to the maintenance lift. She rode down the lift, she accessed the monitor's information system.        </w:t>
      </w:r>
      <w:r>
        <w:br/>
        <w:t xml:space="preserve">Mélisaire’s mind worked like a recorder, one special gift was her photographic memory. she stared at the symbol on the wall, then back at the monitor gathering information on the building’s layout. </w:t>
      </w:r>
      <w:r>
        <w:br/>
        <w:t>She was going the wrong way. She had to go up to escape this hell hole. She reversed the lift. Precious seconds were just wasted with that mistake. when it reached the next level and the doors opened, two guards were waiting for her. (they also have just subdued Caraline) She encounters an unconscious Caraline and baby. Takes baby and proceeds on.</w:t>
      </w:r>
      <w:r>
        <w:br/>
        <w:t xml:space="preserve">instinct adrenaline anger took over she ran with all she had away from them towards the receiving area of the hospital. full of metal crates and silver body sized bags. </w:t>
      </w:r>
      <w:r>
        <w:br/>
        <w:t xml:space="preserve">"What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 </w:t>
      </w:r>
      <w:r>
        <w:br/>
        <w:t xml:space="preserve">The child began to whimper causing the closet guard to search out the noise. She jumps over the crates clawed his throat deep enough to almost severe his head off. The other man lifted his rifle trembling with fear. he held the trigger for dear life as the it spewed in cadence with his screams. </w:t>
      </w:r>
      <w:r>
        <w:br/>
        <w:t>She saw herself reflected in the safety mirror hanging from the ceiling. Skin obsidian black covered in dark baby hair. Her face was prominent bone structure with a large feminine jawline. She held up her hands in front of her then the main alarm sounds. The shrill loud noise echoed the room</w:t>
      </w:r>
      <w:r>
        <w:br/>
        <w:t xml:space="preserve">Mélisaire grabbed the baby still racing faster than she knew she could. she made through the dock to the exit. just as two more guards arrived &amp; raised their assault rifles. "Just get down!" he commanded her. the baby begins to wail in earnest scared by the warning shot just as reinforcements come in, she knew it was now or never. </w:t>
      </w:r>
      <w:r>
        <w:br/>
        <w:t>Mélisaire didn’t listen she ran blindly dodging the bullets whizzing past her. She ducks under the bay door closing…</w:t>
      </w:r>
      <w:r>
        <w:br/>
        <w:t xml:space="preserve"> yada.. yada.. yada..</w:t>
      </w:r>
      <w:r>
        <w:br/>
      </w:r>
      <w:r>
        <w:br/>
        <w:t>Audra Urbi slowly crept her way around moving the beam from her flashlight over the shapes in the darkness. She could her the low hum of the wind as it rustled the leaves floating them across the ground. Her heavy breathing complimented the winds hum with each rasped heavy breath escaping her mouth.</w:t>
      </w:r>
      <w:r>
        <w:br/>
        <w:t xml:space="preserve">The dreadful symphony of the dark forest. fear so powerful it becomes your only emotion. she could smell a multitude of aromas, but it was difficult around her own stench. She had lost track of the others at the cliffs. in the chaos, she was surprised any of them had made it that far. howls in the distance made her move just a little faster. </w:t>
      </w:r>
      <w:r>
        <w:br/>
      </w:r>
      <w:r>
        <w:br/>
        <w:t>Patty’s terrified, feet bleeding scraped and bruised from the countless rocks and sticks that seemed like they were protruding from the ground. the soles of her feet to her lower lumber is hurt, and she lost her last flip flop about a mile back.</w:t>
      </w:r>
      <w:r>
        <w:br/>
        <w:t xml:space="preserve">Her toes are cold as ice and throbbing, her legs are tired as hell. and she’s out of breath, damn near choking on the mixture of sweat and mucus draining from her sinuses. Patty can hear their feet whisking aggressively against the leaves after her, horrified about what will happen if their caught. How far does this damn hill go up? </w:t>
      </w:r>
      <w:r>
        <w:br/>
        <w:t xml:space="preserve">the staff return to the hospital after the massacred ball bleeding and limping. </w:t>
      </w:r>
      <w:r>
        <w:br/>
        <w:t>a livid Ateino catches Audra Urbi.</w:t>
      </w:r>
      <w:r>
        <w:br/>
      </w:r>
      <w:r>
        <w:br/>
        <w:t>The misfit group of survivors ran frantically through the woods. “We should go up into the mountain” he whispered panting hard. He was exerted already with the heavy climb before them. The hiss of the fire followed them up the steep terrain.</w:t>
      </w:r>
      <w:r>
        <w:br/>
        <w:t>The glorious amber hue lit the dark sky in deep amber hues shadowed in black smoke melting into the horizon. A chilly wind blew as it ripped the warmth from their skin. They could hear the mongrels in the distance frenzied howls in the distance.</w:t>
      </w:r>
      <w:r>
        <w:br/>
        <w:t>“Fresh water Benjamin!” Patty exclaimed. The low rumble of the river nearby could vaguely be heard under the whistle of the wind. “The mongrels fear large bodies of water brother” she insisted cradling the baby tight to her ample breasts.</w:t>
      </w:r>
      <w:r>
        <w:br/>
      </w:r>
      <w:r>
        <w:br/>
        <w:t>Day 27</w:t>
      </w:r>
      <w:r>
        <w:br/>
      </w:r>
      <w:r>
        <w:br/>
        <w:t>Ateino w/Dressler</w:t>
      </w:r>
      <w:r>
        <w:br/>
      </w:r>
      <w:r>
        <w:br/>
      </w:r>
      <w:r>
        <w:br/>
        <w:t>Wraith attack</w:t>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wraiths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t>Eulalie Returns</w:t>
      </w:r>
      <w:r>
        <w:br/>
        <w:t>Black screaming fog boiled at her feet and swirled up into the night. An inhuman noise that ripped through air.</w:t>
      </w:r>
      <w:r>
        <w:br/>
      </w:r>
      <w:r>
        <w:br/>
        <w:t>10</w:t>
      </w:r>
      <w:r>
        <w:br/>
      </w:r>
      <w:r>
        <w:br/>
        <w:t>Day 30</w:t>
      </w:r>
      <w:r>
        <w:br/>
      </w:r>
      <w:r>
        <w:br/>
        <w:t>Change this storyline to her telling Quinten about committing to Alan</w:t>
      </w:r>
      <w:r>
        <w:br/>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w:t>
      </w:r>
      <w:r>
        <w:br/>
        <w:t xml:space="preserve">At first it was going well, they talked all day every day about everything, He would come to pick her up and drop her off at work, take her lunch. Tawny had felt that he finally was a standup guy for a change. Of course, she couldn’t have been more wrong. </w:t>
      </w:r>
      <w:r>
        <w:br/>
        <w:t>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t xml:space="preserve">"Think, think, think!" she kept telling herself as she looked at her resume on her laptop, "what is not in here or what can I change, damn why is this so difficult". Getting up for yet another cigarette, she walked outside onto the back patio. </w:t>
      </w:r>
      <w:r>
        <w:br/>
        <w:t xml:space="preserve">Tawny had a no-smoking policy in the house which she did not mind except on rainy days and cold nights, especially since she was chain smoking a pack day. </w:t>
      </w:r>
      <w:r>
        <w:br/>
        <w:t xml:space="preserve">She dragged another puff from her cigarette before flicking the butt into the grass and walks back into the house. </w:t>
      </w:r>
      <w:r>
        <w:br/>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w:t>
      </w:r>
      <w:r>
        <w:br/>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didn’t have the money. </w:t>
      </w:r>
      <w:r>
        <w:br/>
        <w:t xml:space="preserve">Tawny tried her best to relax and the music was doing a good job until she heard the car’s loud throttle coming down the street. Tawny got up and peeped out the window just in time to see the black mustang pulling into the driveway. "He never calls first, and then wants to pop up like all is good" she mumbled. </w:t>
      </w:r>
      <w:r>
        <w:br/>
        <w:t xml:space="preserve">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w:t>
      </w:r>
      <w:r>
        <w:br/>
        <w:t xml:space="preserve">Pushing his way past her Quinten took a seat at the table. "Why don't you ever have any food cooked, what do you feed my son?" Quinten said looking at the stove. </w:t>
      </w:r>
      <w:r>
        <w:br/>
        <w:t xml:space="preserve">"First off you don’t live here so you don't eat here, secondly you are not his daddy” Tawny sneered, it seemed lately that she was never nice to Quinten. </w:t>
      </w:r>
      <w:r>
        <w:br/>
        <w:t xml:space="preserve">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w:t>
      </w:r>
      <w:r>
        <w:br/>
        <w:t xml:space="preserve">Pushing him off and going to sit down Tawny shook her head at him, "yeah you wish that was it, I left a message about that damn thermostat, its cold as hell in this house Quinten quit being so fucking cheap and get Mack over here to fix it". </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w:t>
      </w:r>
      <w:r>
        <w:br/>
        <w:t xml:space="preserve">Quinten took his phone out and called his maintenance guy, "hey man I need you to come over on 16th St and check this thermostat out". Tawny went out on the side door to smoke, she wondered if he would just leave or if she had to return the favor for this. </w:t>
      </w:r>
      <w:r>
        <w:br/>
        <w:t xml:space="preserve">"Hey,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t>She flicked the butt into the grass and went inside to get ready for work. This was going to be a long day. She just hoped it went by quickly looking forward to her double date later.</w:t>
      </w:r>
      <w:r>
        <w:br/>
      </w:r>
      <w:r>
        <w:br/>
        <w:t xml:space="preserve">Alan loaded the last box into the back of the moving van. Connie was going to love Krim's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 </w:t>
      </w:r>
      <w:r>
        <w:br/>
        <w:t xml:space="preserve">baby yes, the rat said they'd be here by 4 o'clock to transporting we need to hit the highway though it we want to get there by this evening companies will tell you anything doesn't make it true though does it.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 </w:t>
      </w:r>
      <w:r>
        <w:br/>
        <w:t>Sage and Alan couldn't help but laugh I can give you the numbers so you cannot apologize if you need he handed her his phone but she refused to take okay okay let's get out of here she laughed with him tawny can only see her future and hope it all will be worth the she refused to look back at the tiny house refused to look out the window. She closed her eyes and settled in for the long ride.</w:t>
      </w:r>
      <w:r>
        <w:br/>
        <w:t>how you just gone far right seat like that though she heard Alan ask easy she replied and pull one of Ryan's blankets over her head as she rested against the window all right bit you remembered and when is your turn to drive don't keep trying to talk to me because I stand now which Alan say she just let daddy for acting mad about it and soon drifted off Alan looked in the rearview a Ryan who was busy looking around guess you are but he turns of the boy who just smiled and continued about his way he turned the radio up a little more and hit the highway.</w:t>
      </w:r>
      <w:r>
        <w:br/>
      </w:r>
      <w:r>
        <w:br/>
        <w:t>Kalaya sat in the room for at least 45 minutes before the interrogator came in. She hadn’t expected the young but aging man though. The full impact of his face was the close shaven beard which had begun to grey in the mustache that covered Bill Bellamy lips and chin line.</w:t>
      </w:r>
      <w:r>
        <w:br/>
        <w:t>He was an almost Malcolm Jamal-Warner handsome.</w:t>
      </w:r>
      <w:r>
        <w:br/>
      </w:r>
      <w:r>
        <w:br/>
        <w:t>Now Ms. Lyons, you stole valuable trade secrets from your employer Ejirogene.” Dakari stated as he read from her file. “You saved these documents on a on the shadow system,” he said. “Which it seems we’re still unable to locate the server.” He closed the file and leaned back in the chair. “I can understand if you want to impede, obstruct or influence the course of this investigation for self-preservation.”</w:t>
      </w:r>
      <w:r>
        <w:br/>
        <w:t>“We can protect you if cooperate with us and at least tell us either where the shadow system server is located, or the very least who or whom is on the receiving end of the information?” Dakari asked her. Kalaya sat quietly and stoically still. She looked beyond him not making eye contact with her hands folded in her lap.</w:t>
      </w:r>
      <w:r>
        <w:br/>
        <w:t>“So, you’re willing to fall on the sword thinking it will protect you from your accomplices. Ms. Lyons it won’t!” Dakari leaned onto the table. “It won’t because the Harvest Foundation will still come for you the same way they came for Odale Gannibal.” He stated coldly as he watched the placid expression become terror.</w:t>
      </w:r>
      <w:r>
        <w:br/>
        <w:t>“Odale is dead?” she cried becoming hysterical. “How’d they know?” she asked herself, becoming increasingly frantic that the Foundation had indeed began to target their liabilities. “You have to make sure I’m out of this jail and completely safe, I mean under armed protection before I tell you anything, do you hear me!” Kalaya yelled through tears.</w:t>
      </w:r>
      <w:r>
        <w:br/>
        <w:t xml:space="preserve">“I’ll get right on that, as soon as give me something in good faith Ms. Lyons” Dakari demanded. “I need names of the people involved so we can get them before they get you!” “The servers weren’t connected to the rest of Ejirogene, and we used self-deleting encrypted, messaging technology so there’s no paper trail.” “I never knew who I was sending the information to!” Kalaya conceded. </w:t>
      </w:r>
      <w:r>
        <w:br/>
        <w:t xml:space="preserve">“I thought Odale was my contact, That the shadow system was his server” She looked off regretfully as tears still streamed down her face. “Odale never mentioned any names to you at all?” Dakari asked, “No one else he’d meet with, maybe you overheard a phone conversation, something Kalaya!” Dakari goaded. </w:t>
      </w:r>
      <w:r>
        <w:br/>
        <w:t>“Phryne!” Kalaya said, “I heard her name just once, she was ordering him to do something in the background during our last phone conversation” Kalaya said. “I thought maybe she was his new mistress considering he told me where he was and trying to get me to come there” Kalaya covered her face and signed heavily. “where was your meeting place Kalaya?” Dakari asked. “Some old lodge outside of town “she sobbed, “We’d meet there for intimate occasions”. “Thank you Kalaya, I’ll get you to safe house as soon as possible just hold tight ok” Dakari assured her as he jumped out of the chair and left the room.</w:t>
      </w:r>
      <w:r>
        <w:br/>
      </w:r>
      <w:r>
        <w:br/>
        <w:t xml:space="preserve">Jaha slipped past the first corridor undetected as he searched silently through the darkness. </w:t>
      </w:r>
      <w:r>
        <w:br/>
        <w:t xml:space="preserve">He had a good sense of where the targets were being held and there were minimal guards on duty. </w:t>
      </w:r>
      <w:r>
        <w:br/>
        <w:t xml:space="preserve">The arrogance of the Inquiry unit to believe that no one would dare such a feat made it easier for him to gain entrance. </w:t>
      </w:r>
      <w:r>
        <w:br/>
        <w:t xml:space="preserve">The exits and windows were monitored, but the alarms could be disabled by an amateur. </w:t>
      </w:r>
      <w:r>
        <w:br/>
        <w:t>Upon reaching the next hallway, he listened for sounds and any movement before continuing on.</w:t>
      </w:r>
      <w:r>
        <w:br/>
        <w:t xml:space="preserve">Fumie dangled in pain from the beating they had given her which kept her in </w:t>
      </w:r>
      <w:r>
        <w:br/>
        <w:t xml:space="preserve">and out of consciousness, only to reawaken to the putrid stench of decayed flesh. </w:t>
      </w:r>
      <w:r>
        <w:br/>
        <w:t xml:space="preserve">Decomposing bodies hung from chains and hooks around the cell. </w:t>
      </w:r>
      <w:r>
        <w:br/>
        <w:t xml:space="preserve">Rats chewed the meat from the bones of the previous tenants. </w:t>
      </w:r>
      <w:r>
        <w:br/>
        <w:t xml:space="preserve">The only thing that worried her at the moment, “How had they known about the baby?” </w:t>
      </w:r>
      <w:r>
        <w:br/>
        <w:t xml:space="preserve">She kept trying to find an answer but thought of no one who would have betrayed her. </w:t>
      </w:r>
      <w:r>
        <w:br/>
        <w:t xml:space="preserve">The few people who knew surely had just as much to lose, all of their lives would be terminated. </w:t>
      </w:r>
      <w:r>
        <w:br/>
        <w:t xml:space="preserve">While the Council had her tortured to get their questions answered. </w:t>
      </w:r>
      <w:r>
        <w:br/>
        <w:t xml:space="preserve">She had a duty to protect her family, and the rest of the village now. </w:t>
      </w:r>
      <w:r>
        <w:br/>
        <w:t>After so much time had passed, she couldn’t stop protecting their hope now.</w:t>
      </w:r>
      <w:r>
        <w:br/>
        <w:t xml:space="preserve">The door opened behind her and she couldn’t control her fears. </w:t>
      </w:r>
      <w:r>
        <w:br/>
        <w:t xml:space="preserve">The footsteps crept into the room surveying the bodies until he came to her. </w:t>
      </w:r>
      <w:r>
        <w:br/>
        <w:t>“I still won’t tell you anything” Fumie whispered through a labored breath.</w:t>
      </w:r>
      <w:r>
        <w:br/>
        <w:t xml:space="preserve"> Jaha studied the battered woman, beaten within an inch of her life. </w:t>
      </w:r>
      <w:r>
        <w:br/>
        <w:t xml:space="preserve">He had little sympathy to give to her but released the lever that held the pulley in place to her chains. </w:t>
      </w:r>
      <w:r>
        <w:br/>
        <w:t xml:space="preserve">“That’s all I will do for you, you’re on your own” he told her. </w:t>
      </w:r>
      <w:r>
        <w:br/>
        <w:t xml:space="preserve">And quickly left to continue his mission. If she moved quickly enough, she might just make it out the way he came, </w:t>
      </w:r>
      <w:r>
        <w:br/>
        <w:t xml:space="preserve">but it was her fate. Jaha entered the next cell and searched the men unconscious on the floor. </w:t>
      </w:r>
      <w:r>
        <w:br/>
        <w:t xml:space="preserve">All three of the targets were there. One by one he slit their throats </w:t>
      </w:r>
      <w:r>
        <w:br/>
        <w:t xml:space="preserve">but as he turned to leave a guard appeared through the door. </w:t>
      </w:r>
      <w:r>
        <w:br/>
        <w:t xml:space="preserve">Jaha laid down next to his victim motionless. </w:t>
      </w:r>
      <w:r>
        <w:br/>
        <w:t xml:space="preserve">As the man neared, he kicked the corpse ordering him to wake. </w:t>
      </w:r>
      <w:r>
        <w:br/>
        <w:t xml:space="preserve">When the man didn’t respond the guard kicked harder </w:t>
      </w:r>
      <w:r>
        <w:br/>
        <w:t xml:space="preserve">and his head rolled to the side exposing the deep gash in his neck. </w:t>
      </w:r>
      <w:r>
        <w:br/>
        <w:t xml:space="preserve">The guard made for the exit to raise the alarm but Jaha proved quicker. </w:t>
      </w:r>
      <w:r>
        <w:br/>
        <w:t>Jumping to his feet he attacked from behind grabbing the guard around his forehead</w:t>
      </w:r>
      <w:r>
        <w:br/>
        <w:t xml:space="preserve"> and under the chin twisting his neck nearly behind his back. </w:t>
      </w:r>
      <w:r>
        <w:br/>
        <w:t xml:space="preserve">The popping sound alerting Jaha of his final submission. </w:t>
      </w:r>
      <w:r>
        <w:br/>
        <w:t>He dragged the dead man’s body into a corner behind the door then crept back out to his escape.</w:t>
      </w:r>
      <w:r>
        <w:br/>
        <w:t xml:space="preserve">Along the way he found Fumie laying on the ground inches from the exit. </w:t>
      </w:r>
      <w:r>
        <w:br/>
        <w:t xml:space="preserve"> He picked her up and ran through the parking lot as quickly </w:t>
      </w:r>
      <w:r>
        <w:br/>
        <w:t>as he could with the extra weight. He took the cylinder device from his pocket</w:t>
      </w:r>
      <w:r>
        <w:br/>
        <w:t xml:space="preserve"> and pushed the button. A small explosion engulfed the cell where the targets bodies laid </w:t>
      </w:r>
      <w:r>
        <w:br/>
        <w:t>and two more, one in the corridor and the other by the exit.</w:t>
      </w:r>
      <w:r>
        <w:br/>
      </w:r>
      <w:r>
        <w:br/>
      </w:r>
      <w:r>
        <w:br/>
      </w:r>
      <w:r>
        <w:br/>
        <w:t>(Kalaya Killed)</w:t>
      </w:r>
      <w:r>
        <w:br/>
      </w:r>
      <w:r>
        <w:br/>
        <w:t>Dakari paced back and forth through the rubble of his former offices. He inspected every scorched inch of it closely. The smoldering smell of burnt flesh permeated through the air causing some of the CSI techs to frequently get nauseated. They didn’t know that it was the homunculi’s remains that gave off such a stench. The Inquiry Units ranks were being depleted by an unknown group. No one had any clues as to where to look first for them, or what they were attacking for.</w:t>
      </w:r>
      <w:r>
        <w:br/>
      </w:r>
      <w:r>
        <w:br/>
        <w:t>11</w:t>
      </w:r>
      <w:r>
        <w:br/>
      </w:r>
      <w:r>
        <w:br/>
        <w:t>Tawny and Alan have to pull over on their way to Heritage because the rainfall is to heavy and they can't see. “What’s with the freaky weather?” Tawny asked Alan after the third time pulling onto the shoulder. The sudden downpours battered the truck relentlessly.</w:t>
      </w:r>
      <w:r>
        <w:br/>
        <w:t>The wipers did nothing assisting with visibility. Just as suddenly, the deluge was a drizzle again. It had gotten late, and the interstate was the last place she wanted to be. “Hey baby, we’re almost there ok” Alan assured her.</w:t>
      </w:r>
      <w:r>
        <w:br/>
        <w:t>“Just one more stop for gas and its forty minutes from there ok” he assured her again rubbing her thigh before pulling back onto the road.</w:t>
      </w:r>
      <w:r>
        <w:br/>
        <w:t>They’d turned off I-65 onto SR 25. They finally reach a roadside station. Tawny gets out of the truck and stretches her body. She walks into gas station and through the isle to the fridge section after an Arizona mango iced tea.</w:t>
      </w:r>
      <w:r>
        <w:br/>
        <w:t>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this phone ringing.</w:t>
      </w:r>
      <w:r>
        <w:br/>
        <w:t xml:space="preserve">The ring tone reminded them that other people were going to feel much worse than they were the little girl on the other animals not going to get her good night kiss from daddy ever again he slammed his sis into the wall. </w:t>
      </w:r>
      <w:r>
        <w:br/>
        <w:t xml:space="preserve">As one attacker held his arms the other one beat him, punching his face over and over until he was nearly unconscious. The men drop him, and the bruiser pulls his gun and fires two rounds into Alan's chest. </w:t>
      </w:r>
      <w:r>
        <w:br/>
        <w:t xml:space="preserve">Tawny screams agonized at seeing him be killed. Tawny can hear her sons terrified cries coming out of the van, she wrestles the guy holding her to get to the truck and he slams her to the ground pinning her with a knee in her back. </w:t>
      </w:r>
      <w:r>
        <w:br/>
        <w:t>She is sobbing and cursing profusely at all the men to give her son. "Put the bitch in the trunk" we got to clear out of here. she gets yanked up by the arm and dragged to back of the sedan. "No, no, no, no" she pleaded putting her foot on the bumper and pushing her body against the man trying to shove her in. he hits her with a fist in the back of the head and she goes limp.</w:t>
      </w:r>
      <w:r>
        <w:br/>
        <w:t xml:space="preserve">The gang takes her to the campgrounds. they drag her into one of the cabins and tie her up to a bunkbed. He decides to keep Tawny to sell to the breeders and calls </w:t>
      </w:r>
      <w:r>
        <w:br/>
        <w:t>Deric to make the exchange. Whatever they had given her was keeping her paralyzed. Tawny couldn't feel her body at all. As dusked crept through the trees Kimbo stalked along the trail. the stench of wet earth and living things.</w:t>
      </w:r>
      <w:r>
        <w:br/>
        <w:t xml:space="preserve">? watched as the blood pooled in the corner of her mouth only to slowly drool down her chin. he ached for the chance to lick it off. the sweet copper scent tainted with a hint of jasmine was a perfume of delight and passion. </w:t>
      </w:r>
      <w:r>
        <w:br/>
        <w:t xml:space="preserve">(?) took full advantage of the distraction and threw a left jab followed by a right uppercut in quick succession before he dodged the third round about left swing.  </w:t>
      </w:r>
      <w:r>
        <w:br/>
        <w:t>She knees him in the thigh hard enough to stagger him but not fast enough to keep him from grabbing her leg and throwing it up over her head knocking her backwards to the mat.</w:t>
      </w:r>
      <w:r>
        <w:br/>
        <w:t>She wind milled her legs behind his knees and toppled him over, bringing the other leg down on top of his chest. Whatever they injected her with must have been a paralytic her body wouldn't respond at all to her brain's commands.</w:t>
      </w:r>
      <w:r>
        <w:br/>
      </w:r>
      <w:r>
        <w:br/>
        <w:t>Day 31 Halloween</w:t>
      </w:r>
      <w:r>
        <w:br/>
      </w:r>
      <w:r>
        <w:br/>
        <w:t>Alan Taken to hospital</w:t>
      </w:r>
      <w:r>
        <w:br/>
      </w:r>
      <w:r>
        <w:br/>
        <w:t>Sheriff Questions Alan</w:t>
      </w:r>
      <w:r>
        <w:br/>
      </w:r>
      <w:r>
        <w:br/>
        <w:t>Deric Recognizes Tawny @ Farm</w:t>
      </w:r>
      <w:r>
        <w:br/>
      </w:r>
      <w:r>
        <w:br/>
        <w:t>Deric gets Attacked</w:t>
      </w:r>
      <w:r>
        <w:br/>
      </w:r>
      <w:r>
        <w:br/>
        <w:t>Day 5</w:t>
      </w:r>
      <w:r>
        <w:br/>
      </w:r>
      <w:r>
        <w:br/>
        <w:t>12</w:t>
      </w:r>
      <w:r>
        <w:br/>
      </w:r>
      <w:r>
        <w:br/>
        <w:t>Caraline Rosehaven Flashback</w:t>
      </w:r>
      <w:r>
        <w:br/>
        <w:t>With only the light from the moon glowing behind the cloudy night sky, his body glistened with sweat and the sweet stench of blood and sex. The deadly cuts all over his body began to heal as she caressed the soft flesh dazed and satisfied.</w:t>
      </w:r>
      <w:r>
        <w:br/>
        <w:t>As she sipped the wine, Deep ruby color with a soft acidity and tartness. Nothing like the drug she had in her now. Their honeymoon had been the most exuberant and sensual time she had ever had in her life.</w:t>
      </w:r>
      <w:r>
        <w:br/>
        <w:t>She could feel the loneliness and pain of loss as her memories tortured her worse than her captors ever could. For months they were feeding her heroin addicts to keep her pacified and alive. The drugs were constantly in her system and the toxic levels could overdose 5 humans.</w:t>
      </w:r>
      <w:r>
        <w:br/>
        <w:t>The beeping of the machines drove her out of her madness as the loud alarm bells rang in her ears. It looked as if hundreds of tubes were growing out of her, twisting like vines around her body.</w:t>
      </w:r>
      <w:r>
        <w:br/>
      </w:r>
      <w:r>
        <w:br/>
        <w:t>Another heart had failed, they were using a heart-lung machine to keep her fetus alive long enough to reach a safe trimester before they cut it out of her. Miniscule catheters were inserted into her abdomen through her thick amniotic sac and feed blood from a human host. The hosts never lasted long, but they were quickly replaced.</w:t>
      </w:r>
      <w:r>
        <w:br/>
      </w:r>
      <w:r>
        <w:br/>
        <w:t>Caraline w/Ateino</w:t>
      </w:r>
      <w:r>
        <w:br/>
      </w:r>
      <w:r>
        <w:br/>
        <w:t>“All rise! The court is now in session. The Honorable Judge Herchel presiding.” Judge Herchel speaks “In the matter of the People v. Patima Slade, docket number 1621-14-14.” “Counsel, please state your appearances.”</w:t>
      </w:r>
      <w:r>
        <w:br/>
        <w:t>“Prosecuting Attorney, Marshai St. Malo your honor for the commonwealth” comes from one side. “Defense Counsel, Athain Gannibal, on behalf of the defendant, your Honor.” Speaks the other side.</w:t>
      </w:r>
      <w:r>
        <w:br/>
        <w:t>“Ms. Slade, if at any time during these proceedings there is anything that you do not understand, or which confuses you. Please stop me so that either the court or your attorney can clarify it or explain it to you.”</w:t>
      </w:r>
      <w:r>
        <w:br/>
        <w:t>“Mr. St. Malo will you please state the charges that have been made against the defendant in this case.</w:t>
      </w:r>
      <w:r>
        <w:br/>
        <w:t>“Alleging that Sunday April 28, 2019 inside of local business, The Big House Diner. Ms. Slade did intentionally and premeditate assault with a deadly weapon, a class (?) felony. And attempted murder, another class (?) felony upon the victim, Damaris Doney.</w:t>
      </w:r>
      <w:r>
        <w:br/>
        <w:t>“And on these charges Mr. Gannibal you’ve entered a not guilty plea.”, “Is that correct?” Judge Amerson asked. “Yes, your honor!” Athain replied. “And is the Commonwealth requesting conditions of release at this time?” Judge Amerson asked Marshai. “Yes,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Dove's sudden outraged outburst startled even the bailiff asleep in the corner awake. “That's bullshit Ellazar and you know it”. “Put her ass in jail where she belongs, god damn it! You lock her up!” Dove yelled as Levant tried to calm her down and lead her out of the courtroom.</w:t>
      </w:r>
      <w:r>
        <w:br/>
        <w:t>“The same report also noted that the defendant was un-remorseful in her actions. And that she would relapse into said psychosis without proper medication and supervision. The state believes she presents a clear danger to the public.” Marshai objected.</w:t>
      </w:r>
      <w:r>
        <w:br/>
        <w:t>“What we all seem to agree on is that there are serious concerns here over the defendants’competency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t xml:space="preserve">Rosehaven’s agreement was to provide mental health services and evaluations, on behalf of the State in exchange for funding. Not necessarily right but well-regarded practice. This was her first rotation in the pool of doctors who volunteered services to the program. </w:t>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t xml:space="preserve">Ms. Slade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t xml:space="preserve">Yes, alters have hit me too, similarly to what you describe. One even pulled out a gun and shot me, but I decided to be super aware that it was my own inner world, so nothing can actually kill me there, and got back up in the mental image. </w:t>
      </w:r>
      <w:r>
        <w:br/>
        <w:t>None of them have been able to kill each other or me, despite having had a good few tries to. They've tried to kill the ones they don't trust, who they think will bring them or the system trouble if they let them go on.</w:t>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t>“But then I also didn’t think it was real but then other part disappeared and maybe the nasty part did kill them normally nasty parts just say bad things they don’t do bad things. don’t like the change. Patima listened as the psychiatrist testified that she was suffering from delusions at the time of the shooting and was incapable of deciding right from wrong.</w:t>
      </w:r>
      <w:r>
        <w:br/>
      </w:r>
      <w:r>
        <w:br/>
        <w:t>Caraline Exposes Dressler</w:t>
      </w:r>
      <w:r>
        <w:br/>
      </w:r>
      <w:r>
        <w:br/>
        <w:t>Day 12</w:t>
      </w:r>
      <w:r>
        <w:br/>
      </w:r>
      <w:r>
        <w:br/>
        <w:t>Jaha stretched his tight muscles awaking from a three day sleep. He lay on the gritty floor a moment trying to control the roiling in his stomach making him sick. His bloodlust would soon take over him if he didn’t feed. Tawny’s scent was making it worst. Jaha had tried to patch the woman up but all of her cuts were too deep to suture with strips of cloth. For all he knew she might even have an infection by now.</w:t>
      </w:r>
      <w:r>
        <w:br/>
        <w:t>His nostrils flared at the sweet aroma emanating from her blood, like a feast inviting him to indulge in its delicacies. Tawny lay asleep on the tattered couch probably crawling with bugs. There were spiders and roaches living there with him than mice, He didn’t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r>
        <w:br/>
        <w:t>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most likely the result of him giving her his blood. She would not be long off to death.</w:t>
      </w:r>
      <w:r>
        <w:br/>
        <w:t>He stood unsteadily to his feet and went to the bathroom. The room was spinning around him as he tried to piss which only ended up all over the grimy floor. He had no choice but to feed on some unfortunate soul before he would enter the fade. ****Add more***</w:t>
      </w:r>
      <w:r>
        <w:br/>
        <w:t>Tawny feigned sleep until she was certain the man had gone. Where the hell was she, and where was Alan and Kori.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Dusk covered the city as Jaha stalked through the run-down and densely populated streets in search of food. He walked along the deserted sections, he knew that it wasn’t because people didn't care and just walked away from all these houses. This was because of the banks it didn't make any sense to kick someone out of the house if they didn't make their payments and leave it vacant to be destroyed.</w:t>
      </w:r>
      <w:r>
        <w:br/>
        <w:t xml:space="preserve"> </w:t>
      </w:r>
      <w:r>
        <w:br/>
        <w:t>Ateino Panics/Patient Zero</w:t>
      </w:r>
      <w:r>
        <w:br/>
      </w:r>
      <w:r>
        <w:br/>
        <w:t xml:space="preserve">Ateino re-read the letter written in the ancient cuneiform language again. It had even been scrawled on very old papyrus paper. The sender spoke of grave threats for both Therian and Humans alike. He wondered if the others had received an unpromising invitation. </w:t>
      </w:r>
      <w:r>
        <w:br/>
        <w:t xml:space="preserve">So, she had come for them at last. Ateino had no worries other than reaching the fade before his time. What this man was hoping to gain would not be so easily accomplished. He slipped into his best attire and left the compound through the escape tunnels only a select few knew of. </w:t>
      </w:r>
      <w:r>
        <w:br/>
        <w:t>This adventure would comprise the most fun he’d had in centuries. Ateino hummed as he slowly made his way down the path.</w:t>
      </w:r>
      <w:r>
        <w:br/>
      </w:r>
      <w:r>
        <w:br/>
        <w:t>13</w:t>
      </w:r>
      <w:r>
        <w:br/>
      </w:r>
      <w:r>
        <w:br/>
        <w:t xml:space="preserve">Okikki Trevallyan and Kazi meet to discuss the virus and the carrier (the boy Kosoko has been watching), The plan is to start the outbreak during the gathering ceremony. the man will mutate like Eulalie did and when his dark essence gets released the others will absorb it into their systems. Okikki has been taking the serum vaccine for years but he doesn't know that the "new" strain is resistant and gets infected like everyone else. </w:t>
      </w:r>
      <w:r>
        <w:br/>
        <w:t>Kazi walked into the Thorne &amp; Thistle, He makes his way around the bar Okikki is already sitting in the usual booth towards the back corner of the room. he slides his old frame into the cushioned leather booth. The mahogany table rocked even though it was bolted to the floor from his firm protrusive belly.</w:t>
      </w:r>
      <w:r>
        <w:br/>
        <w:t>Orders a Sazerac, a mix of bitters, cognac, absinthe and a sugar cube. “Well, what the hell happened” Okikki demanded his own glass hitting the table and clanging the cubes and sloshing the Negroni out of his cup. (Gin, Campari sweet red vermouth) who the hell authorized the use of a mongrel for retrieval campaigns?”. Kazi downed another a mouthful of the sweetly bitter concoction.</w:t>
      </w:r>
      <w:r>
        <w:br/>
      </w:r>
      <w:r>
        <w:br/>
        <w:t xml:space="preserve">Kazi got immediately on his cell phone “Where are we on the rogue sentinel”? He asked. “Well we better find him soon because the other test subjects are dead my friend” his voice stressed from all the complications they’d encountered. </w:t>
      </w:r>
      <w:r>
        <w:br/>
      </w:r>
      <w:r>
        <w:br/>
        <w:t>Khasi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w:t>
      </w:r>
      <w:r>
        <w:br/>
      </w:r>
      <w:r>
        <w:br/>
        <w:t xml:space="preserve">We’ll meet in two weeks at the capital. We only have until then to secure him you do understand that right”? Just stop I’m not interested in anymore excuses. You’re leaving me with little options here and expendable assets will be the first to go, am I clear? </w:t>
      </w:r>
      <w:r>
        <w:br/>
        <w:t xml:space="preserve">He threatened into the phone before hanging up. Kazi looked out over the barracks and training grounds, staring through the bright day into a darker time. He was the hero of the human wars, killing every hunter and soldier whom threatened the kingdom and the existence of the Therian race. </w:t>
      </w:r>
      <w:r>
        <w:br/>
        <w:t>Now he would be branded the greatest traitor to them all if he failed. His contingency plan would have to be tweaked after current events, but he would stay the course.</w:t>
      </w:r>
      <w:r>
        <w:br/>
      </w:r>
      <w:r>
        <w:br/>
        <w:t>Kazi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w:t>
      </w:r>
      <w:r>
        <w:br/>
      </w:r>
      <w:r>
        <w:br/>
        <w:t>The Sile Kan soldiers lead by General Kazi sat in a meeting being briefed on the situation. Numerous Lords were disappearing throughout the region and the unknown assailants who decimated the fourth brigade where little more than ghosts since no survivors could give an eyewitness account to the events.</w:t>
      </w:r>
      <w:r>
        <w:br/>
        <w:t xml:space="preserve">There had to be more information somewhere which could aide them in uncovering the source of these attacks. The investigation was going nowhere according to the reports from the Inquiry Units in the sectors where the disappearances had occurred. </w:t>
      </w:r>
      <w:r>
        <w:br/>
        <w:t xml:space="preserve">Sile Kan guards had been dispatched to other lords and their families for protection but were they enough against forces unseen. “Captains Azibo and Teremun will split Glaive Company and Wamukota you will head the task force assigned to retrieve the lords at all cost and their abductors.” </w:t>
      </w:r>
      <w:r>
        <w:br/>
        <w:t xml:space="preserve">Gen. Kazi commanded. “Your troops better be up to par, or you will be retraining them”? “Teremun stated. “Fuck you and bite me”! Wamukota retorted. “Enough you two, Captain Mbizi you will report to I.U HQ where you’ll head their investigations. </w:t>
      </w:r>
      <w:r>
        <w:br/>
        <w:t>They may not like it but should be expecting it” Gen. Kazi explained to the chubby man sitting at the end of the table. “Let’s get going men, you’re all dismissed”. Gen Kazi walked out of the briefing room into his adjoining office.</w:t>
      </w:r>
      <w:r>
        <w:br/>
        <w:t>Day 19</w:t>
      </w:r>
      <w:r>
        <w:br/>
      </w:r>
      <w:r>
        <w:br/>
        <w:t>Johnari w/Elder Council</w:t>
      </w:r>
      <w:r>
        <w:br/>
        <w:t>All those having business before this honorable court are to draw near, give your attention to be heard.</w:t>
      </w:r>
      <w:r>
        <w:br/>
      </w:r>
      <w:r>
        <w:br/>
        <w:t>Johnari returns to Salvation</w:t>
      </w:r>
      <w:r>
        <w:br/>
      </w:r>
      <w:r>
        <w:br/>
        <w:t>Athain Hires Johnari</w:t>
      </w:r>
      <w:r>
        <w:br/>
      </w:r>
      <w:r>
        <w:br/>
      </w:r>
      <w:r>
        <w:br/>
        <w:t>Alan released from Hospital</w:t>
      </w:r>
      <w:r>
        <w:br/>
      </w:r>
      <w:r>
        <w:br/>
        <w:t>Day 26 (Thanksgiving)</w:t>
      </w:r>
      <w:r>
        <w:br/>
      </w:r>
      <w:r>
        <w:br/>
        <w:t>Families of Freewood gathering activities</w:t>
      </w:r>
      <w:r>
        <w:br/>
      </w:r>
      <w:r>
        <w:br/>
        <w:t xml:space="preserve"> Day 3 (December)</w:t>
      </w:r>
      <w:r>
        <w:br/>
      </w:r>
      <w:r>
        <w:br/>
        <w:t>Kazi virus @ medical center gala</w:t>
      </w:r>
      <w:r>
        <w:br/>
      </w:r>
      <w:r>
        <w:br/>
      </w:r>
      <w:r>
        <w:br/>
        <w:t>14</w:t>
      </w:r>
      <w:r>
        <w:br/>
      </w:r>
      <w:r>
        <w:br/>
        <w:t>Adrian is on site being a snob and an asshole with privilege speaks disrespectfully to foreman Alan arrives a construction site. They had been clearing a parcel of farmlands backing up to a wooded area for the visitors Center Memorial Garden.</w:t>
      </w:r>
      <w:r>
        <w:br/>
        <w:t>The backhoe man had already cleared vegetation, brushwood, stumps of trees to at least 30 cm below the foundation level. The roundabout pathway would circle the giant Alder tree, those magical-looking trees, well suited to a fairy tale or fantasy landscape scene.</w:t>
      </w:r>
      <w:r>
        <w:br/>
        <w:t>20 meters in height, bark of an alder is often cracked, and covered in lichen. The leaves were rounded in appearance with saw-toothed edges and their flowers which all adds to its magical appearance.</w:t>
      </w:r>
      <w:r>
        <w:br/>
      </w:r>
      <w:r>
        <w:br/>
        <w:t xml:space="preserve">Alan falls as the side collapse creating a sink hole, when the dust settled, they were again shocked. He still has some concerns about Tawny and is preoccupied when he uses the backhoe in an area that's not marked for excavation a sinkhole opens and he gets trapped in the crater. </w:t>
      </w:r>
      <w:r>
        <w:br/>
        <w:t xml:space="preserve">Miniature skeletons are all around him rescue and police come and close down the site to investigate the remains. It was not just the three bodies, there were bones stacked on top of bones at least 4feet high from were Alan had landed encased there in the ground. </w:t>
      </w:r>
      <w:r>
        <w:br/>
        <w:t xml:space="preserve">"Get me out of here guys, hey yelled. C'mon hurry up " he screamed feeling a little scared to at the thought of lying in a mass grave. The boot and determined part of a leg and foot were sticking out from the ground. The bones were buried three to four feet deep and appeared to be old. </w:t>
      </w:r>
      <w:r>
        <w:br/>
        <w:t>The bodies of juveniles, young adults and middle-age adults who had been subjected to brutal torture and then murdered. They all stared into the hole, “We’ve identified a tibia, a bottom jaw, a possible rib and other little bones,” “The dogs are trained to smell bones and lie down when they find an area."</w:t>
      </w:r>
      <w:r>
        <w:br/>
        <w:t>A K-9 unit detected that there were about 40 feet of scattered bones in the immediate area. “In many cases, body parts are missing; most victims had been shot in the head. The bodies were buried densely, and the graves measure about 8 feet deep.</w:t>
      </w:r>
      <w:r>
        <w:br/>
        <w:t>I estimate the grave to be at least 50 years old what would clearly be a long and involved identification process using the ethnicity or the ancestry of the victims by their bones alone.</w:t>
      </w:r>
      <w:r>
        <w:br/>
      </w:r>
      <w:r>
        <w:br/>
        <w:t>Sheriff Fired</w:t>
      </w:r>
      <w:r>
        <w:br/>
        <w:t xml:space="preserve">Luci Amerson fought back tears, “It’s just a shame. “It’s a shame it has come to that. I really don’t know where we go from here. “I was planning to run again, but I really don’t think I will,” Wall said. this had him rethinking his future. He really felt stabbed in the back with a sharp object. “I am just one person” and has had to deal with issues non-stop since I was hired,” He said. But was its fear that had kept from addressing an issue that has long existed? </w:t>
      </w:r>
      <w:r>
        <w:br/>
      </w:r>
      <w:r>
        <w:br/>
        <w:t xml:space="preserve">Patty Stewart sat watching the news taking sips of her drink. It had been an interesting week in town with all the new folks moving in. She had been lucky enough to get a job with the head honcho of them all she congratulated herself. </w:t>
      </w:r>
      <w:r>
        <w:br/>
        <w:t>She was good at not letting on that she knew about them. The truth was her family had served them since the beginning. She had ancestors that reached all the way back to the Beloved One.</w:t>
      </w:r>
      <w:r>
        <w:br/>
        <w:t xml:space="preserve">Now she had the honor of restoring her family’s name by serving once again in the first house. Like her ancestors, Ms. Patty was considered a mystic, today they’re these so-called psychics but her gift of clairvoyance was the real deal. </w:t>
      </w:r>
      <w:r>
        <w:br/>
        <w:t>Her sight had been coming to her for a long time guiding her to this town. She had followed it happily when the visions first came, she was pregnant with Alan. She had also been addicted to crack, that was how she lost her first born. She thought it had been the drugs making her see things.</w:t>
      </w:r>
      <w:r>
        <w:br/>
        <w:t xml:space="preserve">But as they became clear images, she remembered all the oral stories her grandmother told her as a child. Then she believed they were old wise tales from a very eccentric old lady. Patty stared at the vase on her mantle. </w:t>
      </w:r>
      <w:r>
        <w:br/>
        <w:t>The old tin jar looked like something dug up out the backyard. it was a very old nearly ancient piece that had been passed on for generations. Her grandmother and those who came before her with the gift had the honor of being placed there and patty would too.</w:t>
      </w:r>
      <w:r>
        <w:br/>
        <w:t xml:space="preserve">Everything had been set into motion now. There would be a lot of pain and suffering to get there she knew. But none of the people involved could escape their fates. Some would find their destiny while others would reap what they’ve sown. </w:t>
      </w:r>
      <w:r>
        <w:br/>
        <w:t xml:space="preserve">Karma was truly magnificent. When her glass was empty, she went to bed. The housewarming was tomorrow and there was still much to do and since the master would be at an event himself, she had the night off. </w:t>
      </w:r>
      <w:r>
        <w:br/>
        <w:t xml:space="preserve">It never took patty long to fall asleep, within seconds she was dreaming of the past. She was walking through a great hall of stone and gold obelisks with beautifully painted carved walls. The strong smell of burning myrrh filled the hall and grew stronger the closer she got to the sanctuary. </w:t>
      </w:r>
      <w:r>
        <w:br/>
        <w:t xml:space="preserve">She could hear music, a Harp accompanied by sweet voices. As she entered the sanctuary it began to fade, the music and voices disappeared as did the scents. </w:t>
      </w:r>
      <w:r>
        <w:br/>
        <w:t>Patty stood in an empty room filled only with black smoke. The shadows began talking to her, telling her what to do. “Yes” she answered them.” Yes, I’ll do as you command!”</w:t>
      </w:r>
      <w:r>
        <w:br/>
      </w:r>
      <w:r>
        <w:br/>
        <w:t>Virus kills Patient #1</w:t>
      </w:r>
      <w:r>
        <w:br/>
      </w:r>
      <w:r>
        <w:br/>
        <w:t>Urbi tests vaccine on Eulalie</w:t>
      </w:r>
      <w:r>
        <w:br/>
      </w:r>
      <w:r>
        <w:br/>
        <w:t>Day 15</w:t>
      </w:r>
      <w:r>
        <w:br/>
      </w:r>
      <w:r>
        <w:br/>
        <w:t>The Gannibal family gathered in Littlewater Church before the services began. Athain held his mother's arm as he walked her to the casket. He stood silently grieving over his father's body as his mother sobbed against his chest. her thin body trembling faintly struggling to hold itself up.</w:t>
      </w:r>
      <w:r>
        <w:br/>
        <w:t>Zenoah Gannibal was a good mother, loving wife, and community leader. (needs storyline added into murder scene of her waking up to find out he was killed. And of her knowing about his affair with Kalaya.)</w:t>
      </w:r>
      <w:r>
        <w:br/>
      </w:r>
      <w:r>
        <w:br/>
        <w:t>15</w:t>
      </w:r>
      <w:r>
        <w:br/>
      </w:r>
      <w:r>
        <w:br/>
        <w:t>Tawny feigned sleep until she was certain the man had gone. Where the hell was, she, and where was Alan and Kori.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 xml:space="preserve">stretched his tight muscles he'd slept on the hard cave floor. The filthy mattress on the other side was occupied by two unknown bodies. </w:t>
      </w:r>
      <w:r>
        <w:br/>
        <w:t xml:space="preserve">? feigned sleep until she was sure her had gone. She also knew she needed rest to heal but she had to give warning. she traced her fingers along the collar on her neck. Her fingertips inspected the metal and leather restraint. she looked around until her eyes adjusted to the darkness. </w:t>
      </w:r>
      <w:r>
        <w:br/>
        <w:t xml:space="preserve">The cave wall had hooks and chains in various places. her collar was chained to one as well. And then there were just spikes, sharp shards of rock jutting out. A large boulder partially blocked the entrance but seemed weird that it was on the inside of the cave. ? curled up on the bed of tattered material. she could smell the scent of the previous owners clinging to the fabric. she'd thought there had been a room full of people before she was fully awake to inspect the empty space. </w:t>
      </w:r>
      <w:r>
        <w:br/>
        <w:t>Curled up on the pallet to keep from shivering to death in freezing cave. Damned if she hadn't traded one prison for another. but she had a terrible feeling this one was to be the worst of the two.</w:t>
      </w:r>
      <w:r>
        <w:br/>
        <w:t>The coppery taste of blood hung in her mouth and the raw pain of a broken jaw made her come awake. the burning sensation around her wrists made her realize she was tied with rope and hung up to dry.</w:t>
      </w:r>
      <w:r>
        <w:br/>
        <w:t>She tries to open her swollen eyes but can see nothing of the room. just barley light between the slits in her eyes.</w:t>
      </w:r>
      <w:r>
        <w:br/>
        <w:t>they had strung her high enough to keep the mongrels from tearing into her heart and giving her a final death. she could feel herself regenerating. while the feeding frenzy continued her old limbs.</w:t>
      </w:r>
      <w:r>
        <w:br/>
        <w:t>as she worked her wrists free of the ropes greased with her blood</w:t>
      </w:r>
      <w:r>
        <w:br/>
        <w:t xml:space="preserve"> one wrist fell loose of the rope and the other soon followed. she landed in a pile of her own half eaten limbs like the meatball that rolled off of the spaghetti. the mongrels where probably already full of their dinner.</w:t>
      </w:r>
      <w:r>
        <w:br/>
        <w:t>Tawny ran across the muddy ground swiftly into a copse of tall grass and shrubs. the large branches slapping against her face and body as she charged into the unknown the sounds of hooting animals scratching on the bark of trees lapping of lings in the slither of all things moving on the ground she came upon an area of dense foliage she slid into a stop as the land separated in front of the roar of the water miss it and found as it moved along rapidly on its path through the mountain behind her she could hear the Russell branches and crunchy leaves and stakes as her pursuers close the distance she searched for a way across running along the bank of the river to no avail and or burst out of the leaves and the yellow light turned red flashing in the night she looked to the water and let on either side she would gain freedom or death she thought as the Coke her rust her way she woke to the burning of her flesh naked on the side of the river bank she crawled into the weeds to cover herself she could smell herself among the wheeze and stagnant water surrounding her she looks for a place to hide and crawls into a drainage pipe.</w:t>
      </w:r>
      <w:r>
        <w:br/>
        <w:t>The frigid air start on her face as she inched her way along the narrow path the rockface of the hill was covered in slick moss the rocks in tiny branches that littered the ground. As the soles of her feet as she ran if a chance to escape presented is self she knew she had to keep her strength up for the fight she glanced around at the other prisoners who looked like starving dogs staring at a pound of flesh except for one nonce against the wall chin in his chest and seemed ready to topple over a any given moment he was not as muscular or as Stout as the others barely larger than Johnari herself curled up on the ground trying to keep her body warm with the shimmering rage she still felt for him as dust covered the landscape</w:t>
      </w:r>
      <w:r>
        <w:br/>
        <w:t>after being kidnapped and interrogated hostilely by the rogue organization she had been locked in a hole with the skylight above her head they gave her an anti-serum that makes her susceptible to sunlight first the gives her some burn then she catches fire they keep her drugged with ruppion and she enjoys a sort of sexual arousal when she's tortured.</w:t>
      </w:r>
      <w:r>
        <w:br/>
      </w:r>
      <w:r>
        <w:br/>
        <w:t xml:space="preserve">Phryne entered the Riverside Suites Apartments alone and her men stayed in the lobby as she rode the elevator to the penthouse suite. Her heels clicked loudly across the marble floors that stretched throughout the suite. 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to the Mayor’s ball. She really hated going to political functions, but in order to secure the needed information on the who’s who, she had to attend. Her father’s logistics company was bankrupt, and the fool was going to actually let it go. </w:t>
      </w:r>
      <w:r>
        <w:br/>
        <w:t xml:space="preserve">Phryne couldn’t let that happen, if she did her illegal exporting business went with it. Lascelles would never trust her again or let her stay apart of his organization. She started the water in the tub, intent on soaking in a very hot and foamy bath. She poured the rose oil and milk in and watched as it foamed on the rippling water. </w:t>
      </w:r>
      <w:r>
        <w:br/>
        <w:t xml:space="preserve">She removed her under clothes in front of the body length mirror fascinated by her youthful appearance. Phryne was close to fifty and looked every bit of 30. Lascelles had given her the gift of youth in exchange for the same. Beautiful young girls she would lure in for him. They were then sold to powerful and extremely wealthy monsters that only God could touch. She had to make a contingency plan in case the deal with Port Authority commander went south. </w:t>
      </w:r>
      <w:r>
        <w:br/>
        <w:t xml:space="preserve">She had overheard a conversation at the party and the businessmen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w:t>
      </w:r>
      <w:r>
        <w:br/>
        <w:t>But she had a couple of lifetimes to get over it if she could pull off getting away from Lascelles. Phryne relaxed even more convinced it could be done.</w:t>
      </w:r>
      <w:r>
        <w:br/>
        <w:t>Indiana’s three ports access domestic and international markets via the Great Lakes and the Ohio-Mississippi rivers, and handle 25 million tons of multimodal shipments each year, including grain, coal, steel, fertilizer, limestone, ethanol, salt, heavy-lift cargo and more.</w:t>
      </w:r>
      <w:r>
        <w:br/>
      </w:r>
      <w:r>
        <w:br/>
        <w:t xml:space="preserve">Kosoko and Phryne date night </w:t>
      </w:r>
      <w:r>
        <w:br/>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r>
      <w:r>
        <w:br/>
        <w:t>Day 21</w:t>
      </w:r>
      <w:r>
        <w:br/>
      </w:r>
      <w:r>
        <w:br/>
        <w:t>Winter Carnival</w:t>
      </w:r>
      <w:r>
        <w:br/>
      </w:r>
      <w:r>
        <w:br/>
        <w:t>Johnari/Dakari conversate about Kalaya</w:t>
      </w:r>
      <w:r>
        <w:br/>
      </w:r>
      <w:r>
        <w:br/>
        <w:t>Drunk in a bar and notices an undercover on the force, out on a date who goes to the ladies’room, he goes over to speak. The dope boy for a big hitter in the Sinaloa org, asks him about his time on the force, he tells him he’s mistaken and the drunk call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r>
        <w:br/>
      </w:r>
      <w:r>
        <w:br/>
        <w:t>well the last person to see them is the one I want to talk too" Dakari said</w:t>
      </w:r>
      <w:r>
        <w:br/>
      </w:r>
      <w:r>
        <w:br/>
      </w:r>
      <w:r>
        <w:br/>
        <w:t>Dakari interview</w:t>
      </w:r>
      <w:r>
        <w:br/>
        <w:t>Q1: Do you know Odale Gannibal</w:t>
      </w:r>
      <w:r>
        <w:br/>
        <w:t>R1:</w:t>
      </w:r>
      <w:r>
        <w:br/>
        <w:t>Q2: You don’t really want to lie, do you? I have witnesses who’ve seen the two of you together. You were also captured on camera at the Big House diner the day Damaris Doney was shot. Seated with Mr. Gannibal</w:t>
      </w:r>
      <w:r>
        <w:br/>
        <w:t>R2: I didn’t know Mr. Gannibal personally, professionally it was our first meeting.</w:t>
      </w:r>
      <w:r>
        <w:br/>
        <w:t>Q3: What were you meeting about</w:t>
      </w:r>
      <w:r>
        <w:br/>
        <w:t>R3: Nothing that concerns your investigation detective. He wanted to hire my company to transport his products to wholesalers in Canada.</w:t>
      </w:r>
      <w:r>
        <w:br/>
      </w:r>
      <w:r>
        <w:br/>
        <w:t>Phryne suicide attempt</w:t>
      </w:r>
      <w:r>
        <w:br/>
        <w:t>Phryne</w:t>
      </w:r>
      <w:r>
        <w:br/>
        <w:t xml:space="preserve">“Damn”, she said in anger as she hit end on her cell phone. He never answers that damn phone and his voicemail was always full. Phryne quickly decided that he was not worth the business relationship in the long run. her disposer had a lot of explaining to do about the bodies recovered in the fallows. </w:t>
      </w:r>
      <w:r>
        <w:br/>
        <w:t xml:space="preserve">she had paid him good money not to leave anything behind. she should have realized his mangy looking ass would fuck the jobs up. he was a lothly man who looked and smelled like old gutter trash in rags. she quit meeting with him in person for that reason alone. She'd have to get a tracker on him right away to fix this. Lascelles was late, again. he was terrible at keeping dates and times, even his word. </w:t>
      </w:r>
      <w:r>
        <w:br/>
        <w:t xml:space="preserve">all his greater good talk left her suspicious of end game. She considered these points and was tempted to get back on the highway and drive out of town for good. “it’s just not worth it” she thought fretfully gripping the steering wheel. She'd done as she'd been told when the Men ran into the house yelling about lights coming up the road. </w:t>
      </w:r>
      <w:r>
        <w:br/>
        <w:t>the women gathered the small children and rushed down into the trap door of the cellar. the door above slammed shut as tires slid to stop across the gravel drive outside. the rug thrown over them putting them in complete darkness. she shivered and tried not to sneeze from the dust gathering in her nose and mouth. But she hadn’t been able to hold it..</w:t>
      </w:r>
      <w:r>
        <w:br/>
      </w:r>
      <w:r>
        <w:br/>
        <w:t xml:space="preserve">She had grown use to the stench of corpses long time ago. 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they were headed to the creek. she knew every tree top the beautiful moonlight was shining down through. </w:t>
      </w:r>
      <w:r>
        <w:br/>
        <w:t xml:space="preserve">she had ridden this way many times with her missing father to fetch water. she would sit with the water barrels splashing down on her during hot nights like this in midsummer and try to count the stars. she couldn’t smell the water from the stream anymore. the stagnant water full of algae she could smell which meant they were near the wetlands. </w:t>
      </w:r>
      <w:r>
        <w:br/>
        <w:t xml:space="preserve">the gator infested fields the children had always been warned to stay out of. </w:t>
      </w:r>
      <w:r>
        <w:br/>
        <w:t xml:space="preserve">she continued to rub the bloated head she closed her eyes when the bright light moved over them. the men were pulling the bodies off the cart and throwing them into the marsh. she peeked through the crusted lids as they slid Mwaka's body off her. the gulp of air she took as the weight was removed gave her frail body away. </w:t>
      </w:r>
      <w:r>
        <w:br/>
        <w:t xml:space="preserve">“Hey, dis ones breathing sir” the man called out. “throw it out anyway, it won’t be for long “his master ordered. his rough hands grabbed her round the ankles and yanked her down. she hit the waters shallow end along the banks. the man paid her no more attention as went about the rest of his work. </w:t>
      </w:r>
      <w:r>
        <w:br/>
        <w:t xml:space="preserve">she watched silently as each body splashed into the dark water. The putrid stench of decomposing bodies began to overwhelm her and threw up all over herself her dry heaving became uncontrollable sobbing. the familiar growl of mongrel creeping up behind her. The end of it all was happening. she was to be dinner for master’s beasts. more growling hungry mongrels crept into the water. </w:t>
      </w:r>
      <w:r>
        <w:br/>
        <w:t xml:space="preserve">the first set of jaws tore the meat out of her calf muscle, followed by another set of jaws ripping at her thighs. soon she could feel only the cool air hitting her exposed bones of her lower ribs as the bottom half of her body had been eaten away. It was a tortuous death that would not come quickly enough. “I am grateful, for I have seen a long and beautiful existence” she mumbled the old funeral prayer. </w:t>
      </w:r>
      <w:r>
        <w:br/>
        <w:t xml:space="preserve">“I come willing into the realm of the dead and ask the mother of her forgiveness and mercy to guide through the dark space into the light of her love”. she looked into that beautiful night sky for the last time as all began to fade away. There were times when I wasn't sure about us. how everything we know now are only going to cause problems for us along the way. </w:t>
      </w:r>
      <w:r>
        <w:br/>
        <w:t xml:space="preserve">we aren’t just the victims of circumstance here. I need to feel that your loyalty wont blowup in my face. I need to feel </w:t>
      </w:r>
      <w:r>
        <w:br/>
      </w:r>
      <w:r>
        <w:br/>
        <w:t>Day 24 (Christmas Eve)</w:t>
      </w:r>
      <w:r>
        <w:br/>
      </w:r>
      <w:r>
        <w:br/>
        <w:t>Families of Freewood gathering activities</w:t>
      </w:r>
      <w:r>
        <w:br/>
      </w:r>
      <w:r>
        <w:br/>
      </w:r>
      <w:r>
        <w:br/>
        <w:t>Day 31 (New Year’s Eve)</w:t>
      </w:r>
      <w:r>
        <w:br/>
      </w:r>
      <w:r>
        <w:br/>
        <w:t>Phryne sent to Rosehaven</w:t>
      </w:r>
      <w:r>
        <w:br/>
      </w:r>
      <w:r>
        <w:br/>
        <w:t>Families of Freewood gathering activities</w:t>
      </w:r>
      <w:r>
        <w:br/>
      </w:r>
      <w:r>
        <w:br/>
        <w:t>Day 3</w:t>
      </w:r>
      <w:r>
        <w:br/>
      </w:r>
      <w:r>
        <w:br/>
        <w:t>16</w:t>
      </w:r>
      <w:r>
        <w:br/>
      </w:r>
      <w:r>
        <w:br/>
        <w:t xml:space="preserve">Johnari visits Patima </w:t>
      </w:r>
      <w:r>
        <w:br/>
      </w:r>
      <w:r>
        <w:br/>
      </w:r>
      <w:r>
        <w:br/>
        <w:t xml:space="preserve">Johnari takes temporary custody of her as a relative (they were both adopted by the foster couple), She hires Patty Stewart to Nanny the baby, </w:t>
      </w:r>
      <w:r>
        <w:br/>
      </w:r>
      <w:r>
        <w:br/>
        <w:t xml:space="preserve">"These symbols represent the founding clans of the Koventri" Tiran explained. "Each house which can rule as reagent is represented here." "The oldest and first clan of course is the line of the "Blessed One", there at the top of the pyramid which is your bloodline Johnari." Tiran seemed in awe staring at the moth like stone. Johnari stared at the stone carvings of the cave wall. they formed a triangle with a circular inlay. at its center was a large amethyst geode with a strange crystal formation. </w:t>
      </w:r>
      <w:r>
        <w:br/>
        <w:t>Instead of a spiked cluster there was a netted starfish shape. "what is that inside of it?" Johnari asked when she noticed a black liquid. "That is a secret only member of the Adedeji council are privy to" Tiran answered. "But why keep it a secret?" Johnari asked "Shouldn't those who rule at least know it?" "Once they all did, but it caused a power struggle between the tribes that lead to civil conflict and many lives were lost" Tiran told her.</w:t>
      </w:r>
      <w:r>
        <w:br/>
        <w:t xml:space="preserve">Johnari touched the Keystone, it was cold all over except for the center that vibrated under her palm. She pulled her had back quickly as if burned. "What's wrong?" Tiran asked concerned at the look on her face. "The stones alive!" she whispered. "What do mean alive? “Tiran questioned her. "It felt like a heartbeat when I touched it “Johnari answered him. Tiran looked as confused as she felt both staring at the Keystone. Tiran watched Johnari study the contents intently. </w:t>
      </w:r>
      <w:r>
        <w:br/>
        <w:t>He wondered how she could know so little about her own bloodline. "Why has the House of (?) been excluded from the Regency for long, the real reason?" Johnari finally asked. "They refused to join the Chrysalis, the energy that feeds the barrier", "And for that they were exiled out of tribe. “He replied. "So, the Koventri wanted the last members of my bloodline to sacrifice themselves, die out in order to save their own clans?" she looked at him with hatred.</w:t>
      </w:r>
      <w:r>
        <w:br/>
        <w:t>"Yes!" he answered her without shame. "Then how did they make the barrier? “she scolded him. "How have you all survived in this realm for so long without them?" Tiran turned away from her momentarily, he knew she deserved the truth. That the Koventri had deceived her family by backing out of the ritual at the last moment. Allowing the Chrysalis to draw all of their essence from them and not the others.</w:t>
      </w:r>
      <w:r>
        <w:br/>
        <w:t>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to her without facing her.</w:t>
      </w:r>
      <w:r>
        <w:br/>
        <w:t xml:space="preserve">But the truth was that the other clans wanted to rule in their place. And it ensured that the barrier would hold much longer if strengthened by the bloodline of source essence. </w:t>
      </w:r>
      <w:r>
        <w:br/>
        <w:t>The Koventri clans chose to betray the house of (?) so that their own houses could thrive. the leaders of the Adedeji council made the decision and his own father was a member during that time. "With your entrance into the Koventri Johnari you have a chance to rebuild your house's honor and standing within the Koventri and the Regency if you so choose it" He told her in hopes to turn the conversation. If he could keep her in the dark about the truth, he could keep her safe from the others who would surely do her harm to keep order, and their caste standing.</w:t>
      </w:r>
      <w:r>
        <w:br/>
        <w:t>"Then why do they contest my nomination for induction?" she demanded unwilling to drop the matter. Tiran signed heavily "Because with your induction and the restoral of the house, you would usurp the next succession of the regency." Johnari's angered expression quickly turned to shock. "I would be Regent of Koventri" she stammered.</w:t>
      </w:r>
      <w:r>
        <w:br/>
        <w:t xml:space="preserve">"But how? I am only one left and without a clan I have no claim" She wondered. </w:t>
      </w:r>
      <w:r>
        <w:br/>
        <w:t>"There are cousins and distant relatives across the globe if chose to seek them out" Tiran informed her. Johnari didn't believe she had not known. Why was she just hearing of them now after years of painful loneliness? She had not noticed she had been breathing rapidly until Tiran eased her onto a stone ledge. "Are you alright Johnari? I’m very sorry to tell you so much so quickly but you must learn it if you’re to survive among the caste" Tiran informed her.</w:t>
      </w:r>
      <w:r>
        <w:br/>
        <w:t xml:space="preserve">"Did Okikki know these things?" she looked up at him and asked. When he turned away from her again, she had her answer. "Of course, he did. He was my family’s advisor so there is much he has kept from me!" she stated. "That is answer only he can give you alufe, we should head back into town now. You'll need time to rest before the evening events" Tiran spoke softly. he held onto her arm until he was certain she could manage on her own. Johnari couldn’t wait to speak with her longtime confidant and friend. Okikki had been family to her but how would she trust him now. Did Littles know these things as well she wondered? </w:t>
      </w:r>
      <w:r>
        <w:br/>
        <w:t>Johnari's pace became determined as exited the caves. The bright sunlight was blinding her, but she managed to find her way to the truck. She didn’t wait for Tiran to open the door for her this time and jumped in. they were both silent on the way down. And when Tiran pulled to a stop at Thorne Cross manor she immediately got into her own vehicle and left. the only place she wanted to be was Freeman Fields, back home.</w:t>
      </w:r>
      <w:r>
        <w:br/>
      </w:r>
      <w:r>
        <w:br/>
        <w:t xml:space="preserve">They all stood around talking inside the gym, in the boxing ring a few sparred off as they did also on the ground mats. Most of the people hadn’t seen each other in a long time and this was the best way to reacquaint themselves. Tiran studied the room longing to be a part of the comradery and goofing off, but his position called for a much more reserved and astute behavior. </w:t>
      </w:r>
      <w:r>
        <w:br/>
      </w:r>
      <w:r>
        <w:br/>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r>
        <w:br/>
      </w:r>
      <w:r>
        <w:br/>
        <w:t>Nisca’s and Chichi’s match started</w:t>
      </w:r>
      <w:r>
        <w:br/>
        <w:t>(Summary: the combatants paired off, with so much adrenaline in the room the hormone levels were reaching their peak.</w:t>
      </w:r>
      <w:r>
        <w:br/>
        <w:t xml:space="preserve"> </w:t>
      </w:r>
      <w:r>
        <w:br/>
        <w:t>Carved into the rockface forming four rows of giant steps that were actually seating. Opposite the semi-circle rows was a small wood pavilion where the Elder council and Adedeji council sat stoically in their seats as the community filed into amphitheater at the base of Jacob's Ladder.</w:t>
      </w:r>
      <w:r>
        <w:br/>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were stopped helping adorn herself. They'd pulled her dreads up into multiple twists </w:t>
      </w:r>
      <w:r>
        <w:br/>
        <w:t xml:space="preserve">All of the women raised their weapons in salute of the Commander. The Horns sound to start off the opening match, and the first pair of opponents entered the circle. </w:t>
      </w:r>
      <w:r>
        <w:br/>
        <w:t>Johnari faced her opponent even though self-doubt plaque her. The Leader called for the start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r>
        <w:br/>
        <w:t xml:space="preserve">As her second hit landed on her temple and dazed the hell out her, Johnari swept her leg out sending Bisa back and rolled away quickly retaking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 </w:t>
      </w:r>
      <w:r>
        <w:br/>
        <w:t>Bisa scrambled to defend herself from Johnari's who became possessed with a wild rage and barrage of kicks and punches. But Bisa's miscalculated maneuver to spin away right and retrieve her club cost her dearly as Johnari swung low into her knee. The sickening crack as her leg folded back causing Bisa to scream in agony as she fell down. Bisa rocked side to side holding her leg, the (?) bone protruding though ripped flesh of her broken leg</w:t>
      </w:r>
      <w:r>
        <w:br/>
      </w:r>
      <w:r>
        <w:br/>
        <w:t xml:space="preserve">The gathering activities were concluding with the final event over the three-day weekend. The process of elimination trials that each female Algul participated in had quickly shrunk to the final four contestants waiting in the staging area. </w:t>
      </w:r>
      <w:r>
        <w:br/>
        <w:t xml:space="preserve">Most of the Ashoi gathered had more experience in battle than Johnari. Of course, they would be, the War was almost two centuries ago. The sound of the drums as they marched filled Johnari with a sense of honor. </w:t>
      </w:r>
      <w:r>
        <w:br/>
        <w:t xml:space="preserve">These beats were hers, her warrior heart pounding in her chest as all of the women filed out into the hall and lined up in front of the queen’s section. The stone walls glistened from the mist made by the cascading water of the underground river. </w:t>
      </w:r>
      <w:r>
        <w:br/>
        <w:t xml:space="preserve">This was an ancient place adorned with embroidered tapestries, furs, and silks strew about large cushions and ornate iron chairs. The large animal hide drums seemed to beat louder and louder with each step she took. </w:t>
      </w:r>
      <w:r>
        <w:br/>
        <w:t xml:space="preserve">The women raised their swords out in front of them in honor Master Okikki and then over their chest as they bowed in submission. With the sounding of the first horn the women faced off with their opponents. </w:t>
      </w:r>
      <w:r>
        <w:br/>
        <w:t xml:space="preserve">Johnari studied Aamaal, a large almost masculine in her build with well used muscles which she would have to use her agility against to compensate for the difference in strength. At the sound of the second horn the matches were under way. </w:t>
      </w:r>
      <w:r>
        <w:br/>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r>
        <w:br/>
        <w:t>A strike then made her a pony Gelt with pain and fear a blow that begins its power high and generates centrifugal force behind the shoulder by dropping down and backup before launching into the opponents tender bits her opponents arm is trapped between her legs and she holds it by the hand she applies pressure by stretching her body pressing against theirs with her legs</w:t>
      </w:r>
      <w:r>
        <w:br/>
        <w:t xml:space="preserve">The women circled each other like wild cats stalking their prey. Aamaal charged her swinging her sword high and bringing down with unbelievable force as it hit Johnari’s shield. </w:t>
      </w:r>
      <w:r>
        <w:br/>
        <w:t xml:space="preserve">Johnari dodged left to gain a blind spot behind Aamaal’s bulky frame striking quickly with her own sword, but the woman was lighter on her feet than she anticipated. All she gained for the effort was a swift yet powerful kick to the stomach. </w:t>
      </w:r>
      <w:r>
        <w:br/>
        <w:t xml:space="preserve">Johnari swung low at Aamaal’s legs slicing into the thigh muscle but barely taking the woman to the ground. She countered swiftly backhanding her in the face with the handle of her sword. </w:t>
      </w:r>
      <w:r>
        <w:br/>
        <w:t>She would not give her an inch to recover so she had to be relentless with the chance she had to disable Aamaal’s momentum. Her knee connected with her chin throwing her onto her back.</w:t>
      </w:r>
      <w:r>
        <w:br/>
        <w:t xml:space="preserve"> Johnari followed using her shield as a weapon pounding it into Aamaal’s face. Aamaal bucked her hips and rolled them both over grabbing Johnari’s throat, strangling her with massive hands.</w:t>
      </w:r>
      <w:r>
        <w:br/>
        <w:t xml:space="preserve">Johnari jabbed her thumbs into Aamaal’s eyes gouging them until she felt her grip loosen then she pulled Aamaal to her for a quick head butt which freed her enough to roll from under her. Once she was up the deep breathing and dizziness caused disorientation. </w:t>
      </w:r>
      <w:r>
        <w:br/>
        <w:t xml:space="preserve">The gasps and then complete silence when she regained her footing she had not noticed, but when Aamaal backed away from her when a look of utter terror. </w:t>
      </w:r>
      <w:r>
        <w:br/>
        <w:t>She turned almost in a full circle seeing the faces of everyone else which resembled Aamaal’s. Master Okikki and Mistress Fumi approached the ring the only two who seemed to smile, confusing Johnari even more.</w:t>
      </w:r>
      <w:r>
        <w:br/>
        <w:t xml:space="preserve">“Saehira Mau” Okikki whispered as he looked Johnari up down amazed at what stood before him. “Not in many, many centuries my child has a Saehira Mau been born to our clan!” </w:t>
      </w:r>
      <w:r>
        <w:br/>
        <w:t xml:space="preserve">Mistress Fumi exclaimed. “Master Okikki and I have never known of one in our lifetime or that of our mother’s” she spoke as she caressed the Johnari’s cheek in a delicate fashion. “What are you saying, I don’t understand what’s going” Johnari begged as the room grew full of whispers. </w:t>
      </w:r>
      <w:r>
        <w:br/>
        <w:t xml:space="preserve">Okikki gently held her hands raising them up for her to see. </w:t>
      </w:r>
      <w:r>
        <w:br/>
        <w:t xml:space="preserve">Johnari stumbled back scared of her own flesh. The black smooth skin that covered her arms stretched out to the Johnari like fingers on her hands. She looked at the rest of her body as the same seemed to be apparent all over. </w:t>
      </w:r>
      <w:r>
        <w:br/>
        <w:t>“What is this” she yelled, “What the fuck am I” she screamed in panic touching herself and feeling the new skin wishing she could rip it off. Everything blurred as she struggled for breath and fainted.</w:t>
      </w:r>
      <w:r>
        <w:br/>
      </w:r>
      <w:r>
        <w:br/>
        <w:t xml:space="preserve">Johnari stood studying her body once again after she awakened. She still had a tough time accepting herself until Master Okikki arrives and assures her that she is special and to look at it as the blessing which is was. </w:t>
      </w:r>
      <w:r>
        <w:br/>
        <w:t>Okikki explains “the stripes of fur across your body and the half human form you maintain when you change are the designation Saehira Ashoi, A Priestesses who long ago belonged to our clan on Therian.</w:t>
      </w:r>
      <w:r>
        <w:br/>
        <w:t>“You carry the essence Saehira in you. When Saehira died in the battle, we used those capable of the magic to keep her essence alive. But many chose not to bear the burden of her dark spirit at the last moment. in lesser form are considered witches. You are simply both.”</w:t>
      </w:r>
      <w:r>
        <w:br/>
        <w:t xml:space="preserve">I must admit this couldn’t have happened at a better time. You can bear a child without having the time limit of the breeding cycle. Instead of years you will be able to do it within months.” He spoke extremely excited as his thoughts carried him into the future. “We will of course work with you here, to help you become better acquainted with this form.” Okikki informs her. </w:t>
      </w:r>
      <w:r>
        <w:br/>
        <w:t>“There are texts which will help you identify your species and learn almost everything you’ll need to know”. This was a good thing Johnari thought as he led her out of the room, when in her heart she wished she was far away still the woman she’d been before.</w:t>
      </w:r>
      <w:r>
        <w:br/>
      </w:r>
      <w:r>
        <w:br/>
        <w:t>“You will also have to relocate to with the rest of the coven to Krimms Fallow” he informed her. “I was going to save that bit of news until after the gathering, but with events the way they are now…” his voice trailed off as he became lost in his own thoughts.</w:t>
      </w:r>
      <w:r>
        <w:br/>
      </w:r>
      <w:r>
        <w:br/>
        <w:t xml:space="preserve">Mistress Fumi placed a calming hand on Johnari’s shoulder. “I know this is a lot to take in right now my dear, but you are strong enough to get through it.” Johnari’s eyes blurred thinking of all the other times Fumi had supported her. She’d found Johnari begging for food outside of a McDonald’s when she was fourteen. </w:t>
      </w:r>
      <w:r>
        <w:br/>
        <w:t xml:space="preserve">Johnari had been living on the streets since her escape and her homelessness was clearly apparent in her dirty appearance. Fumi had taken her in on the spot. She had been with her for a few days when Fumi noticed the birthmark on her right shoulder. </w:t>
      </w:r>
      <w:r>
        <w:br/>
        <w:t>She had asked Johnari a lot of questions about her family then, but Johnari had never known her parents. All she could tell her was the first foster home she remembered and how she moved around after that.</w:t>
      </w:r>
      <w:r>
        <w:br/>
        <w:t xml:space="preserve"> When Okikki arrived, and explained their history to her, she thought then that her life couldn’t be any worse. That same feeling was now making a comeback as everything around her seemed to be falling apart. </w:t>
      </w:r>
      <w:r>
        <w:br/>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r>
        <w:br/>
        <w:t>“I guess we’ll soon find out Mistress” Johnari joked. “I really hate moving, the packing and starting over.” She complained.</w:t>
      </w:r>
      <w:r>
        <w:br/>
        <w:t xml:space="preserve">“Not to mention I’ll lose a lot of business if not all of my clients as a Domme, and I’d have to travel more for my investigation firm.” </w:t>
      </w:r>
      <w:r>
        <w:br/>
        <w:t>“Johnari, you might want to start thinking along the lines of a marriage instead of business my dear” Fumi stated. “There is a high probability that your new transition will make you the number one pick.” And just like that Johnari felt her world explode.</w:t>
      </w:r>
      <w:r>
        <w:br/>
      </w:r>
      <w:r>
        <w:br/>
        <w:t>Johnari walked along the pathway her body aching and tired from the rigorous and painful training session. She dreaded the being in the Queen's Guard more than anything else that was happening in her life. She wanted her freedom back, her peaceful and introverted existence that she had controlled. She sat on large stone which was cold and soothing. It was then that she realized she had no idea where she had wandered off to. She had just walked unconsciously out into the woods to whimper in solitude.</w:t>
      </w:r>
      <w:r>
        <w:br/>
        <w:t>The blackness overtaking as the sun set over the treetops disorientated her even more and made it difficult to distinguish which direction, she should go in. Maybe she would just stay here for the night instead of the campsite. She had no desire to return to the cold shoulders and evil stares of the other candidates. Women were mean and abusive and judgmental when threatened with a worthy adversary, even more so when they considered you unworthy. She knew the others held her in the lowest regard and wanted her removed from the competition.</w:t>
      </w:r>
      <w:r>
        <w:br/>
        <w:t xml:space="preserve">Johnari had drowned out the forest sounds but a strange new sound got her attention. She listened more intently to identify what it could be an animal maybe searching for a meal. She heard it again and recognized the low whimper which was definitely human. She scanned the area and followed the now consistent noise through the brush onto small pathway. She looked to her left and could see the smoke and lights from the camp and to her left the pathway curved into a thicker copse of trees. </w:t>
      </w:r>
      <w:r>
        <w:br/>
        <w:t>what sounded like a scuffle followed the noises and her paced picked up towards the sounds and came upon two forms. One kneeled on all fours and the other was behind it humping steadily. Shock kept her frozen and wide-eyed at what she knew she was seeing. Someone having sex was not the surprise just the persons who were together in this instance was unbelievable. Caven, the regimented and honorable distinguished leader of the guard and his right hand man were lovers.</w:t>
      </w:r>
      <w:r>
        <w:br/>
        <w:t>Of course, Johnari understood homosexual relationships were common and she was all for people being able to live their lifestyle as they chose. What did bother her was all the rhetoric and bullshit he spouted in camp about having the discipline and commitment to the guard to abstain from influences that would undermine its integrity. Fraternization among other stricter codes had been forbidden, or so he'd insisted. And here he was having a tryst in the middle of training camp.</w:t>
      </w:r>
      <w:r>
        <w:br/>
        <w:t xml:space="preserve">Karasi dropped his shoulders and arching his back inward causing Caven to groan as he thrust deeper and harder. The slapping sound of their flesh meeting and the harsh ragged breathing stirred her own wetness as she rubbed her thighs together against the pulsating throb. She watched ashamed and fascinated as their massive bodies pushed against each other powerfully and passionately in uninhibited desire. Something she had never seen nor felt herself with anyone. </w:t>
      </w:r>
      <w:r>
        <w:br/>
        <w:t>They orgasmed simultaneously bodies shivering with sweat and obvious pleasure expressed with deep sensual keening. A guilty sigh escaped her own lips watching them embrace each other, Caven lying on top of Karasi planting gentle kisses along his shoulder and neck. Even in the darkness she could see Caven's thick corded muscled form glistening with perspiration. He was a heavenly spectacle of manhood and strength wrapped in a luscious coating of dark melanated skin.</w:t>
      </w:r>
      <w:r>
        <w:br/>
        <w:t>Caven finally rolled off and onto his back his chest rose and fell his breathing evening out and she followed every ripple of his abdomen. right down to the cream laced rod resting against his thigh still rigid sprouting from a nest of dark hair. Her body reacted in a way she had not known as shivers ran up her spine and the pulsing throb turned into energy that ebbed at first and then flowed outward tingling the rest of her body.</w:t>
      </w:r>
      <w:r>
        <w:br/>
        <w:t>She watched every move he made as finally stood and retrieved his clothing strewn about around them. Johnari ached to touch him as the musky scent heavy in the air mixed with the smell of pine in the night air. her eyes closed as she savored the smell unconsciously rubbing her hard nipples against the ridged bark of the tree she'd hidden behind. Stimulating a new sensation within her before she felt his presence looming before her.</w:t>
      </w:r>
      <w:r>
        <w:br/>
        <w:t>She stumbled away from Caven, his face dark and glaring as he glared down at her. His bare chest inches away from her face still slick with perspiration. Her hand reached out on its own accord to touch him before she quickly reeled it back only to cover her mouth in astonishment at her behavior. the guilt finally made its' way to the surface at being caught. "we seem to have been watched" Caven told Karasi over his shoulder.</w:t>
      </w:r>
      <w:r>
        <w:br/>
        <w:t>The embarrassment Johnari felt was a sharp kick in the gut, "I got lost after it got dark" she stuttered out her excuse to him. The corner of his mouth turned up and the devious grin it exposed started her aching all over again. "And just what are you doing wandering away from the camp to begin with?" Caven demanded. "Your past curfew cadet" he admonished. He was angry obviously but there was a hint of laughter behind hit. Was he being playful or sarcastic? either way she didn’t appreciate the smugness he had when they were both in the wrong, him more than her.</w:t>
      </w:r>
      <w:r>
        <w:br/>
        <w:t>He grabbed her wrist and pulled her back towards him causing her to stumble into him. "why would you wander away from the camp alone into the unknown little one?" he whispered. the pressure he had on her wrist was becoming painful and she wrestled it out of his grasp and stepped away again. Neither of them had noticed Karasi standing just off to the side fully clothed watching their interaction until he finally spoke. "It seems we all should forget about what’s happened here and agree to tattle on each other since we have a good chance of all being punished for it" he suggested.</w:t>
      </w:r>
      <w:r>
        <w:br/>
        <w:t xml:space="preserve">Caven didn’t budge from his position only responded nonchalantly with a "agreed". Karasi walked off towards camp definitely miffed about the situation leaving the two of them alone. Caven could smell her arousal, "Did you enjoy what you saw?" he whispered heavily as his arousal peaked again. Johnari was trying her best to keep her composure as she finally wrested her wrist free. </w:t>
      </w:r>
      <w:r>
        <w:br/>
        <w:t>"Listen Sir, I'm sorry for what happened ok." she assured him. "I guess I was a little shocked and froze in place, didn’t really know what I was supposed to do!" Johnari turned to leave but Caven grabbed her around the waist and pulled her against him. She could feel his lips full and moist rub down the back of her neck as he inheld her scent. His hand caress its way across her stomach into her lower region and he pressed his solid body and semi-hard erection against her lower back.</w:t>
      </w:r>
      <w:r>
        <w:br/>
      </w:r>
      <w:r>
        <w:br/>
        <w:t>"Would you like me to fuck you in the ass too little one" he asked mockingly as his fingers slid between her legs poking into her wetness. Johnari scrambled to free herself of the demeaning and unwanted stunt. "Get the fuck off me!" She said harshly, "You're a real fucking asshole in everything aren't you commander" she snarled as she walked briskly away following the direction Karasi had taken.</w:t>
      </w:r>
      <w:r>
        <w:br/>
        <w:t>Caven leaned against the tree, he licked his lips to savor the lingering taste of her skin. He'd picked up her scent the moment she'd arrived. It was heady and sweet, a mix of cinnamon and jasmine that had given him a near perfect erection as she watched him fuck another man. She had excited him into cumming quicker than he would have if she'd not been there. The thought that if it had been her with her plump firm ass in the air instead of his longtime partner as he rubbed himself out another orgasm.</w:t>
      </w:r>
      <w:r>
        <w:br/>
        <w:t xml:space="preserve">He pictured her face as he thrust into her, the husky smell wafting from her moist pussy a mix of fear and arousal. Her handful of titties squeezed within his large hands and as he climaxed her moaned her name. No other female had an effect on him like Johnari had since the moment he'd laid eyes on her. His bi-sexuality wasn't something she should have known but all the same he'd wished she had. He was more attracted to women than men but century in the guard constantly around male counterparts filled his needs for companionship. </w:t>
      </w:r>
      <w:r>
        <w:br/>
        <w:t>He'd never been ashamed over his sexual desires with men before now. But he was drawn to her with a powerful pull, obsessed with wanting to touch her. But she watched him fuck a man and was aroused by it all the same. "Shit!" he mumbled and walked slowly back to camp hoping She found her own back alone. He'd have to have better control of himself if not the next three months of training would be torturous for them all.</w:t>
      </w:r>
      <w:r>
        <w:br/>
      </w:r>
      <w:r>
        <w:br/>
      </w:r>
      <w:r>
        <w:br/>
        <w:t>Wraith attack 2</w:t>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wraiths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t>The Sin Nombre Arrive</w:t>
      </w:r>
      <w:r>
        <w:br/>
      </w:r>
      <w:r>
        <w:br/>
        <w:t>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 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king with his new promotion budget date he councilmembers stood to start the vote as they yay or nay their choices adding you any gloating in his own will world when master Jebi finally called his ballot he shocks the assembly 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w:t>
      </w:r>
      <w:r>
        <w:br/>
      </w:r>
      <w:r>
        <w:br/>
        <w:t>Azinza sat in a single chair that face the large conference table in the meeting room which was spare slay furnish the oblong table surrounded by four chairs the flicker of the candles and the three tall candelabra, the only illumination that breached the shadow.</w:t>
      </w:r>
      <w:r>
        <w:br/>
        <w:t>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t>The few times in which he was summoned before. He had never gotten used to the powerful eerie aura that seemed to shroud them. The cloaks covering their faces only showed a glimpse of hollow cheeks, pronounced bone, and gray flesh.</w:t>
      </w:r>
      <w:r>
        <w:br/>
        <w:t>The feminine but gritty voice of “? title” Urbi broke as incident from her observances “your participation in the festival will not be needed” she spoke. “we shall use cleaning the harder to compete the transfer to abstain any derogatory information to pollute the memories of arcane” she finished.</w:t>
      </w:r>
      <w:r>
        <w:br/>
        <w:t xml:space="preserve">Azinza tried to control her temperament at what was a blatant insult. Azinza made herself more comfortable in the chair but her body was tense. You will be passed with the gathering of slaves who are adequate for the purpose of feeding the king once his revival is complete. </w:t>
      </w:r>
      <w:r>
        <w:br/>
        <w:t xml:space="preserve">He is was to revive for another century” Azinza question her curiosity piqued at this new revelation. “you will find out soon enough that this miserable rock will no longer sustain our presence” Odale spoke. “we shall prick pilgrimage once again across the planet in the foreseeable future, this coming from the senior member of the Adedeji. </w:t>
      </w:r>
      <w:r>
        <w:br/>
        <w:t xml:space="preserve">Azinza’s mind ran wild, a jumble of thoughts unable to control herself any longer she jumped to her feet and approached them. </w:t>
      </w:r>
      <w:r>
        <w:br/>
        <w:t xml:space="preserve">“and just where is this new homeland” her outburst surprising even herself. “how are you sure it will be sufficient enough for our kind?” Cecil roared. </w:t>
      </w:r>
      <w:r>
        <w:br/>
        <w:t>Jebi, second on the Council “you were but a mere changeling when the supreme made you” he continued you have no power the preparations made, or the history of our species angered by her insolence the or emanating around him felt as black as death.</w:t>
      </w:r>
      <w:r>
        <w:br/>
        <w:t xml:space="preserve"> as it is a failed to her knees as it consumed her body in a cloud of pain shivering with extreme cold permeating her body, she pleaded in agony for forgiveness but to no avail JEBI crept near bringing his dark cloud with him.</w:t>
      </w:r>
      <w:r>
        <w:br/>
        <w:t xml:space="preserve">“you will have more obedient and less brazen with your tongue” he threatened. “just because you had the immunity from the supreme” he sneered, “you are still in our charge and subject to any punishment deemed therein”. </w:t>
      </w:r>
      <w:r>
        <w:br/>
        <w:t xml:space="preserve">He grabbed her chin his fingers digging his razor nails into her face. The pungent smell of sulfur and decay assaulting her. Reminding her just how long dead he really was “yes master” she gritted out through chattering teeth. </w:t>
      </w:r>
      <w:r>
        <w:br/>
        <w:t xml:space="preserve">He released his hold by flinging his arm away sending her sprawling about on the floor. he retreated to his seat dragging his ominous aura with him. Azinza staggered to her feet barely able to do so without falling back down. </w:t>
      </w:r>
      <w:r>
        <w:br/>
        <w:t>“Do you understand now what you were told to do?” asked Urbi. resting her age chin in the palm of her hand as she leaned her weight and elbows onto the table.</w:t>
      </w:r>
      <w:r>
        <w:br/>
        <w:t xml:space="preserve">Azinza looked across at them wide eyed and gasped “yes!” She answered still slowly recovering from the attack on her body. But her mind already dwelled in her revenge. a sentinel appeared behind each shoulder behind her apparently, she had been dismissed. </w:t>
      </w:r>
      <w:r>
        <w:br/>
        <w:t xml:space="preserve">She rose and walked away hands fisted at her sides, regally ignoring her escorts. The doors close behind her she released an angry breath. she steadied herself against the column still filling the lingering effects of the dark cloud. </w:t>
      </w:r>
      <w:r>
        <w:br/>
        <w:t xml:space="preserve">she would kiss ass for as long as she needed until the time came when she would devour every one of them slowly. She left the hall with an evil smile spreading across her face. </w:t>
      </w:r>
      <w:r>
        <w:br/>
        <w:t>“Then we can adjoin for now, and once the festival has concluded begin the final preparations for our departure of this wretched realm” announced as he rose from his seat the others follow suit each contemplating how to best survive the impeding situation.</w:t>
      </w:r>
      <w:r>
        <w:br/>
      </w:r>
      <w:r>
        <w:br/>
        <w:t>The council members dismissed all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w:t>
      </w:r>
      <w:r>
        <w:br/>
        <w:t xml:space="preserve"> “But we haven't a clue to her whereabouts” she spoke remorselessly. That human female was the epitome of her success with the breeding project. The virus mutated successfully within her genome without corruption of living cells. And she still produced embryos from reproductive organs that were receptive to the spiral HELIX of the species.</w:t>
      </w:r>
      <w:r>
        <w:br/>
        <w:t xml:space="preserve"> “And what of the male specimen” Jebi questioned. “It would be hard to confirm with any certainty. While captive he presented a gradual pace with his transformation he had just reached maturity when any significant change could be recorded herby responded his blood mutated first and then his bones quite painfully in fact it lasted longer than the females 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r>
      <w:r>
        <w:br/>
        <w:t xml:space="preserve">This is the last of the vaccine that is viable Audra told the Council one file for King Taryn into Val's left for each one of us to get a half dose it will be just enough for the two-year voyage to stave off the infection once there we can revive the clones to move it with possession transfers the apology was headed to new ground the members placed injection cylinders in their next answer the stasis pod as they close Audra's mouth internally they'd will wait to find that they had no memories led they will be useless to the king in the New World she will be head of the Council now she locked the pods and waited for them to close their eyes she peered into each one start of what went on Dolly's face sneered at her she had to laugh you old fool she mocked you should have been much nicer to the person who held your life in their hands she mocked him as he fought the gas weekly before dripping drifting into sleep </w:t>
      </w:r>
      <w:r>
        <w:br/>
      </w:r>
      <w:r>
        <w:br/>
        <w:t>Audra entered King Terrence holding the last of the vaccination to her heart she placed her hand upon the world Chris cards into the stone casket she had done her best she thought to ensure his success she drained of the rewards and honor she yet to be pistole when the king is awake and she smiled and eager anticipation of the future then injected the cylinders into the shaft will see each other soon enough she whispered and humming and complete happiness strode out of the tombs.</w:t>
      </w:r>
      <w:r>
        <w:br/>
      </w:r>
      <w:r>
        <w:br/>
      </w:r>
      <w:r>
        <w:br/>
        <w:t>17</w:t>
      </w:r>
      <w:r>
        <w:br/>
      </w:r>
      <w:r>
        <w:br/>
        <w:t>He heard a foul hissing sound from beside the floating raft of logs. Cloudy turned his head and saw a grotesque form rising from the swirling stream. Its face was framed by wild, weed-strewn hair, and dark slimy scales covered its lithesome body.</w:t>
      </w:r>
      <w:r>
        <w:br/>
        <w:t>Then the wraith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r>
        <w:br/>
      </w:r>
      <w:r>
        <w:br/>
        <w:t xml:space="preserve">She moved by instinct only, when all the body’s soft tissue decomposes, hair, bones, cartilage, and other byproducts of decay remain. The sheen due to ruptured blisters, and the Fluids spilling through orifices, extremely unpleasant odor putrefaction behind her in a trail of sludge from Organs, muscles, and skin being liquefied. </w:t>
      </w:r>
      <w:r>
        <w:br/>
        <w:t>She crawled across the forest floor. her mind shattered. Fragmented memories encased in a calcified brain. The animals scattered, but anything within reach of the dark mist emanating from her corpse pulled the essence right out it. But it wasn’t enough to heal her, it was barely enough to keep her sane.</w:t>
      </w:r>
      <w:r>
        <w:br/>
        <w:t xml:space="preserve">That scent…her nose pointed in the air and her head jerked as an electric static crackled in her mist as it began to take shape around her bones. She had only thought of the strength to stand at the time. The scent was stronger, and it made her float forward faster. She moved as fast as the wind itself the mist decaying everything in its path. </w:t>
      </w:r>
      <w:r>
        <w:br/>
      </w:r>
      <w:r>
        <w:br/>
        <w:t>She finds Audra and Ateino and attacks him. He throws Audra into her path and she barrels over her. Audra screams in pain as her skin is burned by the mist, Eulalie recognizes her essence and stops short of reaching a terrified Ateino. She inspects closer the moaning creature. Ateino takes advantage of her distraction and runs. She chases him into the marsh and stops short of its banks. Her mist fizzled out as soon as it touches the water. Audra limps up behind her calling out to her. “Eulalie…Eulalie can you hear me?” Urbi soothed.</w:t>
      </w:r>
      <w:r>
        <w:br/>
        <w:t xml:space="preserve">Her mist drew inward closer to her as she descended hoovering over the ground. Audra felt devastated gazing upon what remained of her beloved sister. </w:t>
      </w:r>
      <w:r>
        <w:br/>
      </w:r>
      <w:r>
        <w:br/>
      </w:r>
      <w:r>
        <w:br/>
        <w:t>Tiran w/Sin Nombre Leader (?)</w:t>
      </w:r>
      <w:r>
        <w:br/>
      </w:r>
      <w:r>
        <w:br/>
        <w:t>Shigidi taunts media</w:t>
      </w:r>
      <w:r>
        <w:br/>
      </w:r>
      <w:r>
        <w:br/>
        <w:t>(climax)</w:t>
      </w:r>
      <w:r>
        <w:br/>
      </w:r>
      <w:r>
        <w:br/>
        <w:t>Levant destroys evidence for Adenyini</w:t>
      </w:r>
      <w:r>
        <w:br/>
      </w:r>
      <w:r>
        <w:br/>
      </w:r>
      <w:r>
        <w:br/>
      </w:r>
      <w:r>
        <w:br/>
        <w:t>18</w:t>
      </w:r>
      <w:r>
        <w:br/>
      </w:r>
      <w:r>
        <w:br/>
        <w:t>Shigidi victim 3</w:t>
      </w:r>
      <w:r>
        <w:br/>
      </w:r>
      <w:r>
        <w:br/>
        <w:t>A big toothy grin splayed across his face it was a creepy smile the truck careened, sliding down the pathway and she looked annoying you really are nervous aren't you have to relax his voice strode off into his own thoughts.</w:t>
      </w:r>
      <w:r>
        <w:br/>
        <w:t>His eyes wild as he drove up Jacob's ladder. A brief flutter of her eyelids now and then let him know the ruppion was working.</w:t>
      </w:r>
      <w:r>
        <w:br/>
      </w:r>
      <w:r>
        <w:br/>
        <w:t>struck a level of fear the whole terrifying interaction that occurred between them felt this is the walls were closing in on her. headed the said prejudice against humans. “stop this please!” she screamed pleading to a higher power to save her from this nightmare. as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 the gravity of what he had just did not register immediately “What are you trying to say” he asked her in disbelief answering a question she had not asked.</w:t>
      </w:r>
      <w:r>
        <w:br/>
      </w:r>
      <w:r>
        <w:br/>
        <w:t>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 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r>
        <w:br/>
      </w:r>
      <w:r>
        <w:br/>
      </w:r>
      <w:r>
        <w:br/>
        <w:t xml:space="preserve">Johnari arrived at the Residences Hotel at a quarter until with the afternoon appointment scheduled for three o’clock. The suite furnished in an array of soft furnishings encased in dark wood gave the room a contemporary but luxurious appeal. </w:t>
      </w:r>
      <w:r>
        <w:br/>
        <w:t xml:space="preserve">Johnari walked across the plush carpet behind the man who greeted her at the door. He led her out onto a semi enclosed terrace with French style café dining set, in front of stone trimmed fireplace. </w:t>
      </w:r>
      <w:r>
        <w:br/>
        <w:t xml:space="preserve">“May I offer you a drink Mistress?” he asked, his voice a soft rich baritone. “Vodka with club soda and lemon please, no ice” Johnari replied but he was gone by the time she turned from the serene view to addresses him. </w:t>
      </w:r>
      <w:r>
        <w:br/>
        <w:t xml:space="preserve">“Damn he moves quickly” she thought as she seated herself at the café style table arrangement. Shortly after, the prospective client stepped onto the balcony dressed in well-tailored, crisply creased flat front trousers, and a trim two button notch lapel designer suit. </w:t>
      </w:r>
      <w:r>
        <w:br/>
        <w:t xml:space="preserve">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r>
        <w:br/>
        <w:t xml:space="preserve">“It’s my pleasure Mr. Braxton” assured him as it was. The man looked like piece of dove chocolate, smooth and creamy with a shadowy luster that made her mouth water. “Please call me Emile” he insisted as his thumb glided softly across the back of her hand. </w:t>
      </w:r>
      <w:r>
        <w:br/>
        <w:t>He claimed the seat across from her crossing one leg over his knee. (Add more here)</w:t>
      </w:r>
      <w:r>
        <w:br/>
        <w:t xml:space="preserve">Johnari enjoyed masquerading as her own assistant. It gave her a better perspective of the type of clients she would add to or decline from her retinue of submissive. With their defenses, down around an assumed menial servant, they were more than likely to act normal than impressive. </w:t>
      </w:r>
      <w:r>
        <w:br/>
        <w:t>She gained insight about the type of personality hidden behind the façade of most men’s egos. “First, I’d like to go over the membership application for entry into Tops and Bottoms, and then the contractual agreement with you.”</w:t>
      </w:r>
      <w:r>
        <w:br/>
        <w:t xml:space="preserve">I’d like to emphasize that we do request you have your lawyer review it for you” Johnari explained as she preceded going over the finer points of the contract. </w:t>
      </w:r>
      <w:r>
        <w:br/>
        <w:t xml:space="preserve">Discipline, control and play methods and instruments, hard limits, and confidentiality. “Finally, the sexual intercourse section” Johnari cleared her throat saving the most cumbersome requirement last. </w:t>
      </w:r>
      <w:r>
        <w:br/>
        <w:t xml:space="preserve">“My Mistress does not engage sexually, meaning penetration of any kind with her body besides orally if off the table.” She looked at Mr. Braxton to check for any reaction that hinted at displeasure. </w:t>
      </w:r>
      <w:r>
        <w:br/>
        <w:t xml:space="preserve">“Her specialty is pain you see Mr. Braxton” Johnari began to explain but he cut her short, “I’ve read the contract Miss Morisseau and understand in full the terms of the agreement.” </w:t>
      </w:r>
      <w:r>
        <w:br/>
        <w:t>“It wouldn’t be a burden for me to abstain from the pleasures of copulation” he informed her. She was startled when his servant appeared carrying two glasses on a tray in one hand and a manila envelope in the other.</w:t>
      </w:r>
      <w:r>
        <w:br/>
        <w:t xml:space="preserve">He sat the envelope in front of her then served both drinks quietly before retreating into the suite. “That is the signed contract and questionnaire ready for inspection” Emile spoke lifting his glass to his dark lips. </w:t>
      </w:r>
      <w:r>
        <w:br/>
        <w:t xml:space="preserve">She stared as the liquid left a wet sheen on the juicy bottom lip and his tongue slid across it like an invitation to come taste. She sipped her own drink, an even mix not to strong or lemony. After skimming over the papers, she tucked them into her Louis Vuitton attaché, and then rose to make her departure. </w:t>
      </w:r>
      <w:r>
        <w:br/>
        <w:t xml:space="preserve">“Leaving so soon?” Emile stood and closed the gap between them. Placing a firm but non-threatening grasp on her elbow he led her into the sitting room. “I apologize Mr. Braxton, uh Emile” she said removing her arm gracefully from the burning of his touch. </w:t>
      </w:r>
      <w:r>
        <w:br/>
        <w:t>“I have other appointments to attend to before my flight back sir, you shall be informed either way in two days of your status.” she informed him bowing slightly her farewell before turning on her heel and heading for the door. She could feel his eyes on her as she marched down the hall holding her breath.</w:t>
      </w:r>
      <w:r>
        <w:br/>
      </w:r>
      <w:r>
        <w:br/>
      </w:r>
      <w:r>
        <w:br/>
        <w:t>Johnari's investigation into Emile and Phryne lead her to Tops &amp; Bottoms Club. Women who work for Phryne/Harvest use the sex club to scout "Whales" for the sale of human slaves.</w:t>
      </w:r>
      <w:r>
        <w:br/>
      </w:r>
      <w:r>
        <w:br/>
        <w:t xml:space="preserve">She was giving a mediocre performance tonight and she knew it was all because of the stress. She still hadn’t come to terms with her new identity or that she would be in that beauty pageant of a selection process. It could be worth it to let the hunters come after her. She finished with her last client and was in the dressing room when the presence came upon her. </w:t>
      </w:r>
      <w:r>
        <w:br/>
        <w:t xml:space="preserve">She had meant to ask Mistress (?) about it in Brazil but that had been the least of her worries. </w:t>
      </w:r>
      <w:r>
        <w:br/>
      </w:r>
      <w:r>
        <w:br/>
        <w:t>Johnari gets job at TB’s</w:t>
      </w:r>
      <w:r>
        <w:br/>
      </w:r>
      <w:r>
        <w:br/>
        <w:t xml:space="preserve">Johnari quickly made her exit forgetting her gym bag. Out in the parking lot the presence hit her harder than ever before. She had to lean against her car before her knees completely buckled from the spontaneous orgasm ripping through her body. </w:t>
      </w:r>
      <w:r>
        <w:br/>
        <w:t>“What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got out to see if she needed his assistance.</w:t>
      </w:r>
      <w:r>
        <w:br/>
        <w:t xml:space="preserve">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wasn’t the only one running scared of the free for all inside the building. </w:t>
      </w:r>
      <w:r>
        <w:br/>
        <w:t xml:space="preserve">He climbed to the driver’s side of the SUV and proceeded to leave the lot when he realized he would have to drive past the woman in her car. He sped past the spot and right into traffic hoping he wasn’t seen. He laughed at himself for his schoolboy antics remembering the tint on the windows. He honked at the car ahead of him sitting at the green light. </w:t>
      </w:r>
      <w:r>
        <w:br/>
        <w:t>As it jerked forward probably from hitting the gas pedal to hard, he noticed the plate tag DMTRIX. He passed to the left lane and couldn’t believe who he saw, the hot thing from the parking lot staring straight ahead giving him the finger, with a diamond studded ghost dangling from the rearview mirror. She merged into the right turning lane just as the arrow turned green.</w:t>
      </w:r>
      <w:r>
        <w:br/>
        <w:t xml:space="preserve"> He almost chased after her until the blare of a horn stopped him. “When in Rome” he laughed giving the angry driver swerving around him the bird. He circled back around the block to pick up Gracy. </w:t>
      </w:r>
      <w:r>
        <w:br/>
        <w:t>The quarterly committee meeting would start in an hour, and he still needed to go home to change. He never liked meeting with the House Elders.</w:t>
      </w:r>
      <w:r>
        <w:br/>
        <w:t>Once again, he was faced with doing his duties as king. Maybe it was time to appoint an Advisor if only to represent him at these sorts of gatherings. It was rumored an old sect wanted back into the fold, he recognized Okikki’s ploy for what it was. He was after something that he needed the power of the covenant to obtain.</w:t>
      </w:r>
      <w:r>
        <w:br/>
      </w:r>
      <w:r>
        <w:br/>
      </w:r>
      <w:r>
        <w:br/>
      </w:r>
      <w:r>
        <w:br/>
      </w:r>
      <w:r>
        <w:br/>
      </w:r>
      <w:r>
        <w:b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br/>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r>
        <w:br/>
        <w:t xml:space="preserve">The mean looks she gave should tell him to leave while the getting was good because her mood had soured on the long ride. She fumbled her keys as she reached the door to her apartment, a door which should have been locked but now stood agape. </w:t>
      </w:r>
      <w:r>
        <w:br/>
        <w:t xml:space="preserve">She entered cautiously setting her bags on the floor near the door. She quietly reached into the foyer closet and drew her.38 caliber (?) from the coat pocket she kept it hidden in. she peeked into the tiny kitchen first and then crept along the wall to the living room which was empty. </w:t>
      </w:r>
      <w:r>
        <w:br/>
        <w:t>She looked to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w:t>
      </w:r>
      <w:r>
        <w:br/>
        <w:t xml:space="preserve"> “Damn, scary much bitch?” Nisca laughed sitting back down on the bed. “I don’t believe this” Johnari stated as she put the safety on the gun. The room exploded into laughter as the women rushed each other talking simultaneously. </w:t>
      </w:r>
      <w:r>
        <w:br/>
        <w:t xml:space="preserve">“Wait a minute I mean what the hell are you doing here? And why did break in?” Johnari asked. “We heard you had some shits popping off and we’re here as back up” Chichi replied throwing herself across the bed onto her stomach. </w:t>
      </w:r>
      <w:r>
        <w:br/>
        <w:t>“Don’t listen to her Johnari we’re here breaking and entering because master Okikki requests your presence at the gathering” Nisca told her. “And please get that stupid as look off your face” she laughed in an obvious attempt to try and lighten the mood.</w:t>
      </w:r>
      <w:r>
        <w:br/>
        <w:t>Johnari quickly tried to disguise her feelings. Had it just been coincidence that there really was something going on with Patima? She never told the coven of her past with Patima. She had been too ashamed of her life before they found her.</w:t>
      </w:r>
      <w:r>
        <w:br/>
        <w:t xml:space="preserve"> “Why did he call a gathering?” Johnari asked. “The Adedeji (the crown has become two)Jadedi council is preparing a marriage ceremony for King Tiran, he says it’s time to present our coven to the throne” Nisca answered. “One of our members is to be presented as bride candidate” Johnari said, knowing it was the best thing for the survival of the clan. </w:t>
      </w:r>
      <w:r>
        <w:br/>
        <w:t>No males had been birthed for centuries, and the large numbers of older Algul women were becoming restless to mate. I don’t believe this is just about the ceremony you guys” Nisca stated shaking her head. “The King is moving into town also, I heard he arrived a few days ago, with his special entourage in tow” half smiling as Chichi’s mouth plopped open in surprise.</w:t>
      </w:r>
      <w:r>
        <w:br/>
        <w:t xml:space="preserv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w:t>
      </w:r>
      <w:r>
        <w:br/>
        <w:t>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r>
        <w:br/>
        <w:t xml:space="preserve">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 </w:t>
      </w:r>
      <w:r>
        <w:br/>
        <w:t xml:space="preserve">When the cold water started spilling over her hand, she shook herself awake. Grabbing three 200mg Ibuprofen and popping them into her mouth, she began to prepare breakfast. They would leave by noon to catch their flights to Brazil. </w:t>
      </w:r>
      <w:r>
        <w:br/>
        <w:t xml:space="preserve">The Algul had settled there in the 19th century with the freedom and anonymity they desired hidden deep within the Amazon among the indigenous tribes. It had been close to sixty years since Johnari and the others had left. She wasn’t looking forward to returning to the hermitage that was her birthplace, but she could not answer the summons either. Her way of life and freedom depended on her loyalty. </w:t>
      </w:r>
      <w:r>
        <w:b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r>
        <w:br/>
      </w:r>
      <w:r>
        <w:br/>
        <w:t>19</w:t>
      </w:r>
      <w:r>
        <w:br/>
      </w:r>
      <w:r>
        <w:br/>
        <w:t xml:space="preserve">Rising in into the sky was seven series of arched skylights that composed the glass dome of the Krimms Fallow garden. She often wondered why there was no actual garden growing inside of it, it was designed as an exhibition hall and hosted many artistic venues, literary readings and the occasional wedding. The sunlight draped space was still a beautiful attraction connected to the Circle Centre Mall downtown. </w:t>
      </w:r>
      <w:r>
        <w:br/>
        <w:t xml:space="preserve">In need of a break from her guest’s amorous activities she ventured to her favorite spot for lunch just finishing off bourbon chicken with fried rice and wontons from Maki of Japan. She had an obsession with anything Asian or oriental including traditional clothes, art, figurines, and martial arts movies. </w:t>
      </w:r>
      <w:r>
        <w:br/>
        <w:t xml:space="preserve">She crossed the bridge connecting to the mall and window shopped through Victoria’s Secret, and New York &amp; Co. until she reached her favorite store Bath &amp; Body Works. Sniffing some of the newer fragrances she walked around the display table wondering why the hairs on the back of neck tingled. She could feel eyes moving with her as she ambled through the store. Looking around nothing seemed unusual as the customers and clerks went about their business. </w:t>
      </w:r>
      <w:r>
        <w:br/>
        <w:t xml:space="preserve">Johnari worked her way to the shelves that contained the Japanese Cherry Blossom fragrances. The line was practically all she ever wore on a daily basis. As she strolled through the rest of the mall carrying a complete set of the B&amp;BW fragrance, she felt it again. Someone was watching her most likely following her too. She stopped to look in a store window as she surveyed the area through the reflection in the glass. </w:t>
      </w:r>
      <w:r>
        <w:br/>
        <w:t xml:space="preserve">Nothing and no one in particular stood out to her, but the feeling felt stronger than before. Deciding to leave the mall she made her way down on the elevator to the underground parking garage paying close attention to her surroundings a watching behind her to see if anyone got off the elevator she rode. Nothing happened as she unlocked her car doors with the remote on her keychain and hopped inside. </w:t>
      </w:r>
      <w:r>
        <w:br/>
        <w:t>When she started the ignition and pulled out of the space, she hadn’t noticed the large shadow that ducked behind a column. He watched her drive up the ramp to the ticket gate and exit onto the busy street. Then he made its way back to the bath &amp; body works and purchased a bottle of her favorite perfume before leaving himself.</w:t>
      </w:r>
      <w:r>
        <w:br/>
        <w:t>Gibbons placed the small bag in the passenger seat and turned on the tracking app on his phone. Besides a day of shopping, his target was so far the most boring woman he’d ever tailed. He wished he knew why Braxton was so interested in cat lady. He checked her position as the miniature car moved along the map in the direction of her apartment building. He better gets some snacks and dinner before posting outside the building. Gibbons drove away thinking maybe it wouldn’t hurt to pick up a copy of Maxim either.</w:t>
      </w:r>
      <w:r>
        <w:br/>
      </w:r>
      <w:r>
        <w:br/>
        <w:t>Johnari trains as Domme</w:t>
      </w:r>
      <w:r>
        <w:br/>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w:t>
      </w:r>
      <w:r>
        <w:br/>
        <w:t xml:space="preserve">The owner was her mentor Mistress Sin, both Domme and Submissive she enjoyed playing for both teams and accommodating male and female patrons. </w:t>
      </w:r>
      <w:r>
        <w:br/>
        <w:t xml:space="preserve">She stepped into a black and white damask print bustier with velvet trim that zipped on the side. And then she squirmed into the black faux leather hip huggers which showcased the fur lined g-sting nested in the crease of her ass. </w:t>
      </w:r>
      <w:r>
        <w:br/>
        <w:t xml:space="preserve">She French braided the double twist strands of hair upward, leaving the ends open held by a black elastic band, creating a spray of twirls on the top of her head. She perused herself in the mirror slowly until she could find no objections to her look. </w:t>
      </w:r>
      <w:r>
        <w:br/>
        <w:t>“Sexy bitch!” she told her reflection, grabbed her things and hit the town. “Nothing wrong with mixing business with pleasure right!” she laughed to herself. The voicemail alert on phone went off in rapid succession of three chimes.</w:t>
      </w:r>
      <w:r>
        <w:br/>
      </w:r>
      <w:r>
        <w:br/>
        <w:t>20</w:t>
      </w:r>
      <w:r>
        <w:br/>
      </w:r>
      <w:r>
        <w:br/>
        <w:t>The Banquet Hall inside The Ravendale Hotel looked extravagant, lush with exotic vine flowers and orchids. It was contrary to the late November flakes of snow descending into the valley. The event staff was busy setting tables and chairs up and the smells from the Kitchen wafted throughout the room. The guest began arriving around noon, entourages of opulently dressed dignitaries from various regions of the world accompanying their masters to their new homes. These masters cloaked and unseen by those not in their inner circles were very mysterious indeed. The hotel staff buzzed about in awe of the parade, but had they known would have been terrified instead.</w:t>
      </w:r>
      <w:r>
        <w:br/>
      </w:r>
      <w:r>
        <w:br/>
        <w:t xml:space="preserve">Johnari arrives at the engagement party unaware that she was chosen. she gets cornered in the bathroom by Mfuane who she has to fight off until attendants break up the fight. 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 </w:t>
      </w:r>
      <w:r>
        <w:br/>
        <w:t>She accepts but only if he tries it out before the wedding.</w:t>
      </w:r>
      <w:r>
        <w:br/>
      </w:r>
      <w:r>
        <w:br/>
        <w:t>Johnari paced the gardens she struggled with her thoughts still dazed by the dream. "Are you worried over the ceremony mistress" a voice spoke from the shadows of the house. Johnari, startled turned quickly and the young maid walked towards her carrying a basket of flowers. the moonlight distorted her features of her shadowed face but her slender mouth and eyes gave her a sneaky almost demonic visage. Johnari recognized the girl from Azinza's entourage that had arrived earlier in the day. "I guess I am" Johnari replied suspicious of the little spy. Something about her seemed familiar and uncomfortable. "I'm sure you'll do fine, your line as always made it through the process" she assured Johnari sarcastically.</w:t>
      </w:r>
      <w:r>
        <w:br/>
        <w:t>"I went through the process many moons ago with your Great Grandmother Maveri" she said as she inched closer to Johnari. "She defeated me in combat and left me unable to continue into the next round" she sneered as she came fully into the moonlight. Johnari, shocked by what she saw tried to cover her reaction, but it had not slipped the maids notice. The scarf she kept wrapped around her head no longer hid the scar streaked across her face. from the top left side, it sliced downward across the bridge of her nose and cheek. "I mis-calculated her next move and received an unwelcoming gift for my mistake, first blood and all" She laughed.</w:t>
      </w:r>
      <w:r>
        <w:br/>
        <w:t xml:space="preserve">"First Blood?" Johnari questioned. "Well yes, first to draw their opponents’blood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 "Maybe our way of life does not suit your heart?" "Maybe your just like the rest of your clan huh, better suited to a life outside of the Koventri?" she sneered. </w:t>
      </w:r>
      <w:r>
        <w:br/>
        <w:t>Johnari gave her a scathing look that made the old woman flinch slightly. was fear she could smell beginning to warm its 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w:t>
      </w:r>
      <w:r>
        <w:br/>
      </w:r>
      <w:r>
        <w:br/>
        <w:t>Tiran could finally relax himself. After the betrothal ceremony, he had one meeting after the other will council members and Noble Lords in preparation for the wedding.</w:t>
      </w:r>
      <w:r>
        <w:br/>
        <w:t>He also still had to deal with the rogue coven hiding in the shadows. They had dealt with enemies before, but this coven wanted proving their strength and forcing his hand to act. He had to get things in order quickly to focus his attentions where they needed to be, protecting his people.</w:t>
      </w:r>
      <w:r>
        <w:br/>
        <w:t xml:space="preserve">He was in TB’s for having drinks for about an hour when a slave approached him. Her eyes were directed at the floor she stood there quietly. “Yes, slave what is it?” Tiran asked her as customary in the establishment. </w:t>
      </w:r>
      <w:r>
        <w:br/>
        <w:t xml:space="preserve">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 </w:t>
      </w:r>
      <w:r>
        <w:br/>
        <w:t>Tiran was interested in the selection process; he had been long contemplating joining the Dominants training class the club offered. And now that he was facing matrimony with a woman chosen for him, rather than it being his choice, he felt rebellious towards the entire affair.</w:t>
      </w:r>
      <w:r>
        <w:br/>
        <w:t>He watched as the D’s paraded their subs around the club. Some were openly doing scenes with their women in staged areas of the club as others looked on fondling erogenous zones on theirs. The enjoyment on all their faces gave him the courage to make his decision.</w:t>
      </w:r>
      <w:r>
        <w:br/>
        <w:t>“Thank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r>
        <w:br/>
        <w:t xml:space="preserve">Guise greeted Tiran from a bar table filled with assorted sex toys and accessories. Hey, my man, he reached out and shook Tiran’s hand. “Glad you came tonight. These new candidates have to be my best class ever”! He assured. </w:t>
      </w:r>
      <w:r>
        <w:br/>
        <w:t>“Present” Guise told the women, and they all got down on their knees. Spread their legs and placed their hands behind their backs. With their heads tilted back and their eyes closed, they looked (?).</w:t>
      </w:r>
      <w:r>
        <w:br/>
        <w:t xml:space="preserve">Robin felt stupid and nervous for being a part of this group. When she decided to be a switch, it was a spur of the moment and out of fear. Now she had to go through with it. </w:t>
      </w:r>
      <w:r>
        <w:br/>
        <w:t>The Man seemed hesitate too. She had heard so of the slaves talking around the club on different occasions that he had yet to participate as a Dom with any of the women in the club. They had even nicknamed him the “Stone Stallion” on account that he was the best looking statue in the club.</w:t>
      </w:r>
      <w:r>
        <w:br/>
        <w:t xml:space="preserve">Guise began to introduce each woman by sub nickname, a requirement for un-collared subs until a Dom named them. The club promoted privacy until a relationship was established between Dom and Sub. </w:t>
      </w:r>
      <w:r>
        <w:br/>
        <w:t xml:space="preserve">“Master Jagger”, Guise began “this is Honey Pot, Lady Flower Cupcake, Wonderland, Jewel Box, Rosebud, and The Pink Panther.” He finished. Robin heard their heavy footsteps as he circled the group. Stopping then starting again but never stopping in front of her. He walked past her twice before he moved away. </w:t>
      </w:r>
      <w:r>
        <w:br/>
        <w:t xml:space="preserve">The muffled baritones conversed for a moment then Master Guise called the selection, “Lady Flower, come” he commanded. Robin exhaled as quietly as she could her relief, but it did not go unnoticed. “I’m sorry Pink Panther, did you say something?” Master Guise asked her. </w:t>
      </w:r>
      <w:r>
        <w:br/>
        <w:t xml:space="preserve">Robin stiffened when she realized it had not been Master Guise at all but Master Jagger who had heard her breath. </w:t>
      </w:r>
      <w:r>
        <w:br/>
        <w:t xml:space="preserve">Guise laughed humorlessly as he approached the group. “Well, well, well your naughty little cat!”, “Present!” Guise yelled. Robin knew all the commandments well. She had come in as a candidate under an alias and no one knew she was a switch. </w:t>
      </w:r>
      <w:r>
        <w:br/>
        <w:t xml:space="preserve">She immediately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 </w:t>
      </w:r>
      <w:r>
        <w:br/>
        <w:t>His heart rate had increased, and Robin could smell his slight arousal in his perspiration. Tiran didn’t know if he wanted to leave or stay and watch what was about to happen. He hadn’t realized it when he called her out that no one should have been able to hear her.</w:t>
      </w:r>
      <w:r>
        <w:br/>
        <w:t>He would have to be more careful around humans before he exposed too much of himself. He looked at his selection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r>
        <w:br/>
      </w:r>
      <w:r>
        <w:br/>
        <w:t>Reporter</w:t>
      </w:r>
      <w:r>
        <w:br/>
        <w:t xml:space="preserve">Sat in the van and watched them exit the vehicle and climb the stairs to the entrance. </w:t>
      </w:r>
      <w:r>
        <w:br/>
        <w:t xml:space="preserve">snapping picks in rapid succession before the went inside. She was freaked out when she viewed the photos on her digital camera, </w:t>
      </w:r>
      <w:r>
        <w:br/>
        <w:t xml:space="preserve">he had looked directly into the camera on film, but she hadn’t seen him turn around once in the viewer. at that moment something washed over her eerie and disturbing. </w:t>
      </w:r>
      <w:r>
        <w:br/>
      </w:r>
      <w:r>
        <w:br/>
      </w:r>
      <w:r>
        <w:br/>
        <w:t>Her mouth was dry in her throat raw and burning from her on heard screams each time she sliced open a new wound the fill of his dagger teeth sinking into her flesh the seer that each pool of blood from her veins might be the last he listened to the rambling moderates as she drew closer in her incoherent state to death.</w:t>
      </w:r>
      <w:r>
        <w:br/>
      </w:r>
      <w:r>
        <w:br/>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r>
        <w:br/>
      </w:r>
      <w:r>
        <w:br/>
      </w:r>
      <w:r>
        <w:br/>
        <w:t xml:space="preserve">Johnari White (Rayne) sat in the car twisting her dread around her fingers bored out of her mind. The first three hours she watched the prostitutes fuck their johns in the alley, and crackheads get high on the dock of the old warehouse. </w:t>
      </w:r>
      <w:r>
        <w:br/>
        <w:t>Adrian DuPlessis, a trust fund baby from an old Louisiana free family of sharecroppers. His grandmother hired her to keep an eye out on everything he did. She didn’t seem to trust him now that he had access to his trust fund, and she couldn’t control him with her money anymore.</w:t>
      </w:r>
      <w:r>
        <w:br/>
        <w:t xml:space="preserve">The old woman scared the hell out of her. She looked ancient in her expensive clothes and wigs, but there was something that seemed to always be hovering around her like a shadow. A dark evil presence that made Johnari shiver in her boots. </w:t>
      </w:r>
      <w:r>
        <w:br/>
        <w:t>She tried to come up with a good reason to tell Madame Sitra DuPlessis why she had lost sight of Adrian for over four hours. This was her first case as a private detective and hopefully he’d show up here, where she had followed him to other nights.</w:t>
      </w:r>
      <w:r>
        <w:br/>
        <w:t xml:space="preserve">Johnari was about to call it a night when Adrian’s black escalade pulled up in the alley. He dragged ahis wife out of the truck behind him. She was dressed in a long dark cloak and barefoot. Her movements were sluggish. </w:t>
      </w:r>
      <w:r>
        <w:br/>
        <w:t xml:space="preserve">Other cars pulled into the warehouse parking lot behind them. The formally dressed men taking the drunken cloaked women inside of the building. Johnari grabbed her phone and got of her car. </w:t>
      </w:r>
      <w:r>
        <w:br/>
        <w:t xml:space="preserve">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 </w:t>
      </w:r>
      <w:r>
        <w:br/>
        <w:t xml:space="preserve">Once she could get the shapes to take form, she walked through the first room following the sounds of the others voices and footsteps. Johnari followed them at a distance through the passages under the warehouse. </w:t>
      </w:r>
      <w:r>
        <w:br/>
        <w:t xml:space="preserve">The excitement began churning in her belly from the anticipation of where they are leading her. The tunnels had to be very old; the intricately stoned walls were stacked on top of each other instead of the standard cinderblock used today. </w:t>
      </w:r>
      <w:r>
        <w:br/>
        <w:t>The path was also designed with various stones that were combined in a particularly complex and skillful way. The mason work used was 18th century maybe, Johnari remembered seeing similar work centuries ago but exactly where escaped her.</w:t>
      </w:r>
      <w:r>
        <w:br/>
        <w:t xml:space="preserve">She could feel a warm breeze begin to caress he face as the path began to slope downward into the earth. The slight smell of sulfur and flora carried along with it and got stronger the further she went the glowing arch at the end of the tunnel illuminated the group of shadows made their way through it. </w:t>
      </w:r>
      <w:r>
        <w:br/>
        <w:t>She could hear the footsteps of others shuffling around the inner chamber and held her position just beyond the entrance. Huge columns squared around a stone alter that was surrounded by a shallow pool of water.</w:t>
      </w:r>
      <w:r>
        <w:br/>
        <w:t xml:space="preserve">Mr. DuPlessis and his guest were lying in together on one of the few oversized chaises in the room. Other coupled up partners she didn’t recognize were on the others already in enjoying each other. Scantily clad men entered the chamber single file carrying large clay vases which they dumped into the shallow pool. </w:t>
      </w:r>
      <w:r>
        <w:br/>
        <w:t xml:space="preserve">Johnari realized that it was not water by its smell, but blood. Copious amounts of fresh blood were being used to fill the pool. What were they she thought, some sort of cult? She had seen them over time all over the world, worshipping some demon or practicing their invisible magic. </w:t>
      </w:r>
      <w:r>
        <w:br/>
        <w:t xml:space="preserve">These people were some of the extremist most likely, believing in ritual sacrifice to invoke their magic or spirits. She inched her way closer to the side of the wall looking for a way to get closer without being seen. She used her speed to get behind one of the smaller pillars on the outside of the ring. </w:t>
      </w:r>
      <w:r>
        <w:br/>
        <w:t xml:space="preserve">She used her smelling ability to memorize the scents of the robed people to identify them later if needed. But the smell of the blood interfered with process. She craved the liquid that would quench her sudden insatiable thirst. Two very large men entered the chamber each carrying a set of manacles each. </w:t>
      </w:r>
      <w:r>
        <w:br/>
        <w:t>They were some bruisers too! She couldn’t pick up their scent though; they smelled strange, neither human nor animal scents registered. They had a metallic or mineral odor that she couldn’t place.</w:t>
      </w:r>
      <w:r>
        <w:br/>
        <w:t xml:space="preserve">They began to chain the drug up females of the group as the men removed the rest of their clothing and stepped into the pool. The bruisers led the chained women to the altar and hooked them to the base of it facing their partners. The men began to recite words in ancient Therian. </w:t>
      </w:r>
      <w:r>
        <w:br/>
        <w:t>How could humans have learned her people’s sacred language? Adrian was more than just spoiled rich boy Johnari concluded. Only the shamans used the dead language now, she would have to report this immediately to the council. Just as she made her way back over to the exit, the top of the altar was removed easily by the four men in masks.</w:t>
      </w:r>
      <w:r>
        <w:br/>
      </w:r>
      <w:r>
        <w:br/>
        <w:t xml:space="preserve"> The thing had to weigh at least ten tons, but they held it up effortlessly. Johnari couldn’t see who was in it but she could smell the rotting Therian inside it. Who were they trying to resurrect and why? The blood in the pool began to flow upward into the stone coffin. </w:t>
      </w:r>
      <w:r>
        <w:br/>
        <w:t xml:space="preserve">It moved like it had a life of its own and seemed to try a take a human form. DuPlessis and the other men stopped reciting their words and approached the women. They used what looked like bone carved daggers to stab the women in the chest. </w:t>
      </w:r>
      <w:r>
        <w:br/>
        <w:t xml:space="preserve">Johnari knew it pierced their hearts for she could no longer hear the beating coming from their chest. She had to get to the council and report this right away. First, she would go by her own coven and inform Okikki, this would affect everyone. </w:t>
      </w:r>
      <w:r>
        <w:br/>
        <w:t xml:space="preserve">Johnari hurried her way along the through the tunnel and back into the warehouse. When she came up through the basement vent, she was met by guards, only they were not human. So, whoever this cult was, they had an alliance with half-breeds too. </w:t>
      </w:r>
      <w:r>
        <w:br/>
        <w:t>The figures concealed in all black advanced on her and instincts took over springing her body into action. The sizzling of her nerves and flesh exited her as she changed into her true form. Johnari spun quickly on the ball of her foot.</w:t>
      </w:r>
      <w:r>
        <w:br/>
      </w:r>
      <w:r>
        <w:br/>
      </w:r>
      <w:r>
        <w:br/>
      </w:r>
      <w:r>
        <w:br/>
        <w:t>DA Salvation</w:t>
      </w:r>
      <w:r>
        <w:br/>
      </w:r>
      <w:r>
        <w:br/>
        <w:t xml:space="preserve">hurried down the dark corridor expecting to get caught at any moment. </w:t>
      </w:r>
      <w:r>
        <w:br/>
        <w:t xml:space="preserve">It had been too easy to deactivate the locks on her door. </w:t>
      </w:r>
      <w:r>
        <w:br/>
        <w:t xml:space="preserve">She had hidden her abilities from her captors over the years </w:t>
      </w:r>
      <w:r>
        <w:br/>
        <w:t xml:space="preserve">once she realized that it would do her more harm than good, </w:t>
      </w:r>
      <w:r>
        <w:br/>
        <w:t xml:space="preserve">and began to plot her escape. </w:t>
      </w:r>
      <w:r>
        <w:br/>
      </w:r>
      <w:r>
        <w:br/>
        <w:t xml:space="preserve">All of her senses had improved so much over time </w:t>
      </w:r>
      <w:r>
        <w:br/>
        <w:t xml:space="preserve">and were still progressing. In the chaos that ensued after the ship crashed, </w:t>
      </w:r>
      <w:r>
        <w:br/>
        <w:t xml:space="preserve">she had tested her memory on the keypad that unlocked her door. </w:t>
      </w:r>
      <w:r>
        <w:br/>
        <w:t xml:space="preserve">After several tries she had finally managed to enter the correct sequence of numbers </w:t>
      </w:r>
      <w:r>
        <w:br/>
        <w:t>and the door slid open. She had let it close for the final time without the feeling of being trapped.</w:t>
      </w:r>
      <w:r>
        <w:br/>
      </w:r>
      <w:r>
        <w:br/>
        <w:t xml:space="preserve">She timed the guard intervals after the staff left the labs </w:t>
      </w:r>
      <w:r>
        <w:br/>
        <w:t xml:space="preserve">and this was the only time they seemed to be away for the longest duration. </w:t>
      </w:r>
      <w:r>
        <w:br/>
        <w:t xml:space="preserve">Tamaria kept count in her head the minutes as they ticked by, </w:t>
      </w:r>
      <w:r>
        <w:br/>
        <w:t xml:space="preserve">she had about fifteen minutes until a guard would check the status in the lab and sound an alarm. </w:t>
      </w:r>
      <w:r>
        <w:br/>
        <w:t xml:space="preserve">The only thing that slowed her down was that she had no idea how to navigate through the ship. </w:t>
      </w:r>
      <w:r>
        <w:br/>
        <w:t xml:space="preserve">She unconsciously held her breath when she stopped to listen for anything or anyone. </w:t>
      </w:r>
      <w:r>
        <w:br/>
        <w:t xml:space="preserve">Her hearing could detect the slightest sound, even a heartbeat. </w:t>
      </w:r>
      <w:r>
        <w:br/>
      </w:r>
      <w:r>
        <w:br/>
        <w:t xml:space="preserve">Assured that no one was around she continued to end of the hall. </w:t>
      </w:r>
      <w:r>
        <w:br/>
        <w:t xml:space="preserve">Peaking around every corner she had to wonder where everyone else was. </w:t>
      </w:r>
      <w:r>
        <w:br/>
        <w:t>“Maybe they did know she was on the loose” she panicked, “</w:t>
      </w:r>
      <w:r>
        <w:br/>
        <w:t>and this was just another test and they would ambush her before she made it too far” she thought.</w:t>
      </w:r>
      <w:r>
        <w:br/>
        <w:t xml:space="preserve">Caught unawares by the opening of a door, Tamaria quickly ducked into an alcove (add more). </w:t>
      </w:r>
      <w:r>
        <w:br/>
        <w:t xml:space="preserve">A woman wearing a servant’s uniform and a guard stepped onto the floor and headed her way. </w:t>
      </w:r>
      <w:r>
        <w:br/>
        <w:t xml:space="preserve">Tamaria flatten her body as much as she could to the back part of the wall as the footsteps grew closer. </w:t>
      </w:r>
      <w:r>
        <w:br/>
      </w:r>
      <w:r>
        <w:br/>
        <w:t xml:space="preserve">They stopped before reaching her as she waited terrified of being found. </w:t>
      </w:r>
      <w:r>
        <w:br/>
        <w:t xml:space="preserve">She checked the hall as the two people fondled each other </w:t>
      </w:r>
      <w:r>
        <w:br/>
        <w:t xml:space="preserve">and the girl fumbled with a card in her hand that she kept waving on the side of the door, </w:t>
      </w:r>
      <w:r>
        <w:br/>
        <w:t xml:space="preserve">when it finally opened the pair disappeared inside. She ran the short distance to the end of the hall </w:t>
      </w:r>
      <w:r>
        <w:br/>
        <w:t xml:space="preserve">and stopped in front of a wall terminal, she quickly studied the diagram it displayed. </w:t>
      </w:r>
      <w:r>
        <w:br/>
        <w:t xml:space="preserve">A three dimensional map of the ship that displayed every corridor, compartment, and exit. </w:t>
      </w:r>
      <w:r>
        <w:br/>
      </w:r>
      <w:r>
        <w:br/>
        <w:t xml:space="preserve">She swiped her hand across the glass and the next frame appeared </w:t>
      </w:r>
      <w:r>
        <w:br/>
        <w:t xml:space="preserve">and showed her a maintenance grid of the ships circuits, ventilation, and other inner mechanisms. </w:t>
      </w:r>
      <w:r>
        <w:br/>
        <w:t>She located where she was on the map and how to get to the nearest exit. (add more)</w:t>
      </w:r>
      <w:r>
        <w:br/>
        <w:t xml:space="preserve">Tamaria darted into the lavatory next to the room the guard and girl had entered. </w:t>
      </w:r>
      <w:r>
        <w:br/>
        <w:t xml:space="preserve">Her memory of the ships map ingrained to her memory told her they occupied a utility closet. </w:t>
      </w:r>
      <w:r>
        <w:br/>
        <w:t xml:space="preserve">She only had to hide long enough for them to get what they needed and leave. </w:t>
      </w:r>
      <w:r>
        <w:br/>
      </w:r>
      <w:r>
        <w:br/>
        <w:t xml:space="preserve">She listened as things got moved around and then got quite. </w:t>
      </w:r>
      <w:r>
        <w:br/>
        <w:t xml:space="preserve">After a few moments she could hear the heavy breathing </w:t>
      </w:r>
      <w:r>
        <w:br/>
        <w:t xml:space="preserve">and moaning through the wall and a constant thumping sound which was not a heart. </w:t>
      </w:r>
      <w:r>
        <w:br/>
        <w:t xml:space="preserve">Their heartbeats raced faster than before and this sound was louder and steady. </w:t>
      </w:r>
      <w:r>
        <w:br/>
        <w:t>Tamaria could smell the mixed and heady scents of their bodies drifting through the connecting vent in the wall.</w:t>
      </w:r>
      <w:r>
        <w:br/>
      </w:r>
      <w:r>
        <w:br/>
        <w:t xml:space="preserve"> After being with Jaha in an intimate way she assumed they were mating. </w:t>
      </w:r>
      <w:r>
        <w:br/>
        <w:t xml:space="preserve">It never occurred to her that people would do it spontaneously with each other. </w:t>
      </w:r>
      <w:r>
        <w:br/>
        <w:t xml:space="preserve">She was also intrigued that they were finding pleasure in the action which she never could. </w:t>
      </w:r>
      <w:r>
        <w:br/>
        <w:t xml:space="preserve">The loud moans abated as the thumping stopped. She could hear the woman giggle among the shuffling </w:t>
      </w:r>
      <w:r>
        <w:br/>
        <w:t xml:space="preserve">and then the door opened and closed. </w:t>
      </w:r>
      <w:r>
        <w:br/>
      </w:r>
      <w:r>
        <w:br/>
        <w:t xml:space="preserve">The heavier footsteps walked in the opposite direction </w:t>
      </w:r>
      <w:r>
        <w:br/>
        <w:t xml:space="preserve">as the lighter ones stopped in front of the lavatory doors. </w:t>
      </w:r>
      <w:r>
        <w:br/>
        <w:t xml:space="preserve">The door opened and Tamaria hid behind a partition separating the stalls </w:t>
      </w:r>
      <w:r>
        <w:br/>
        <w:t xml:space="preserve">as the girl walked to sinks and began studying her reflection in the mirror. </w:t>
      </w:r>
      <w:r>
        <w:br/>
        <w:t xml:space="preserve">When she pounced on the girl, Tamaria had no thought or premeditation of what she was doing. </w:t>
      </w:r>
      <w:r>
        <w:br/>
        <w:t xml:space="preserve">She had just acted out of fear of being discovered. She wrapped an arm around her neck </w:t>
      </w:r>
      <w:r>
        <w:br/>
        <w:t xml:space="preserve">and squeezed tightly until the squirming and gasping ceased to exist. </w:t>
      </w:r>
      <w:r>
        <w:br/>
      </w:r>
      <w:r>
        <w:br/>
        <w:t xml:space="preserve">Then she dragged the body into one of the stalls and closed the door. </w:t>
      </w:r>
      <w:r>
        <w:br/>
        <w:t xml:space="preserve">She placed her ear to the door before opening it slightly to check for the guard. </w:t>
      </w:r>
      <w:r>
        <w:br/>
        <w:t xml:space="preserve">There was no one in the hallway so she made her way to the transport the duo had arrived on. </w:t>
      </w:r>
      <w:r>
        <w:br/>
        <w:t xml:space="preserve">Frantically tapping on the wall panel as a red light blinked each time alerting her it was locked. </w:t>
      </w:r>
      <w:r>
        <w:br/>
      </w:r>
      <w:r>
        <w:br/>
        <w:t xml:space="preserve">She finally remembered the card she’d seen the servant place on the key pad </w:t>
      </w:r>
      <w:r>
        <w:br/>
        <w:t>and ran back to the lavatory and fished out her prize from the girl’s pocket.</w:t>
      </w:r>
      <w:r>
        <w:br/>
        <w:t xml:space="preserve">She made her way back to the lift and hopped aboard, when it reached the next level </w:t>
      </w:r>
      <w:r>
        <w:br/>
        <w:t xml:space="preserve">and the doors opened two guards were waiting in the hall way. </w:t>
      </w:r>
      <w:r>
        <w:br/>
      </w:r>
      <w:r>
        <w:br/>
        <w:t xml:space="preserve">Instinct once again took over as Tamaria charged the men </w:t>
      </w:r>
      <w:r>
        <w:br/>
        <w:t xml:space="preserve">moving so fast they had no time to react when she tackled one to the ground </w:t>
      </w:r>
      <w:r>
        <w:br/>
        <w:t xml:space="preserve">knocking him out cold and then slamming the other guard into the wall </w:t>
      </w:r>
      <w:r>
        <w:br/>
        <w:t>with enough force that his skull cracked leaving streaks of blood behind it as his body slid down to the floor.</w:t>
      </w:r>
      <w:r>
        <w:br/>
      </w:r>
      <w:r>
        <w:br/>
        <w:t xml:space="preserve">The end of the hall opened into a large room filled with metal crates stacked on top of each other. </w:t>
      </w:r>
      <w:r>
        <w:br/>
        <w:t xml:space="preserve">Shelves lined the walls stocked with other bags and boxes. </w:t>
      </w:r>
      <w:r>
        <w:br/>
        <w:t xml:space="preserve">She dipped in between a stack of crates as crewman moved about their work </w:t>
      </w:r>
      <w:r>
        <w:br/>
        <w:t xml:space="preserve">and chatted with other guards lounging around. Moving through the winding rows </w:t>
      </w:r>
      <w:r>
        <w:br/>
        <w:t xml:space="preserve">she made her way to the entrance but the large gap of space between her </w:t>
      </w:r>
      <w:r>
        <w:br/>
        <w:t>and freedom meant she would surely be seen making her exit.</w:t>
      </w:r>
      <w:r>
        <w:br/>
        <w:t xml:space="preserve"> </w:t>
      </w:r>
      <w:r>
        <w:br/>
        <w:t xml:space="preserve">She hadn’t heard the man come up behind her over the thumping in her chest </w:t>
      </w:r>
      <w:r>
        <w:br/>
        <w:t xml:space="preserve">that echoed loudly in her ears until his scent caught her attention. </w:t>
      </w:r>
      <w:r>
        <w:br/>
        <w:t xml:space="preserve">She crouched down and spun around springing onto action slashing into his face and neck. </w:t>
      </w:r>
      <w:r>
        <w:br/>
        <w:t xml:space="preserve">He fell into a stack of crates screaming and choking on his blood as the crates crashed to the ground. </w:t>
      </w:r>
      <w:r>
        <w:br/>
        <w:t xml:space="preserve">Crewmen and guards all came to attention racing to scene of the disturbance. </w:t>
      </w:r>
      <w:r>
        <w:br/>
        <w:t xml:space="preserve">“What the hell is it” a crewman asked wide eyed as </w:t>
      </w:r>
      <w:r>
        <w:br/>
        <w:t xml:space="preserve">he came to a sudden halt next to a guard that had his gun aimed on Tamaria. </w:t>
      </w:r>
      <w:r>
        <w:br/>
      </w:r>
      <w:r>
        <w:br/>
        <w:t xml:space="preserve">She launched into the air flying over their heads into a somersault </w:t>
      </w:r>
      <w:r>
        <w:br/>
        <w:t xml:space="preserve">and came down slashing her claws into their backs. </w:t>
      </w:r>
      <w:r>
        <w:br/>
        <w:t xml:space="preserve">The bodies dropped face first into the floor a mass of severed bones and entrails. </w:t>
      </w:r>
      <w:r>
        <w:br/>
        <w:t xml:space="preserve">Tiny stings bombarded her body and she took off for the open bay doors as rounds fired behind her. </w:t>
      </w:r>
      <w:r>
        <w:br/>
      </w:r>
      <w:r>
        <w:br/>
        <w:t xml:space="preserve">The dreadful symphony of the dark forest. fear so powerful it becomes your only emotion. </w:t>
      </w:r>
      <w:r>
        <w:br/>
        <w:t xml:space="preserve">she could smell a multitude of aromas, but it was difficult around her own stench. </w:t>
      </w:r>
      <w:r>
        <w:br/>
        <w:t xml:space="preserve">She had lost track of the others at the cliffs. in the chaos, she was surprised any of them had made it that far. </w:t>
      </w:r>
      <w:r>
        <w:br/>
        <w:t>howls in the distance made her move just a little faster.</w:t>
      </w:r>
      <w:r>
        <w:br/>
        <w:t xml:space="preserve"> </w:t>
      </w:r>
      <w:r>
        <w:br/>
        <w:t xml:space="preserve">Her terrified, feet bleeding scraped and bruised from the countless rocks and sticks </w:t>
      </w:r>
      <w:r>
        <w:br/>
        <w:t xml:space="preserve">that seemed like they were protruding from the ground. the soles of her feet to her lower lumber is hurt, </w:t>
      </w:r>
      <w:r>
        <w:br/>
        <w:t>and she lost her last flip flop about a mile back.</w:t>
      </w:r>
      <w:r>
        <w:br/>
      </w:r>
      <w:r>
        <w:br/>
        <w:t xml:space="preserve">Her toes are cold as ice and throbbing, her legs are tired as hell. and she’s out of breath, </w:t>
      </w:r>
      <w:r>
        <w:br/>
        <w:t xml:space="preserve">damn near choking on the mixture of sweat and mucus draining from her sinuses. </w:t>
      </w:r>
      <w:r>
        <w:br/>
        <w:t xml:space="preserve">Audrea can hear their feet whisking aggressively against the leaves after her, </w:t>
      </w:r>
      <w:r>
        <w:br/>
        <w:t>horrified about what will happen if their caught. How far does this damn hill go up?</w:t>
      </w:r>
      <w:r>
        <w:br/>
      </w:r>
      <w:r>
        <w:br/>
        <w:t xml:space="preserve">She became a blur in the night as she raced into a copse of heavy foliage </w:t>
      </w:r>
      <w:r>
        <w:br/>
        <w:t xml:space="preserve">and thick trunks of the massive trees composing the lush jungle. </w:t>
      </w:r>
      <w:r>
        <w:br/>
        <w:t xml:space="preserve">She stumbled through the clay mud as the large leaves slapped her face. </w:t>
      </w:r>
      <w:r>
        <w:br/>
        <w:t>Hoots and howls, scratching and slithering, the noise of her surroundings were unfamiliar.</w:t>
      </w:r>
      <w:r>
        <w:br/>
      </w:r>
      <w:r>
        <w:br/>
        <w:t xml:space="preserve">One sound grew louder as she reached a clearing where the land stopped, split in half by the water roaring passing through it. </w:t>
      </w:r>
      <w:r>
        <w:br/>
        <w:t xml:space="preserve">Behind her she could hear the rustle of the leaves as a search party moved closer to her. </w:t>
      </w:r>
      <w:r>
        <w:br/>
        <w:t>The dim light of the floating orbs moving over the vegetation told her she had no time to spare.</w:t>
      </w:r>
      <w:r>
        <w:br/>
        <w:t xml:space="preserve">Searching for a way to cross the water with no luck she dived in </w:t>
      </w:r>
      <w:r>
        <w:br/>
        <w:t>just as the red glowing orb alerted the others of her position as the cold current pulled her away.</w:t>
      </w:r>
      <w:r>
        <w:br/>
      </w:r>
      <w:r>
        <w:br/>
        <w:t>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 and 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she searched for a way across running along the bank of the river to no avail. An orb burst out of the leaves and the yellow light turned red flashing in the night. she looked to the water and leapt, either she would gain freedom or death she thought as the cold current rushed her away.</w:t>
      </w:r>
      <w:r>
        <w:br/>
      </w:r>
      <w:r>
        <w:br/>
      </w:r>
      <w:r>
        <w:br/>
      </w:r>
      <w:r>
        <w:br/>
        <w:t xml:space="preserve">“This is the last supply of the vaccine Dr. Wura produced” Urbi told the members of the council. </w:t>
      </w:r>
      <w:r>
        <w:br/>
        <w:t xml:space="preserve">Each member of the Adedeji council placed the injection pens to their necks </w:t>
      </w:r>
      <w:r>
        <w:br/>
        <w:t xml:space="preserve">and dosed themselves with the vaccine and entered the stasis pods. </w:t>
      </w:r>
      <w:r>
        <w:br/>
        <w:t xml:space="preserve">As the lids closed, Urbi smiled internally. </w:t>
      </w:r>
      <w:r>
        <w:br/>
      </w:r>
      <w:r>
        <w:br/>
        <w:t xml:space="preserve">They thought to awaken on earth, a new world to despoil and control with the power of Dr. Wura’s research, </w:t>
      </w:r>
      <w:r>
        <w:br/>
        <w:t xml:space="preserve">that wasn’t going to happen. The vaccine they were given was actually the concentrated virus. </w:t>
      </w:r>
      <w:r>
        <w:br/>
        <w:t xml:space="preserve">With so much invading their system, they had no defense even with their quick regenerative cycle. </w:t>
      </w:r>
      <w:r>
        <w:br/>
        <w:t xml:space="preserve">She initiated the quarantine protocol sealing the pods preventing them from escaping. </w:t>
      </w:r>
      <w:r>
        <w:br/>
        <w:t xml:space="preserve">Urbi peered into Abodurin’s capsule, the sleeping gas had his eyes drifting closed, </w:t>
      </w:r>
      <w:r>
        <w:br/>
        <w:t>but he sneered at Urbi when he caught sight of her.</w:t>
      </w:r>
      <w:r>
        <w:br/>
      </w:r>
      <w:r>
        <w:br/>
        <w:t xml:space="preserve">She laughed and flipped the comms switch, “You old fool, maybe you should </w:t>
      </w:r>
      <w:r>
        <w:br/>
        <w:t xml:space="preserve">have been much nicer to the one person that controlled your fate.” </w:t>
      </w:r>
      <w:r>
        <w:br/>
        <w:t xml:space="preserve">She sweetly mocked him. His face began to ripple with scourging bubbles </w:t>
      </w:r>
      <w:r>
        <w:br/>
        <w:t xml:space="preserve">under his skin grotesquely bulging his features and causing blood to pour from every orifice. </w:t>
      </w:r>
      <w:r>
        <w:br/>
        <w:t>The other pods began to flash their alert systems as the other members met their similar fates.</w:t>
      </w:r>
      <w:r>
        <w:br/>
        <w:t xml:space="preserve"> </w:t>
      </w:r>
      <w:r>
        <w:br/>
        <w:t xml:space="preserve">Urbi Silenced each alert and tucked the capsules into their chutes. </w:t>
      </w:r>
      <w:r>
        <w:br/>
        <w:t xml:space="preserve">The race was better off without them she told herself as she walked to Prince Tiran’s capsule. </w:t>
      </w:r>
      <w:r>
        <w:br/>
        <w:t xml:space="preserve">She ran her hand across the seal of the royal crest forged into the ilmenite casket. </w:t>
      </w:r>
      <w:r>
        <w:br/>
        <w:t>She will continue to insure his success and that of her species no matter what she had to do to secure her goal.</w:t>
      </w:r>
    </w:p>
    <w:p w14:paraId="10A8E9A5" w14:textId="77777777" w:rsidR="00CA696E" w:rsidRDefault="00000000">
      <w:r>
        <w:t>DA_ASHOI Táchira</w:t>
      </w:r>
      <w:r>
        <w:br/>
        <w:t xml:space="preserve">"the light of the body is the eye: therefore, when thine eye is single, thy whole body is full of light." </w:t>
      </w:r>
      <w:r>
        <w:br/>
        <w:t> </w:t>
      </w:r>
      <w:r>
        <w:br/>
        <w:t xml:space="preserve">Watchers story which came to pass when the children of men had multiplied that in those days were born unto 2 them beautiful and comely daughters. And the angels, the children of the heaven, saw and lusted after them, </w:t>
      </w:r>
      <w:r>
        <w:br/>
        <w:t xml:space="preserve">And Semjaza, who was their leader, said unto them: 'I fear ye will not 4 indeed agree to do this deed, and I alone shall have to pay the penalty of a great sin.' Their leader Shemihazah (šmyḥzh) considers the plan to be sinful, and he does not want to bear the responsibility alone to one another: 'Come, let us choose us wives from among the children of men 3 and beget us children. </w:t>
      </w:r>
      <w:r>
        <w:br/>
        <w:t>And they all answered him and said: 'Let us all swear an oath, and all bind ourselves by mutual imprecations 5 not to abandon this plan but to do this thing.' Then sware they all together and bound themselves 6 by mutual imprecations upon it. And they were in all two hundred; who descended in the days of Jared on the summit of Mount Hermon, and they called it Mount Hermon, because they had sworn 7 and bound themselves by mutual imprecations upon it. And these are the names of their leaders: Samlazaz, their leader, Araklba, Rameel, Kokablel, Tamlel, Ramlel, Danel, Ezeqeel, Baraqijal, 8 Asael, Armaros, Batarel, Ananel, Zaq1el, Samsapeel, Satarel, Turel, Jomjael, Sariel</w:t>
      </w:r>
      <w:r>
        <w:br/>
        <w:t>Therefore, the Watchers, to fulfill their plan, swear to unite on Mount Hermon. Then the Watchers “... began [to go in to them, and to defile themselves with them. the fallen angels corrupt human beings by passing on to them various celestial secrets. they taught the interpretations of heavenly omina (“Omens”, type of divination that involves the forecasting of earthly and human events through the observation and interpretation of the fixed stars, the Sun, the Moon, and the planets.</w:t>
      </w:r>
      <w:r>
        <w:br/>
        <w:t>Who were the Anunnaki?</w:t>
      </w:r>
      <w:r>
        <w:br/>
        <w:t>There are a terrible lot of lies going around the world,</w:t>
      </w:r>
      <w:r>
        <w:br/>
        <w:t>and the worst of it is half of them are true.</w:t>
      </w:r>
      <w:r>
        <w:br/>
        <w:t xml:space="preserve">-Sir Winston Churchill </w:t>
      </w:r>
      <w:r>
        <w:br/>
        <w:t xml:space="preserve">Few people agree on the identity of the Sumerian Anunnaki. However, one viewpoint seems to be generally accepted by many people of many disciplines: The Anunnaki were worshipped as Gods by the Sumerian people. To understand why such an event occurred, one must also understand the timeframe. </w:t>
      </w:r>
      <w:r>
        <w:br/>
      </w:r>
      <w:r>
        <w:br/>
        <w:t xml:space="preserve">Ancient Sumer was the first civilization on the planet (to date). </w:t>
      </w:r>
      <w:r>
        <w:br/>
        <w:t> </w:t>
      </w:r>
      <w:r>
        <w:br/>
        <w:t xml:space="preserve">It was ushered in by the Anunnaki, who taught the people music, the sciences, astronomy, languages (both spoken and written), mathematics, herbology, manipulation of the environment, hybridization of crops, genetic manipulation of livestock, religion, sexual promiscuity, war, mining for resources, jewelry-making, tailoring, blacksmithing, architecture, art, poetry, human sacrifice, and the whole gamut of "civilized behaviors." </w:t>
      </w:r>
      <w:r>
        <w:br/>
        <w:t>In fact, these events are not only outlined in the writings of the ancient Sumerians, but also in the Bible, the pseudopigraphia of the Hebrews [1] and the ancient texts of the Hindu.</w:t>
      </w:r>
      <w:r>
        <w:br/>
      </w:r>
      <w:r>
        <w:br/>
        <w:t xml:space="preserve">In the midst of all this, was Enki-Ea, the Anunnaki Lord of the Abzu. [2] As a result, this book will deal primarily with Enki or Enki-Ea, as his role in the events in which the Abzu plays a prominent part, is paramount in understanding the whys and wherefores of the Abyss, the Bottomless Pit, the behavior of the ancient peoples, and the prophetical biblical texts (both Old and New Testaments). </w:t>
      </w:r>
      <w:r>
        <w:br/>
      </w:r>
      <w:r>
        <w:br/>
        <w:t xml:space="preserve">Enki was not only the Lord of the Abzu and creator of the Temple of the E.ABZU at Eridu, he was purported to be the creator of the human race in the ancient Sumerian texts. This is, of course, in direct contradiction with biblical texts in which Elohim (God of the Gods) [3] is the creator of humanity. How this contradiction occurred and what it means to us today, is the premise of "The Anunnaki and the Abyss." </w:t>
      </w:r>
      <w:r>
        <w:br/>
        <w:t xml:space="preserve">Therefore, let us investigate this Enki character further so we can ascertain once and for all, who the Anunnaki were and how they impact us. </w:t>
      </w:r>
      <w:r>
        <w:br/>
        <w:t xml:space="preserve">In addition to creating "humans" (and I use that word loosely), Enki purportedly created "monsters," such as various animal-human hybrids, in his Temple of E.ABZU at Eridu. In short, he was playing with the genetics of the various species of life on this planet. So rather than saying he created humans, it would be more correct to say he created another form of human from pre-existing humans. </w:t>
      </w:r>
      <w:r>
        <w:br/>
        <w:t>He also designed a race of supermen, known in the biblical texts as the "." These supermen were entrusted with positions of authority, and became rulers, leaders and kings. One such example was "", King of Uruk, who considered himself two-thirds God as a result of his lineage from the Anunnaki and Enki.[4]</w:t>
      </w:r>
      <w:r>
        <w:br/>
      </w:r>
      <w:r>
        <w:br/>
        <w:t xml:space="preserve">Upon first encountering "humans" on the planet, Enki determined they were in need of an upgrade, according to the Sumerian texts. They were uncivilized, and ran about sans clothing, drinking from the rivers like the animals and living pretty much free of the trappings of civilization. So he set about creating his supermen and their first "civilization" by melding Anunnaki DNA with human DNA and installing his creatures in the seats of power as rulers of the masses. </w:t>
      </w:r>
      <w:r>
        <w:br/>
        <w:t xml:space="preserve">And so began the Sumerian civilization. </w:t>
      </w:r>
      <w:r>
        <w:br/>
        <w:t xml:space="preserve">Does any of this sound familiar? It should. </w:t>
      </w:r>
      <w:r>
        <w:br/>
        <w:t xml:space="preserve">Enki is undoubtedly the source of the biblical "Serpent in the Garden of Eden." The unwitting humans upon which he preyed, became his first test subjects, who would be "upgraded" for kingship, enlightened, as it were, "knowing good and evil." </w:t>
      </w:r>
      <w:r>
        <w:br/>
        <w:t xml:space="preserve">These "became mighty men which were of old, men of renown." </w:t>
      </w:r>
      <w:r>
        <w:br/>
        <w:t xml:space="preserve">(Genesis 6:4) </w:t>
      </w:r>
      <w:r>
        <w:br/>
        <w:t xml:space="preserve">Enki's primary motivation was the business of creating Nephilim, to rule over the people and exact penance and slavery from them, once they were "civilized." According to the biblical texts, the creators of the Nephilim were the "sons of God,", who came down from heaven and created mighty men. In other words, they were angelic beings who created human hybrids either through genetic manipulation or via sexual intercourse with the pre-existing population. </w:t>
      </w:r>
      <w:r>
        <w:br/>
        <w:t xml:space="preserve">So where does that leave Enki and the Anunnaki? </w:t>
      </w:r>
      <w:r>
        <w:br/>
        <w:t xml:space="preserve">If you haven't guessed it by now, Enki and the Anunnaki were the Fallen Angels of the biblical texts. Who else would be the ruler of the "Bottomless Pit" but the Lord of the Abzu! </w:t>
      </w:r>
      <w:r>
        <w:br/>
        <w:t xml:space="preserve">Unfortunately, once humans were civilized and the hybrid population began to increase, chaos ensued. The animal and human genomes were so polluted, sickness and disease were rampant. The environment became polluted also and the entire destiny of humankind was in the balance. Among the many horrors of this timeframe, were [5] and the onset of rampant cannibalism, during which the Nephilim began to eat the human population as a food source. </w:t>
      </w:r>
      <w:r>
        <w:br/>
        <w:t xml:space="preserve">These events lead up to the Flood of Mesopotamian tradition, spoken of in the Bible and in Sumerian, Akkadian and Babylonian texts. It's no small wonder that the Fallen Angels/Anunnaki responsible for such a fiasco, were forced to go back through the door of the Abzu by the biblical God, after which the thing was "locked" and buried under several feet of silt and rock, so that they could not return here that is, until the events of Revelation 9 occur. </w:t>
      </w:r>
      <w:r>
        <w:br/>
        <w:t xml:space="preserve">Yes, the Anunnaki responsible for the deaths of literally millions, who were instrumental in the pollution of all life on the planet, who assisted in necessitating the Flood, who were involved in our expulsion from Eden, and who had preyed on our species for millennia, are going to return via the "stargate" many of them employed to get here in the first place. </w:t>
      </w:r>
      <w:r>
        <w:br/>
        <w:t xml:space="preserve">'How so?' you might ask. Answer: They were not the only Anunnaki in the universe, and time has a way of providing the means to anyone who has the determination to meet a goal. </w:t>
      </w:r>
      <w:r>
        <w:br/>
        <w:t xml:space="preserve">In fact, after the Flood, more Anunnaki came to re-infiltrate the planet and the genome. Apparently, we were easy pickins' and not too terribly discerning. Undaunted by the punishment inflicted on their brethren, other Anunnaki returned to continue their program of systematic annihilation of the human species as an eternal life-form. </w:t>
      </w:r>
      <w:r>
        <w:br/>
        <w:t xml:space="preserve">And therein lies the clincher and the mystery, the point repeatedly hidden from our race by principalities, powers, rulers of darkness in high places (otherwise known as or TPTB): You see, human beings were and are eternal, capable of being resurrected to eternal life in their own bodies but the human-hybrid Nephilim were not as their bodies were not created by God. As a result, their eternal spirits were left to roam eternity without a physical form, without the ability to touch, feel, eat, smell, or enjoy eternity. </w:t>
      </w:r>
      <w:r>
        <w:br/>
        <w:t xml:space="preserve">These became the demons, who, in their efforts to regain what they had lost, attempted (and still do) to possess the physical bodies of living beings. </w:t>
      </w:r>
      <w:r>
        <w:br/>
        <w:t> </w:t>
      </w:r>
      <w:r>
        <w:br/>
        <w:t xml:space="preserve">(Note: This also clearly separates them from the Anunnaki. They are the human-hybrid offspring of the Anunnaki and not the Anunnaki, themselves. Although the two have been confused in historical texts, this was most likely the result of the combining of both under one umbrella, for ease of reference: like father, like son. Like Fallen Angel, like Demon). </w:t>
      </w:r>
      <w:r>
        <w:br/>
      </w:r>
      <w:r>
        <w:br/>
        <w:t xml:space="preserve">For example, Gilgamesh bemoans his hopeless situation as a Nephilim, in the. Because he was not fully angelic, nor fully human, he would be destined to roam the earth as a demonic spirit upon the death of his physical body. He attempts to learn the secrets of eternal life and immortality from the biblical Noah, but returns empty-handed. His fate had already been sealed by the Anunnaki who had created him. </w:t>
      </w:r>
      <w:r>
        <w:br/>
        <w:t xml:space="preserve">The actions of his life, as King, were certainly evidence enough that he was not a righteous man, nor was he acting in the best interests of his people. </w:t>
      </w:r>
      <w:r>
        <w:br/>
        <w:t xml:space="preserve">He spent a good portion of his time creating more Nephilim of his own, by sexually accosting the brides of his kingdom on the eve of their weddings, thereby assuring that every first born child in his kingdom, would be Nephilim. Thusly, why the tradition of the "First Born," became so important to the royal classes for literally, millennia. </w:t>
      </w:r>
      <w:r>
        <w:br/>
        <w:t xml:space="preserve">Ever wonder why the "Angel of Death," killed only the "first born" of Egypt, commemorated in the Hebrew Passover? </w:t>
      </w:r>
      <w:r>
        <w:br/>
        <w:t xml:space="preserve">Well, now you know. If positions of authority and power were to be handed out to the population, one had to be sure they were "worthy" of it. Apparently, worthiness was measured by the amount of "angelic" blood one had flowing in their veins, which ironically, guaranteed them a chance of the good life while in their physical bodies with little to no chance of a good life in the hereafter. Not a very attractive proposition. </w:t>
      </w:r>
      <w:r>
        <w:br/>
      </w:r>
      <w:r>
        <w:br/>
        <w:t xml:space="preserve">The rationale behind the bloodline inheritances went deeper, however, than simply blood. These were "mighty" people. They were highly skilled in some fashion, being either incredibly talented, incredibly strong, or incredibly intelligent. </w:t>
      </w:r>
      <w:r>
        <w:br/>
        <w:t xml:space="preserve">They had supernatural gifts, as well, such as extra-sensory perception, the ability to seemingly defy various aspects of the physical universe and presumably perform "magical" feats of derring-do. In short, they were so far ahead of the common man, they were easily able to enslave them in the name of their Anunnaki progenitors. </w:t>
      </w:r>
      <w:r>
        <w:br/>
        <w:t xml:space="preserve">I have only to remind you of the (Khufu), to illustrate just how advanced the Nephilim were. </w:t>
      </w:r>
      <w:r>
        <w:br/>
        <w:t xml:space="preserve">These hybrids understood physics, complex mathematical computations, large scale resource management, architecture, advanced astronomy and geometry, before most of the world had even figured out how to count to 20 on their toes and fingers or read, for that matter. </w:t>
      </w:r>
      <w:r>
        <w:br/>
        <w:t xml:space="preserve">All of this leads us to the next topic: if the Anunnaki/Fallen Angels came to earth from some other place, what is that place and how did they get here? </w:t>
      </w:r>
      <w:r>
        <w:br/>
        <w:t>Footnotes</w:t>
      </w:r>
      <w:r>
        <w:br/>
        <w:t xml:space="preserve">1 See </w:t>
      </w:r>
      <w:r>
        <w:br/>
        <w:t>2 Enki's Journey to Nibiru: The Oriental Institute, University of Oxford; Electronic Corpus of Sumerian Literature</w:t>
      </w:r>
      <w:r>
        <w:br/>
        <w:t>3 See King James Sacred Name Bible</w:t>
      </w:r>
      <w:r>
        <w:br/>
        <w:t xml:space="preserve">4 See </w:t>
      </w:r>
      <w:r>
        <w:br/>
        <w:t>5 See the "" of the Mahabarata</w:t>
      </w:r>
      <w:r>
        <w:br/>
      </w:r>
      <w:r>
        <w:br/>
      </w:r>
      <w:r>
        <w:br/>
      </w:r>
      <w:r>
        <w:br/>
      </w:r>
      <w:r>
        <w:br/>
        <w:t>Devotees believe that an understanding of the influence of the planets and stars on earthly affairs allows them to both predict and affect the destinies of individuals, groups, and nations.) and (they began) to teach them] sorcery and spellbinding</w:t>
      </w:r>
      <w:r>
        <w:br/>
        <w:t>Amenselah the Androgyne, the Lord of Spirits; the light and dark, night and day, order and chaos. A self-created being over myriads of time whose very essence and nature became the basis for the nature of the entire universe itself. “the god of duality is at work,” there exists a single, dynamic, vivifying, eternally self-generating and self-regenerating sacred power, energy or force</w:t>
      </w:r>
      <w:r>
        <w:br/>
        <w:t xml:space="preserve">Condemned them the “Sile Kan”, “These are those who turned away from the commandments, who did not obey, but of their own will plotted together and turned away with their prince. And their faces were dejected, and the silence of their mouths was perpetual. They taught the interpretations of heavenly Omina (“Omens”, type of divination that involves the forecasting of earthly and human events through the observation and interpretation of the fixed stars, the Sun, the Moon, and the planets.) </w:t>
      </w:r>
      <w:r>
        <w:br/>
        <w:t>those Watchers who violated the divinely decreed barriers separating heaven and earth by taking human wives and fathering bastard offspring, the infamous Giants….</w:t>
      </w:r>
      <w:r>
        <w:br/>
        <w:t>The Giants, the beings born from the cosmic dysfunction, initiate further anomalies in the world. These anomalies are ethical sins resulting in the defilement of the earth. Impurity of the earth results in the punishment of the flood.</w:t>
      </w:r>
      <w:r>
        <w:br/>
        <w:t>they taught the interpretations of heavenly omina, each Watcher teaching the signs of the natural phenomenon</w:t>
      </w:r>
      <w:r>
        <w:br/>
        <w:t>that was included in his name. Asael who taught metalworking, making weapons and jewels for men, and</w:t>
      </w:r>
      <w:r>
        <w:br/>
        <w:t xml:space="preserve">the knowledge of eyeshadows, of precious gems and dyes of mineral origins for women </w:t>
      </w:r>
      <w:r>
        <w:br/>
        <w:t>Asael was punished by the angel Raphael for the sin Asael perpetrated; he was bound and cast into darkness, where the Watchers will stay until “the great day of judgment”</w:t>
      </w:r>
      <w:r>
        <w:br/>
        <w:t>The punishment mentioned in the Shemihazah story is the binding of Shemihazah and his companions by Michael “for seventy generations” after they were forced to witness their children, the Giants, perish</w:t>
      </w:r>
      <w:r>
        <w:br/>
        <w:t>“The people who were there before you did those abominable things and the land became unclean. So do not let the land spew you out for making it unclean as it spewed them out. Observe my charge, therefore.”</w:t>
      </w:r>
      <w:r>
        <w:br/>
        <w:t>These beings are spiritual in nature, following their fathers’nature; they do not eat, they are not thirsty, and they know no obstacles. Their one of the Giants took to the air “as whirlwinds, and he flew with his hands/wings as [an] eagle.”</w:t>
      </w:r>
      <w:r>
        <w:br/>
        <w:t xml:space="preserve">the realm of the demonic. The Giants evoke the tradition about the utukku-s, a term generally used for demonic beings.; they are tall and obtrusive beings, roaming in bands, attacking their victims indiscriminately. They ravage the work of humans,24 devour the flesh of animals and humans, and consume their blood. They are born from a sexual union of heavenly and earthly beings, cannibalism and consuming blood, the basically negative nature of the teachings of the Watchers, magic and interpretation of omina, </w:t>
      </w:r>
      <w:r>
        <w:br/>
        <w:t>The blood was needed to sustain the Irin descendants the Nephilim, to restore their incompatible protoplast with humans. A form of dialysis. the story is those of sin and impurity and magic and the demonic.</w:t>
      </w:r>
      <w:r>
        <w:br/>
      </w:r>
      <w:r>
        <w:br/>
        <w:t>The witch, a constant figure of the Mesopotamian</w:t>
      </w:r>
      <w:r>
        <w:br/>
        <w:t>incantation series, Maqlu, binds her victim by her practices. The binding effect</w:t>
      </w:r>
      <w:r>
        <w:br/>
        <w:t>of the witchcraft is mentioned in the title of a series of incantations entitled</w:t>
      </w:r>
      <w:r>
        <w:br/>
        <w:t>“The pregnant woman who was bound.”25 The bonds made by witches can be</w:t>
      </w:r>
      <w:r>
        <w:br/>
        <w:t>solved by another kind of magic—healing incantations.</w:t>
      </w:r>
      <w:r>
        <w:br/>
        <w:t>“Binding” is a constant motif in the Mesopotamian creation myth Enūma</w:t>
      </w:r>
      <w:r>
        <w:br/>
        <w:t>elīš, in which the triumph of the gods over their demonic enemies is marked</w:t>
      </w:r>
      <w:r>
        <w:br/>
        <w:t>by binding the enemies.</w:t>
      </w:r>
      <w:r>
        <w:br/>
        <w:t>magic and making amulets containing herbs and roots.27</w:t>
      </w:r>
      <w:r>
        <w:br/>
        <w:t>Asael and his companions teach men metallurgy, the making of weapons</w:t>
      </w:r>
      <w:r>
        <w:br/>
        <w:t>and jewels. To the women they teach the art of makeup and cosmetics, the</w:t>
      </w:r>
      <w:r>
        <w:br/>
        <w:t>most precious and choice stones, and all kinds of coloured dyes (1 En. 8:1).</w:t>
      </w:r>
      <w:r>
        <w:br/>
        <w:t>Metallurgy and smithing are very closely related to the notion of magic.</w:t>
      </w:r>
      <w:r>
        <w:br/>
        <w:t>Ironsmiths were considered sorcerers in the belief system of the ancient and</w:t>
      </w:r>
      <w:r>
        <w:br/>
        <w:t>modern Near East.28 Weapons made by forgers were attributed to magical</w:t>
      </w:r>
      <w:r>
        <w:br/>
        <w:t>power. Jewels served originally as amulets with apotropaic function.29</w:t>
      </w:r>
      <w:r>
        <w:br/>
        <w:t>The ancient magical origin of makeup, especially the painting of eyes and</w:t>
      </w:r>
      <w:r>
        <w:br/>
        <w:t>lips, is well known, and similarly the magic of jewels.30 In Enūma elīš, the</w:t>
      </w:r>
      <w:r>
        <w:br/>
        <w:t>Mesopotamian creation myth, all the gods at war wear amulets, using their</w:t>
      </w:r>
      <w:r>
        <w:br/>
        <w:t>magic power against their enemies</w:t>
      </w:r>
      <w:r>
        <w:br/>
      </w:r>
      <w:r>
        <w:br/>
        <w:t>a figure with special relation to Nergal, ruler of the netherworld.42 He</w:t>
      </w:r>
      <w:r>
        <w:br/>
        <w:t>appears in the company of chtonic deities as one who sits in judgment in the</w:t>
      </w:r>
      <w:r>
        <w:br/>
        <w:t>netherworld, had a specific role in ancestor cult and magical healing</w:t>
      </w:r>
      <w:r>
        <w:br/>
        <w:t>(incantations).46 Netherworld connections and mantic functions are regularly</w:t>
      </w:r>
      <w:r>
        <w:br/>
        <w:t>interrelated in religious beliefs.</w:t>
      </w:r>
      <w:r>
        <w:br/>
        <w:t>As a judge, he judged the case of the sufferer (the prayers use</w:t>
      </w:r>
      <w:r>
        <w:br/>
        <w:t>legal terminology to speak of the sufferer). As an omen-interpreter he was able</w:t>
      </w:r>
      <w:r>
        <w:br/>
        <w:t>to foretell future events and to prognosticate the sufferer’s fortune if he dies or</w:t>
      </w:r>
      <w:r>
        <w:br/>
        <w:t>remains alive. Finally, as one who had authority over troublesome ghosts he was</w:t>
      </w:r>
      <w:r>
        <w:br/>
        <w:t>believed to be an effective healer. The three roles were interrelated, and each of</w:t>
      </w:r>
      <w:r>
        <w:br/>
        <w:t>them was related to the healing of a sickness (believed to be caused by harmful</w:t>
      </w:r>
      <w:r>
        <w:br/>
        <w:t>magic.</w:t>
      </w:r>
      <w:r>
        <w:br/>
        <w:t>********************************************************</w:t>
      </w:r>
      <w:r>
        <w:br/>
        <w:t>"According to early Mesopotamian tradition, the proper order of all things divine and human was depended upon the ME, those powers and properties of the gods enabled civilized human life. Human success was achieved by</w:t>
      </w:r>
      <w:r>
        <w:br/>
        <w:t>living in harmony with the pattern (Gis-Hur) determined by the ME, and failure was the expected result in the absence of these divine resources.</w:t>
      </w:r>
      <w:r>
        <w:br/>
      </w:r>
      <w:r>
        <w:br/>
        <w:t>these fundamental patterns for civilization were transmitted from the gods to humanity when the god</w:t>
      </w:r>
      <w:r>
        <w:br/>
        <w:t>Enki/Ea revealed his wisdom to pre-flood sages called the apkallu, who were in turn succeeded by a series of post-flood scholars known as ummanu. These primeval ummanu were then followed by a class of</w:t>
      </w:r>
      <w:r>
        <w:br/>
        <w:t>human ummanu, so that, according to the Mesopotamian understanding, the wisdom tradition followed a line from Enki, to the apkallu, to the heroic ummanu, to the human ummanu of historical time.</w:t>
      </w:r>
      <w:r>
        <w:br/>
      </w:r>
      <w:r>
        <w:br/>
        <w:t>apkallu is the Akkadian equivalent of the Sumerian abgal, so the Sumerian here for Seven Sages is "abgal</w:t>
      </w:r>
      <w:r>
        <w:br/>
        <w:t>Most likely this line is an example of 'Priestly Legitimation' by which the priest establishes his prerogative to act on behalf of the deity and to mediate between divine and temporal domains</w:t>
      </w:r>
      <w:r>
        <w:br/>
        <w:t>these included divination and the scribal arts, tupsarrutu, as a whole, as when Assurbanipal claims to master the "art of wise Adapa, the hidden secret lore (nisirtu), the whole art of tupsarrutu...The scholarly part of the scribal arts was therefore a jealously guarded secret. One could imagine that while divination in a general way was 'the gods secret' or 'mystery',</w:t>
      </w:r>
      <w:r>
        <w:br/>
        <w:t>how the knowledge of divination craft, the craft of the bārû priest, was conferred on Enmeduranki by the gods Šamaš and Adad. Part of which reads:</w:t>
      </w:r>
      <w:r>
        <w:br/>
        <w:t>1. Shamash in Ebabbara [appointed]</w:t>
      </w:r>
      <w:r>
        <w:br/>
        <w:t>2. Enmeduranki [king of Sippar],</w:t>
      </w:r>
      <w:r>
        <w:br/>
        <w:t>3. the beloved of Anu, Enlil [and Ea].</w:t>
      </w:r>
      <w:r>
        <w:br/>
        <w:t>4. Shamash and Adad [brought him in] to their assembly,</w:t>
      </w:r>
      <w:r>
        <w:br/>
        <w:t>5. Shamash and Adad [honored him],</w:t>
      </w:r>
      <w:r>
        <w:br/>
        <w:t>6. Shamash and Adad [set him] on a large throne of gold,</w:t>
      </w:r>
      <w:r>
        <w:br/>
        <w:t>7. They showed him how to observe oil on water, a mystery of Anu, [Enlil and Ea],</w:t>
      </w:r>
      <w:r>
        <w:br/>
        <w:t>8. They gave him the tablet of the gods, the liver, a secret of</w:t>
      </w:r>
      <w:r>
        <w:br/>
        <w:t>heaven and [underworld],</w:t>
      </w:r>
      <w:r>
        <w:br/>
        <w:t>9. They put in his hand the cedar[-rod], beloved of the great gods.</w:t>
      </w:r>
      <w:r>
        <w:br/>
        <w:t>Among the relevant texts are ritual instructions that make it clear this goal is obtained by carefully crafting apotropaic ritual figurines and by burying them in strategic locations around the house to ensure the occupants are protected.</w:t>
      </w:r>
      <w:r>
        <w:br/>
        <w:t>The creatures above are the apkallu and are considered as antediluvian demigods, semi-divine beings attending the Tree of Life. One of their functions was as protective spirits against disease and demons.</w:t>
      </w:r>
      <w:r>
        <w:br/>
        <w:t>The apkallu are created by a Watcher, an Anunnaki, the third deity of the godhead who is Enki. This is the first part of a composite legend. The Nephilim who were semi-divine were also mortal. They did not live forever and they could be killed. Uanna/Adapa as an apkallu was semi-divine and mortal, These creatures born of divine-human parentage could also mate with humans. Despite being semi-divine, they all died."</w:t>
      </w:r>
      <w:r>
        <w:br/>
        <w:t xml:space="preserve">Piriggalabzu certainly was mortal, as the third being from the human line of apkallu he was killed "with his own seal." Curious enough they were banished to the Apsu for misbehavior much like the Nephilim who were to be killed off in the flood and like the Nephilim the apkallu appear again after the deluge. </w:t>
      </w:r>
      <w:r>
        <w:br/>
        <w:t>with the bread of life it is parallel with the Tree of Life. putting on the divine cloak from Anu and the denial of immortality Adapa is admitted into heaven and explained why he broke the wings of the south wind he is offered food, water, a cloak and oil:</w:t>
      </w:r>
      <w:r>
        <w:br/>
        <w:t>"Food of life They brought him, but he ate not. Water of life They brought him, but he drank not. Garments They brought him. He clothed himself. Oil They brought him. He anointed himself."</w:t>
      </w:r>
      <w:r>
        <w:br/>
        <w:t>After Adapa is clothed and anointed he is returned to earth. The cloak of Anu may the priestly cloaks with the Mitre hat, have been deprived access to the mes-tree, 'the flesh of the gods,' which provided them with divine as well as knowledge, skill and longevity, but which was hidden from them (and future mortals) forever when Marduk cast it into the deep.</w:t>
      </w:r>
      <w:r>
        <w:br/>
        <w:t>the king who is attending to the Tree of Life is only human despite the classic position and thereby not an apkallu meaning the king is not semi-divine. However, the eagle headed figures are apkallu. Consider this short text selection from my Tree of Life page:</w:t>
      </w:r>
      <w:r>
        <w:br/>
      </w:r>
      <w:r>
        <w:br/>
        <w:t>In the epic "Enmerkar and the lord of Aratta" the king of Uruk speaks to his messenger who he is sending to Aratta:</w:t>
      </w:r>
      <w:r>
        <w:br/>
        <w:t>"Messenger, speak to the lord of Aratta and say to him: "The base of my scepter is the divine power of magnificence. Its crown provides a protective shade over Kulaba; under its spreading branches holy Inana refreshes herself in the shrine E-ana. Let him snap off a splinter from it and hold that in his hand; let him hold it in his hand like a string of cornelian beads, a string of lapis lazuli beads. Let the lord of Aratta bring that before me." So say to him." (lines 339--346) We see written here the connection of Inanna's scepter to the Tree of Life. The scepter is the Tree of Life with its metaphor of spreading branches and thus its divine power.</w:t>
      </w:r>
      <w:r>
        <w:br/>
        <w:t>that transcends animism. They are not to be strictly considered or understood as from an evolutionary milieu, particularly in Mesopotamia. Although there are many shamans today who lean towards an evolutionary belief system, there is always an underlying Mesopotamian component, e.g. an understanding of the axis mundi in both of its terrestrial and cosmological aspects. In the Book of Jubilees, the author says that the role of the Watchers was originally to teach righteousness and that would be in sync with both the time frame and purpose of Enki's apkallu. The apkallu were Enki's priests and we know of his connection to Inanna. He plants the Huluppu Tree in Inanna's holy garden from the myth of Inanna and the Huluppu Tree. This Mesopotamian saga of the apkallu with its emphasis of priestly antiquity, almost to the time of creation, coupled with the underlying composite legend suggests a history of a priesthood of divine or at least semi-divine origin who gave the "Gift of Civilization" to the Sumerians and in that context, it is not evolutionary, rooted in nature spirits, and not inspired but rather revealed.</w:t>
      </w:r>
      <w:r>
        <w:br/>
        <w:t>the apkallu is that they are superhuman, a semi-divine creation of Enki, who pick the fruit of the Tree of Life to put into their pouch. This concept would mean there is by implication a human element involved which needs a superphysical energy to survive the extreme reaches of time for which the apkallu supposedly lived. The first apkallu is Oannes/Adapa whose city is Eridu, Sumeria's first city. He would be the eldest and by Sumerian reckoning about 450,000 years old and out living all human antediluvian kings who according to the Kings List already had extraordinarily long lives. So if these beings are only semi-divine, that is a divine/human hybrid, then they are picking the fruit and not using the cone for pollination or cleansing but for sustenance. The cone is the fruit of the Tree of Life. That's why its called the Tree of Life because it confers immortality and all representations of it include the fruit in some form, the most popular being the so-called pine cone.</w:t>
      </w:r>
      <w:r>
        <w:br/>
      </w:r>
      <w:r>
        <w:br/>
        <w:t>the sages guarded the Tablet of Destinies for the god Nabu, patron of scribes. This information gives a possible link with the composite monsters in the tradition of the Babylonian Epic of Creation, which centers on control of the Tablet of Destinies.</w:t>
      </w:r>
      <w:r>
        <w:br/>
        <w:t>"During the reign of Ayalu, the king, Adapa was sage.</w:t>
      </w:r>
      <w:r>
        <w:br/>
        <w:t>During the reign of Alalgar, the king, Uanduga was sage.</w:t>
      </w:r>
      <w:r>
        <w:br/>
        <w:t>During the reign of Ameluana, the king, Enmeduga was sage.</w:t>
      </w:r>
      <w:r>
        <w:br/>
        <w:t>During the reign of Amegalana, the king, Enmegalama was sage.</w:t>
      </w:r>
      <w:r>
        <w:br/>
        <w:t>During the reign of Enmeusumgalana, the king, Enmebuluga was sage.</w:t>
      </w:r>
      <w:r>
        <w:br/>
        <w:t>During the reign of Dumuzi, the shepherd, the king, Anenlilda was sage.</w:t>
      </w:r>
      <w:r>
        <w:br/>
        <w:t>During the reign of Enmeduranki, the king, Utuabzu was sage.</w:t>
      </w:r>
      <w:r>
        <w:br/>
      </w:r>
      <w:r>
        <w:br/>
        <w:t>The three types of apkallū are portrayed, with the human ummânū at far left, the Nisroc bird-apkallū type in the middle, and the antediluvian purādu-fish type at far right.</w:t>
      </w:r>
      <w:r>
        <w:br/>
        <w:t>The human ummânū is attested in the Uruk List of Kings and Sages, while other references to bird-apkallū are legion, as documented in Wiggermann and other authorities.</w:t>
      </w:r>
      <w:r>
        <w:br/>
        <w:t>The purādu-fish apkallū is principally attested in Berossus, though other authorities confirm them, as well.</w:t>
      </w:r>
      <w:r>
        <w:br/>
        <w:t>The anthropomorphic qualities of the purādu-fish and the Nisroc apkallu remain unexplained, though the eagle is sacred to Enki / Ea.</w:t>
      </w:r>
      <w:r>
        <w:br/>
        <w:t>There are three kinds of apkallus: fish-apkallus, bird-apkallus, and human apkallus. The fish-apkallu is represented as a fish-garbed figure, with a human body and a carp cloak (cf. the description in Berossos).</w:t>
      </w:r>
      <w:r>
        <w:br/>
        <w:t>The bird-apkallu is represented as a griffin; he has a human body, wings and a bird’s head.</w:t>
      </w:r>
      <w:r>
        <w:br/>
        <w:t>the bird-apkallū tends to a sacred tree. Considering the mullilu in his right hand and the banduddu in his left, (tree cone and water bucket), he is engaged in a water ritual intended to sanctify the sacred tree.</w:t>
      </w:r>
      <w:r>
        <w:br/>
        <w:t>The representation of the human apkallu is more uncertain. A. Green suggests that these apkallus were imagined as genii, figures with human bodies and wings, holding a bucket in the one hand and a cone in the other.</w:t>
      </w:r>
      <w:r>
        <w:br/>
        <w:t>an ummânū sprinkles water with a mullilu cone in his right hand, holding his banduddu bucket in his left.</w:t>
      </w:r>
      <w:r>
        <w:br/>
        <w:t>This ummânū wears bracelets with a concentric circular design, and rosettes are not apparent.</w:t>
      </w:r>
      <w:r>
        <w:br/>
        <w:t>This ummânū also wears the common horned headdress of Anu, but with three stacked layers of horns.</w:t>
      </w:r>
      <w:r>
        <w:br/>
        <w:t>As noted elsewhere, this headdress is surmounted by an object that resembles a partial fleur de lis.</w:t>
      </w:r>
      <w:r>
        <w:br/>
        <w:t>From Nimrud, capital of king Ashurnarzipal.</w:t>
      </w:r>
      <w:r>
        <w:br/>
        <w:t>depiction of a fish-apkallū of the purādu-fish type guarded the entrance to the temple of Ninurta at Nimrud.</w:t>
      </w:r>
      <w:r>
        <w:br/>
        <w:t>A fish’s head can be seen on the Apkallu’s head, and its skin hangs down over the back of his body.</w:t>
      </w:r>
      <w:r>
        <w:br/>
        <w:t>It is important to recall that the so-called Seven Sages of Sumeria were apkallū of this type.</w:t>
      </w:r>
      <w:r>
        <w:br/>
        <w:t>Neo-Assyrian era, 865-860 BCE.</w:t>
      </w:r>
      <w:r>
        <w:br/>
        <w:t>From the Temple of Ninurta, Nimrud (ancient Kalhu;</w:t>
      </w:r>
      <w:r>
        <w:br/>
        <w:t>bas relief from Nimrud, human apkallū, the ummánū, kneel and tend to a sacred tree.</w:t>
      </w:r>
      <w:r>
        <w:br/>
        <w:t>Both ummânū wear horned tiaras and display rosette bracelets on their wrists. Bracelets are also apparent on their upper arms.</w:t>
      </w:r>
      <w:r>
        <w:br/>
        <w:t>In the lower register, bird-apkallū raise mulillu cones to sprinkle water in a gesture of exorcism and liberation of sin.</w:t>
      </w:r>
      <w:r>
        <w:br/>
        <w:t>As is typical, the banduddu buckets are in their left hands.</w:t>
      </w:r>
      <w:r>
        <w:br/>
        <w:t>Interestingly in this case, the bracelets of the bird-apkallū are atypical. No rosettes are apparent.</w:t>
      </w:r>
      <w:r>
        <w:br/>
      </w:r>
      <w:r>
        <w:br/>
        <w:t>*********************************************************</w:t>
      </w:r>
      <w:r>
        <w:br/>
        <w:t>The Grapes of the Promised Land: The Usurpers</w:t>
      </w:r>
      <w:r>
        <w:br/>
        <w:t>The usurper: Joshua and his companion return to Moses with the secrets of the Illuminati, The two thieves carry the same cluster of grapes to the Crucifixion of Jesus.</w:t>
      </w:r>
      <w:r>
        <w:br/>
        <w:t>Joshua, Moses' chief apostle, stole the stargate secrets of (the ) from Eschol, the "valley of the cluster" (as in grapes).</w:t>
      </w:r>
      <w:r>
        <w:br/>
        <w:t>These grapes symbolize the exotic matter of which the stargate or wormhole to Heaven is composed.</w:t>
      </w:r>
      <w:r>
        <w:br/>
        <w:t>mystic French master Nicholas Poussin, a ladder emerges from the grapes carried by our two thieves. This ladder symbolizes the gateway to heaven, the ladder to God.</w:t>
      </w:r>
      <w:r>
        <w:br/>
      </w:r>
      <w:r>
        <w:br/>
      </w:r>
      <w:r>
        <w:br/>
        <w:t>***********************************************************</w:t>
      </w:r>
      <w:r>
        <w:br/>
        <w:t>The was the house of Asarluḫi</w:t>
      </w:r>
      <w:r>
        <w:br/>
      </w:r>
      <w:r>
        <w:br/>
      </w:r>
      <w:r>
        <w:br/>
      </w:r>
      <w:r>
        <w:br/>
        <w:t>A story of sin, impurity, magic and the demonic, the Empyrean and the Ashoi TACHIRA…</w:t>
      </w:r>
      <w:r>
        <w:br/>
        <w:t xml:space="preserve">The ASHOI is the first child born to the Nephilim King (only the mother knows who the father is) </w:t>
      </w:r>
      <w:r>
        <w:br/>
        <w:t>A Grigori member who became a Fallen after copulated (with ??) a slave in race in ancient Egypt who were exiled because their high priestess Lekysha (demon descendants of the goddess Tiamat)</w:t>
      </w:r>
      <w:r>
        <w:br/>
        <w:t xml:space="preserve">She is the only one of her kind whereas since she was born to a pure blood angel and a pure blood Therian she has equal powers of both and is very potent in reproduction and supernatural powers which not all manifested since her transition because human blood was needed to sustain the Irin descendants the Nephilim, to restore their incompatible protoplast with humans. A form of dialysis. </w:t>
      </w:r>
      <w:r>
        <w:br/>
        <w:t xml:space="preserve">Táchira raised &amp; trained at the Oyeni Temple, for the “Queens’Own” guards. The Therian King for service, which makes her his concubine, and bride since only brides of the King are allowed, chooses her. </w:t>
      </w:r>
      <w:r>
        <w:br/>
        <w:t xml:space="preserve">Táchira went insane from the blood he gave her and was taken care of by an order of nuns, who deliver her baby and give the baby to the order of nuns that serve the Therians known as the “Oyeni”. </w:t>
      </w:r>
      <w:r>
        <w:br/>
        <w:t>As a “Widow Bride” to the King, and a Captain in the guard, Táchira lives through centuries of tribulation, including torture, battle, and captivity, forbidden love, sexual dominance, and parentage</w:t>
      </w:r>
      <w:r>
        <w:br/>
        <w:t>Ashoi, who is predestined to recover the original condition of the Protoplast (the protoplasm of a living plant or bacterial cell whose cell wall has been removed) lost by the first humans in Eden, who restores the humanity to its original state.</w:t>
      </w:r>
      <w:r>
        <w:br/>
      </w:r>
      <w:r>
        <w:br/>
        <w:t>The Therian King’s First Bride, Queen Afua suffered from seizures accompanied by loss of control and fits of rage, engaging in diabolic rites and patronizing various occultists and Satanists. Her open bisexuality, and sexual ambivalence to be an integral part of her overall perversion.</w:t>
      </w:r>
      <w:r>
        <w:br/>
        <w:t>Afua, also started her own cult order called the “Voivode Disciples”, a court filled with witches and Satanists as advisers. When she begins to realize that the blood of half-blood girls was having negligible effect to make her stronger, and such blood was defective and better blood was required. Afua began to abduct aristocrats for her rituals.</w:t>
      </w:r>
      <w:r>
        <w:br/>
        <w:t>Her main accomplices, Dorsa, a woman of noted physical strength alleged to be a witch, and Eba Batu, a manservant sometimes described as a dwarf-like cripple.</w:t>
      </w:r>
      <w:r>
        <w:br/>
        <w:t>Rites she enacted, and insistence on virgin victims, each batch of young girls would be hung, alive and naked, upside-down by chains wrapped around their ankles. Their throats would be slit and all their blood drained, to be taken while the heat of their young bodies remained in the thickening and sticky crimson pool. She would then drink the blood from a golden flask directly from the stream, as the writhing and whimpering body hung from the rafters, turning pale.</w:t>
      </w:r>
      <w:r>
        <w:br/>
        <w:t>Among the activities attributed to Elizabeth in this period were beating her maidservants with a barbed lash and a heavy cudgel and having them dragged naked into the snow and doused with chilly water until they froze to death, she also turned her hand against a number of girls from families of noble blood but little wealth.</w:t>
      </w:r>
      <w:r>
        <w:br/>
        <w:t>Her favorite device of torture was this cage was built like a huge ball, too narrow to sit in, too low to stand in. Once the girl was inside, the cage was suddenly hauled up by a pulley and dozens of short spikes jutted into the cage. The captive tried to avoid being caught on the spikes but maneuvering the ropes so that the cage shifted from side to side flesh was torn to pieces. When She had declared her a menace by the King, and she was walled up within her bed chamber, with only small slits left open as punishment.</w:t>
      </w:r>
      <w:r>
        <w:br/>
        <w:t xml:space="preserve">She also used to employ a horrid device of torture: clever articulated claw-like pincers, fashioned of hardened silver; which, when fastened to a stout whip would tear and rip the flesh to such an obscene degree, her involvement with the occult, ranging from the simple presence of her supposed witches, through tales of the infernal </w:t>
      </w:r>
      <w:r>
        <w:br/>
        <w:t xml:space="preserve">Lekysha’s Cult hunts the Therian king during his pre-transition phase as a young man, she seduced and kept him as a sex slave, during his 13 years of captivity with her until he reached “Remanence” and escaped. essentially turning them into a half breed form of with and Therian called Tokair. She was captured by the order and her body burned then dismembered. </w:t>
      </w:r>
      <w:r>
        <w:br/>
        <w:t>The Lekysha clan, and their future queen Afua. The Hili order of (?) hunted the Ashoi clan to near extinction, so Her lover and high priest Karamis placed a cursed on them for protection, A loyal follower named Nehada unearthed her head and carried it to a new place. She searched for and brought old and new members into her cult and they seek to bring her spirit back from the underworld.</w:t>
      </w:r>
      <w:r>
        <w:br/>
      </w:r>
      <w:r>
        <w:br/>
        <w:t>The Shekhinah is associated with the transformational spirit of God.</w:t>
      </w:r>
      <w:r>
        <w:br/>
        <w:t>"Wheresoever they were exiled, the Shekhinah (Covenant, essence) went with them."</w:t>
      </w:r>
      <w:r>
        <w:br/>
        <w:t>Similarly, a human soul was produced by male and female parents. Sexual mystics held a theory that every individual person or thing had but half a soul, which must find its other half in the opposite sex</w:t>
      </w:r>
      <w:r>
        <w:br/>
      </w:r>
      <w:r>
        <w:br/>
        <w:t>Devotees believe that an understanding of the influence of the planets and stars on earthly affairs allows them to both predict and affect the destinies of individuals, groups, and nations.)</w:t>
      </w:r>
      <w:r>
        <w:br/>
        <w:t>the fertility goddess going to the netherworld must part with one of her seven magical powers, represented by an item of her garments and jewels, at each gate of the netherworld. At the end of her journey she arrives naked and powerless before Ereškigal,( warden tasked with guarding the fallen) the lady of the netherworld.</w:t>
      </w:r>
      <w:r>
        <w:br/>
      </w:r>
      <w:r>
        <w:br/>
      </w:r>
      <w:r>
        <w:br/>
        <w:t xml:space="preserve">In the New World of Empyrean earth is in reconstruction recovering from the “Great Flood”, illuminating the background and meaning of the whole story. </w:t>
      </w:r>
      <w:r>
        <w:br/>
        <w:t>The Therians have an alliance with Human world leaders (Priests &amp; Politicians {Cardinals}), to keep their world a secret while conducting their own agendas of power through religion which has become the main government where they hoped their exile for break of Gods laws will redeem the Therians of their failures as watchmen.</w:t>
      </w:r>
      <w:r>
        <w:br/>
        <w:t>Therians live in compounds, which are always located, near a large body of water, usually a mountainous region, and by passing through the portal is how they travel between the earth and celestial realm. “Thrones” the hierarchy directly under God but live in the celestial realm rule them. Thrones are Seraphim angels who cannot take human form but are bodies of light and water. The Angels on earth are called the Grigori. They are mainly warrior class.</w:t>
      </w:r>
      <w:r>
        <w:br/>
        <w:t>Therians have built their own cultures, social classes, and religion. Surviving the main precursor for reforming themselves from “Savages” to “Civilized” individuals.</w:t>
      </w:r>
      <w:r>
        <w:br/>
        <w:t xml:space="preserve">Therians can procreate an unknown number of times during their existence, but they lose their reproductive system sooner the stronger their bloodlines due to the “Necrosis Strain” in their genetic structure. This would only be found in “Pure Bloods” who are the children of Therians. </w:t>
      </w:r>
      <w:r>
        <w:br/>
        <w:t>Angels, Therians, half-breeds (children of Nephilim), and the human population coexist under a boundary system. Angels are still in a feud with the “Fallen,” a set of angels who after the War of Revelations, refused to return to heaven. They live among humans in hiding, and father children.</w:t>
      </w:r>
      <w:r>
        <w:br/>
        <w:t>The host must be a Nephilim or one of their descendants with strong enough blood. Weak blood will cause more grotesque mutations in the host and they cannot hold human form. These Therians have supernatural strength but are considered Neanderthals and kept strictly away from humans but are used as foot soldiers against the Grigori.</w:t>
      </w:r>
      <w:r>
        <w:br/>
        <w:t>in the 21rst century, which left all the species on earth with low populations. Culture is a form of the 23rd century &amp; 17th century era. Only fragmented texts of historical documents of earth and religion survived the war.</w:t>
      </w:r>
      <w:r>
        <w:br/>
        <w:t>Therians live in clan settlements (larger than average covens) based mainly by “species” among humans, and in covens that are in remote locations, or abandoned government facilities. Half-blood Therians are servants, usually prisoners or shamed aristocrats.</w:t>
      </w:r>
      <w:r>
        <w:br/>
        <w:t>Therians are made through the consumption of angel blood, which becomes necrotic less rapidly than any other species. As the blood of any angel can heal when it is alive, it can mutate the genetic profile of the right host by attacking the essence cells and leaving the mutated version behind.</w:t>
      </w:r>
      <w:r>
        <w:br/>
        <w:t>The disease is from a virus transmitted by the Twice Dead, who is feeding on Tokair to heal himself. Those who have not succumbed to death are transformed into mutated ghouls who attack humans. One man tries to stop them by informing an ancient order of human hunters.</w:t>
      </w:r>
      <w:r>
        <w:br/>
        <w:t>Therians can pass their infection on to only Nephilim descendants who then become half-bloods through an injection of venom like substance from their fangs. It is deadly to regular humans and can make Angels go insane.</w:t>
      </w:r>
      <w:r>
        <w:br/>
        <w:t xml:space="preserve">The First Therian who was the child of a human and angel, was created when his father, the angel Tamiel tried to save his life during infancy by feeding the baby his blood which had already began to die. </w:t>
      </w:r>
      <w:r>
        <w:br/>
        <w:t>To complete the rebirth ceremony, they have to find a direct descendant of Lekysha, who turns out to be Johnari.</w:t>
      </w:r>
      <w:r>
        <w:br/>
        <w:t>The Cult kidnaps Johnari after her betrothal ceremony to King Tiran and hold her captive. They soon discover she is pregnant and plan to use her baby instead. But Johnari escapes and goes into hiding to protect her daughter. She has Tiran and the cult searching for her and Adenyini uses this distraction to start a civil war amongst the covens by telling them that the empire has been behind a plot to eliminate inferior blood line Tokair (race cleansing) because he wants to be King.</w:t>
      </w:r>
      <w:r>
        <w:br/>
      </w:r>
      <w:r>
        <w:br/>
        <w:t>******************************************************************</w:t>
      </w:r>
      <w:r>
        <w:br/>
        <w:t>Arrival, where she sees a group of guarded prisoners kept in darkness.</w:t>
      </w:r>
      <w:r>
        <w:br/>
        <w:t>Hayyah (snake)</w:t>
      </w:r>
      <w:r>
        <w:br/>
        <w:t>(It is generally held that the Antediluvian king list is reflected in Genesis 5, which lists the 10 patriarchs from Adam to Noah, all living from 365 years (Enoch) to 969 years (Methuselah), altogether 8,575 years.)</w:t>
      </w:r>
      <w:r>
        <w:br/>
        <w:t>It is possible that the 222,600 years of the king list reflects a more realistic understanding of the huge span of time from Creation to the Flood, and the lengths of the dynasties involved. the Sumerian Noah.</w:t>
      </w:r>
    </w:p>
    <w:p w14:paraId="3B180AC6" w14:textId="77777777" w:rsidR="00CA696E" w:rsidRDefault="00000000">
      <w:r>
        <w:t>Epilogue</w:t>
      </w:r>
      <w:r>
        <w:br/>
      </w:r>
      <w:r>
        <w:br/>
        <w:t xml:space="preserve">The first sin was not the sin of rebellion, nor the sin of pride, but the sin of jealousy. </w:t>
      </w:r>
      <w:r>
        <w:br/>
        <w:t>The OJIJI became envious of the Aterians of Aye..</w:t>
      </w:r>
      <w:r>
        <w:br/>
        <w:t xml:space="preserve">So, they divided the knowledge of the Ethereal One from the children of Aye understanding. </w:t>
      </w:r>
      <w:r>
        <w:br/>
        <w:t>And thence exiled from Aye</w:t>
      </w:r>
      <w:r>
        <w:br/>
        <w:t>the Sile Kan kingdom spread wickedness throughout the whole of creation.</w:t>
      </w:r>
      <w:r>
        <w:br/>
        <w:t>They inscribed edicts from their impure being.</w:t>
      </w:r>
      <w:r>
        <w:br/>
        <w:t xml:space="preserve">Yes, sorrow would be left in its wake </w:t>
      </w:r>
      <w:r>
        <w:br/>
        <w:t xml:space="preserve">Then will be filled the hands of the One, </w:t>
      </w:r>
      <w:r>
        <w:br/>
        <w:t>who is highest appointed? (Prophecy)</w:t>
      </w:r>
      <w:r>
        <w:br/>
        <w:t xml:space="preserve">Unto all Orishas gathered the weapons of war, </w:t>
      </w:r>
      <w:r>
        <w:br/>
        <w:t xml:space="preserve">the sounds of tumult in the heavenly clouds..Then there was war in heaven. </w:t>
      </w:r>
      <w:r>
        <w:br/>
        <w:t xml:space="preserve">Olorun and his angels fought with the "Sile Kan" whom lead the Eniyans astray, </w:t>
      </w:r>
      <w:r>
        <w:br/>
        <w:t>Yea, he will avenge them of their enemies..a prince of protection will arise in the time of distress..</w:t>
      </w:r>
      <w:r>
        <w:br/>
        <w:t>and at that time everyone who is named shall enter Orun..</w:t>
      </w:r>
      <w:r>
        <w:br/>
        <w:t>He made Orun magnificent in eternal light, so as to enlighten with happiness your covenant..</w:t>
      </w:r>
      <w:r>
        <w:br/>
        <w:t>And you, sons of his covenant, strengthen yourselves in the great crucible..</w:t>
      </w:r>
      <w:r>
        <w:br/>
        <w:t>Purify in the lake of fire, the essence most divine from the blood of the wicked..</w:t>
      </w:r>
      <w:r>
        <w:br/>
        <w:t>the dead shall be brought forth into redemption.</w:t>
      </w:r>
      <w:r>
        <w:br/>
        <w:t xml:space="preserve">The First, who was the child of a human and Aterian, </w:t>
      </w:r>
      <w:r>
        <w:br/>
        <w:t xml:space="preserve">created when his father, the Eniyan Tamiel saved his life at infancy </w:t>
      </w:r>
      <w:r>
        <w:br/>
        <w:t xml:space="preserve">by feeding the baby his blood which had already began to die. </w:t>
      </w:r>
      <w:r>
        <w:br/>
        <w:t xml:space="preserve">while the world fought over control of the land, </w:t>
      </w:r>
      <w:r>
        <w:br/>
        <w:t xml:space="preserve">they wandered in search of home, </w:t>
      </w:r>
      <w:r>
        <w:br/>
        <w:t>they were cursed to forget its location.</w:t>
      </w:r>
      <w:r>
        <w:br/>
      </w:r>
      <w:r>
        <w:br/>
      </w:r>
      <w:r>
        <w:br/>
      </w:r>
      <w:r>
        <w:br/>
      </w:r>
      <w:r>
        <w:br/>
      </w:r>
      <w:r>
        <w:br/>
      </w:r>
      <w:r>
        <w:br/>
      </w:r>
      <w:r>
        <w:br/>
      </w:r>
      <w:r>
        <w:br/>
      </w:r>
      <w:r>
        <w:br/>
      </w:r>
      <w:r>
        <w:br/>
      </w:r>
      <w:r>
        <w:br/>
      </w:r>
      <w:r>
        <w:br/>
      </w:r>
      <w:r>
        <w:br/>
      </w:r>
      <w:r>
        <w:br/>
        <w:t>Chapter 1:</w:t>
      </w:r>
      <w:r>
        <w:br/>
      </w:r>
      <w:r>
        <w:br/>
        <w:t>Welcome to Koventri</w:t>
      </w:r>
      <w:r>
        <w:br/>
      </w:r>
      <w:r>
        <w:br/>
        <w:t>“Real obsession needs an unconscious motivation behind it.”</w:t>
      </w:r>
      <w:r>
        <w:br/>
        <w:t>~Damon Galgut</w:t>
      </w:r>
      <w:r>
        <w:br/>
      </w:r>
      <w:r>
        <w:br/>
        <w:t>Patima @ Diner</w:t>
      </w:r>
      <w:r>
        <w:br/>
      </w:r>
      <w:r>
        <w:tab/>
      </w:r>
      <w:r>
        <w:br/>
        <w:t>Patima Carlisle stepped off the bus into the mild humidity in Freewood, Indiana. The Greyhound trip from Indianapolis took only a few hours, but eternity passed as she rode down the country roads of endless corn and soybean pastures to get here.</w:t>
      </w:r>
      <w:r>
        <w:br/>
      </w:r>
      <w:r>
        <w:br/>
        <w:t>She entered the terminal in search of a bathroom and directions to the Big House Diner. From what little conversations, she and Damaris Doney had about his family that was the best place to start her search. After reassuring herself in the bathroom in front of judgmental stares at the woman talking to herself.</w:t>
      </w:r>
      <w:r>
        <w:br/>
      </w:r>
      <w:r>
        <w:br/>
        <w:t xml:space="preserve">Patima gathered her things and just took off into the unknown. She walked down the busy street and became immediately charmed by the small-town shops and smiles of its people. She was hungry and tired, but the thought of food made her sick. Her nerves were on edge knowing what she was going to do soon. </w:t>
      </w:r>
      <w:r>
        <w:br/>
      </w:r>
      <w:r>
        <w:br/>
        <w:t xml:space="preserve">She hadn’t realized that her wandering was at an end until the nice street and appealing facades turned into cracked and uneven sidewalks, adorned with distraught buildings of broken glass and faded signs. There were less of the friendly smiles replaced by devious stares she knew all too well. </w:t>
      </w:r>
      <w:r>
        <w:br/>
      </w:r>
      <w:r>
        <w:br/>
        <w:t xml:space="preserve">This was a familiar scene to Patima. she recognized the looks given to strangers. She continued to the dirty cream building with the room for rent sign. The two-story Caravelle Inn looked like the setting of a horror movie and she just pictured the worst happening to her if she stayed too long. </w:t>
      </w:r>
      <w:r>
        <w:br/>
      </w:r>
      <w:r>
        <w:tab/>
      </w:r>
      <w:r>
        <w:br/>
        <w:t xml:space="preserve">It was a good thing she had only the intention of being here a short while. She checked in and located the room. The faded stained walls that boxed in the mildewed carpet churned her stomach the minute she walked into the room. </w:t>
      </w:r>
      <w:r>
        <w:br/>
      </w:r>
      <w:r>
        <w:br/>
        <w:t xml:space="preserve">The grime crusted bathroom made it worst as she barely made it to the rusted and lord only knew what else commode to vomit. She looked between the bed and the chair in the corner and chose the latter to rest on. Patima refused to get bitten by bed bugs for a few moments sleep. </w:t>
      </w:r>
      <w:r>
        <w:br/>
      </w:r>
      <w:r>
        <w:br/>
        <w:t xml:space="preserve">She closed her eyes and rubbed the small bulge of her belly. Damaris thought he would just walk away from them without care. When she informed him that she wouldn’t get an abortion it was like seeing a different man. </w:t>
      </w:r>
      <w:r>
        <w:br/>
      </w:r>
      <w:r>
        <w:tab/>
      </w:r>
      <w:r>
        <w:br/>
        <w:t xml:space="preserve">She knew if they had not been in public, he might have beat the baby out of her. Her original plan was to tell the child its father had died. But the more hurt she felt the more she wanted the bastard dead. She couldn’t stand the smell in the room any longer and decided to head out. </w:t>
      </w:r>
      <w:r>
        <w:br/>
      </w:r>
      <w:r>
        <w:br/>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w:t>
      </w:r>
      <w:r>
        <w:br/>
      </w:r>
      <w:r>
        <w:br/>
        <w:t xml:space="preserve">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also outnumbered. </w:t>
      </w:r>
      <w:r>
        <w:br/>
      </w:r>
      <w:r>
        <w:br/>
        <w:t xml:space="preserve">“Sorry, I really just stopped for directions and that’s all!” Patima told them and moved away. “What you are looking for girl?’the older one of the groups asked. “Just some place to eat for cheap” Patima responded. </w:t>
      </w:r>
      <w:r>
        <w:br/>
      </w:r>
      <w:r>
        <w:br/>
        <w:t xml:space="preserve">“There’s a diner over on Fort Moses Blvd, you walk two blocks up and make a left.” The women dismissed her and got back to their conversation, so she continued her way. </w:t>
      </w:r>
      <w:r>
        <w:br/>
      </w:r>
      <w:r>
        <w:br/>
        <w:t>Willie “Littles” Jones</w:t>
      </w:r>
      <w:r>
        <w:br/>
      </w:r>
      <w:r>
        <w:br/>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w:t>
      </w:r>
      <w:r>
        <w:br/>
      </w:r>
      <w:r>
        <w:br/>
        <w:t xml:space="preserve">He watched as the regulars came in and out of the diner. When the red ford pulled into the lot he quickly got to his feet. “Shit he’s early” Littles cursed moving quickly to meet him at the door. The order Alan had placed was ready, but he thought he had enough time left to get the food boxed and bagged. </w:t>
      </w:r>
      <w:r>
        <w:br/>
      </w:r>
      <w:r>
        <w:br/>
        <w:t>They greeted each other with their usual handshake and trade of insults, without either one of them noticing the hooded figure creeping past them into the diner.</w:t>
      </w:r>
      <w:r>
        <w:br/>
      </w:r>
      <w:r>
        <w:br/>
        <w:t xml:space="preserve">The place was packed with people all chattering loudly to one another like they weren’t sitting next to the person. A round woman with a stylish short hairdo burst out of the kitchen. “Joie, I need you to get with Littles about the inventory schedules. He’s going to need more help around here. I mean the man can’t keep doing everything!” she bellowed across the room. </w:t>
      </w:r>
      <w:r>
        <w:br/>
        <w:t xml:space="preserve">  </w:t>
      </w:r>
      <w:r>
        <w:br/>
      </w:r>
      <w:r>
        <w:br/>
        <w:t>Izzy</w:t>
      </w:r>
      <w:r>
        <w:br/>
      </w:r>
      <w:r>
        <w:br/>
        <w:t>“Be sure to let him know Mum ‘D, the last time I helped him he went behind me and did himself anyways” the waitress laughed as she cleared an empty table. Mum ‘D, thought Patima, which was what Damaris had called his mother.</w:t>
      </w:r>
      <w:r>
        <w:br/>
        <w:t xml:space="preserve"> </w:t>
      </w:r>
      <w:r>
        <w:br/>
        <w:t xml:space="preserve">Patima found a seat at the counter and tried to look normal, or at least calm. She could feel her body shivering and stomach begin to get queasy as she looked around the room. </w:t>
      </w:r>
      <w:r>
        <w:br/>
        <w:t xml:space="preserve"> </w:t>
      </w:r>
      <w:r>
        <w:tab/>
      </w:r>
      <w:r>
        <w:br/>
        <w:t xml:space="preserve">“May I help you?” a voice said but she didn’t pay much attention to the words. “Hey, do you want something or not?” the voice asked again but this time the counter shook as the waitress slapped her hand down on it. </w:t>
      </w:r>
      <w:r>
        <w:br/>
      </w:r>
      <w:r>
        <w:br/>
        <w:t>Patima’s eyes narrowed as she looked at the young waitress. She was lucky she wasn’t a crazed shooter out to get everyone, she was there for Damaris. “let me have the lunch special” Patima babbled trying to keep control of her voice.</w:t>
      </w:r>
      <w:r>
        <w:br/>
      </w:r>
      <w:r>
        <w:br/>
      </w:r>
      <w:r>
        <w:br/>
        <w:t>Odale</w:t>
      </w:r>
      <w:r>
        <w:br/>
      </w:r>
      <w:r>
        <w:br/>
        <w:t>********* Odale was in love with a young Eulalie Urbi before she fell in love with Ateino. Saw what happened to her at the Masquerade Ball and has been plotting his revenge ever since. Odale works with Dr. Audra Urbi on a counter-agent vaccine. When he discovers that Caraline is still at Rosewood, he sets his plans in motion to take Ateino down. Odale sneaks into the hospital to convince Caraline to help him bring charges against Ateino to the council. Testify about what was done to her at Rosewood. He becomes more obsessed with Ateino facing justice and decides to join the council himself. He starts leaving information/clues for Ateino to find that could prove him guilty. **************</w:t>
      </w:r>
      <w:r>
        <w:br/>
      </w:r>
      <w:r>
        <w:br/>
        <w:t xml:space="preserve">Unshaved and disheveled, Odale sat in the booth at the diner waiting for her to arrive. he watches the pregnant stranger slowly enter, pausing slightly in the threshold of the lively abode. Eyes the other patrons from under the cover of her hoodie she takes a deep nervous breath. </w:t>
      </w:r>
      <w:r>
        <w:br/>
      </w:r>
      <w:r>
        <w:br/>
        <w:t>Odale continued to fidget anxiously with the antiquated cellular phone. Flicking the receiver cover open &amp; close. Open &amp; close, clicking and clacking away out in front of in front of him. He shifted in his seat when the hooded woman rushed by. Into the diner and take a seat probably just another pregnant Runaway moving through town.</w:t>
      </w:r>
      <w:r>
        <w:br/>
      </w:r>
      <w:r>
        <w:br/>
      </w:r>
      <w:r>
        <w:br/>
      </w:r>
      <w:r>
        <w:tab/>
        <w:t>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r>
      <w:r>
        <w:br/>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t xml:space="preserve"> </w:t>
      </w:r>
      <w:r>
        <w:br/>
        <w:t>Damaris</w:t>
      </w:r>
      <w:r>
        <w:br/>
        <w:t>The smile dropped from Damaris’s face when he recognized the figure coming towards him. The bitch actually came here he thought as he got up suddenly to reach her before she had the chance to speak to Mum ‘D.</w:t>
      </w:r>
      <w:r>
        <w:br/>
      </w:r>
      <w:r>
        <w:br/>
        <w:t>Dove Doney</w:t>
      </w:r>
      <w:r>
        <w:br/>
        <w:t>Dove Doney watched her youngest son squirm his way out of the booth in a hurry. She bobbed her head from side to side to see who he was talking to. The girl didn’t look like much to begin with, especially her clothes. Whatever made these young girls wear men’s clothes was beyond Dove’s comprehension, and she was skinny on top of that.</w:t>
      </w:r>
      <w:r>
        <w:br/>
      </w:r>
      <w:r>
        <w:br/>
        <w:t xml:space="preserve">Dove hoped he would take her outside. Damaris knew not to cause a scene in the diner with his latest trick of the day. </w:t>
      </w:r>
      <w:r>
        <w:br/>
      </w:r>
      <w:r>
        <w:br/>
        <w:t>Patima was trying her best to shoot straight but the force of the gun’s recoil jerked her arm around. She felt euphoric as tears blurred her vision mingling everyone into a chaotic sight. The.380 only made clicking sounds now but she squeezed the trigger anyway.</w:t>
      </w:r>
      <w:r>
        <w:br/>
      </w:r>
      <w:r>
        <w:br/>
        <w:t>The loud popping sounds that rang out next had Dove and everyone else diving to the ground. They were all too familiar with gunshots in this part of town. Dove watched as Damaris fell to the ground. He tried to crawl away from the crazy bitch.</w:t>
      </w:r>
      <w:r>
        <w:br/>
      </w:r>
      <w:r>
        <w:br/>
        <w:t>Odale looks up just as the first shot exploded from the gun in the rude woman’s hands. that was all he needed they can’t meet quietly with police around the commotion in a diner gives him easy cover to slip out away from the mayhem.</w:t>
      </w:r>
      <w:r>
        <w:br/>
      </w:r>
      <w:r>
        <w:br/>
        <w:t>Alan Stewart</w:t>
      </w:r>
      <w:r>
        <w:br/>
      </w:r>
      <w:r>
        <w:br/>
        <w:t xml:space="preserve">Alan crept up behind the deranged woman relieved when the bullets quit coming out of the gun in her hand. At least she couldn’t shoot him if she noticed him before he reached her. The last couple of inches he decided to just tackle her to the ground quickly. </w:t>
      </w:r>
      <w:r>
        <w:br/>
      </w:r>
      <w:r>
        <w:br/>
        <w:t>Patima hit the floor hard stunning her back to reality. She felt the sudden weight crushing her when she remembered her precious cargo. The gun was still a weapon in her hands as she struck Alan with it. “Get the hell off me” Patima screamed fighting the person on top of her. “You’re hurting my baby motherfucker get of me” She screamed.</w:t>
      </w:r>
      <w:r>
        <w:br/>
      </w:r>
      <w:r>
        <w:br/>
        <w:t>All the fight Patima had in her began to fade and she blacked out to the sound of frantic voices and Police sirens. Patima overheard the entire conversation. She knew he had been there and felt his angry stare digging into her. Alan grabbed her gun hand and pinned it to the ground above her head. He sat on her legs and tried to restrain the other hand as tawny rushed over to help.</w:t>
      </w:r>
      <w:r>
        <w:br/>
      </w:r>
      <w:r>
        <w:br/>
        <w:t>Odale &amp; Phryne</w:t>
      </w:r>
      <w:r>
        <w:br/>
      </w:r>
      <w:r>
        <w:br/>
      </w:r>
      <w:r>
        <w:br/>
        <w:t xml:space="preserve">“Come on, follow me to a place a bit more secluded” he said as he grabbed her by the arm and walked out of the diner. “Have you found her?” Phryne asked him under her breath. “I’ve hired a service to locate her, the tracker caught up to her in Indianapolis. I’m still waiting for her to get in contact on new developments”. He explained. </w:t>
      </w:r>
      <w:r>
        <w:br/>
      </w:r>
      <w:r>
        <w:br/>
        <w:t>“We need to get out of here before they find out what’s happened Odale” Phryne warned. “I won’t be held accountable for your mistakes. “Just follow me out east, we can have this argument there. Instead of half the neighborhood and the deputies please!” Odale grated through his teeth. He turned and walked off towards his car.</w:t>
      </w:r>
      <w:r>
        <w:br/>
      </w:r>
      <w:r>
        <w:br/>
        <w:t xml:space="preserve">Phryne stalked to her Mercedes AMG GT Roadster. She’d parked it down the street from the diner in front of a section of empty houses. She smelled his cologne, Yves Saint Laurent La Nuit De L’homme and her lower abdomen slightly quiver. She knew the scent well. Phryne tilted her head lower to peek over the top of her sunglasses to see the wearer as he passed by. </w:t>
      </w:r>
      <w:r>
        <w:br/>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r>
      <w:r>
        <w:br/>
        <w:t xml:space="preserve">Heavily built both in appearance and in movement. About 190lbs and 5'9" wearing a pair of loose fit jeans that still hugged his thick thighs. He walked with a gap spaced far enough apart it made her wonder what he needed all that room for. </w:t>
      </w:r>
      <w:r>
        <w:br/>
      </w:r>
      <w:r>
        <w:br/>
        <w:t xml:space="preserve">Arms swaying slowly at his sides, shoulders back, and chin held parallel to the ground. He was very confident of himself. He moved like he owned himself with an air of self-confidence that was smooth, gradual, controlled. </w:t>
      </w:r>
      <w:r>
        <w:br/>
      </w:r>
      <w:r>
        <w:br/>
        <w:t>Phryne ducked her eyes quickly back behind her frames and turned her head slightly left as he passed her on the right side of the sidewalk. She hoped that he hadn’t paid as much attention to her, as she had him. The less she was noticed the better.</w:t>
      </w:r>
      <w:r>
        <w:br/>
      </w:r>
      <w:r>
        <w:br/>
        <w:t>Dakari glanced quickly at her noting the smart and stylish dress. She was out of place without a church around, so maybe realtor he thought. The neighborhood had gone down and was the last of Mourning to apart of the revitalization project.</w:t>
      </w:r>
      <w:r>
        <w:br/>
      </w:r>
      <w:r>
        <w:br/>
        <w:t>The activity around the diner must have sent her running back to her bourgeois comfort zone which was probably anywhere else but there. He really didn’t want to be here either truth be told. The river was calling him back to its quarry of Largemouth bass, black crappie, rainbow trout, walleye, and bluegill.</w:t>
      </w:r>
      <w:r>
        <w:br/>
      </w:r>
      <w:r>
        <w:br/>
        <w:t>He’d restored his grandfather’s 1938 30' Mackenzie Cuttyhunk bass boat with its traditional bass boat layout. Through the centerline companion way doors, you go down three steps to a galley on port and an enclosed head on starboard, and wood hull.</w:t>
      </w:r>
      <w:r>
        <w:br/>
      </w:r>
      <w:r>
        <w:br/>
        <w:t xml:space="preserve">The boat also had Vintage 1960s fighting chair, new custom built mahogany companionway paneled doors, original MacKenzie bronze bow rail, Bronze rod holders, original bronze steering wheel, original Morse controls. She was the same beauty for him as she was to his grandfather. </w:t>
      </w:r>
      <w:r>
        <w:br/>
      </w:r>
      <w:r>
        <w:br/>
      </w:r>
      <w:r>
        <w:br/>
      </w:r>
      <w:r>
        <w:br/>
      </w:r>
      <w:r>
        <w:br/>
      </w:r>
      <w:r>
        <w:br/>
      </w:r>
      <w:r>
        <w:br/>
      </w:r>
      <w:r>
        <w:br/>
        <w:t>Chapter 2:</w:t>
      </w:r>
      <w:r>
        <w:br/>
      </w:r>
      <w:r>
        <w:br/>
        <w:t>“He wanted her. She'd never tell. Secretly she wanted him as well.”</w:t>
      </w:r>
      <w:r>
        <w:br/>
        <w:t>~ Avril Lavigne</w:t>
      </w:r>
      <w:r>
        <w:br/>
      </w:r>
      <w:r>
        <w:br/>
        <w:t>Aftermath @ Diner</w:t>
      </w:r>
      <w:r>
        <w:br/>
      </w:r>
      <w:r>
        <w:br/>
        <w:t xml:space="preserve">Levant Doney </w:t>
      </w:r>
      <w:r>
        <w:br/>
        <w:t>[Dialogue]</w:t>
      </w:r>
      <w:r>
        <w:br/>
      </w:r>
      <w:r>
        <w:br/>
        <w:t xml:space="preserve">The sheriff’s department were on scene at the Big House when Levant Doney arrived, he pulled his patrol car around to the back exit and waited a few minutes before going in. Mum D was not going to be happy if she saw he was high again. He’d had a foot injury a year ago, from playing on the rec football team. </w:t>
      </w:r>
      <w:r>
        <w:br/>
      </w:r>
      <w:r>
        <w:br/>
        <w:t xml:space="preserve"> Doctor Bannick prescribed him OxyContin for the pain and it had been downhill ever since. The opioid helped cover the depression and anxiety he felt. But when his doctor decided he didn’t need them anymore he cut the dosage before stopping them completely eight months ago. </w:t>
      </w:r>
      <w:r>
        <w:br/>
      </w:r>
      <w:r>
        <w:br/>
        <w:t xml:space="preserve">He’d suffered through violent vomiting attacks and chills that felt like needles stabbing him. There was no telling what would happen considering the state she must be in. The kitchen was hot, and food sat on the stove and grill wasting away. </w:t>
      </w:r>
      <w:r>
        <w:br/>
      </w:r>
      <w:r>
        <w:br/>
        <w:t xml:space="preserve">Voices carried over the serving window and he could see his co-workers shuffling around. Some were drinking coffee at the counter nonchalantly until they realized he’d walked into the room. He didn't see Mum D anywhere. </w:t>
      </w:r>
      <w:r>
        <w:br/>
      </w:r>
      <w:r>
        <w:br/>
        <w:t>Of course, he thought she’d be at the hospital with glued to her baby’s side. How stupid could he get he thought. The haze he’d been in for the last hour was finally clearing.</w:t>
      </w:r>
      <w:r>
        <w:br/>
      </w:r>
      <w:r>
        <w:br/>
        <w:t>Willie “Littles” Jones</w:t>
      </w:r>
      <w:r>
        <w:br/>
      </w:r>
      <w:r>
        <w:br/>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w:t>
      </w:r>
      <w:r>
        <w:br/>
      </w:r>
      <w:r>
        <w:br/>
        <w:t xml:space="preserve">“How was he?” Levant asked sadly. “He was conscience but bleeding badly when they got here” Littles rubbed his face in a frustrated reflex. “You should get down there to them Levant” I know your mother’s not handling this well.” </w:t>
      </w:r>
      <w:r>
        <w:br/>
      </w:r>
      <w:r>
        <w:br/>
        <w:t>Levant gave him a quick hug of his own and hurried off. Littles the cook at the diner and mom D's loyalist supporter there have been rumors that he was cherries father, but no one had the balls to ask Dove about it.</w:t>
      </w:r>
      <w:r>
        <w:br/>
      </w:r>
      <w:r>
        <w:br/>
        <w:t xml:space="preserve">Littles sat at the counter for a moment wishing he could go to Dove himself. He had tried to call her, but it kept going to voicemail. He walked into the manager’s office and took a seat at Dove’s desk. </w:t>
      </w:r>
      <w:r>
        <w:br/>
      </w:r>
      <w:r>
        <w:br/>
        <w:t>Not much to do but wait for the police to finish up so he could get around to cleaning up the mess. Business as usual tomorrow so He guessed he’d be late into the night making things right around the diner.</w:t>
      </w:r>
      <w:r>
        <w:br/>
      </w:r>
      <w:r>
        <w:tab/>
      </w:r>
      <w:r>
        <w:br/>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t xml:space="preserve"> </w:t>
      </w:r>
      <w:r>
        <w:br/>
        <w:t>Deputy Bartlett</w:t>
      </w:r>
      <w:r>
        <w:br/>
      </w:r>
      <w:r>
        <w:br/>
        <w:t>“Hey Littles” Deputy Bartlett called from the doorway. “Yeah” Littles answered, “We’re done with scene man, you can close up now or whatever”. The deputy informed him.</w:t>
      </w:r>
      <w:r>
        <w:br/>
      </w:r>
      <w:r>
        <w:br/>
        <w:t>Willie “Littles” Jones</w:t>
      </w:r>
      <w:r>
        <w:br/>
        <w:t xml:space="preserve">“Yeah ok, thanks Junie” he replied placing the photo back on the desk. His life cycled around loneliness and turmoil for so long before he came to Freeman Fields. He had walked into this diner looking for a meal and a quick couple of bucks. </w:t>
      </w:r>
      <w:r>
        <w:br/>
      </w:r>
      <w:r>
        <w:br/>
        <w:t>Dove walked up to his table, took his order and the rest is history. The fore longed admirer wanted only her presence if nothing else.</w:t>
      </w:r>
      <w:r>
        <w:br/>
      </w:r>
      <w:r>
        <w:br/>
        <w:t>Patima in Labor</w:t>
      </w:r>
      <w:r>
        <w:br/>
      </w:r>
      <w:r>
        <w:br/>
        <w:t xml:space="preserve">Levant Doney stared at the woman in the holding cell. What he wouldn’t give to strangle bitch to death. The lights popped on activated by the sheriff coming into the holding area. “I think it best if you head on over to the hospital Officer Doney.” Sheriff Hughley told him. </w:t>
      </w:r>
      <w:r>
        <w:br/>
        <w:t xml:space="preserve">Levant raised himself off the wall taking one last look at the sleeping woman. “Guess your right boss, when are the Marshalls coming to get her?” Levant asked. “Not for a few days but I’ve assured them things are under control here deputy. </w:t>
      </w:r>
      <w:r>
        <w:br/>
        <w:t>We’ll get justice for you brother the right way you understand?” Sheriff Hughley looked suspiciously at Levant as he passed through the doorway without a response.</w:t>
      </w:r>
      <w:r>
        <w:br/>
      </w:r>
      <w:r>
        <w:br/>
        <w:t>Patima</w:t>
      </w:r>
      <w:r>
        <w:br/>
      </w:r>
      <w:r>
        <w:br/>
        <w:t xml:space="preserve">Patima overheard the entire conversation. She knew he had been there and felt his angry stare digging into her. </w:t>
      </w:r>
      <w:r>
        <w:br/>
        <w:t xml:space="preserve">The cramps in her stomach had been getting worse but she couldn’t ask him for help. </w:t>
      </w:r>
      <w:r>
        <w:br/>
        <w:t xml:space="preserve">She didn’t want him anywhere near her baby. “Sheriff” Patima called out, “I need a doctor” she stated. Sheriff Hughley walked to the cell and leaned against the bars. </w:t>
      </w:r>
      <w:r>
        <w:br/>
      </w:r>
      <w:r>
        <w:br/>
        <w:t>Sheriff Hughley</w:t>
      </w:r>
      <w:r>
        <w:br/>
      </w:r>
      <w:r>
        <w:br/>
        <w:t xml:space="preserve">“What’s the matter with you?” he asked. “Something is wrong with my baby” Patima said firmly. “Miss are you pregnant?” Sheriff Hughley was shocked. “Why didn’t you ask for medical attention when you were brought in?” he stomped off to the door mumbling harshly under his breath. </w:t>
      </w:r>
      <w:r>
        <w:br/>
        <w:t>“Amerson!” he yelled out into the hall. A medium height woman walked into the holding area. “Get her over to the medical center to get checked out, the damn girls with child.” He said.</w:t>
      </w:r>
      <w:r>
        <w:br/>
      </w:r>
      <w:r>
        <w:br/>
        <w:t>Luci Amerson</w:t>
      </w:r>
      <w:r>
        <w:br/>
        <w:t xml:space="preserve"> </w:t>
      </w:r>
      <w:r>
        <w:br/>
        <w:t>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w:t>
      </w:r>
      <w:r>
        <w:br/>
        <w:t xml:space="preserve">Patima could barely stand so she knew getting her out to her patrol car would be difficult. Sheriff helped her lift Patima under an arm while Amerson pushed the chair under her from behind. </w:t>
      </w:r>
      <w:r>
        <w:br/>
        <w:t xml:space="preserve">Patima’s moaning and crying as Luci does her best to navigate around building with her and the office chair out to the garage. On the elevator the baby crowns. "I can feel a head guys" Patima screams. </w:t>
      </w:r>
      <w:r>
        <w:br/>
        <w:t>Her back felt like every muscle was being pulled around her stomach. the burning sensation accompanied a stabbing pain as the baby pushed against the opening just as paramedics arrived</w:t>
      </w:r>
      <w:r>
        <w:br/>
        <w:t>“Sorry Hun but we got to put these on yah” she told Patima as she cuffed her hands in front her. “Please be alright” Patima prayed as they drove off from the station. It wouldn’t be worth it if she lost her baby.</w:t>
      </w:r>
      <w:r>
        <w:br/>
        <w:t xml:space="preserve">Frozen in pain Patima barely heard the EMT, "you need to push -- now!" Luci supported her back and she tried to hold her legs apart as the contractions worsened and the baby's head started to emerge. delivering the baby in the still-moving ambulance. </w:t>
      </w:r>
      <w:r>
        <w:br/>
        <w:t xml:space="preserve">"It's a girl," he said. After that, she was out, and she was perfect. This was all his fault and She still hoped the bastard survived. Patima cried remorsefully over what she’d done all the way to the hospital. </w:t>
      </w:r>
      <w:r>
        <w:b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t>grabbed her away. The nurses took her and the baby through the security doors into the exam area. "Get the fuck off me" Dove shoves the man holding her away. "Wouldn't you like to know" Patima sneers before the doors close completely.</w:t>
      </w:r>
      <w:r>
        <w:br/>
      </w:r>
      <w:r>
        <w:br/>
        <w:t>Odale</w:t>
      </w:r>
      <w:r>
        <w:br/>
      </w:r>
      <w:r>
        <w:br/>
        <w:t>Chapter 3:</w:t>
      </w:r>
      <w:r>
        <w:br/>
      </w:r>
      <w:r>
        <w:br/>
        <w:t>“I love you as certain dark things are to be loved, in secret, between the shadow and the soul”</w:t>
      </w:r>
      <w:r>
        <w:br/>
        <w:t>~ Pablo Neruda</w:t>
      </w:r>
      <w:r>
        <w:br/>
        <w:t>Johnari &amp; Kalaya</w:t>
      </w:r>
      <w:r>
        <w:br/>
      </w:r>
      <w:r>
        <w:br/>
        <w:t>Johnari Rayfield</w:t>
      </w:r>
      <w:r>
        <w:br/>
      </w:r>
      <w:r>
        <w:br/>
      </w:r>
      <w:r>
        <w:br/>
        <w:t>Johnari Rayfield kept readjusting herself on the wood bench at the train station in Indianapolis. She got a tip that a woman who jumped bailed 7 months ago was headed back for a funeral. The woman Kalaya Washington was charged with fraud for embezzling money from a harvest foundation charity.</w:t>
      </w:r>
      <w:r>
        <w:br/>
      </w:r>
      <w:r>
        <w:br/>
      </w:r>
      <w:r>
        <w:tab/>
        <w:t>She had gone on the run the minute the court released her on bail. Johnari recognizes Kalaya coming into the station. The lady goes to the locker area and retrieves a pricey duffle bag. She exits the greyhound terminal on South street. Johnari follows her out. The Kalaya walks past the buses and busy people out to the parking lot.</w:t>
      </w:r>
      <w:r>
        <w:br/>
      </w:r>
      <w:r>
        <w:tab/>
      </w:r>
      <w:r>
        <w:br/>
        <w:t>She walks past her towards her cab when she stops to look around… she crosses the street and enters the underground parking garage to the adjacent mall. Johnari watches her go down the ramp and get into a black late model Taurus. She exits the greyhound parking lot and follows the car east out of downtown.</w:t>
      </w:r>
      <w:r>
        <w:br/>
      </w:r>
      <w:r>
        <w:tab/>
      </w:r>
      <w:r>
        <w:br/>
        <w:t xml:space="preserve">The Heritage district boosted numerous styled mansions from Moorish estates to Tudor manors and gardens, the homes of the lords and noble families of Freeman Fields. Even if in the public eye they were epitome of success among the members of the Caste though, they were the elite of the race, the masters in control of life and destiny. </w:t>
      </w:r>
      <w:r>
        <w:br/>
      </w:r>
      <w:r>
        <w:tab/>
      </w:r>
      <w:r>
        <w:br/>
        <w:t xml:space="preserve">Kalaya turned left on Sherman Dr. and into Midtown. Middle-class district of the up and coming. She pulled into ‘Short Stop’parking lot, a corner variety store popular for its homemade ice cream and pies. She pulls a grey hoodie out the duffle bag and puts it on. She rolls up the tinted windows, so a passerby cannot see her changing. </w:t>
      </w:r>
      <w:r>
        <w:br/>
      </w:r>
      <w:r>
        <w:tab/>
      </w:r>
      <w:r>
        <w:br/>
        <w:t>She relaxes her body and does a few deep breathing exercises. Her body trembles ever so slightly and the skin makes tiny ripples of flesh changing the contours of her face. She grabs a hand towel out of the bag and wipes her face and hands. The small secretion would look like sweat to anyone else, but it was excreted plasma.</w:t>
      </w:r>
      <w:r>
        <w:br/>
      </w:r>
      <w:r>
        <w:tab/>
      </w:r>
      <w:r>
        <w:br/>
        <w:t>She hoped she wouldn’t need another transfusion after this. Kalaya was proving resourceful as well as aware. Johnari could have sworn she’d been detected on the road. Maybe seeing a different face would calm her nerves if she had spotted her. She shimmied her cotton sweats down and over her trainers. The black leggings she wore underneath would do for a quick wardrobe change.</w:t>
      </w:r>
      <w:r>
        <w:br/>
      </w:r>
      <w:r>
        <w:br/>
        <w:t>She gets in line a few people behind her at the check cashing window. When she reaches the counter, she asks the ticket lady “Where did the dark skinned lady in the brown leather jacket buy a ticket to get to”? The woman looked suspiciously at her so Johnari pulled her ID chain out covertly for the woman.</w:t>
      </w:r>
      <w:r>
        <w:br/>
      </w:r>
      <w:r>
        <w:br/>
        <w:t>Johnari &amp; Marshalls</w:t>
      </w:r>
      <w:r>
        <w:br/>
        <w:t>[Dialogue]</w:t>
      </w:r>
      <w:r>
        <w:br/>
      </w:r>
      <w:r>
        <w:br/>
      </w:r>
      <w:r>
        <w:br/>
        <w:t>Dove &amp; Tessler</w:t>
      </w:r>
      <w:r>
        <w:br/>
        <w:t>[Dialogue]</w:t>
      </w:r>
      <w:r>
        <w:br/>
      </w:r>
      <w:r>
        <w:br/>
        <w:t xml:space="preserve">Dove’s emotions and body were all over the waiting room as she frantically paced around on the maternity ward. When Patima arrives to her room, she's still in the custody of the Sheriffs and cuffed to the rail of the bed. </w:t>
      </w:r>
      <w:r>
        <w:br/>
        <w:t>The Nurse pushes the baby in the take the baby to the nursery. Dove demands to see it through the glass. a nurse informs her that the mother of the little girl instructed her family members only to visit.</w:t>
      </w:r>
      <w:r>
        <w:br/>
      </w:r>
      <w:r>
        <w:br/>
        <w:t>Dove Doney</w:t>
      </w:r>
      <w:r>
        <w:br/>
        <w:t>[Dialogue]</w:t>
      </w:r>
      <w:r>
        <w:br/>
      </w:r>
      <w:r>
        <w:br/>
        <w:t>What would she have done if she lost him? Levant creeps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r>
        <w:br/>
      </w:r>
      <w:r>
        <w:br/>
        <w:t>Dr. Tessler</w:t>
      </w:r>
      <w:r>
        <w:br/>
        <w:t>[Dialogue]</w:t>
      </w:r>
      <w:r>
        <w:br/>
      </w:r>
      <w:r>
        <w:br/>
        <w:t xml:space="preserve">“Hi, I’m Dr. Bannick, the lead surgeon on your son’s operation. He extended his hand to Dove and then to Levant. He shoved his hands into his smock pocket and rocked slightly on the heels of his feet. “Damaris suffered significant blood loss and nerves, blood vessels and muscle damage. </w:t>
      </w:r>
      <w:r>
        <w:br/>
        <w:t xml:space="preserve">One bullet tore through his lung and diaphragm and exited his right side. A second bullet burrowed in his back, and a third sliced into her liver. He’s stable now but his recovery will be arduous we’re doing our best to save his liver from failure. </w:t>
      </w:r>
      <w:r>
        <w:br/>
        <w:t>We’ll have him on dialysis and life support until the lung tissue heals and he can breathe on his own. We do want to wait until he wakes but considering the damage to his spine, we don’t believe he will partial if not full paralysis.</w:t>
      </w:r>
      <w:r>
        <w:br/>
        <w:t>Dove was devasted by what she’d heard. It wasn’t fair for something like this to happen to her boy. What the fuck was happening to her family. Levant rubbed his mother’s back to try and console her. She shrugged his affections off rolling her shoulder away from him.</w:t>
      </w:r>
      <w:r>
        <w:br/>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r>
      <w:r>
        <w:br/>
        <w:t>***the love they had received from their parents had seemed to depend on whether they had succeeded in school, practiced hard for sports, been considerate toward others or suppressed emotions like anger and fear.</w:t>
      </w:r>
      <w:r>
        <w:br/>
      </w:r>
      <w:r>
        <w:br/>
        <w:t>It turned out that children who received conditional approval were indeed somewhat more likely to act as the parent wanted. But compliance came at a steep price. First, these children tended to resent and dislike their parents. Second, they were apt to say that the way they acted was often due more to a “strong internal pressure” than to “a real sense of choice.” Moreover, their happiness after succeeding at something was usually short-lived, and they often felt guilty or ashamed. ***</w:t>
      </w:r>
      <w:r>
        <w:br/>
        <w:t>*** A Mother Wound may be thought of as injury to the psyche of a child resulting from significant dysfunction or disruption in relationship with the mother. In some cases, it is the result of a mother’s absence or unavailability due to death, illness, adoption, or other circumstances that dramatically separate the child from the mother. But more typically, a Mother Wound is a complex of injuries to the child’s psyche received over many years, often as a result of the mother acting, consciously or not, out of her own woundedness. One of the most severe kinds of psychic wounding occurs when the child’s primary function in the relationship is to be used by the mother to meet her own narcissistic needs. ***</w:t>
      </w:r>
      <w:r>
        <w:br/>
        <w:t>How are men affected?</w:t>
      </w:r>
      <w:r>
        <w:br/>
        <w:t xml:space="preserve"> The complex internal dynamics associated with such narcissistic maternal wounding can have multiple effects and consequences that extend deep into the core of a man, rippling outward into all areas of his life and diminishing his ability to own and express his sexual energy and power in the healthy, creative ways needed to develop and maintain successful long-term love relationships and a working life that is authentic, heartfelt, and meaningful.</w:t>
      </w:r>
      <w:r>
        <w:br/>
        <w:t>Healthy ownership and expression of his sexual energy and power, in relationship with himself as well as others, is a challenge for many men, especially those who spent their boyhoods with men who abused or avoided their own sexual energy and power. The challenge of healthy ownership and expression of male sexual energy is also greatly amplified in a culture in which male sexuality is routinely denigrated and demonized.</w:t>
      </w:r>
      <w:r>
        <w:br/>
        <w:t>An unacknowledged, unresolved Mother Wound can complicate the matter even further for some men. The healthy desire for loving union with a woman in a sexually expressive relationship can easily be short-circuited, eclipsed by a deeply felt but ultimately misguided romantic idealism that opens the door to repeated replays of maternal injury.</w:t>
      </w:r>
      <w:r>
        <w:br/>
        <w:t>A Mother Wound (particularly if held or hidden below the level of conscious awareness) can also predispose a man to vulnerability and susceptibility to dark or negative aspects of the feminine, as well as conditioning him into blindness to and acceptance of behaviors from women in his life who express them. He may even seek out and be attracted to women who embody elements of the shadow side of the feminine without being aware he’s doing it or understanding why. And he may find it difficult to stop.</w:t>
      </w:r>
      <w:r>
        <w:br/>
        <w:t>An unresolved Mother Wound can also make a man susceptible to feeling and/or being shamed by women for his vulnerability, regardless of their intentions toward him. A well-intentioned woman can often shut down an emotionally vulnerable man by inadvertently activating his Mother Wound without even knowing it, then feel completely mystified as to what happened and why. And the man cannot tell her because he doesn’t know. This has obvious negative implications and consequences for relationships between men and women.</w:t>
      </w:r>
      <w:r>
        <w:br/>
        <w:t>Finally, I see men culturally conditioned to rely on the women with whom they’re intimate to meet all or most of their deep emotional needs. This is yet another expression of the unresolved Mother Wound in men and in the culture itself: adult men needing, expecting, and encouraged to be mothered by wives and lovers. This is bad for both the men and the women, especially when the deal is unacknowledged, implied, and unconscious. Wounded men often seek out women to heal them, and women can be great helpers and allies, but projecting one’s unmet mothering needs (and related psychic injuries) onto a woman is a recipe for disaster for both the man and the woman.</w:t>
      </w:r>
      <w:r>
        <w:br/>
        <w:t>Why do men avoid their Mother Wounds?</w:t>
      </w:r>
      <w:r>
        <w:br/>
        <w:t xml:space="preserve"> Awareness and acknowledgment of his Mother Wound is typically a huge taboo for a man (as it is for almost any wounding of a male by a female). Most sons have been trained and are expected to be protective of their mother and her feelings at all costs. Fear can be a significant deterrent as well. For many men (myself included), there is nothing more frightening (or unthinkable) than looking into their own Mother Wounds. I know my Father Wound well. It hurts but does not scare me. My Mother Wound terrifies me. It feels like a pit from which there is no return.</w:t>
      </w:r>
      <w:r>
        <w:br/>
        <w:t>My Mother Wound is equally deep in its own way as my Father Wound, but much of it is hidden in the weeds and shadow realms of my psyche. Finding its various elements and aspects, seeing them, and recognizing them for what they are is a tricky job. The core truths haven’t been nearly as easy to access, and the internal and social prohibitions against doing so make it feel incredibly risky to even try.</w:t>
      </w:r>
      <w:r>
        <w:br/>
        <w:t>Elements of the culture have amplified, and continue to amplify, the conditioning I received as a child that women (especially mothers) are inherently virtuous, self-sacrificing, and morally infallible, making a tough slog through the dark feminine underworld in my own psyche even tougher. But this is work I have to do, even if I feel I am doing it imperfectly, if I have any chance of being whole, mature, and complete as a man.</w:t>
      </w:r>
      <w:r>
        <w:br/>
        <w:t>Why is Mother Wound work important?</w:t>
      </w:r>
      <w:r>
        <w:br/>
        <w:t xml:space="preserve"> Mother Wounds that lurk unacknowledged and unhealed in men don’t just hurt men. They also hurt women and children across the culture.</w:t>
      </w:r>
      <w:r>
        <w:br/>
        <w:t>It often seems that we are inundated with an apparently infinite stream of stories about misogyny, abuse, and violence inflicted on women by men, accompanied by similarly unending commentary as to the causes. But the one factor I almost never see included in these discussions is this: Many of these men are being driven, at least in part, by the powerful, unconscious emotional energy of an unresolved Mother Wound. Until we’re ready as a culture to explore and address the causes and implications of that, I don’t think we’re going to get too far in addressing the more dramatically problematic and damaging behaviors some men exhibit with women.</w:t>
      </w:r>
      <w:r>
        <w:br/>
        <w:t>That’s the extreme end of the scale and is not representative of the behavior of the majority of men, but as explored earlier in this piece, there are many other negative (if less visible and less dramatic) dynamics in men’s lives that develop as a consequence of unresolved Mother Wounds. The resultant effects hurt women and children as well as the men themselves, although the impacts to all may be less obvious, more subtle, and play out over longer periods of time.</w:t>
      </w:r>
      <w:r>
        <w:br/>
        <w:t>We simply cannot have an emotionally and psychologically healthy society without emotionally and psychologically healthy men. Men being driven by the emotional and psychological energy of unconscious, unresolved Mother Wounds will continue to suffer, and their suffering will continue to ripple out into their relationships and the culture at large, until their needs are recognized, honored, and addressed in a meaningful and effective fashion.</w:t>
      </w:r>
      <w:r>
        <w:br/>
        <w:t>Doing the work</w:t>
      </w:r>
      <w:r>
        <w:br/>
        <w:t xml:space="preserve"> For the reasons articulated earlier in this piece, it’s taken me many years to begin to move into my own Mother Wound work fully, and I still find it very challenging. The hardest part, aside from the fear I mentioned, has been the surprisingly deep well of grief I’ve found in myself as I’ve moved into the emotional energy associated with the wound. I had a sense it was there, but having a sense of it and actually moving into it (and feeling it) are two very different things. It is, perhaps, the most powerful grief of all: the grief of a child. And it’s been driving and influencing my relationships with women, with love and sex and intimacy, and with the feminine, albeit unconsciously and often indirectly, for my entire life.</w:t>
      </w:r>
      <w:r>
        <w:br/>
        <w:t>I know there are other men out there who need to do their own Mother Wound work and I hope they’ll find ways to do it. Any man who is consciously, actively working on his Mother Wound deserves support, understanding, and patience. By confronting one of our culture’s most powerful and deeply entrenched taboos, he is charting a necessary and critically important new route through largely unexplored territory for other men and doing some of the bravest, most critical work in the arena of modern masculinity.</w:t>
      </w:r>
      <w:r>
        <w:br/>
      </w:r>
      <w:r>
        <w:br/>
      </w:r>
      <w:r>
        <w:br/>
        <w:t>Adair &amp; Caraline</w:t>
      </w:r>
      <w:r>
        <w:br/>
      </w:r>
      <w:r>
        <w:br/>
        <w:t xml:space="preserve">Angelique Adair </w:t>
      </w:r>
      <w:r>
        <w:br/>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t xml:space="preserve">Angelique Adair sat in the window seat of her quaint office overlooking the south lawn of The Rosewood Institute. She felt slightly guilty for her melancholy mood, but her work with post-traumatic stress victims had progressed even beyond her initial expectations for the program. </w:t>
      </w:r>
      <w:r>
        <w:br/>
        <w:t>After almost 15 years of treatment and research was about to walk out the doors of rosewood and take her secrets with her. Her release was contingent to three strict rules or she would relocate back into the institute. “Dr. Adair” Yolanda asked over the intercom, “Ms. Basquiat is here” she stated and closed the line.</w:t>
      </w:r>
      <w:r>
        <w:br/>
        <w:t xml:space="preserve">Was it already time for her to let go? The frustrated moan escaping her mouth revealed her inner most truth. She should have gone with her first thought and withheld her enthusiasm in the wording of her final report. The uncontrolled environment into which they were moving the next phase was the world in general. </w:t>
      </w:r>
      <w:r>
        <w:br/>
        <w:t>Angelique crossed the short space to her office door and heaved one last regretful sign before she opened it.” Ms. Basquiat, please come in”. she asked the older woman sitting in the waiting area.</w:t>
      </w:r>
      <w:r>
        <w:br/>
      </w:r>
      <w:r>
        <w:br/>
        <w:t>Caraline Basquiat</w:t>
      </w:r>
      <w:r>
        <w:br/>
      </w:r>
      <w:r>
        <w:br/>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t xml:space="preserve">“Ms. Basquiat, have you had a chance to secure any employment once your settled in at your new home.” </w:t>
      </w:r>
      <w:r>
        <w:br/>
        <w:t>“Yes, I have.” Caraline answered. “Why did you refuse an aide to live with you, it could lessen a lot of the stress associated with such a substantial change” “She could help you learn somethings that have changed in our…” Dr. Adair couldn’t finish</w:t>
      </w:r>
      <w:r>
        <w:br/>
        <w:t xml:space="preserve">Caraline quickly interjected. “The last thing I need or want is a shadow to remind of this place” Caraline’s voice had a quiver but she tapped her emotions back down. </w:t>
      </w:r>
      <w:r>
        <w:br/>
        <w:t xml:space="preserve"> “How do you feel about living on your terms again, returning to society?” Angelique asked her.</w:t>
      </w:r>
      <w:r>
        <w:br/>
        <w:t xml:space="preserve">“You’re not presenting any signs of anxiety going forward or apprehensions regarding how well you’ll do reintegrating yourself around so many that you don’t know?” Caraline stared at the doctor for a moment analyzing her answer. </w:t>
      </w:r>
      <w:r>
        <w:br/>
        <w:t xml:space="preserve">“No” she spoke quickly but sternly. course not, why would she be. She waited a long time to reunite herself with a few past members of a certain society and Dr. Adair here was her straight line to them. “With the divestment of funds in my RWR commissary account I’ll have enough for the store and the apartment above it. </w:t>
      </w:r>
      <w:r>
        <w:br/>
        <w:t>The leasing agent was a nice gentleman about the price. Caraline couldn’t wait to be back inside the circle. To feel its rejuvenating force, heal the ugly shell she had become waiting decades to reach freedom.</w:t>
      </w:r>
      <w:r>
        <w:br/>
      </w:r>
      <w:r>
        <w:br/>
        <w:t>******</w:t>
      </w:r>
      <w:r>
        <w:br/>
        <w:t>individual realizes his or her own potential, can cope with the normal stresses of life, can work productively and fruitfully, and is able to contribute to her or his community.</w:t>
      </w:r>
      <w:r>
        <w:br/>
        <w:t>******</w:t>
      </w:r>
      <w:r>
        <w:br/>
      </w:r>
      <w:r>
        <w:br/>
        <w:t>Odale &amp; Caraline</w:t>
      </w:r>
      <w:r>
        <w:br/>
      </w:r>
      <w:r>
        <w:br/>
        <w:t>Odale had only gotten a glimpse of the comely woman the orderlies escorted down the corridor. But he’d felt that presence before. He couldn’t forget the one person left who had been connected in his tragedy.</w:t>
      </w:r>
      <w:r>
        <w:br/>
        <w:t>They were told she died in the fire. How could her presence not have been detected until now? It just had to be her, but he had no time to find out the how’s or the why’s. He needed to find out if her memories had remained intact.</w:t>
      </w:r>
      <w:r>
        <w:br/>
        <w:t xml:space="preserve">Odale waits for the orderly to come back through the reception area. “Excuse me, hey man I you think you could do me a favor?” Odale asks him. They talk quietly as bribes him to let him see the woman who was just with him before he takes her back to her room. He meets them in? </w:t>
      </w:r>
      <w:r>
        <w:br/>
        <w:t>“Well say something” Odale asks Caraline who feigns ignorance to who he is, but the presence had to be affecting her just as it was him, strongly. Dr. Tessler told the elders that Cora had been killed during the fire at Rosewood. But this entire time he’d hidden her under the name of another patient who had died back then. And kept her prisoner here under their control.</w:t>
      </w:r>
      <w:r>
        <w:br/>
      </w:r>
      <w:r>
        <w:br/>
        <w:t>Odale</w:t>
      </w:r>
      <w:r>
        <w:br/>
      </w:r>
      <w:r>
        <w:br/>
      </w:r>
      <w:r>
        <w:br/>
        <w:t>Chapter 4:</w:t>
      </w:r>
      <w:r>
        <w:br/>
      </w:r>
      <w:r>
        <w:br/>
        <w:t xml:space="preserve">Johnari &amp; Patima </w:t>
      </w:r>
      <w:r>
        <w:br/>
        <w:t>(Flashback)</w:t>
      </w:r>
      <w:r>
        <w:br/>
        <w:t>Alabama, 1987</w:t>
      </w:r>
      <w:r>
        <w:br/>
      </w:r>
      <w:r>
        <w:tab/>
      </w:r>
      <w:r>
        <w:br/>
        <w:t xml:space="preserve">When she turned sixteen, she found out that her Father’s only brother, had an affair with her mom. Her Uncle was her DNA daddy. She had always wondered why she was treated like a shadow. Always there but left in the dark. Her mother rarely said a kind word. </w:t>
      </w:r>
      <w:r>
        <w:br/>
      </w:r>
      <w:r>
        <w:br/>
        <w:t>She thought how she would favor and support the other kids. But she was indifferent with reciprocal emotions when it came to Johnari. It was the same with her Paternal family members. She seemed to have to prove that she was deserving of affection to everyone around her.</w:t>
      </w:r>
      <w:r>
        <w:br/>
      </w:r>
      <w:r>
        <w:br/>
        <w:t xml:space="preserve">Her Maternal family treated her mother like the plague, so that black sheep bred more black sheep. She grew knowing that her father and uncle didn’t like each other. As a child she understood it. She hadn’t gotten along with her sisters ever. </w:t>
      </w:r>
      <w:r>
        <w:br/>
      </w:r>
      <w:r>
        <w:br/>
        <w:t xml:space="preserve">They fought every day at one point in time. It was during those times she developed her first mantra. “You don’t have to like them to love them”. It was also during that turbulent era that made her get out. She left in search of a father who had himself worked very hard to do the same thing. </w:t>
      </w:r>
      <w:r>
        <w:br/>
      </w:r>
      <w:r>
        <w:tab/>
      </w:r>
      <w:r>
        <w:br/>
        <w:t xml:space="preserve">His freedom was paramount first and again she’d been abandoned to circumstances of her own choosing. She learned to make the best of it. Numerous and costly mistakes along the way hindered more than progression, they mired hope. One evening she was walking back from a friend's house a couple of streets away from the foster home. </w:t>
      </w:r>
      <w:r>
        <w:br/>
      </w:r>
      <w:r>
        <w:tab/>
      </w:r>
      <w:r>
        <w:br/>
        <w:t>She’d run into a working girl who’d grown up on the same street. All the prostitutes had become familiar faces to her, and she’d always talk to them. This night, she turned the corner after speaking to the lady. A car full of obvious prostitutes stopped and two women got out and walked towards her.</w:t>
      </w:r>
      <w:r>
        <w:br/>
      </w:r>
      <w:r>
        <w:br/>
        <w:t xml:space="preserve">She looked over to the car and noticed that men had got out and were standing watching. Told her they needed some help, being the confident, fearless, and naive girl that she was she believed him. The attractive young brunette man in his 20s asked if we knew the location of Church Street. </w:t>
      </w:r>
      <w:r>
        <w:br/>
      </w:r>
      <w:r>
        <w:br/>
        <w:t>Where we were standing at the corner you could clearly tell Church Street was about 20 feet away on the other side on the main road where we were all stopped. The question was odd because Church St. was one block long and was a one-way street. It dead ended into a large church parking lot.</w:t>
      </w:r>
      <w:r>
        <w:br/>
      </w:r>
      <w:r>
        <w:br/>
        <w:t>When She refused, the woman started grabbing me and trying to pull me towards the car. So, she goes to the address and it's a hotel. She goes to the room and inside is two tied-up girls and a tweaked-out biker. He drove around town, telling her that he was going to kill her.</w:t>
      </w:r>
      <w:r>
        <w:br/>
      </w:r>
      <w:r>
        <w:tab/>
      </w:r>
      <w:r>
        <w:br/>
        <w:t>He bounced from angry and frustrated to remorseful and inconsolable. every bump and pothole tossed her around the back of the truck the pounding of raindrops against the hood of the trunk drowned out their voices. They go to the house and the girls are handcuffed in the basement. An older girl and an old lady go to town on these chicks.</w:t>
      </w:r>
      <w:r>
        <w:br/>
      </w:r>
      <w:r>
        <w:tab/>
      </w:r>
      <w:r>
        <w:br/>
        <w:t xml:space="preserve">Nothing super bad, but punching, spitting, verbal assaults. A day goes by and the girls don't have anything to say. </w:t>
      </w:r>
      <w:r>
        <w:br/>
      </w:r>
      <w:r>
        <w:br/>
        <w:t>Men wearing bandanas over their faces pulled her into the van, tied her up, and placed a hood over her head. In a football field when several vans showed up and at gunpoint dragged everyone into the vans. got about a foot from the passenger door and saw another guy start sitting up from the back seat. Then I heard a door slam.</w:t>
      </w:r>
      <w:r>
        <w:br/>
      </w:r>
      <w:r>
        <w:br/>
      </w:r>
      <w:r>
        <w:tab/>
        <w:t xml:space="preserve">They drove for a long time according, and she was taken to and left at a barn, along with other kidnapped young women. “What was she doing here?” she looked at her hands which were stained with blood. The ground at her feet littered with body parts and entrails. Had she done this? Why did she feel such elation at the thought? </w:t>
      </w:r>
      <w:r>
        <w:br/>
      </w:r>
      <w:r>
        <w:br/>
        <w:t xml:space="preserve">The overwhelming hunger inside her made her move. Crushing remains as she went in search of anything living. Kill them all, devour them suffer, suffer, suffer the words chanted in her head. </w:t>
      </w:r>
      <w:r>
        <w:br/>
      </w:r>
      <w:r>
        <w:br/>
        <w:t xml:space="preserve">She felt the power of her emotions surge through her body like a force she had never known before. She picked up the first squirming body she found and sunk her teeth deep into its neck viciously biting the soft muscle and tendons savoring and sucking the juicy morsel. </w:t>
      </w:r>
      <w:r>
        <w:br/>
      </w:r>
      <w:r>
        <w:br/>
        <w:t xml:space="preserve">She willed her she to stop disgusted with herself for her actions pleading with her body to listen and for her hunger to abate. The screams of her childish voice rang into the darkness as she unwillingly continued to hunt. The sickness in the pit of her stomach grew with each deadly step she took through the unknown faces swarming around her. </w:t>
      </w:r>
      <w:r>
        <w:br/>
        <w:t xml:space="preserve">Kill them all, kill them all, and suffer! </w:t>
      </w:r>
      <w:r>
        <w:br/>
        <w:t xml:space="preserve">The small body trembled in its sleep as the nightmare overtook her mind. Her hard sobs and screaming brought the woman to her bed slapping her awake. Instinctively curled into a fetal position she tried to defend herself from the blows that rained down on her. </w:t>
      </w:r>
      <w:r>
        <w:br/>
      </w:r>
      <w:r>
        <w:br/>
        <w:t xml:space="preserve">The woman finally stormed out of her room when she became as quite as she could. Scared and in enormous pain she laid there awake the rest of the night even with her swollen eyes and battered face. She wasn’t allowed to leave the house ever. She had always served the man and the woman, a slave to their every desire. </w:t>
      </w:r>
      <w:r>
        <w:br/>
      </w:r>
      <w:r>
        <w:br/>
        <w:t xml:space="preserve">It was the only existence she had ever known. The cruelty and abuse the only affection she ever received. </w:t>
      </w:r>
      <w:r>
        <w:br/>
        <w:t xml:space="preserve">When dawn broke through the darkness Johnari tried to forget the images of the night. And the hell her life was. She was daydreaming in the window when a black town car drove up the dirt path. She remembered a similar car bring her to this place. </w:t>
      </w:r>
      <w:r>
        <w:br/>
      </w:r>
      <w:r>
        <w:br/>
        <w:t xml:space="preserve">The driver got out and circled to the passenger side back door. When he opened it, a slim woman emerged carrying a black duffle bag. The girl who followed her looked at the house her dark face and doe eyes devoid of any expression at all. The woman shoved the girl forward and they both disappeared under the porch. </w:t>
      </w:r>
      <w:r>
        <w:br/>
      </w:r>
      <w:r>
        <w:br/>
        <w:t>Johnari felt her twinge of hope in the nine years since she was brought to this cruel place. She left the window with her excitement growing and began to clear her things off the other twin bed in the room. Straightening the blankets and moving her only other possessions to one side of the dresser.</w:t>
      </w:r>
      <w:r>
        <w:br/>
      </w:r>
      <w:r>
        <w:br/>
        <w:t xml:space="preserve">A small swivel mirror, an afro comb and brush. She moved her clothes from the lower two drawers and packed them into the top two. When she heard, the people moving up the stairs she sat on the bed waiting to meet her guest. The woman opened the door and stomped in, she was never really in a good mood. </w:t>
      </w:r>
      <w:r>
        <w:br/>
      </w:r>
      <w:r>
        <w:br/>
        <w:t xml:space="preserve">The girl followed her in with the black duffle bag and looked around. “Explain the rules to her” the woman said and walked out slamming the door closed. Johnari stood and walked to the girl who immediately moved aside and to the window. She watched the black car dive away. </w:t>
      </w:r>
      <w:r>
        <w:br/>
      </w:r>
      <w:r>
        <w:br/>
        <w:t xml:space="preserve">“I’m Johnari” she greeted the girls back. “You can sleep in this bed and the bottom drawers are yours” she kept talking trying to engage the girl to speak. The girl turned and began unpacking her things into the dresser. </w:t>
      </w:r>
      <w:r>
        <w:br/>
      </w:r>
      <w:r>
        <w:br/>
        <w:t xml:space="preserve">She never spoke, and she lay on the bed facing the wall. Johnari decided maybe it would be best to give it time. She began explaining the rules and the consequences for not following them to the girl. When she was finished, Johnari left to start the evening meal before the Man came home. </w:t>
      </w:r>
      <w:r>
        <w:br/>
        <w:t xml:space="preserve">Johnari felt stupid somehow for trying to make a friend with the girl, but hope stayed with her anyway. Johnari finally learned the girls name when the Man came home. “Come here Patima, he called her over to his chair. Patima walked over cautiously stopping barely with in arms reach of him. </w:t>
      </w:r>
      <w:r>
        <w:br/>
      </w:r>
      <w:r>
        <w:br/>
        <w:t xml:space="preserve">“You’re a pretty girl turn around let me see.” The Man stated leaning in to get a better look, but the girl didn’t move. “You didn’t explain the rules to her” he snarled at Johnari glaring at her. “Yes, sir I did” Johnari answered quickly nodding her head. Patima looked between the two of them unfazed by the trouble she was in. </w:t>
      </w:r>
      <w:r>
        <w:br/>
      </w:r>
      <w:r>
        <w:br/>
        <w:t xml:space="preserve">The Man was big, but he moved quickly. He slapped Patima hard in the same instance as he stood. “You will do what I say when I tell you little whore” he yelled. Patima showed no him no fear or pain. She stood and simply stared at the wall behind him, so he hit her again and again she fell. </w:t>
      </w:r>
      <w:r>
        <w:br/>
      </w:r>
      <w:r>
        <w:br/>
        <w:t xml:space="preserve">Johnari watched with growing admiration and concern she knew what he was capable of. Johnari didn’t want Patima to get the harsh beating the Man had in store for her. Go get my strap Johnari he yelled before he began to tear off Patima’s clothes. Johnari couldn’t help but cry silently has she walked to the basement door and grabbed the thick leather strap from its hook. </w:t>
      </w:r>
      <w:r>
        <w:br/>
      </w:r>
      <w:r>
        <w:br/>
        <w:t xml:space="preserve">When she returned to the living room Patima’s upper body was nude and her mouth was bleeding. The left side of her face was completely swollen. Johnari handed the Man his belt and walked up the stairs hearing the belt slap against Patima’s bare skin. </w:t>
      </w:r>
      <w:r>
        <w:br/>
      </w:r>
      <w:r>
        <w:br/>
        <w:t xml:space="preserve">Not once did she hear the girl whimper or moan as the strikes kept hitting their mark. Johnari wondered why the girl didn’t just listen and follow the rules, well she would after tonight Johnari thought as she undressed and climbed into bed. </w:t>
      </w:r>
      <w:r>
        <w:br/>
      </w:r>
      <w:r>
        <w:br/>
        <w:t xml:space="preserve">By that time, Johnari drifted had off to sleep the girl still had not come up the stairs. Johnari knew she would be sleeping in the cage tonight. The man had dug a hole in the center of the floor and built a wooden box in it. There was only enough room for one person and only if you held your knees to your chest. </w:t>
      </w:r>
      <w:r>
        <w:br/>
      </w:r>
      <w:r>
        <w:br/>
        <w:t xml:space="preserve">Johnari slept there for days in the beginning after the Woman caught her trying to leave the house. The man added other homemade devices and contraptions to what he called his learning room over the years. Even the woman had been taken there after a nasty argument. the next evening Patima had still not been seen. </w:t>
      </w:r>
      <w:r>
        <w:br/>
      </w:r>
      <w:r>
        <w:br/>
        <w:t xml:space="preserve">The Man came home early that day and spent most of the time in the Learning Room. Johnari was coming out of the bathroom when the Man carried Patima’s unconscious body into their room dumping her onto the bed. Johnari went to the bathroom and filled a bucket with warm water and brought to the side of the bed. </w:t>
      </w:r>
      <w:r>
        <w:br/>
      </w:r>
      <w:r>
        <w:br/>
        <w:t>She grabbed towels and a rag, and peroxide and began to clean the wounds on Patima. Each one told her what he had done because she knew what wound each instrument could make. “As soon as I’m better I’m leaving” Patima whispered before falling back asleep.</w:t>
      </w:r>
      <w:r>
        <w:br/>
      </w:r>
      <w:r>
        <w:br/>
        <w:t>Johnari was surprised to hear her speak and make such a statement. She decided then Patima was completely crazy, maybe even suicidal. There was another girl here until she disappeared, and Johnari was going to miss having Patima around. She would try to talk her out of it in the morning. There was really nothing else she could do for her.</w:t>
      </w:r>
      <w:r>
        <w:br/>
      </w:r>
      <w:r>
        <w:br/>
        <w:t xml:space="preserve">The next two weeks were quite an uneventful. The Man had come home later most days and Patima did as she was told. Johnari noticed her strange behavior for the first time when she caught Patima practicing different facial expression in the bathroom mirror. </w:t>
      </w:r>
      <w:r>
        <w:br/>
      </w:r>
      <w:r>
        <w:br/>
        <w:t xml:space="preserve">Johnari’s unease with Patima increased everyday with the odd things she was doing. Then the night of the fire happened. She woke with Patima standing next to her bed holding a candle and the smell of gasoline overwhelming the room. “What’s happening” a scared Johnari asked scrambling out of the bed. “Get out now!” Patima whispered so Johnari ran. </w:t>
      </w:r>
      <w:r>
        <w:br/>
      </w:r>
      <w:r>
        <w:br/>
        <w:t xml:space="preserve">The hallway floor was covered in blood and gasoline. The woman’s body lay in front of their bedroom motionless. </w:t>
      </w:r>
      <w:r>
        <w:br/>
        <w:t xml:space="preserve">Patima walked out of the room still carrying the candle. “Run!” she yelled at Johnari who raced down the stairs. The man was in his chair. His head resting un-naturally back than it should have against the back. </w:t>
      </w:r>
      <w:r>
        <w:br/>
      </w:r>
      <w:r>
        <w:br/>
        <w:t>His pelvic section was a hole of mangled tissue and bone while his leg barley connected to the thigh. As Johnari reached the front door she could hear the crackle of flames as the orange light illuminating the top floor became shadowed by plumes of black smoke.</w:t>
      </w:r>
      <w:r>
        <w:br/>
      </w:r>
      <w:r>
        <w:br/>
        <w:t xml:space="preserve">Johnari ran down the dirt road as fast as she could. Unfamiliar with the area around the house she headed in any direction with a clear path. For the frail 12-year-old girl, at least one nightmare had ended. She kept running from that day forward without ever knowing what happened to Patima. </w:t>
      </w:r>
      <w:r>
        <w:br/>
      </w:r>
      <w:r>
        <w:br/>
        <w:t xml:space="preserve">Johnari Rayfield </w:t>
      </w:r>
      <w:r>
        <w:br/>
      </w:r>
      <w:r>
        <w:br/>
      </w:r>
      <w:r>
        <w:br/>
        <w:t xml:space="preserve">The voicemail alert on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br/>
        <w:t xml:space="preserve">Johnari went through the caller id for the missed call from the Mourning Sheriff’s Office. She hit redial and waited for the menu options to end before selecting the front desk. “Mourning Sheriff’s Office, how may we help you?” a male voice answered. “I received a call from a female inmate, but I could understand the message officer. </w:t>
      </w:r>
      <w:r>
        <w:br/>
      </w:r>
      <w:r>
        <w:br/>
        <w:t xml:space="preserve">“Do you know who may be trying to contact me?” Johnari asked. “Ma’am do know a woman by the name Patima Carlisle?” the officer responded. After six months MIA Patima had finally snapped and did the one thing Johnari might not be able to get her out of. </w:t>
      </w:r>
      <w:r>
        <w:br/>
      </w:r>
      <w:r>
        <w:br/>
        <w:t xml:space="preserve">She wondered if the man had been to TB’s, and what the reason was that had caused Patima stopped coming to assist her with scenes. And why was she even in Mourning? Johnari’s heart dropped, “yes, what’s her situation sir?” The officer sounded upset in his response. </w:t>
      </w:r>
      <w:r>
        <w:br/>
      </w:r>
      <w:r>
        <w:br/>
        <w:t>“She was arrested for the attempted murder of my brother is the bitch’s situation, and she won’t be getting out of this one, so you can save your bail money, because there’s no bond” the man sneered a hung the phone up.</w:t>
      </w:r>
      <w:r>
        <w:br/>
        <w:t>Johnari knew exactly what happened in Koventri.</w:t>
      </w:r>
      <w:r>
        <w:br/>
      </w:r>
      <w:r>
        <w:br/>
        <w:t>She packed her things and checked out of the hotel. She’d find the girl a lawyer when she arrived back to the place she abandoned long ago. But Patima was worth the agonizing decision to return. Their bond had been built on survival and after what Patima did for her, it could never be broken.</w:t>
      </w:r>
      <w:r>
        <w:br/>
      </w:r>
      <w:r>
        <w:br/>
      </w:r>
      <w:r>
        <w:br/>
        <w:t>Chapter 5:</w:t>
      </w:r>
      <w:r>
        <w:br/>
      </w:r>
      <w:r>
        <w:br/>
        <w:t>“Even the greatest was once a beginner. Don’t be afraid to take that first step.”</w:t>
      </w:r>
      <w:r>
        <w:br/>
        <w:t>~ Unknown</w:t>
      </w:r>
      <w:r>
        <w:br/>
      </w:r>
      <w:r>
        <w:br/>
        <w:t xml:space="preserve">Caraline Returns </w:t>
      </w:r>
      <w:r>
        <w:br/>
      </w:r>
      <w:r>
        <w:tab/>
      </w:r>
      <w:r>
        <w:br/>
      </w:r>
      <w:r>
        <w:tab/>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r>
      <w:r>
        <w:br/>
        <w:t xml:space="preserve">The cab pulled over near the curb to let the emergency vehicles and police pass. They swarmed the parking lot of diner. She looked out the window as they slowly crept past the scene. Everything in Freeman Fields had changed. This new tapestry was confounding to her senses. </w:t>
      </w:r>
      <w:r>
        <w:br/>
        <w:t xml:space="preserve"> </w:t>
      </w:r>
      <w:r>
        <w:br/>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Rosewood bought for her were in fashion. </w:t>
      </w:r>
      <w:r>
        <w:br/>
        <w:t xml:space="preserve"> </w:t>
      </w:r>
      <w:r>
        <w:br/>
        <w:t xml:space="preserve">Maybe 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w:t>
      </w:r>
      <w:r>
        <w:br/>
        <w:t xml:space="preserve"> </w:t>
      </w:r>
      <w:r>
        <w:br/>
        <w:t xml:space="preserve">She looked out the small bay window onto Watson Road. It was a quaint little street full of upscale mom &amp; pop type retail shops. The goods being sold varied from fancy tailored to eccentric homemade items. The people wandering about were just as assorted as the lives they lived. </w:t>
      </w:r>
      <w:r>
        <w:br/>
      </w:r>
      <w:r>
        <w:br/>
        <w:t xml:space="preserve">You never really knew who anyone was in a city like this. The demons hiding in their dark places infesting souls. She sat there watching the demons most of the afternoon, by early evening the street lights dim glow heralded nights approaching darkness. </w:t>
      </w:r>
      <w:r>
        <w:br/>
      </w:r>
      <w:r>
        <w:br/>
        <w:t>She closed the curtains and checked the locks throughout the house. As she gathered her bath things together, she wondered about him. The temperature hovered around the freezing mark on the night of Last masquerade ball.</w:t>
      </w:r>
      <w:r>
        <w:br/>
        <w:t xml:space="preserve">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t xml:space="preserve"> </w:t>
      </w:r>
      <w:r>
        <w:br/>
        <w:t xml:space="preserve">Hospital x-rays didn’t find anything amiss, but Evelyn began to “have spells”, black out, shake uncontrollably and emerge in a daze. Years later she was diagnosed with epilepsy. At the time nobody, least of all Evelyn, understood what was happening to her. </w:t>
      </w:r>
      <w:r>
        <w:br/>
      </w:r>
      <w:r>
        <w:br/>
        <w:t xml:space="preserve">But her condition also changed other things inside of her. it was the emergence of her witch powers which she hid well. She used them only when necessary because they were out of control. When her father discovered the child was half-breed, he wanted to kill him and send his daughter away. </w:t>
      </w:r>
      <w:r>
        <w:br/>
        <w:t>She ran away instead. realized she had made a sacrifice to keep her child alive. By the late-Seventies, word about all of this was getting out and the authorities in many countries were cracking down on the cults.</w:t>
      </w:r>
      <w:r>
        <w:br/>
        <w:t xml:space="preserve"> </w:t>
      </w:r>
      <w:r>
        <w:br/>
        <w:t xml:space="preserve">A name-change to the 'Salvation', and Many cult members went underground, Caraline was forced to leave. Some did live independently in the community or were helped by their families. But living outside did not guarantee respect or dignity. </w:t>
      </w:r>
      <w:r>
        <w:br/>
      </w:r>
      <w:r>
        <w:br/>
        <w:t>The so-called 'Betrothed Laws' in early Heritage used to place restrictions on the movement of people deemed an improper person.. in or on the public ways or other public places.</w:t>
      </w:r>
      <w:r>
        <w:br/>
      </w:r>
      <w:r>
        <w:br/>
        <w:t>JOHNARI @ BIG HOUSE</w:t>
      </w:r>
      <w:r>
        <w:br/>
      </w:r>
      <w:r>
        <w:br/>
        <w:t>(FLASHBACK)</w:t>
      </w:r>
      <w:r>
        <w:br/>
        <w:t xml:space="preserve"> </w:t>
      </w:r>
      <w:r>
        <w:br/>
        <w:t xml:space="preserve">The boot kicking her in the back suddenly turned to many hard-heeled shoes that connected with the rest of her body. they were all laughing at her, scared and cowering next to a dumpster. She was the stray no one wanted around. </w:t>
      </w:r>
      <w:r>
        <w:br/>
      </w:r>
      <w:r>
        <w:br/>
        <w:t xml:space="preserve">The back door to the diner opened scaring her attackers long enough for her to crawl away. "The hell yawl doing back here!" a sweet baritone voice demanded. </w:t>
      </w:r>
      <w:r>
        <w:br/>
        <w:t xml:space="preserve">The multiple pairs of feet beat the pavement as their hysterical laughter echoed in the darkness. </w:t>
      </w:r>
      <w:r>
        <w:br/>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 </w:t>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return. </w:t>
      </w:r>
      <w:r>
        <w:br/>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r>
      <w:r>
        <w:br/>
        <w:t>The instant she realized what he was carrying to the table the tears rolled down her cheeks. the beautifully carved walnut colored box was a coveted possession for Therians. *****ADD MORE HERE****</w:t>
      </w:r>
      <w:r>
        <w:br/>
      </w:r>
      <w:r>
        <w:br/>
        <w:t xml:space="preserve">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r>
      <w:r>
        <w:br/>
        <w:t>He gave her shoulders a gentle shove pushing her toward the door. she wiped her face already missing him.)</w:t>
      </w:r>
      <w:r>
        <w:br/>
        <w:t>When she looked inside the bag to take out some money a piece of paper was inside in a number found it was Grau on Adina receipt and simply read called this number when you get out of town.</w:t>
      </w:r>
      <w:r>
        <w:br/>
        <w:t>“You can trust this man as you trusted me his name is oh Kiki. And he's my friend of mine and can help you start over Johnari looked at the phone number again before placing the paper inside a hidden pocket of her.</w:t>
      </w:r>
      <w:r>
        <w:br/>
      </w:r>
      <w:r>
        <w:br/>
        <w:t>She counted the bills in the stack $5000 she was so wow she took other stacks out of the bag and led them on the be there were six in total she dropped her knees on the side of the bed resting her head against the mattress thank you Kia please continue to watch over that sweet man she prayed.</w:t>
      </w:r>
      <w:r>
        <w:br/>
      </w:r>
      <w:r>
        <w:br/>
      </w:r>
      <w:r>
        <w:br/>
        <w:t>Johnari</w:t>
      </w:r>
      <w:r>
        <w:br/>
      </w:r>
      <w:r>
        <w:br/>
        <w:t xml:space="preserve">Johnari pulled her black ‘94 Toyota Supra with a targa top into the parking space slightly over the white line. Her Perro de Presa, Hachiko Beni sat asleep in the back seat. She sat in the Law Office of Athain Gannibal for more than two hours before he emerged from his office with his afternoon guest. </w:t>
      </w:r>
      <w:r>
        <w:br/>
      </w:r>
      <w:r>
        <w:br/>
        <w:t xml:space="preserve">Johnari could smell the sex and Febreze waft out the room ahead of them. He walked the woman out to the elevators before returning to greet Johnari. She was slow to rise in her irritation with the man. </w:t>
      </w:r>
      <w:r>
        <w:br/>
      </w:r>
      <w:r>
        <w:br/>
        <w:t>She thought Patima had gotten better since her release from the psycho hospital four years ago, she had spent her entire adolescence in a maximum-security ward for the fire. It had been just lucky for her that the basement survived the fire. Her defense lawyer could use it as evidence for a mental instability defense. Johnari was about to see if lighting would strike her again.</w:t>
      </w:r>
      <w:r>
        <w:br/>
      </w:r>
      <w:r>
        <w:br/>
        <w:t>Athain Gannibal</w:t>
      </w:r>
      <w:r>
        <w:br/>
      </w:r>
      <w:r>
        <w:br/>
        <w:t>“Ms. Rayfield, a pleasure” he greeted, “Please come into my office where we can get started” Athain spoke gesturing her towards the office. All Johnari could think was how much bullshit she was about to go through.</w:t>
      </w:r>
      <w:r>
        <w:br/>
        <w:t xml:space="preserve">Athain walked behind her admiring the thick thighs at the top of slender legs, connected to curvy hips which encased a plump rear end. </w:t>
      </w:r>
      <w:r>
        <w:br/>
      </w:r>
      <w:r>
        <w:br/>
        <w:t xml:space="preserve">This woman was the perfect mix of soft but firm. “Mr. Gannibal you know of what happened at the diner in town I’m sure. I’d like you to represent the woman accused in the case.” “Are you a relative of Ms. Carlisle?” Athain asked. </w:t>
      </w:r>
      <w:r>
        <w:br/>
        <w:t xml:space="preserve">“Close friend, the relevant part is that I will advance a week of your retainer today if you take her case?” Johnari bluntly stated. </w:t>
      </w:r>
      <w:r>
        <w:br/>
      </w:r>
      <w:r>
        <w:br/>
        <w:t>Athain looked at the beautiful angry woman sitting across from him. His afternoon just went from good to great!</w:t>
      </w:r>
      <w:r>
        <w:br/>
      </w:r>
      <w:r>
        <w:br/>
        <w:t>Johnari</w:t>
      </w:r>
      <w:r>
        <w:br/>
      </w:r>
      <w:r>
        <w:br/>
        <w:t>Chapter 6:</w:t>
      </w:r>
      <w:r>
        <w:br/>
      </w:r>
      <w:r>
        <w:br/>
        <w:t>Odales’Murder</w:t>
      </w:r>
      <w:r>
        <w:br/>
      </w:r>
      <w:r>
        <w:br/>
      </w:r>
      <w:r>
        <w:br/>
        <w:t xml:space="preserve">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 </w:t>
      </w:r>
      <w:r>
        <w:br/>
      </w:r>
      <w:r>
        <w:tab/>
      </w:r>
      <w:r>
        <w:br/>
        <w:t xml:space="preserve">Her fingers drifted over his body insulated between her legs into her moistness when he pressed against her she could feel his excitement his mouth closed on her nipple and sucked. </w:t>
      </w:r>
      <w:r>
        <w:br/>
      </w:r>
      <w:r>
        <w:br/>
        <w:t xml:space="preserve">there was a tense silence between them a moan ripped from her lips as he shifted on top of her rope the head against her then she felt him move insider filling her stomach. </w:t>
      </w:r>
      <w:r>
        <w:br/>
      </w:r>
      <w:r>
        <w:tab/>
      </w:r>
      <w:r>
        <w:br/>
        <w:t>She stiffened when She saw something move across the yard. She dismissed the quick moving shape as just a shadow of a tree. The Hard thrust of his cock being forced into her erased all thought of anything else. They stayed that way well into the night.</w:t>
      </w:r>
      <w:r>
        <w:br/>
      </w:r>
      <w:r>
        <w:br/>
        <w:t>Odale</w:t>
      </w:r>
      <w:r>
        <w:br/>
      </w:r>
      <w:r>
        <w:br/>
        <w:t>But for a period in the 1990s, no one seemed more wealthy, powerful, and politically connected than the flamboyant Odale. But the seeds were also set for the fall of his self-made empire, He was cash-strapped, and at the end of his life.</w:t>
      </w:r>
      <w:r>
        <w:br/>
      </w:r>
      <w:r>
        <w:br/>
        <w:t>Odale Gannibal sat in in his study working late at huge red oak desk. The heavy antique was bold reminder of his family’s rise in the caste over generations. It was made in Benin by his forefather. He looked at budget proposals for the reconstruction project again. With the elections arriving he had to decide how to appropriate the right funds to which faction to secure his incumbency.</w:t>
      </w:r>
      <w:r>
        <w:br/>
      </w:r>
      <w:r>
        <w:tab/>
      </w:r>
      <w:r>
        <w:br/>
        <w:t>His thumb and index finger squeezed rubbing together the folds of loose skin across his brow. His head raged like the storm brewing outside. A boom of thunder rattled the window panes as thick waves of electricity severed night from day. The quick illumination gave way to the shadow lurking in the corner of the room.</w:t>
      </w:r>
      <w:r>
        <w:br/>
      </w:r>
      <w:r>
        <w:tab/>
      </w:r>
      <w:r>
        <w:br/>
        <w:t xml:space="preserve">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w:t>
      </w:r>
      <w:r>
        <w:br/>
      </w:r>
      <w:r>
        <w:tab/>
      </w:r>
      <w:r>
        <w:br/>
        <w:t xml:space="preserve">He watched ass the blurred vision crawled out of the window and walked toward him. the red bolts struck the ground repeatedly arcing across the air, travelling through the water layer and electrocuting Odale. </w:t>
      </w:r>
      <w:r>
        <w:br/>
      </w:r>
      <w:r>
        <w:br/>
        <w:t>He seized and flopped about in extreme pain as powerful 300 volts of energy heated the air to 50,000 degrees, and the hot bolts kept striking his body bolt.</w:t>
      </w:r>
      <w:r>
        <w:br/>
      </w:r>
      <w:r>
        <w:tab/>
      </w:r>
      <w:r>
        <w:br/>
        <w:t xml:space="preserve">His clothing caught fire as deep entry and exit wounds where the energy struck the and then exited his body. The wounds in bizarre fractal patterns, because of bursting blood vessels as heat from the electric current ruptured his ear drums, fried his brain cells and stopped his heart. </w:t>
      </w:r>
      <w:r>
        <w:br/>
      </w:r>
      <w:r>
        <w:br/>
        <w:t>(Backstory)</w:t>
      </w:r>
      <w:r>
        <w:br/>
      </w:r>
      <w:r>
        <w:br/>
        <w:t xml:space="preserve">But for a period in the 1990s, no one seemed more wealthy, powerful, and politically connected than the flamboyant Odale. But the seeds were also set for the fall of his self-made empire, He was cash-strapped, and at the end of his life. </w:t>
      </w:r>
      <w:r>
        <w:br/>
      </w:r>
      <w:r>
        <w:tab/>
      </w:r>
      <w:r>
        <w:br/>
        <w:t>The demented shadow crept closer to its victim dead body. It rifled through his pockets and checked his body. The item it searched for was an old leather and stone bracelet which it did not find. It screamed loudly into the howling wind before sulking off into the night.</w:t>
      </w:r>
      <w:r>
        <w:br/>
      </w:r>
      <w:r>
        <w:br/>
        <w:t>Dehaven</w:t>
      </w:r>
      <w:r>
        <w:br/>
      </w:r>
      <w:r>
        <w:br/>
        <w:t>Dehaven Gannibal, rousted from sleep by storm dragged himself from his bed to the open window, as wind and rain rushed into the room. He looked up at the sky lit with angry light and went to close the window. The lighting flashes revealed a form laid out on the lawn.</w:t>
      </w:r>
      <w:r>
        <w:br/>
      </w:r>
      <w:r>
        <w:br/>
        <w:t>He closed the window and quickly grabbed his robe dressing frantically as he raced down the stairs. He hurried out of the back entrance and around the side of the house to the person. He was horrified at the sight of the body. Burned flesh and cloth still smoldered as knelt to check for life. Shocked to discover it was none other than his own father.</w:t>
      </w:r>
      <w:r>
        <w:br/>
      </w:r>
      <w:r>
        <w:br/>
        <w:t>DAKARI @ MANSION</w:t>
      </w:r>
      <w:r>
        <w:br/>
      </w:r>
      <w:r>
        <w:br/>
        <w:t>Coroner Watts is kneeled over the body measuring an area on the chest when Dakari arrived. “You won’t get much in forensics from the scene” he began. He stood looking exasperated tapping his clipboard against his thigh. “Everything from here, back up to the house has been incinerated.” “Even the grass got torched in the middle of a rainstorm.”</w:t>
      </w:r>
      <w:r>
        <w:br/>
      </w:r>
      <w:r>
        <w:tab/>
      </w:r>
      <w:r>
        <w:br/>
        <w:t xml:space="preserve">“So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w:t>
      </w:r>
      <w:r>
        <w:br/>
      </w:r>
      <w:r>
        <w:br/>
        <w:t xml:space="preserve">Something there, shot bolts of electricity towards the direction of the victim.” The contact mark or joule burn indicates the entry point of current into the body and depends on the body resistance as well as the current pathway. The cooking effect of current occurs at points of the poor insulation; the ion mobilization of cellular fluids takes place, resulting in damage to cell membranes. </w:t>
      </w:r>
      <w:r>
        <w:br/>
      </w:r>
      <w:r>
        <w:tab/>
      </w:r>
      <w:r>
        <w:br/>
        <w:t>When the resistance of skin is diminished, penetration of current into the skin allows. [6] The current passes through the skin producing heat, which causes boiling and electrolysis of tissue fluids.</w:t>
      </w:r>
      <w:r>
        <w:br/>
      </w:r>
      <w:r>
        <w:br/>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r>
      <w:r>
        <w:br/>
        <w:t>He motioned to the gurney man to come over and take the body. “I’ll call after I’ve completed the official autopsy report” he finished and walked away.</w:t>
      </w:r>
      <w:r>
        <w:br/>
      </w:r>
      <w:r>
        <w:br/>
      </w:r>
      <w:r>
        <w:br/>
        <w:t xml:space="preserve">The incessant ringing of his cell phone brought Athain Gannibal’s head up out of the soft warm pillow he’d been drooling over. He at first smacked the top of his alarm clock only to realize that it was not the source of the disturbing sound. He clicked the bed light on and sat up on the side of the bed. </w:t>
      </w:r>
      <w:r>
        <w:br/>
      </w:r>
      <w:r>
        <w:tab/>
      </w:r>
      <w:r>
        <w:br/>
        <w:t xml:space="preserve">He picked up his cell phone and answered the call. “Wait what happened?” he asked to the hysterical voice on the other end. “Oh god” he whispered into the phone. “I’m on my way!” he sobbed and tapped the line closed. The tremendous sense of loss overwhelmed him and began to sob uncontrollably. He shakily stood to his feet and pulled himself together. </w:t>
      </w:r>
      <w:r>
        <w:br/>
      </w:r>
      <w:r>
        <w:tab/>
      </w:r>
      <w:r>
        <w:br/>
        <w:t>Athain arrived at the family mansion twenty minutes later to a swarm of law enforcement vehicles and emergency services. He hightailed it through thrall to the back of the house. The white tent was a beacon guiding him to his father.</w:t>
      </w:r>
      <w:r>
        <w:br/>
      </w:r>
      <w:r>
        <w:br/>
      </w:r>
      <w:r>
        <w:br/>
        <w:t>The 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w:t>
      </w:r>
      <w:r>
        <w:br/>
      </w:r>
      <w:r>
        <w:tab/>
      </w:r>
      <w:r>
        <w:br/>
        <w:t>Dehaven stood and embraced his older brother. He broke down in his arms without shame and in utter despair. He just couldn’t control it any further as his heart was torn asunder. He had loved his father dearly. Admired so him greatly and he cloned himself through his father’s image. It was a sight to see two men of such stature bend under the weight of their emotions.</w:t>
      </w:r>
      <w:r>
        <w:br/>
      </w:r>
      <w:r>
        <w:br/>
      </w:r>
      <w:r>
        <w:br/>
        <w:t xml:space="preserve">Detective spoke from the corner of the room…introduces himself to Athain, offers his sincerest condolences as Dehaven sniffles regaining his composure. The men settle themselves down on the sofa lost in shock and early thoughts of revenge. Someone had to be severely punished. </w:t>
      </w:r>
      <w:r>
        <w:br/>
      </w:r>
      <w:r>
        <w:br/>
        <w:t xml:space="preserve">“I understand this is a terrible time for you and your family Mr. Gannibal, I’ll only ask a few quick questions if I could.” The detective asked. “Please Atty I can’t do this now” bemoaned Dehaven. Covering his eyes with his palm as he slumped further into the cushion. “You will stay and be a part of this” Athain admonished his spoiled brethren. </w:t>
      </w:r>
      <w:r>
        <w:br/>
      </w:r>
      <w:r>
        <w:br/>
        <w:t>“We’ll all need to hear what you’ve witnessed being the only other person present in the house at the time of the attack” Detective added.</w:t>
      </w:r>
      <w:r>
        <w:br/>
        <w:t xml:space="preserve"> </w:t>
      </w:r>
      <w:r>
        <w:br/>
      </w:r>
      <w:r>
        <w:br/>
        <w:t xml:space="preserve">“But I didn’t see or hear anything, I was asleep the whole time. If it hadn’t been for the storm bursting the damn window open, I might have never found him!” Dehaven exclaimed. His guilt and frustration boiling over in his frantic gestures. </w:t>
      </w:r>
      <w:r>
        <w:br/>
      </w:r>
      <w:r>
        <w:tab/>
      </w:r>
      <w:r>
        <w:br/>
        <w:t xml:space="preserve">He rushed to his feet and began pacing the room. His father needed a protector, and he’d been comfortably asleep in his bed while his father was being executed. Athain wished to ease the pain he sensed in his brother but his own was just as great. “Sit down brother, it must be done” Athain soothed. </w:t>
      </w:r>
      <w:r>
        <w:br/>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r>
      <w:r>
        <w:br/>
        <w:t>Chapter 7:</w:t>
      </w:r>
      <w:r>
        <w:br/>
      </w:r>
      <w:r>
        <w:br/>
        <w:t>“Everyone regards his duty as a troublesome master from whom he would like to be free.”</w:t>
      </w:r>
      <w:r>
        <w:br/>
        <w:t>~ Mazo de la Roche</w:t>
      </w:r>
      <w:r>
        <w:br/>
      </w:r>
      <w:r>
        <w:br/>
      </w:r>
      <w:r>
        <w:br/>
        <w:t>JOHNARI AND WILLIE</w:t>
      </w:r>
      <w:r>
        <w:br/>
      </w:r>
      <w:r>
        <w:br/>
        <w:t>TIRAN</w:t>
      </w:r>
      <w:r>
        <w:br/>
      </w:r>
      <w:r>
        <w:br/>
        <w:t>Tiran returns</w:t>
      </w:r>
      <w:r>
        <w:br/>
      </w:r>
      <w:r>
        <w:br/>
      </w:r>
      <w:r>
        <w:br/>
        <w:t xml:space="preserve">Tiran sat on the back deck of his house, the date might have meant nothing to the rest of the world, but it held a solemn place in his heart. This was the anniversary of his family’s’death which he grieved for every year at this time. </w:t>
      </w:r>
      <w:r>
        <w:br/>
      </w:r>
      <w:r>
        <w:br/>
        <w:t xml:space="preserve">The Japanese maple tree was bright with the bold and deep red of the leaves that stood in the center of the memorial he erected to honor his family. The five stone statues sat beneath the tree enjoying a peaceful time he remembered from long ago. </w:t>
      </w:r>
      <w:r>
        <w:br/>
      </w:r>
      <w:r>
        <w:br/>
        <w:t>It was in these times where he’d reminisce that he felt the loneliest of all. He was King now to a new species which thrived in secret darkness. He had companions both Therian and human who were loyal friends, but no one in his life did he love like family, cherish with heart and soul.</w:t>
      </w:r>
      <w:r>
        <w:br/>
      </w:r>
      <w:r>
        <w:br/>
        <w:t>Keeping with Therian tradition now that he was King he was required to take a wife. The royal family had to be re-established at some point and he had put it off long enough. He just couldn’t bring himself to like any of the queen regents he was betrothed too, he’d never taken them sexually had no urges in that category for any woman.</w:t>
      </w:r>
      <w:r>
        <w:br/>
        <w:t xml:space="preserve"> </w:t>
      </w:r>
      <w:r>
        <w:br/>
        <w:t xml:space="preserve">He sometimes wondered if his manhood would work at all when the time came to ante up the family jewels. “Mr. Trudeau” his personal assistant and bodyguard called from the back-patio doors. “Yes Gracy” he replied rising from the deck chair leaving his emotional state for reality. </w:t>
      </w:r>
      <w:r>
        <w:br/>
      </w:r>
      <w:r>
        <w:br/>
        <w:t>“Yes Gracy” he replied rising from the deck chair leaving his emotional state for reality. “There’s a call for you Sir on the private phone” Gracy informed him and stepped aside as he entered the house.</w:t>
      </w:r>
      <w:r>
        <w:br/>
      </w:r>
      <w:r>
        <w:br/>
        <w:t xml:space="preserve">“I’ll take it in my room, can you bring the car around please I might be stepping out” he asked his longtime companion as he ascended the stairs. He picked up the receiver to the satellite phone on the desk in his room and greeted the caller “Hello.” </w:t>
      </w:r>
      <w:r>
        <w:br/>
      </w:r>
      <w:r>
        <w:br/>
        <w:t xml:space="preserve">“The usual spot at dawn” the husky voice on the other end spoke and disconnected the call. Tiran hung the phone up and walked into the bathroom. Turning on the walk-in shower he undressed and stood under the cold spray until the water turned hot. </w:t>
      </w:r>
      <w:r>
        <w:br/>
      </w:r>
      <w:r>
        <w:br/>
        <w:t>The evening ahead looked full of surprises he thought as he prepared himself to go to his usual spot when in the city. Tops and Bottoms or TB’s as members nicknamed it, was a private club that catered exclusively to the BDSM lifestyle.</w:t>
      </w:r>
      <w:r>
        <w:br/>
        <w:t xml:space="preserve"> </w:t>
      </w:r>
      <w:r>
        <w:br/>
        <w:t xml:space="preserve">Odale Elder Council Meeting </w:t>
      </w:r>
      <w:r>
        <w:br/>
      </w:r>
      <w:r>
        <w:br/>
      </w:r>
      <w:r>
        <w:br/>
        <w:t>Chapter 8:</w:t>
      </w:r>
      <w:r>
        <w:br/>
      </w:r>
      <w:r>
        <w:br/>
        <w:t>“But I have a teeny, tiny feeling you may just like what you see..”</w:t>
      </w:r>
      <w:r>
        <w:br/>
        <w:t>~Unknown</w:t>
      </w:r>
      <w:r>
        <w:br/>
      </w:r>
      <w:r>
        <w:br/>
        <w:t>HOUSEWARMING</w:t>
      </w:r>
      <w:r>
        <w:br/>
      </w:r>
      <w:r>
        <w:br/>
        <w:t>Alan &amp; Tawny</w:t>
      </w:r>
      <w:r>
        <w:br/>
      </w:r>
      <w:r>
        <w:br/>
        <w:t xml:space="preserve">Alan Stewart thought about how after this evening the rest of his life would just fall into place for him. The last piece was on its way to him in just a few more hours, He couldn't wait to see her, hold her, smell her, and hopefully get some booty. Alan laughed at himself, "You a fool dude" he said to himself. Alan was excited about the housewarming party. </w:t>
      </w:r>
      <w:r>
        <w:br/>
      </w:r>
      <w:r>
        <w:tab/>
      </w:r>
      <w:r>
        <w:br/>
        <w:t xml:space="preserve">He had not seen a lot of his family and friends in a long time. Since getting out of prison he had moved around with Henry Wooten’s construction company and primarily kept to himself. It was difficult to let others see his new persona. </w:t>
      </w:r>
      <w:r>
        <w:br/>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br/>
      </w:r>
      <w:r>
        <w:tab/>
      </w:r>
      <w:r>
        <w:br/>
        <w:t xml:space="preserve">He also got licensed in construction and as an electrician. Finding a job when he was released took the better part of two years. Then one of Mr. Wooten church members gave him a chance. Then Mr. Wooten, owner of a home remodeling company hired Alan on a probationary basis to help rebuild a small office park. </w:t>
      </w:r>
      <w:r>
        <w:br/>
        <w:t xml:space="preserve">Alan arrived at work on time every day and was the last to leave at night. Alan took work assignments wherever he was offered, most of his time in different states and sleazy motel rooms, Alan was happy to be there regardless. </w:t>
      </w:r>
      <w:r>
        <w:br/>
      </w:r>
      <w:r>
        <w:br/>
        <w:t xml:space="preserve">He made good money and stayed out of trouble. The only thing left for him to do was find someone to settle down with and raise his family. Alan knew who that person was already. </w:t>
      </w:r>
      <w:r>
        <w:br/>
      </w:r>
      <w:r>
        <w:tab/>
      </w:r>
      <w:r>
        <w:br/>
        <w:t xml:space="preserve">Tawny Cameron had kept in touch with him the entire time he was locked down. 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r>
      <w:r>
        <w:tab/>
      </w:r>
      <w:r>
        <w:br/>
        <w:t xml:space="preserve">Tawny was wearing her usually fitted jeans that showed her perfect ass, and a long-sleeved shirt that gave her breast a beautiful silhouette. Tawny wore little makeup, maybe some eyeliner and mascara but she didn't need to. Tawny was a gorgeous woman with natural beauty. Her skin tone was a chocolate brown, and she had the big eyes with long lashes. </w:t>
      </w:r>
      <w:r>
        <w:br/>
      </w:r>
      <w:r>
        <w:tab/>
      </w:r>
      <w:r>
        <w:br/>
        <w:t xml:space="preserve">Her lips were plump, and her smile always made him want to kiss her. Her body was shaped with curved hips, and long thick legs. Alan had never told Tawny how he felt about her all these years, but he was in love with her. He had been in love with her since high school. </w:t>
      </w:r>
      <w:r>
        <w:br/>
      </w:r>
      <w:r>
        <w:br/>
        <w:t xml:space="preserve">They had always been best friends and he never wanted to be apart from her. Tawny was coming to the party tonight. He wanted her to approve of the house and neighborhood in Krimm Fallow, after all this was all for her. He didn't buy a lot of furniture yet, so she could make it a home. </w:t>
      </w:r>
      <w:r>
        <w:br/>
      </w:r>
      <w:r>
        <w:tab/>
      </w:r>
      <w:r>
        <w:br/>
        <w:t xml:space="preserve">Tawny had Ryan already, but this didn't make a difference, Alan knew he could be a dad the boy and that he was more than willing to step in and be one. He really wanted her to see the new town he helped build and it was beautiful. </w:t>
      </w:r>
      <w:r>
        <w:br/>
      </w:r>
      <w:r>
        <w:br/>
        <w:t xml:space="preserve">The house had more than enough room for them all to fit comfortably with even room for a few more. Tawny would carry his baby too! Ms. Patty had been keeping him informed about how they had been doing over the years. </w:t>
      </w:r>
      <w:r>
        <w:br/>
      </w:r>
      <w:r>
        <w:tab/>
      </w:r>
      <w:r>
        <w:br/>
        <w:t xml:space="preserve">She and Tawny had always been very close. Ms. Patty loved Tawny and if anybody was going to make sure Alan and Tawny was together, she would. Ms. Patty repeated this at every visit; every conversation lately he had with her has been about Tawny. That was a long shot, but it had never stopped him from trying to get at her before. It had been a long time since they were together. </w:t>
      </w:r>
      <w:r>
        <w:br/>
        <w:t xml:space="preserve"> </w:t>
      </w:r>
      <w:r>
        <w:tab/>
      </w:r>
      <w:r>
        <w:br/>
        <w:t xml:space="preserve">Alan had to squeeze his dick because just the thought of sliding it into Tawny made him hard. He jacked his dick off many nights in jail looking at her pictures on his wall. Remembering all the times and diverse ways they had sex over the years. </w:t>
      </w:r>
      <w:r>
        <w:br/>
      </w:r>
      <w:r>
        <w:br/>
        <w:t xml:space="preserve">Tawny never knew she had been his first. The workout could wait so he dressed and headed out. Alan had to have the necessities just in case she spent the night. Condoms were not on his list; she was going to have his baby. </w:t>
      </w:r>
      <w:r>
        <w:br/>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r>
      <w:r>
        <w:tab/>
        <w:t xml:space="preserve"> </w:t>
      </w:r>
      <w:r>
        <w:br/>
        <w:t xml:space="preserve">A few more bottles of wine, two cases of beer for the boys, Brats and Tilapia for the grill maybe even some white corn. Ms. Patty and some of her friends were bringing side dishes and the rest of the guest would bring their pitch in. Pushing the cart through the drink aisle Alan became aware of a familiar woman coming from the opposite direction toward him. </w:t>
      </w:r>
      <w:r>
        <w:br/>
      </w:r>
      <w:r>
        <w:tab/>
      </w:r>
      <w:r>
        <w:br/>
        <w:t xml:space="preserve">The unmistakable matted weave on her head, the tight jeans and cleavage that left nothing to the imagination could be only Natasha Hughley. Alan had met Natasha earlier in the year renovating a double on the north side. She worked at the Rural Inn Bar on Watson Creek Rd. </w:t>
      </w:r>
      <w:r>
        <w:br/>
      </w:r>
      <w:r>
        <w:tab/>
      </w:r>
      <w:r>
        <w:br/>
        <w:t xml:space="preserve">Natasha was no holds barred with her attitude and aggressively spoken. She wouldn't let Alan leave with his food until he agreed to take her number. Alan had no intentions to get to know her any more than he had too. He really liked the wings and had a few more weeks to go before the job finished. </w:t>
      </w:r>
      <w:r>
        <w:br/>
      </w:r>
      <w:r>
        <w:tab/>
      </w:r>
      <w:r>
        <w:br/>
        <w:t xml:space="preserve">"Hey hot boy" Natasha greeted him, "I was wondering where you were hiding out at, you still got my number cause it's still the same". Natasha had now positioned herself and her cart, so he could maneuver forward and away if he wanted to. </w:t>
      </w:r>
      <w:r>
        <w:br/>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r>
      <w:r>
        <w:br/>
        <w:t>Alan was grabbing another beer from the cooler. Some of the guest had already arrived and mingling on the back lawn. Ms. Patty was running the kitchen reheating the food from the diner. Mr. Wooten was cursing the Propane grill and Alan wondered what was keeping Tawny. Jeff Martindale and Jay Dunbar, two of the guys on his work crew approached him.</w:t>
      </w:r>
      <w:r>
        <w:br/>
      </w:r>
      <w:r>
        <w:br/>
        <w:t>Jeff Martindale</w:t>
      </w:r>
      <w:r>
        <w:br/>
      </w:r>
      <w:r>
        <w:br/>
        <w:t xml:space="preserve">"You really got this place looking good Al" admired Jeff, "You could probably use another coat of stain on the deck but man it looks good!" Alan handed Jeff another beer who was his foreman on most of the earlier jobs and all-around good guy. He had his longtime girlfriend Rhonda with him. She wasn't much to look at and overweight, but her height made some of it look natural. </w:t>
      </w:r>
      <w:r>
        <w:br/>
      </w:r>
      <w:r>
        <w:br/>
        <w:t>ALAN STEWART</w:t>
      </w:r>
      <w:r>
        <w:br/>
      </w:r>
      <w:r>
        <w:br/>
        <w:t xml:space="preserve">Alan guessed she had to be at least 5'11, Jeff was about 6'10 and 320 lbs. they made an impressive pair. Jay on the other hand was the average womanizer. He had a story about a different woman almost daily, the good-looking pretty boy type that couldn't and wouldn't let a lady walk by without pushing up on her. </w:t>
      </w:r>
      <w:r>
        <w:br/>
      </w:r>
      <w:r>
        <w:br/>
        <w:t xml:space="preserve">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w:t>
      </w:r>
      <w:r>
        <w:br/>
      </w:r>
      <w:r>
        <w:br/>
        <w:t xml:space="preserve">Ms. Patty and Mr. Wooten invited almost all their friends and coworkers that explained the blues music roaring through the back yard. Tawny and Kenyatta made their way to patio. She could see Alan huddled in a corner with some guys talking and laughing. She was glad to see him, and he looked very comfortable. </w:t>
      </w:r>
      <w:r>
        <w:br/>
      </w:r>
      <w:r>
        <w:br/>
        <w:t xml:space="preserve">"Hey, we got some nice-looking men up in here" Kenyatta greeted the group of men. "Hey baby girl, it's been a while since I heard that big mouth" Alan told Kenyatta giving her a quick hug. </w:t>
      </w:r>
      <w:r>
        <w:br/>
      </w:r>
      <w:r>
        <w:br/>
        <w:t>Kenyatta</w:t>
      </w:r>
      <w:r>
        <w:br/>
      </w:r>
      <w:r>
        <w:br/>
        <w:t>Tawny</w:t>
      </w:r>
      <w:r>
        <w:br/>
      </w:r>
      <w:r>
        <w:br/>
        <w:t xml:space="preserve">"What took you so long" he asked Tawny as he leaned over to hug her too. "I'm right on time man, I like this house" Tawny stood with her arm around his waist smiling. “Thanks, I still got a few things to touch up but I'm glad you like it" he told her, and he was. </w:t>
      </w:r>
      <w:r>
        <w:br/>
      </w:r>
      <w:r>
        <w:br/>
        <w:t>"Where's Mama at, I need to give her this food, I know if I came any later my phone would be dead from her calling." Kenyatta headed into the house and Tawny followed behind her.</w:t>
      </w:r>
      <w:r>
        <w:br/>
      </w:r>
      <w:r>
        <w:br/>
        <w:t>Jay</w:t>
      </w:r>
      <w:r>
        <w:br/>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w:t>
      </w:r>
      <w:r>
        <w:br/>
      </w:r>
      <w:r>
        <w:br/>
        <w:t xml:space="preserve">"I'll be back" he told Jeff and Quinten and headed in the house. "Yeah, which one of them are you chasing so I can go after the other one" Jay chuckled. Alan smiled to himself, Jay couldn’t get Kenyatta, if anything the head strong woman would get him first. </w:t>
      </w:r>
      <w:r>
        <w:br/>
      </w:r>
      <w:r>
        <w:br/>
        <w:t>They were standing around the kitchen talking and laughing with Ms. Patty and Geneva, a skinny woman with big hair and an even bigger voice, Alan couldn't believe so much came out of so little.</w:t>
      </w:r>
      <w:r>
        <w:br/>
        <w:t xml:space="preserve"> </w:t>
      </w:r>
      <w:r>
        <w:br/>
        <w:t>ALAN &amp; TAWNY</w:t>
      </w:r>
      <w:r>
        <w:br/>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r>
      <w:r>
        <w:br/>
        <w:t xml:space="preserve">He pulled the cork out and poured Tawny a glass, “Come on I'll show the rest of the house" Alan told her giving her the wine. "Damn Al, what’s up with my glass, you such a bad host I know I'm taking all my food home" Kenyatta complained and poured her own glass of wine. </w:t>
      </w:r>
      <w:r>
        <w:br/>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r>
      <w:r>
        <w:br/>
        <w:t>Alan and Tawny walked through the first level of the house; it looked much bigger on the inside she thought than out. The rooms were huge with lofty ceilings and hardwood floors, she could smell the finish still from the stain and gloss on them. There was only a couch and love seat in the middle of the room with an old table.</w:t>
      </w:r>
      <w:r>
        <w:br/>
      </w:r>
      <w:r>
        <w:br/>
        <w:t xml:space="preserve">Alan's favorite recliner that use to be in the basement at Ms. Patty's. She had given it to him for Christmas before his incarceration. A stained-glass floor lamp that looked antique was next to it positioned right in front of the flat screen 47-inch TV. </w:t>
      </w:r>
      <w:r>
        <w:br/>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r>
      <w:r>
        <w:br/>
        <w:t>The walk-in closet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r>
      <w:r>
        <w:br/>
        <w:t xml:space="preserve">"Alright but by then I might be too old to do it" Alan teased her. "You ain't right for that Alan" Tawny rolled her eyes at him" me and Ryan might have to move in with you so don't make no plans" she told him pushing him playfully in his chest. </w:t>
      </w:r>
      <w:r>
        <w:br/>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r>
      <w:r>
        <w:br/>
        <w:t xml:space="preserve">Jay made a sad face at Alan who gave him a shove. </w:t>
      </w:r>
      <w:r>
        <w:br/>
        <w:t xml:space="preserve">“You know your timing is terrible" Alan told him and headed for the stairs. when Alan and Jay reached the kitchen Ms. Patty was already introducing Tawny to the rest of guest. Tawny and Alan both had a fun time the rest of the evening. </w:t>
      </w:r>
      <w:r>
        <w:br/>
      </w:r>
      <w:r>
        <w:br/>
        <w:t xml:space="preserve">Tawny was sure her and Kenyatta would get along and made plans before she left to get together for a night out when she moved to Krimms Fallow. Alan just couldn’t wait to see her again. </w:t>
      </w:r>
      <w:r>
        <w:br/>
      </w:r>
      <w:r>
        <w:br/>
        <w:t>Patty Stewart</w:t>
      </w:r>
      <w:r>
        <w:br/>
      </w:r>
      <w:r>
        <w:br/>
        <w:t xml:space="preserve">Patty Stewart sat watching the news taking sips of her drink. It had been an interesting week in town with all the new folks moving in. She had been lucky enough to get a job with the head honcho of them all she congratulated herself. </w:t>
      </w:r>
      <w:r>
        <w:br/>
      </w:r>
      <w:r>
        <w:br/>
        <w:t xml:space="preserve">She was good at not letting on that she knew about them. The truth was her family had served them since the beginning. She had ancestors that reached all the way back to the Beloved One. Now she had the honor of restoring her family’s name by serving once again in the first house. </w:t>
      </w:r>
      <w:r>
        <w:br/>
      </w:r>
      <w:r>
        <w:br/>
        <w:t xml:space="preserve">Like her ancestors, Ms. Patty was a mystic. Today they’re these so-called psychics but her gift of clairvoyance was the real deal. Her sight had been coming to her for a long time guiding her to this town. </w:t>
      </w:r>
      <w:r>
        <w:br/>
      </w:r>
      <w:r>
        <w:br/>
        <w:t xml:space="preserve">She had followed it happily when the visions first came, she was pregnant with Alan. She had also been addicted to crack, that was how she lost her first born. She thought it had been the drugs making her see things. </w:t>
      </w:r>
      <w:r>
        <w:br/>
      </w:r>
      <w:r>
        <w:br/>
        <w:t xml:space="preserve">But as they became clear images, she remembered all the oral stories her grandmother told her as a child. </w:t>
      </w:r>
      <w:r>
        <w:br/>
        <w:t xml:space="preserve">Then she believed they were old wise tales from a very eccentric old lady. Patty stared at the vase on her mantle. The old tin jar looked like something dug up out the backyard. </w:t>
      </w:r>
      <w:r>
        <w:br/>
      </w:r>
      <w:r>
        <w:br/>
        <w:t xml:space="preserve">It was a very old nearly ancient piece that was handed down for generations. Her grandmother and those who came before her with the gift had the honor of being there and patty would too. Everything had been set into motion now. </w:t>
      </w:r>
      <w:r>
        <w:br/>
      </w:r>
      <w:r>
        <w:br/>
        <w:t xml:space="preserve">There would be a lot of pain and suffering to get there she knew. But none of the people involved could escape their fates. Some would find their destiny while others would reap what they’ve sown. Karma was truly magnificent. </w:t>
      </w:r>
      <w:r>
        <w:br/>
      </w:r>
      <w:r>
        <w:br/>
        <w:t xml:space="preserve">When her glass was empty, she went to bed. The housewarming was tomorrow and there was still much to do and since the master would be at an event himself, she had the night off. It never took patty long to fall asleep, within seconds she was dreaming of the past. </w:t>
      </w:r>
      <w:r>
        <w:br/>
      </w:r>
      <w:r>
        <w:br/>
        <w:t xml:space="preserve">She was walking through a great hall of stone and gold obelisks with beautifully painted carved walls. The strong smell of burning myrrh filled the hall and grew stronger the closer she got to the sanctuary. She could hear music, a Harp with sistrum accompanied by sweet voices. </w:t>
      </w:r>
      <w:r>
        <w:br/>
      </w:r>
      <w:r>
        <w:br/>
        <w:t>As she entered the sanctuary it began to fade, the music and voices disappeared as did the scents. Patty stood in an empty room filled only with black smoke. The shadows began talking to her, telling her what to do. “Yes” she answered them.” Yes, I’ll do as you command!” A nightmare of the past came back to her dreams.</w:t>
      </w:r>
      <w:r>
        <w:br/>
      </w:r>
      <w:r>
        <w:br/>
        <w:t>(FLASHBACK ROSEWOOD FIVE)</w:t>
      </w:r>
      <w:r>
        <w:br/>
      </w:r>
      <w:r>
        <w:br/>
        <w:t>The escapees are in one room huddled in secret planning “The guards their predictable, their ritual when certain guards work together, they sneak off to bug her each other or other prisoners” Benjamin said. Benjamin, who allegedly and sent to Rosewood.</w:t>
      </w:r>
      <w:r>
        <w:br/>
      </w:r>
      <w:r>
        <w:br/>
        <w:t>Okikki is present and he is the former head of the Adedeji Council</w:t>
      </w:r>
      <w:r>
        <w:br/>
        <w:t xml:space="preserve">Littles is present, the executioner who force into the role since birth he helps to free them and his loving nature, we have to be positive of everyone's willingness to do their part if not this doesn't happen </w:t>
      </w:r>
      <w:r>
        <w:br/>
      </w:r>
      <w:r>
        <w:br/>
        <w:t>“Because there are only two ways this turns out we succeed, or we fail, and we won't have a second chance if were fucking dead.”</w:t>
      </w:r>
      <w:r>
        <w:br/>
      </w:r>
      <w:r>
        <w:br/>
        <w:t xml:space="preserve">Caraline Basquiat came awake with a tug on her blanket. She looked up at Okikki with her sleepy doe eyes. The 17-year-old looked so innocent despite all she had been through in the program. </w:t>
      </w:r>
      <w:r>
        <w:br/>
      </w:r>
      <w:r>
        <w:br/>
        <w:t>The Council had her committed to Rosewood after discovering her and Adenyini’s affair and have held her captive here ever sense. Even though she fought with staff during the first couple years, she had become the docile obedient patient they wanted her to be.</w:t>
      </w:r>
      <w:r>
        <w:br/>
      </w:r>
      <w:r>
        <w:br/>
        <w:t xml:space="preserve">It was the only way she could hide from them that her powers were more advanced than their testing could show. They were about to find out just how much. Caraline wasn’t out for revenge. She’d become fond of certain staff members over others, and desired no maltreatment ensue because of her actions. </w:t>
      </w:r>
      <w:r>
        <w:br/>
      </w:r>
      <w:r>
        <w:br/>
        <w:t xml:space="preserve">She just wanted her freedom and her life back. After (?) years, Caraline had a chance for that and she was going to take it. Along with her infant daughter who would never get a chance to live outside of the Institute if they stayed. </w:t>
      </w:r>
      <w:r>
        <w:br/>
      </w:r>
      <w:r>
        <w:br/>
        <w:t xml:space="preserve">She dressed quickly into the wool uniform. Caraline thought about the different clothes she’d be able to wear on the outside. Okikki was also a helper in the labs on the animal wing. He like whispered to their inner beast or some shit. </w:t>
      </w:r>
      <w:r>
        <w:br/>
      </w:r>
      <w:r>
        <w:br/>
        <w:t>Caraline craved his gift if only to use it to speak to Sira. The plan was to create a diversion using the animals and it must have been time to go. They check in on the wing with the Research Asst. (?) and serve the animals their supplements.</w:t>
      </w:r>
      <w:r>
        <w:br/>
      </w:r>
      <w:r>
        <w:br/>
        <w:t>They reached the cage that held Sira, a mixed breed wolf and Bernese. Her mother had given the serum and was a mongrel, but she loved her very much. Caraline had been her handler since she was born just months ago. Sira was as mean as she was cute, and he was going to miss her</w:t>
      </w:r>
      <w:r>
        <w:br/>
      </w:r>
      <w:r>
        <w:br/>
        <w:t xml:space="preserve">She was risking his life by using him as bait on the guards. she was mutated, slightly ugly and meaner than the rest especially when she first wakes. The drug she slipped into his water bowl was going to make that happen sooner than later. </w:t>
      </w:r>
      <w:r>
        <w:br/>
      </w:r>
      <w:r>
        <w:br/>
        <w:t xml:space="preserve">Okikki damaging they lock his cage was the nail in the coffin. as soon as he got past the holding cell area the alarms would be set off and the ward put on lock down. This would give them time to get to the basement and out through the tunnels. </w:t>
      </w:r>
      <w:r>
        <w:br/>
      </w:r>
      <w:r>
        <w:br/>
        <w:t>At least he would have a fighting chance she thought as she rubbed his mane. The hydrochloric acid pods she placed inside the barrels of the guns the recovery team used.</w:t>
      </w:r>
      <w:r>
        <w:br/>
      </w:r>
      <w:r>
        <w:br/>
        <w:t xml:space="preserve">Caraline held her breath as she hurried to get to the nursery. She held back the panic and scurried down the corridor. Whatever apprehensions she held it was too late to turn back now. She firmly and slowly pushed down on the handle of the security door to the emergency exit. </w:t>
      </w:r>
      <w:r>
        <w:br/>
      </w:r>
      <w:r>
        <w:br/>
        <w:t xml:space="preserve">Caraline had to go two floors down quickly before they discovered she wasn't in the dining hall. The ding for the elevator made her fall flat against the wall. sliding quickly down and into the closet room. her pounding heart echoed along with the beat of the footsteps passing by the door. </w:t>
      </w:r>
      <w:r>
        <w:br/>
      </w:r>
      <w:r>
        <w:br/>
        <w:t xml:space="preserve">She crouched down when her legs threatened to buckle under her. she gripped the doorknob and reminding herself to stay focused and forcing herself to believe she could. she opened the door and went left towards the nursery wing. </w:t>
      </w:r>
      <w:r>
        <w:br/>
        <w:t xml:space="preserve">Caraline stopped immediately when she heard the nurse’s voices. </w:t>
      </w:r>
      <w:r>
        <w:br/>
      </w:r>
      <w:r>
        <w:br/>
        <w:t xml:space="preserve">She crept close enough to see through the glass partition of the nurse’s station. the ugly ass night nurse and her ugly ass friend was huddled at the desk in close conspiracy. She lowered her body until she slithered across the floor to the infant room. </w:t>
      </w:r>
      <w:r>
        <w:br/>
      </w:r>
      <w:r>
        <w:br/>
        <w:t>She crawled to the crib with her baby. checking behind her repeatedly until she reached the next corner.</w:t>
      </w:r>
      <w:r>
        <w:br/>
        <w:t xml:space="preserve">Sira circled her cage occasionally shaking her head. She looked like a baby fighting her sleep but Caraline knew it was her reaction to the drug. </w:t>
      </w:r>
      <w:r>
        <w:br/>
      </w:r>
      <w:r>
        <w:br/>
        <w:t>The low howl emanating in her chest didn’t draw the attention of the security guard assigned to the labs</w:t>
      </w:r>
      <w:r>
        <w:br/>
        <w:t xml:space="preserve">but Okikki knew when it was time to leave. She growls loudly as she throws herself against the bars to her cage. It rattled violently as she hit it over and over. </w:t>
      </w:r>
      <w:r>
        <w:br/>
      </w:r>
      <w:r>
        <w:br/>
        <w:t xml:space="preserve">Other animals became restless as well. Possibly from fear of the dominant predator in a room going berserk in her cage. “Get those animals under control” Karnes yelled, he was the Laboratory Manager, Lab Coordinator, Senior Scientist, Research Analyst, and laziest of them all. </w:t>
      </w:r>
      <w:r>
        <w:br/>
      </w:r>
      <w:r>
        <w:br/>
        <w:t xml:space="preserve">The rotund belly and tree trunk legs looked like they flattened his small feet. The Lab technician, Alvin (? surname) mumbled his opinion and ignored the request, continuing with his own work. The other Animal Care Technicians looked back and forth between themselves and the cage unmoving. </w:t>
      </w:r>
      <w:r>
        <w:br/>
      </w:r>
      <w:r>
        <w:br/>
        <w:t>Sira gnawing on the bars decided for all of them as they quickly walked to the exit. Tert-Butyllithium, or t-BuLi for short, is what’s known as pyrophoric: it ignites spontaneously in air</w:t>
      </w:r>
      <w:r>
        <w:br/>
      </w:r>
      <w:r>
        <w:br/>
        <w:t xml:space="preserve">Benjamin forced to carry carcasses through them weekly. it was his family that designed the underground cave system. Complex and confusing to anyone who had not been in them on a regular basis. But only he knew about the passage which caved in during the hospital’s construction. </w:t>
      </w:r>
      <w:r>
        <w:br/>
      </w:r>
      <w:r>
        <w:br/>
        <w:t xml:space="preserve">They were old mine tunnels that brought coal to the institute. The inhibitor sensors where embedded in the walls through the tunnels but not through that passage. all they had to do was disengage the ones before the escape tunnel. </w:t>
      </w:r>
      <w:r>
        <w:br/>
      </w:r>
      <w:r>
        <w:br/>
        <w:t>What his grandfather started his father completed before his death. Benjamin had their ashes in jars buried just outside the exit. Along with his brothers and mother. He had already gone down and dug every one of them up and placed them in a bag.</w:t>
      </w:r>
      <w:r>
        <w:br/>
      </w:r>
      <w:r>
        <w:br/>
        <w:t>He himself had only stayed because his sister, Patty was on the breeder wing. After his mother died during birthing, she was kept in the nursery under watchful eye. They were the last of their tribe (Black Creek Indian).</w:t>
      </w:r>
      <w:r>
        <w:br/>
      </w:r>
      <w:r>
        <w:br/>
        <w:t>He had permission out of the institute, as long as he went with Director Mickenson and Dr. Shy. Always into Neshnabé territory when slavers came, and the institute was understaffed. He also farmed with other trusted staff in the back fields.</w:t>
      </w:r>
      <w:r>
        <w:br/>
      </w:r>
      <w:r>
        <w:br/>
        <w:t xml:space="preserve">Instinct adrenaline anger took over she ran with all she had away from them towards the receiving area of the hospital. full of metal crates and silver body sized bags. </w:t>
      </w:r>
      <w:r>
        <w:br/>
        <w:t xml:space="preserve">"What the hell is it?" came from behind her. </w:t>
      </w:r>
      <w:r>
        <w:br/>
      </w:r>
      <w:r>
        <w:br/>
        <w:t xml:space="preserve">She leaps between the crates dipping her head up and down to see more guards had entered the dock area. "Shit I don’t know, never seen one like that" came another. She rests the baby in some of the bags and sneaks around to the other side of the row of crates. </w:t>
      </w:r>
      <w:r>
        <w:br/>
      </w:r>
      <w:r>
        <w:br/>
        <w:t xml:space="preserve">The child began to whimper causing the closet guard to search out the noise. She jumps over the crates clawed his throat deep enough to almost severe his head off. The other man lifted his rifle trembling with fear. he held the trigger for dear life as the it spewed in cadence with his screams. </w:t>
      </w:r>
      <w:r>
        <w:br/>
      </w:r>
      <w:r>
        <w:br/>
        <w:t>She saw herself reflected in the safety mirror hanging from the ceiling. Skin obsidian black covered in dark baby hair. Her face was prominent bone structure with a large feminine jawline. She held up her hands in front of her then the main alarm sounds. The shrill loud noise echoed the room</w:t>
      </w:r>
      <w:r>
        <w:br/>
      </w:r>
      <w:r>
        <w:br/>
        <w:t xml:space="preserve">Mélisaire grabbed the baby still racing faster than she knew she could. she made through the dock to the exit. just as two more guards arrived &amp; raised their assault rifles. "Just get down!" he commanded her. the baby begins to wail in earnest scared by the warning shot just as reinforcements come in, she knew it was now or never. </w:t>
      </w:r>
      <w:r>
        <w:br/>
      </w:r>
      <w:r>
        <w:br/>
        <w:t xml:space="preserve">"I gotta get gotta here. I gotta get my baby out" she said Mélisaire ran dodging the bullets whizzing past her. She sees the door closing… the metal on the doors rippled before they burned away by shimmering ring, as she steps through, she disappears into thin air. </w:t>
      </w:r>
      <w:r>
        <w:br/>
      </w:r>
      <w:r>
        <w:br/>
        <w:t>The guard’s believing, she has run outside chase after her, but the portal closes, and they run into the steel security doors. She moved over the shapes in the darkness the winds hum as it rustled the leaves floating them across the ground with each breath escaping her mouth.</w:t>
      </w:r>
      <w:r>
        <w:br/>
      </w:r>
      <w:r>
        <w:br/>
        <w:t xml:space="preserve">She could smell a multitude of aromas, but it was difficult around her own stench. She had lost track of the others at the cliffs. in the chaos, she was surprised any of them had made it that far. howls in the distance made her move just a little faster in the dark forest. fear so powerful it became her only emotion. </w:t>
      </w:r>
      <w:r>
        <w:br/>
      </w:r>
      <w:r>
        <w:br/>
        <w:t>Patty’s terrified, feet bleeding scraped and bruised from the countless rocks and sticks that seemed like they were protruding from the ground. the soles of her feet to her lower lumber is hurt, and she lost her last flip flop about a mile back.</w:t>
      </w:r>
      <w:r>
        <w:br/>
      </w:r>
      <w:r>
        <w:br/>
        <w:t xml:space="preserve">Her toes are cold as ice and throbbing, her legs are tired as hell. and she’s out of breath, damn near choking on the mixture of sweat and mucus draining from her sinuses. Patty can hear their feet whisking aggressively against the leaves after her, horrified about what will happen if their caught. </w:t>
      </w:r>
      <w:r>
        <w:br/>
      </w:r>
      <w:r>
        <w:br/>
        <w:t xml:space="preserve">How far does this damn hill go up? </w:t>
      </w:r>
      <w:r>
        <w:br/>
        <w:t>The misfit group of survivors ran frantically through the woods. “We should go up into the mountain” he whispered panting hard. He was exerted already with the heavy climb before them. The hiss of the fire followed them up the steep terrain.</w:t>
      </w:r>
      <w:r>
        <w:br/>
      </w:r>
      <w:r>
        <w:br/>
        <w:t>The glorious amber hue lit the dark sky in deep amber hues shadowed in black smoke melting into the horizon. A chilly wind blew as it ripped the warmth from their skin. They could hear the mongrels in the distance frenzied howls in the distance.</w:t>
      </w:r>
      <w:r>
        <w:br/>
      </w:r>
      <w:r>
        <w:br/>
        <w:t>“Fresh water Benjamin!” Patty exclaimed. The low rumble of the river nearby could vaguely be heard under the whistle of the wind. “The mongrels fear large bodies of water brother” she insisted cradling the baby tight to her ample breasts.</w:t>
      </w:r>
      <w:r>
        <w:br/>
      </w:r>
      <w:r>
        <w:br/>
        <w:t>Ateino and Urbi</w:t>
      </w:r>
      <w:r>
        <w:br/>
      </w:r>
      <w:r>
        <w:br/>
        <w:t>A livid Ateino catches Audra Urbi, you think because you're pretty Doctor T is the prick backing this research that you get to run around acting invincible. He is real killer, the car he yells grabs her by the throat and puts his knife to her neck.</w:t>
      </w:r>
      <w:r>
        <w:br/>
      </w:r>
      <w:r>
        <w:br/>
        <w:t>“You don't know how wrong you are” he says and forces her on her knees. If you knew who you were truly Fucking with, you'd walk that stuck up ass of yours out of my sight, he shoves her away detected the Urbi gags backs away from him trying her best to cover her fear with well little composure she had left</w:t>
      </w:r>
      <w:r>
        <w:br/>
      </w:r>
      <w:r>
        <w:br/>
        <w:t>She stole that serum on her own an that’s damn well what you better them he yelled after her.</w:t>
      </w:r>
      <w:r>
        <w:br/>
      </w:r>
      <w:r>
        <w:br/>
        <w:t>TIRAN @ TB’s</w:t>
      </w:r>
      <w:r>
        <w:br/>
      </w:r>
      <w:r>
        <w:br/>
        <w:t xml:space="preserve">Tiran felt more like a voyeur than a member but being part owner gave him the luxury of breaking the club’s main rule, you must participate. It kept the vanilla look-e-loos and curious cats from disrupting the serious Dominates and submissive enjoying their play time together. </w:t>
      </w:r>
      <w:r>
        <w:br/>
      </w:r>
      <w:r>
        <w:br/>
        <w:t xml:space="preserve">He grabbed the lush terry cloth towel and dried himself off and then prepared his shaving kit. The bushy beard surrounding his face needed a trim. The half cheek close faded style he’d grown to like without his mustache tickling his nose when he spoke. </w:t>
      </w:r>
      <w:r>
        <w:br/>
      </w:r>
      <w:r>
        <w:br/>
        <w:t xml:space="preserve">Finished in the bathroom he headed into his walk-in closet and picked up the bottle of Ralph Lauren Polo Red off the shelf of bottled colognes and sprayed his neck and chest. Picking up a pair of well-worn Levi’s from a pile and a plain button up white long-sleeved shirt and Bacco Bucci brown leather boots. </w:t>
      </w:r>
      <w:r>
        <w:br/>
      </w:r>
      <w:r>
        <w:br/>
        <w:t xml:space="preserve">He checked himself in the floor length mirror satisfied until he realized he was missing the black titanium signet ring gifted to him by his father, with the matching necklace from his mother. He unlocked the drawer at his desk and removed the hand carved jewelry box. </w:t>
      </w:r>
      <w:r>
        <w:br/>
      </w:r>
      <w:r>
        <w:br/>
        <w:t xml:space="preserve">Sliding the ring on to his ring finger he hoped he could fulfill what the engraving stood for. There was a matching woman’s ring perched next to it in the box without an owner. He left his room and met Gracy at door, “we ready old man” he joked with his good friend noting that he had also changed into more casual attire for the evening. </w:t>
      </w:r>
      <w:r>
        <w:br/>
      </w:r>
      <w:r>
        <w:br/>
        <w:t xml:space="preserve">Gracy was also a card-carrying member at TB’s. </w:t>
      </w:r>
      <w:r>
        <w:br/>
        <w:t xml:space="preserve">“For a man older than me to look younger is crime against humanity” he laughed as he set the alarm and followed Tiran to the car. “But they really like the experience that comes with the look” </w:t>
      </w:r>
      <w:r>
        <w:br/>
      </w:r>
      <w:r>
        <w:br/>
        <w:t xml:space="preserve">He always rode shotgun because he liked holding his conversations without looking at the back of Gracy’s head. “After the club we need to stop at the Canal” he informed his friend as the car swung around the circle drive. </w:t>
      </w:r>
      <w:r>
        <w:br/>
        <w:t xml:space="preserve">“Yeah well I ain’t getting out, hell that bastard still thinks I owe him some cash on a bet he could prove he won” Gracy mumbled. </w:t>
      </w:r>
      <w:r>
        <w:br/>
      </w:r>
      <w:r>
        <w:br/>
        <w:t>Tiran laughed at the remark, the feud over this bet had lasted the better part of 60 years and involved a woman named Big Celle, a madam in New Orleans. Every time he thought about the big ugly woman, he couldn’t contain himself. He laughed hilariously at his two oldest friends.</w:t>
      </w:r>
      <w:r>
        <w:br/>
      </w:r>
      <w:r>
        <w:br/>
        <w:t xml:space="preserve">The brick building was a two-story remodeled warehouse space on the south end of the Fallows. On the first floor there was a pit style bar centered in the open space serving drinks to patrons seated on plush cushions around the circular counter. </w:t>
      </w:r>
      <w:r>
        <w:br/>
      </w:r>
      <w:r>
        <w:br/>
        <w:t xml:space="preserve">Over-sized fur and leather lounges, ottomans, and sofas lined the walls which held erotic pictures of karma sutra positions or nude black and white photos of the human anatomy. </w:t>
      </w:r>
      <w:r>
        <w:br/>
      </w:r>
      <w:r>
        <w:br/>
        <w:t xml:space="preserve">The loft style second floor draped with large curtains which quartered off sections into a private space. With padded sawhorses, a few St. Andrews crosses, and massage tables tucked behind the curtains. </w:t>
      </w:r>
      <w:r>
        <w:br/>
      </w:r>
      <w:r>
        <w:br/>
        <w:t xml:space="preserve">Tiran watched as a woman walked from one of the suites reserved for dominates and dominatrices who saw clients on a regular basis. They didn’t rent for cheap either and the house fee was thirty percent. She couldn’t have been more than 5’5 without the heels attached to a pair of long sculpted legs that hung from an ass so plump it had taken </w:t>
      </w:r>
      <w:r>
        <w:br/>
      </w:r>
      <w:r>
        <w:br/>
        <w:t xml:space="preserve">Tiran until the time she sat down on one of the settees to stop looking at it. Her bustier was a half top showing off petite abs and round stomach. He guessed her cup size was a between a 38B and 34C, they were perfect. </w:t>
      </w:r>
      <w:r>
        <w:br/>
        <w:t xml:space="preserve">Not too big and not too small for any man to enjoy. </w:t>
      </w:r>
      <w:r>
        <w:br/>
      </w:r>
      <w:r>
        <w:br/>
        <w:t xml:space="preserve">The muscular tone of her body reminded of Serena Williams but softer. He wondered what his hands would feel like on those coke bottle hips. The head piece she was wearing looked to be an oriental crown, gold fashioned with baubles on beaded chains. </w:t>
      </w:r>
      <w:r>
        <w:br/>
      </w:r>
      <w:r>
        <w:br/>
        <w:t xml:space="preserve">That’s when he noticed the sheer mask hiding her face. </w:t>
      </w:r>
      <w:r>
        <w:br/>
        <w:t xml:space="preserve">She must have been speaking to client, the man looked as anxious as a puppy ready to play. When she stood to escort him back, he made his first mistake outing himself as a newbie, he stood with her. </w:t>
      </w:r>
      <w:r>
        <w:br/>
      </w:r>
      <w:r>
        <w:br/>
        <w:t xml:space="preserve">She slapped him across the face so hard he landed back onto the settee holding his face. Tiran could see her leaning over him scolding him about his error. He stripped himself of his clothes and knelt at her feet holding the bundle in his arms. </w:t>
      </w:r>
      <w:r>
        <w:br/>
      </w:r>
      <w:r>
        <w:br/>
        <w:t xml:space="preserve">She then had him walk ahead of her on his knees upright as she whipped him furiously. The yelps after the cat-o-nine tails made contact nearly brought Tiran to tears he was trying his best not to laugh at the sound. The sight of her breast as they jiggled with each swing made his dick twitch in his pants. </w:t>
      </w:r>
      <w:r>
        <w:br/>
      </w:r>
      <w:r>
        <w:br/>
        <w:t xml:space="preserve">He looked down at his crotch to see if it was tented. </w:t>
      </w:r>
      <w:r>
        <w:br/>
        <w:t>When he looked back up the goddess and her submissive were gone.</w:t>
      </w:r>
      <w:r>
        <w:br/>
      </w:r>
      <w:r>
        <w:br/>
        <w:t>Buzzy</w:t>
      </w:r>
      <w:r>
        <w:br/>
      </w:r>
      <w:r>
        <w:br/>
        <w:t xml:space="preserve">“Yeah she leaves a lot of speechless” Buzzy laughed as he sat Tiran’s drink on the bar. It was a standing order, a Black Russian, Kahlua and Ketel One vodka his brand of choice. Tiran accepted the glass and downed the creamy liquid in a few swallows. </w:t>
      </w:r>
      <w:r>
        <w:br/>
      </w:r>
      <w:r>
        <w:br/>
        <w:t>“Yeah she makes you do that too” buzzy laughed his ass off and tended to others.</w:t>
      </w:r>
      <w:r>
        <w:br/>
      </w:r>
      <w:r>
        <w:br/>
        <w:t>Deric</w:t>
      </w:r>
      <w:r>
        <w:br/>
      </w:r>
      <w:r>
        <w:br/>
        <w:t xml:space="preserve">Deric walked over slapping on the back in greeting. “Hey man glad you back in town” he spoke as he seated himself next to Tiran on one of the plush cushions stretching his legs out in front of him. Tiran had a deep appreciation for the dude who was all business like himself. </w:t>
      </w:r>
      <w:r>
        <w:br/>
      </w:r>
      <w:r>
        <w:br/>
        <w:t xml:space="preserve">His new appreciation on life came a few years back when he almost died during a drug robbery gone wrong. </w:t>
      </w:r>
      <w:r>
        <w:br/>
        <w:t xml:space="preserve">He’d thought he struck gold until he realized the stash house was full of blood bags and not cocaine. “Hey man who’s the new Domme” Tiran asked his voice huskier than he liked. “Dude that’s Ghost” he replied with a big knowing grin on his face. </w:t>
      </w:r>
      <w:r>
        <w:br/>
      </w:r>
      <w:r>
        <w:br/>
        <w:t xml:space="preserve">“That’s the boost we have in revenue I wanted to talk to you about.” He added. “Yo, she even rented the glass house!” Tiran almost gave him a smile. The glass house was a room with one-way mirrors on two of the walls. </w:t>
      </w:r>
      <w:r>
        <w:br/>
      </w:r>
      <w:r>
        <w:br/>
        <w:t>Guests could watch the scenes from private viewing rooms for an additional fee. And by the looks of the line waiting in the hall she was turning a healthy profit indeed.</w:t>
      </w:r>
      <w:r>
        <w:br/>
      </w:r>
      <w:r>
        <w:br/>
        <w:t>TIRAN</w:t>
      </w:r>
      <w:r>
        <w:br/>
      </w:r>
      <w:r>
        <w:br/>
        <w:t xml:space="preserve">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 </w:t>
      </w:r>
      <w:r>
        <w:br/>
      </w:r>
      <w:r>
        <w:br/>
        <w:t>The warm glow from the iron lanterns rippled across the room giving it a romantic ambience. The weird contraption in the room however drew one’s attention. It was some sort of body holster, set into a frame. The sub strapped in a black material like a strait jacket.</w:t>
      </w:r>
      <w:r>
        <w:br/>
      </w:r>
      <w:r>
        <w:br/>
        <w:t xml:space="preserve">His ankles cuffed to the frames with short chains, and the only thing that looked free to move was his head and hips. As Ghost flogged his ass his hips bucked forward making him look like he was fucking air with that baby sized cock of his. </w:t>
      </w:r>
      <w:r>
        <w:br/>
      </w:r>
      <w:r>
        <w:br/>
        <w:t xml:space="preserve">Jealousy had never been like him over anything before, but the twinge was slowly creeping into him. He watched as she circled the sub and made him watch her on the bed pleasure herself. “You think you deserve a taste you’re a rude boy?” she asked as she separates her velvet folds open with her fingers. </w:t>
      </w:r>
      <w:r>
        <w:br/>
      </w:r>
      <w:r>
        <w:br/>
        <w:t>The darkish pink glistened inside her swollen chocolate lips uncovering her swollen labia. Tiran’s dick twitched again as she stroked the two fingers in and out, her moans hardening his staff. His body tingled all over with need. He regretted leaving before the finale, but he had a meeting to get to and his hard on needed time to dissipate.</w:t>
      </w:r>
      <w:r>
        <w:br/>
      </w:r>
      <w:r>
        <w:br/>
      </w:r>
      <w:r>
        <w:br/>
        <w:t xml:space="preserve">Back at his home, Tiran could do nothing but wait for Pollace and Gottingham to gather intelligence. The stress of the betrothal ceremony loomed amid his growing pool of problems which all needed time he didn’t have to get resolved. Thoughts of Ghost crept into his head as he laid alone in bed. </w:t>
      </w:r>
      <w:r>
        <w:br/>
      </w:r>
      <w:r>
        <w:br/>
        <w:t xml:space="preserve">He stroked his frustration picturing her torture his body as she did to her sub tonight. He never considered being a sub, but for her it might be worth a try. Feeling her hands travel the length of his body, her full lips on his neck, and her teeth in his veins. </w:t>
      </w:r>
      <w:r>
        <w:br/>
      </w:r>
      <w:r>
        <w:br/>
        <w:t xml:space="preserve">The sudden euphoria went straight to his dick as he bucked hard shooting his release. He strained for each breath as an anxiety attack followed. Staggering to the bathroom he steadied himself on the rim of the sink. </w:t>
      </w:r>
      <w:r>
        <w:br/>
        <w:t xml:space="preserve">She was the reincarnation of Inanna in the sweetest flesh. </w:t>
      </w:r>
      <w:r>
        <w:br/>
      </w:r>
      <w:r>
        <w:br/>
        <w:t>He loved reading the "Hymns to Inanna", poems of the archetype powerful, sexual female. Displaying dominating behaviors and forcing Gods and men into submission. Her rituals of pain and punishment, bringing about an initiation into ecstasy and journeys of altered consciousness.</w:t>
      </w:r>
      <w:r>
        <w:br/>
      </w:r>
      <w:r>
        <w:br/>
        <w:t>He couldn’t understand how after almost three hundred years of celibacy. How one woman could evoke such heated passions from him, and he hadn’t even touched the wench. He cleaned himself off with a warm rag and climbed back into bed. After an hour of staring at the ceiling he finally drifted off haunted in his dreams by a little ghost.</w:t>
      </w:r>
      <w:r>
        <w:br/>
        <w:t>Chapter 9:</w:t>
      </w:r>
      <w:r>
        <w:br/>
      </w:r>
      <w:r>
        <w:br/>
        <w:t>“It is easier to forgive an enemy than to forgive a friend.” ~ William Blake</w:t>
      </w:r>
      <w:r>
        <w:br/>
      </w:r>
      <w:r>
        <w:br/>
        <w:t>TAWNY &amp; QUINTEN</w:t>
      </w:r>
      <w:r>
        <w:br/>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w:t>
      </w:r>
      <w:r>
        <w:br/>
      </w:r>
      <w:r>
        <w:br/>
        <w:t xml:space="preserve">At first it was going well, they talked all day every day about everything, He would come to pick her up and drop her off at work, take her lunch. Tawny had felt that he finally was a standup guy for a change. Of course, she couldn’t have been more wrong. </w:t>
      </w:r>
      <w:r>
        <w:br/>
      </w:r>
      <w:r>
        <w:br/>
        <w:t>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r>
      <w:r>
        <w:br/>
        <w:t xml:space="preserve">"Think, think, think!" she kept telling herself as she looked at her resume on her laptop, "what is not in here or what can I change, damn why is this so difficult". Getting up for yet another cigarette, she walked outside onto the back patio. </w:t>
      </w:r>
      <w:r>
        <w:br/>
      </w:r>
      <w:r>
        <w:br/>
        <w:t xml:space="preserve">Tawny had a no-smoking policy in the house which she did not mind except on rainy days and cold nights, especially since she was chain smoking a pack day. </w:t>
      </w:r>
      <w:r>
        <w:br/>
        <w:t xml:space="preserve">She dragged another puff from her cigarette before flicking the butt into the grass and walks back into the house. </w:t>
      </w:r>
      <w:r>
        <w:br/>
      </w:r>
      <w:r>
        <w:br/>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w:t>
      </w:r>
      <w:r>
        <w:br/>
      </w:r>
      <w:r>
        <w:br/>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didn’t have the money. </w:t>
      </w:r>
      <w:r>
        <w:br/>
      </w:r>
      <w:r>
        <w:br/>
        <w:t xml:space="preserve">Tawny tried her best to relax and the music was doing a good job until she heard the car’s loud throttle coming down the street. Tawny got up and peeped out the window just in time to see the black mustang pulling into the drive way. "He never calls first, and then wants to pop up like all is good" she mumbled. </w:t>
      </w:r>
      <w:r>
        <w:br/>
      </w:r>
      <w:r>
        <w:br/>
        <w:t xml:space="preserve">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w:t>
      </w:r>
      <w:r>
        <w:br/>
      </w:r>
      <w:r>
        <w:br/>
        <w:t xml:space="preserve">Pushing his way past her Quinten took a seat at the table. "Why don't you ever have any food cooked, what do you feed my son?" Quinten said looking at the stove. </w:t>
      </w:r>
      <w:r>
        <w:br/>
        <w:t xml:space="preserve">"First off you don’t live here so you don't eat here, secondly you are not his daddy” Tawny sneered, it seemed lately that she was never nice to Quinten. </w:t>
      </w:r>
      <w:r>
        <w:br/>
      </w:r>
      <w:r>
        <w:br/>
        <w:t xml:space="preserve">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w:t>
      </w:r>
      <w:r>
        <w:br/>
      </w:r>
      <w:r>
        <w:br/>
        <w:t xml:space="preserve">Pushing him off and going to sit down Tawny shook her head at him, "yeah you wish that was it, I left a message about that damn thermostat, its cold as hell in this house Quinten quit being so fucking cheap and get Mack over here to fix it". </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t xml:space="preserve"> </w:t>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w:t>
      </w:r>
      <w:r>
        <w:br/>
      </w:r>
      <w:r>
        <w:br/>
        <w:t xml:space="preserve">Quinten took his phone out and called his maintenance guy, "hey man I need you to come over on 16th St and check this thermostat out". Tawny went out on the side door to smoke, she wondered if he would just leave or if she had to return the favor for this. </w:t>
      </w:r>
      <w:r>
        <w:br/>
      </w:r>
      <w:r>
        <w:br/>
        <w:t xml:space="preserve">"Hey,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r>
      <w:r>
        <w:br/>
        <w:t>She flicked the butt into the grass and went inside to get ready for work. This was going to be a long day. She just hoped it went by quickly looking forward to her double date later.</w:t>
      </w:r>
      <w:r>
        <w:br/>
        <w:t xml:space="preserve"> </w:t>
      </w:r>
      <w:r>
        <w:br/>
        <w:t>Johnari &amp; Athain Court</w:t>
      </w:r>
      <w:r>
        <w:br/>
      </w:r>
      <w:r>
        <w:br/>
        <w:t>Bailiff</w:t>
      </w:r>
      <w:r>
        <w:br/>
      </w:r>
      <w:r>
        <w:br/>
        <w:t xml:space="preserve">All rise! The court is now in session. The Honorable Judge Herchel presiding. All those having business before this honorable court are admonished to draw near, give their attention, and they shall be heard. </w:t>
      </w:r>
      <w:r>
        <w:br/>
      </w:r>
      <w:r>
        <w:br/>
        <w:t>Judge Herchel</w:t>
      </w:r>
      <w:r>
        <w:br/>
      </w:r>
      <w:r>
        <w:br/>
        <w:t>Judge Herchel speaks “In the matter of the People of the State of California v. Patima Tunie. Counsel, please state your appearances.”</w:t>
      </w:r>
      <w:r>
        <w:br/>
      </w:r>
      <w:r>
        <w:br/>
        <w:t>Prosecuting Attorney: Marshai Gerrad</w:t>
      </w:r>
      <w:r>
        <w:br/>
      </w:r>
      <w:r>
        <w:br/>
        <w:t xml:space="preserve">Prosecuting Attorney, Marshai Gerrad” he introduces himself. </w:t>
      </w:r>
      <w:r>
        <w:br/>
      </w:r>
      <w:r>
        <w:br/>
        <w:t xml:space="preserve">“Defense Counsel, Athain Gannibal” on behalf of the defendant Patima Tunie, your Honor. </w:t>
      </w:r>
      <w:r>
        <w:br/>
      </w:r>
      <w:r>
        <w:br/>
        <w:t>Judge Herchel</w:t>
      </w:r>
      <w:r>
        <w:br/>
      </w:r>
      <w:r>
        <w:br/>
        <w:t xml:space="preserve">[Mr./Ms.] [name of defendant], if at any time during these proceedings there is anything that you do not understand, or which confuses you. Please stop me so that either the court or your attorney can clarify it or explain it to you. </w:t>
      </w:r>
      <w:r>
        <w:br/>
        <w:t xml:space="preserve">Mr. Gerrad will you please state the charges that have been made against the defendant in this case. </w:t>
      </w:r>
      <w:r>
        <w:br/>
      </w:r>
      <w:r>
        <w:br/>
        <w:t>Prosecutor: Marshai Gerrad</w:t>
      </w:r>
      <w:r>
        <w:br/>
      </w:r>
      <w:r>
        <w:br/>
        <w:t>Athain Gannibal</w:t>
      </w:r>
      <w:r>
        <w:br/>
      </w:r>
      <w:r>
        <w:br/>
        <w:t xml:space="preserve">Paroxysms of dissociation during an act of violence, </w:t>
      </w:r>
      <w:r>
        <w:br/>
      </w:r>
      <w:r>
        <w:br/>
        <w:t>It was witnessed that Miss Tunie appeared to be in a trance. Medical records show no complaints, treatment, or diagnosis of head trauma or seizures. A neuropsychiatric examination showed a diagnosis of “dissociative rage”, a sudden attack or violent expression of emotion with a secondary pattern of a sociopathic personality and obsessive-compulsive personality.</w:t>
      </w:r>
      <w:r>
        <w:br/>
      </w:r>
      <w:r>
        <w:br/>
        <w:t xml:space="preserve">I recommend hospitalization for observation because of her mental history. </w:t>
      </w:r>
      <w:r>
        <w:br/>
        <w:t>Prosecuting Attorney: Marshai Gerrad</w:t>
      </w:r>
      <w:r>
        <w:br/>
        <w:t xml:space="preserve"> </w:t>
      </w:r>
      <w:r>
        <w:br/>
      </w:r>
      <w:r>
        <w:br/>
        <w:t>PSYCHOLOGICAL EVALUATION OF MOTHER</w:t>
      </w:r>
      <w:r>
        <w:br/>
        <w:t xml:space="preserve">It was noted that had no further episodes until the present episode shortly before admission. Women with DID used coping strategies that were consistent with their diagnoses, such as switching and dissociating. These coping mechanisms reflect past self-preservation strategies that were developed in association with severe childhood maltreatment. </w:t>
      </w:r>
      <w:r>
        <w:br/>
        <w:t>Women with DID who experienced IPV sought to mitigate and safeguard themselves from danger using strategies they developed as maltreated children</w:t>
      </w:r>
      <w:r>
        <w:br/>
      </w:r>
      <w:r>
        <w:br/>
      </w:r>
      <w:r>
        <w:tab/>
        <w:t>Attorney for the children in the above-captioned matter, Martha Stone, Esq., hereby moves this court, pursuant to Connecticut Practice Book §1037.1, for a psychological evaluation of the mother of the children, ___________.</w:t>
      </w:r>
      <w:r>
        <w:br/>
      </w:r>
      <w:r>
        <w:tab/>
        <w:t>In support of this motion, the counsel for the children avers the following:</w:t>
      </w:r>
      <w:r>
        <w:br/>
      </w:r>
      <w:r>
        <w:tab/>
        <w:t xml:space="preserve">1. According to the DCF Addendum to Social Study, dated ___________, the </w:t>
      </w:r>
      <w:r>
        <w:br/>
        <w:t xml:space="preserve">children's maternal grandmother (___________) has requested that ___________and his two </w:t>
      </w:r>
      <w:r>
        <w:br/>
        <w:t xml:space="preserve">younger brothers “be removed from her care by the end of this summer.” </w:t>
      </w:r>
      <w:r>
        <w:br/>
      </w:r>
      <w:r>
        <w:br/>
        <w:t>Dove Doney</w:t>
      </w:r>
      <w:r>
        <w:br/>
        <w:t xml:space="preserve"> </w:t>
      </w:r>
      <w:r>
        <w:br/>
      </w:r>
      <w:r>
        <w:br/>
        <w:t>Dove's sudden outraged outburst startled even the bailiff asleep in the corner awake. "That's bullshit Herchel and you know it". "Put her ass in jail where she belongs, god damnit! You lock her up!" Dove yelled as Levant tried to calm her down and lead her out of the courtroom.</w:t>
      </w:r>
      <w:r>
        <w:br/>
      </w:r>
      <w:r>
        <w:br/>
        <w:t>Judge Herchel</w:t>
      </w:r>
      <w:r>
        <w:br/>
      </w:r>
      <w:r>
        <w:br/>
        <w:t>Bailiff</w:t>
      </w:r>
      <w:r>
        <w:br/>
      </w:r>
      <w:r>
        <w:br/>
        <w:t>Judge Herchel</w:t>
      </w:r>
      <w:r>
        <w:br/>
      </w:r>
      <w:r>
        <w:br/>
        <w:t>Prosecuting Attorney: Marshai Gerrad</w:t>
      </w:r>
      <w:r>
        <w:br/>
        <w:t xml:space="preserve"> </w:t>
      </w:r>
      <w:r>
        <w:br/>
      </w:r>
      <w:r>
        <w:br/>
        <w:t xml:space="preserve">The same report also noted that the defendant was un-remorseful in her actions. And that she would relapse into said psychosis without proper medication and supervision. </w:t>
      </w:r>
      <w:r>
        <w:br/>
        <w:t xml:space="preserve">The state believes she presents a clear danger to the public. </w:t>
      </w:r>
      <w:r>
        <w:br/>
      </w:r>
      <w:r>
        <w:br/>
      </w:r>
      <w:r>
        <w:tab/>
      </w:r>
      <w:r>
        <w:tab/>
      </w:r>
      <w:r>
        <w:tab/>
      </w:r>
      <w:r>
        <w:tab/>
      </w:r>
      <w:r>
        <w:tab/>
      </w:r>
      <w:r>
        <w:br/>
        <w:t>Chapter 10:</w:t>
      </w:r>
      <w:r>
        <w:br/>
        <w:t>Alan &amp; Quinten Altercation</w:t>
      </w:r>
      <w:r>
        <w:br/>
        <w:t xml:space="preserve"> </w:t>
      </w:r>
      <w:r>
        <w:br/>
      </w:r>
      <w:r>
        <w:br/>
      </w:r>
      <w:r>
        <w:br/>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I’m into the table laughing and headed to the bar. </w:t>
      </w:r>
      <w:r>
        <w:br/>
      </w:r>
      <w:r>
        <w:br/>
        <w:t xml:space="preserve">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w:t>
      </w:r>
      <w:r>
        <w:br/>
      </w:r>
      <w:r>
        <w:br/>
        <w:t xml:space="preserve">"Can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w:t>
      </w:r>
      <w:r>
        <w:br/>
      </w:r>
      <w:r>
        <w:br/>
        <w:t>Quinten stepped around the dude and was face to face with Tawny. "Look Quinten we ain't together and I can tell people what I want, don’t start no drama tonight please If I knew you was here, I would have stayed home" Tawny turned her back to Quinten and sipped her drink.</w:t>
      </w:r>
      <w:r>
        <w:br/>
      </w:r>
      <w:r>
        <w:br/>
        <w:t>"Hey man, let me holler at my girl for a minute" Quinten asked Jay but grabbed Tawny by her arm and pulled her away from the bar. Kenyatta had finally made it to the front of the line and was just about to order. "Hey Lil mama, you seen Tawny" Alan asked her Kenyatta looked for Tawny, but she wasn't by the bar,</w:t>
      </w:r>
      <w:r>
        <w:br/>
      </w:r>
      <w:r>
        <w:br/>
      </w:r>
      <w:r>
        <w:br/>
        <w:t xml:space="preserve"> </w:t>
      </w:r>
      <w:r>
        <w:tab/>
        <w:t>"She around here somewhere Al" she wondered where. Alan was wondering the same thing scanning the crowd for her. He caught sight of her moving through the crowd with some guy, she looked upset and he saw why the guy was pulling her and she didn't seem to want to go.</w:t>
      </w:r>
      <w:r>
        <w:br/>
        <w:t xml:space="preserve"> </w:t>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w:t>
      </w:r>
      <w:r>
        <w:br/>
      </w:r>
      <w:r>
        <w:br/>
        <w:t>He leaned in so quick that he gave her a small head butt on her temple before she could move aside. "Quinten let go of my arm and leave me alone" Tawny was trying to free his grip which he held even tighter now,</w:t>
      </w:r>
      <w:r>
        <w:br/>
      </w:r>
      <w:r>
        <w:br/>
        <w:t>"What you too good for me now Tawny, you think I'm a let you use me like some punk" Quinten had dragged her through the crowd of people and into the hallway by the bathrooms. Tawny was struggling now to free herself, pulling her arm as hard as she could she slipped free.</w:t>
      </w:r>
      <w:r>
        <w:br/>
      </w:r>
      <w:r>
        <w:br/>
        <w:t xml:space="preserve"> But Quinten caught her and slammed her into the wall. </w:t>
      </w:r>
      <w:r>
        <w:br/>
        <w:t xml:space="preserve">"Guess what Tawny I'm not done with you, so you need to take your ass home while you got the chance" Quinten's threat was serious. </w:t>
      </w:r>
      <w:r>
        <w:br/>
      </w:r>
      <w:r>
        <w:br/>
        <w:t>"Quinten I'm not doing this with you, and I'm not going to let you force me to do shit I don't want too" Tawny pushed Quinten back off her and started to walk away when he hit her on the side of her head knocking her back into the wall.</w:t>
      </w:r>
      <w:r>
        <w:br/>
      </w:r>
      <w:r>
        <w:br/>
        <w:t>"See that’s your problem girl, who do you think you talking to first" Quinten now had her by the back of her neck. She could feel the side of her face swelling up under her eye. Alan came around the corner in time to see Quinten shaking Tawny by her neck like a doll.</w:t>
      </w:r>
      <w:r>
        <w:br/>
        <w:t xml:space="preserve"> </w:t>
      </w:r>
      <w:r>
        <w:br/>
        <w:t xml:space="preserve">"Quinten, what the hell you think you doing man?" Alan pushed Quinten back and grabbed Tawny away from him, right on time she thought. "Fool this ain't your business, so stay out of my shit" Quinten told him as he walked up to Alan. </w:t>
      </w:r>
      <w:r>
        <w:br/>
        <w:t xml:space="preserve"> “Alan let’s just go" Tawny said nursing the side of her face. Alan could see a bump forming under her eye.</w:t>
      </w:r>
      <w:r>
        <w:br/>
        <w:t xml:space="preserve">"Fool I know you didn’t hit her" Alan said pushing Quinten back into the wall again with a lot more force. Quinten swung on Alan and caught him in the mouth. Alan retaliated with a left that knocked Quinten to the ground. </w:t>
      </w:r>
      <w:r>
        <w:br/>
      </w:r>
      <w:r>
        <w:br/>
        <w:t>A small crowd was now gathering in the hallway to see the commotion. Security scrambled in through and told Alan and Tawny to leave and Quinten got up wiping the blood from his mouth. "Bitch what I tell" Quinten said to Tawny trying to reach her through the crowd.</w:t>
      </w:r>
      <w:r>
        <w:br/>
      </w:r>
      <w:r>
        <w:br/>
        <w:t>As Alan and Tawny reached the door Alan turned just in time to catch Quinten charging him. Quinten tackled Alan to the ground knocking down sideways and off balance in her heels. Wrestling on the ground Security was having a hard time breaking them apart. Alan was finally able to free himself from both security and Quinten.</w:t>
      </w:r>
      <w:r>
        <w:br/>
      </w:r>
      <w:r>
        <w:br/>
        <w:t xml:space="preserve">"Fuck this shit man come on Tawny" Alan tried to say and catch his breath at the same time. They made it to Alan's truck, but Quinten was persistent and walked their way still cussing them out and making threats. </w:t>
      </w:r>
      <w:r>
        <w:br/>
        <w:t xml:space="preserve">Tawny could tell that the arguing would turn violent again at any moment. Quinten Dunbar was an aggressive person and had to have things his way. </w:t>
      </w:r>
      <w:r>
        <w:br/>
      </w:r>
      <w:r>
        <w:br/>
        <w:t xml:space="preserve">"Please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r>
        <w:br/>
      </w:r>
      <w:r>
        <w:br/>
        <w:t xml:space="preserve">Alan swung a hard right hitting Quinten who stumbled back a few feet and regaining his ground Quinten charged Alan and they both hit Alan's truck denting the hood. Tawny was scared and couldn't think, they were wrestling on the truck punching each other violently. The guard from the club and another fellow finally managed to pull the two apart. </w:t>
      </w:r>
      <w:r>
        <w:br/>
      </w:r>
      <w:r>
        <w:br/>
        <w:t>Tawny grabbed Alan with both of her hands gripping his arm and pulling him to the driver's side of the truck.</w:t>
      </w:r>
      <w:r>
        <w:br/>
        <w:t xml:space="preserve">"Please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"What the fuck was all that about Tawny” Alan yelled unable to control his anger. “I don’t know what just happened, the man surprised me at the bar and started acting psycho cause another dude was talking to me" Tawny shook her head and held the side of her face. </w:t>
      </w:r>
      <w:r>
        <w:br/>
      </w:r>
      <w:r>
        <w:br/>
        <w:t xml:space="preserve">He pulled the overhead mirror down to get a better look at the damage. “So is that what you like now baby, getting your ass kicked in the clubs by jealous men" Alan asked her upset still seeing her eye begin to turn black. </w:t>
      </w:r>
      <w:r>
        <w:br/>
        <w:t xml:space="preserve">"Why would you think that, I've never been with a man who beat on me" Tawny was embarrassed that it happened this time. </w:t>
      </w:r>
      <w:r>
        <w:br/>
      </w:r>
      <w:r>
        <w:br/>
        <w:t xml:space="preserve">"I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her purse. </w:t>
      </w:r>
      <w:r>
        <w:br/>
      </w:r>
      <w:r>
        <w:br/>
        <w:t xml:space="preserve">"girl I know" Tawny didn't get the chance to say much else Kenyatta was going a mile a minute as soon as she answered the phone. "Ask her to pick up Jay for me, they can meet us back at my house" Alan told her, but She couldn’t get a word in. </w:t>
      </w:r>
      <w:r>
        <w:br/>
      </w:r>
      <w:r>
        <w:br/>
        <w:t xml:space="preserve">Quinten ass started some shit with him when yawl left, his ass only calmed down when the police pulled on the lot then he left". Tawny could hear Jay mumbling something through the phone. "We’re on our way, he wants to stop by the 'L first hell I still need a drink too" Kenyatta was determined to get a buzz going. </w:t>
      </w:r>
      <w:r>
        <w:br/>
      </w:r>
      <w:r>
        <w:br/>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w:t>
      </w:r>
      <w:r>
        <w:br/>
      </w:r>
      <w:r>
        <w:br/>
        <w:t xml:space="preserve">"You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w:t>
      </w:r>
      <w:r>
        <w:br/>
      </w:r>
      <w:r>
        <w:br/>
        <w:t xml:space="preserve">Tawny looked at the windows to her house. </w:t>
      </w:r>
      <w:r>
        <w:br/>
        <w:t xml:space="preserve">“What am I going to tell the people at work about my face?” Tawny mumbled. “You already put your walking papers in baby, and by the time you start here it’ll be gone!" Alan suggested. “Ms. Patty won’t like it” she countered. “No, she won’t he laughed. </w:t>
      </w:r>
      <w:r>
        <w:br/>
      </w:r>
      <w:r>
        <w:br/>
        <w:t xml:space="preserve">“Good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w:t>
      </w:r>
      <w:r>
        <w:br/>
      </w:r>
      <w:r>
        <w:br/>
        <w:t xml:space="preserve">“Sit over here so I don’t have to keep getting up to pass it" Alan ordered her. Tawny got up and sat next to him on the couch, "why don’t you put a movie or something in, I’m sick of videos" Tawny said as she began to choke on the weed smoke. </w:t>
      </w:r>
      <w:r>
        <w:br/>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his thigh, the head peeking through his boxer shorts. Tawny had never really been aroused by Alan before and she supposed it was the weed making her feel like that now. </w:t>
      </w:r>
      <w:r>
        <w:br/>
      </w:r>
      <w:r>
        <w:br/>
        <w:t xml:space="preserve">"What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 xml:space="preserve">“Boy whatever, I just dazed off shit I’m so high ain't no telling what I was looking at" Tawny laughed, Alan himself aroused at the thought of her seeing his dick. "Do you want to watch this or not” he said holding up the tape, so she could view the cover “put it in" Tawny said. </w:t>
      </w:r>
      <w:r>
        <w:br/>
      </w:r>
      <w:r>
        <w:br/>
        <w:t xml:space="preserve">Alan came back over to the couch and passed her the blunt back, he was rocking his leg back from side to side and stopped with his legs spread apart and Tawny could see his penis print again. </w:t>
      </w:r>
      <w:r>
        <w:br/>
      </w:r>
      <w:r>
        <w:br/>
        <w:t xml:space="preserve">Alan could see her looking down at his crouch again and it aroused him some more, but this time he wasn't going to call her on it. Alan rested his hand over his groin and massaged himself a little, this made his dick get stiffer and it raised more through his shorts. </w:t>
      </w:r>
      <w:r>
        <w:br/>
      </w:r>
      <w:r>
        <w:br/>
        <w:t xml:space="preserve">Tawny was looking with her head down at him and it was obvious what she was looking at. Blowing the smoke out she passed him the blunt back and he had to move his hand to take it exposing the now fully erect penis between his legs. "T, rub on it for me while I smoke" Alan asked her. </w:t>
      </w:r>
      <w:r>
        <w:br/>
      </w:r>
      <w:r>
        <w:br/>
        <w:t xml:space="preserve">"Why would you want to start teasing yourself" Tawny said smiling, but she shifted her knee more up on the couch, so she faced toward him. "You don’t want to help me get it to go back down, you got me like this" Alan told her in his Luther Vandross voice, he sounded so sexy when he said it Tawny could fell herself throbbing between her own legs. </w:t>
      </w:r>
      <w:r>
        <w:br/>
      </w:r>
      <w:r>
        <w:br/>
        <w:t>She looked at him and without breaking her glance placed her hands on him and rubbed him up and down.</w:t>
      </w:r>
      <w:r>
        <w:br/>
        <w:t xml:space="preserve">Alan slid down the couch and opened his pants, pulling out his penis for her to see it better and him to feel her warm hands. "Your kind of big Alan, I see why the girls keeps chasing you around" Tawny said playing with him but amazed at his size. </w:t>
      </w:r>
      <w:r>
        <w:br/>
      </w:r>
      <w:r>
        <w:br/>
        <w:t xml:space="preserve">"Mmm, your hands are softer than theirs though" Alan moaned and turned his head so they were face to face and began kissing her on the neck. "You smell better to Tawny" he said and began licking her neck in a circular motion with his tongue and rubbing on her breast. </w:t>
      </w:r>
      <w:r>
        <w:br/>
      </w:r>
      <w:r>
        <w:br/>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w:t>
      </w:r>
      <w:r>
        <w:br/>
        <w:t xml:space="preserve">Alan raised her shirt up and unzipped her jeans pulling them down to her knees. </w:t>
      </w:r>
      <w:r>
        <w:br/>
      </w:r>
      <w:r>
        <w:br/>
        <w:t>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w:t>
      </w:r>
      <w:r>
        <w:br/>
      </w:r>
      <w:r>
        <w:br/>
        <w:t xml:space="preserve">She closed her eyes when she felt his fingers finding the opening to her vagina and sliding two of them into her. </w:t>
      </w:r>
      <w:r>
        <w:br/>
        <w:t>"your pussy's wet already" Alan said in her ear "but I’m going to keep playing with it for a minute baby", Tawny pushed her body down and squeezed her vaginal muscles, so his fingers went deeper into her.</w:t>
      </w:r>
      <w:r>
        <w:br/>
      </w:r>
      <w:r>
        <w:br/>
        <w:t xml:space="preserve">“So, I'm baby now huh" Tawny asked him in a whisper voice, "from now on you might be, you ok with that" he answered her and pushed is penis into her slowly. "Ah" Tawny moaned unexpectedly as she relaxed to the size of him going deeper into her. </w:t>
      </w:r>
      <w:r>
        <w:br/>
      </w:r>
      <w:r>
        <w:br/>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w:t>
      </w:r>
      <w:r>
        <w:br/>
        <w:t>Alan walked into the kitchen with their food wearing only his boxers.</w:t>
      </w:r>
      <w:r>
        <w:br/>
      </w:r>
      <w:r>
        <w:br/>
        <w:t xml:space="preserve">"Why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w:t>
      </w:r>
      <w:r>
        <w:br/>
      </w:r>
      <w:r>
        <w:br/>
        <w:t xml:space="preserve">"I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It was as if he could hear her thoughts and he began stroking her harder and faster until she felt her body shake. Tawny was having her first orgasm. "Oh, baby cum all on my dick, you want this dick don’t you baby".</w:t>
      </w:r>
      <w:r>
        <w:br/>
        <w:t xml:space="preserve">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w:t>
      </w:r>
      <w:r>
        <w:br/>
        <w:t xml:space="preserve">He moved down to her pussy and spread it open. </w:t>
      </w:r>
      <w:r>
        <w:br/>
      </w:r>
      <w:r>
        <w:br/>
        <w:t xml:space="preserve">She had a beautiful mound, and it was hot pink on the inside and hairy on the outside. He took his finger and played inside it for a minute and then licked it again. </w:t>
      </w:r>
      <w:r>
        <w:br/>
        <w:t xml:space="preserve">Alan felt her legs tense up gain and she was pressing them hard against his head, then she released her juice. </w:t>
      </w:r>
      <w:r>
        <w:br/>
      </w:r>
      <w:r>
        <w:br/>
        <w:t xml:space="preserve">He climbed on top of her and slammed his dick into her harder. Tawny felt to exhausted for another orgasm, but she didn't tell him to stop. It was sexy how she moaned and grabbed his ass. Her breasts bouncing around from the force he was thrusting himself into her with. </w:t>
      </w:r>
      <w:r>
        <w:br/>
      </w:r>
      <w:r>
        <w:br/>
        <w:t>Tawny had her eyes fixed on his and never looked away. "This is your pussy baby!" she screamed, "hit that shit baby fuck me harder", he did, and it made him cum hard and long.</w:t>
      </w:r>
      <w:r>
        <w:br/>
      </w:r>
      <w:r>
        <w:br/>
        <w:t>Kosoko</w:t>
      </w:r>
      <w:r>
        <w:br/>
      </w:r>
      <w:r>
        <w:br/>
        <w:t>Kosoko sat at the bar watching as the reckless man fondle the girl sitting next to him. Even though their shrouded in the darkness of the club, he watched the man’s hand circle in and out between her thighs.</w:t>
      </w:r>
      <w:r>
        <w:br/>
      </w:r>
      <w:r>
        <w:br/>
        <w:t xml:space="preserve">She giggled at something he must have said as he sucked her neck. The public display was not going unnoticed by the other patrons either. No one seemed to mind though, this wasn’t the type of place that would. The seedy bar frequented by users and givers, the druggies and the whores and those that sought them out. </w:t>
      </w:r>
      <w:r>
        <w:br/>
      </w:r>
      <w:r>
        <w:br/>
        <w:t xml:space="preserve">The waitress arrived with another round of drinks to their table. Only after she nudged his foot did he acknowledge her presence. They argued for a moment then he swiped the glasses off the table and threw money at her. </w:t>
      </w:r>
      <w:r>
        <w:br/>
        <w:t xml:space="preserve"> A man sitting on the end of the bar approached and ordered the couple out. </w:t>
      </w:r>
      <w:r>
        <w:br/>
      </w:r>
      <w:r>
        <w:br/>
        <w:t xml:space="preserve">The man laughed at him and flung curses before grabbing the woman’s arm and dragging her out the booth. They were followed by two other men shoving their way through the crowed club to the exit. Kosoko paid for his drink and exited the club behind them. </w:t>
      </w:r>
      <w:r>
        <w:br/>
      </w:r>
      <w:r>
        <w:br/>
        <w:t xml:space="preserve">He paced behind their staggering bodies as they moved along the rows of run-down shops and merchant carts before they ducked off between two buildings and continued their sexual exploring. The man paused and shoved his sleeve up the frantically pulled a syringe from his arm and stuck himself with it. </w:t>
      </w:r>
      <w:r>
        <w:br/>
      </w:r>
      <w:r>
        <w:br/>
        <w:t xml:space="preserve">His head fell back on his shoulders and he swayed slightly from side to side as the drug was taking a hold of him quickly. Kosoko was quickly becoming weary of playing a silent protector, but the man was his responsibility and his alone. </w:t>
      </w:r>
      <w:r>
        <w:br/>
      </w:r>
      <w:r>
        <w:br/>
        <w:t xml:space="preserve">His origin and the importance of it on Kosoko’s future hindered on keeping him safe and under the radar. He hated the fact that the smug bastard had complete control of him. </w:t>
      </w:r>
      <w:r>
        <w:br/>
        <w:t>The Ruppion distribution was making more money than he could have dreamed as he smuggled it across the same routes as the Vein.</w:t>
      </w:r>
      <w:r>
        <w:br/>
      </w:r>
      <w:r>
        <w:br/>
        <w:t xml:space="preserve">The drugged out half breed was tearing into her neck like a wild beast. With the amount of blood spilling out of her body, he would not get the satisfaction he hungered for from this victim. He drove into her with just as much viciousness. </w:t>
      </w:r>
      <w:r>
        <w:br/>
      </w:r>
      <w:r>
        <w:br/>
        <w:t xml:space="preserve">Pounding into her so hard Kosoko could hear her pelvic bones cracking as it hit the concrete. The man’s fingers gorged the woman’s breasts as he fondled them. With his own arousal peeking inside of his jeans, Kosoko knew it had been a very long time since he himself could indulge the animal within. </w:t>
      </w:r>
      <w:r>
        <w:br/>
      </w:r>
      <w:r>
        <w:br/>
        <w:t xml:space="preserve">He wanted to hunt and consume his prey on instinct alone. He fondled his member into a stone erection with the sensations vibrating through his body, heating his blood. Kosoko frantically freed himself so he could masturbate with both hands kneading his swollen sack preparing for the burst of semen that was quickly about to erupt from his body. </w:t>
      </w:r>
      <w:r>
        <w:br/>
      </w:r>
      <w:r>
        <w:br/>
        <w:t>He hadn’t noticed the man disappear into the night. Leaving the woman’s mangled body in the street. Patient Zero was on the loose and Freewood might never recover.</w:t>
      </w:r>
      <w:r>
        <w:br/>
      </w:r>
      <w:r>
        <w:br/>
        <w:t xml:space="preserve">The vibrations from his phone finally caught his attention He arranged himself and pulled it from his inside the jackets pocket. </w:t>
      </w:r>
      <w:r>
        <w:br/>
      </w:r>
      <w:r>
        <w:br/>
        <w:t xml:space="preserve">“Hello” he greeted, already feeling his pleasure draining from loathing the interruption. “Sir, the shipment ran into a surprise check point near Chicago, the product was all confiscated by an Inquiry Unit” Shigidi replied nervously. Kosoko knew the dangers if even one of the men on the delivery team went before an Inquisitor. </w:t>
      </w:r>
      <w:r>
        <w:br/>
      </w:r>
      <w:r>
        <w:br/>
        <w:t>Their methods of interrogation were nothing less than torture, without any regards to the person questioned.</w:t>
      </w:r>
      <w:r>
        <w:br/>
        <w:t xml:space="preserve">“We have to know which office they were taken to immediately Shigidi” Kosoko demanded. “Call him and tell him to eliminate everyone that is involved”. </w:t>
      </w:r>
      <w:r>
        <w:br/>
      </w:r>
      <w:r>
        <w:br/>
        <w:t xml:space="preserve">Kosoko ended the call a little fearful of the coming hours. As long the road ahead did not lead back to him, it would be business as usual. The sales of Ruppion were going to make him a rich man in a very short time if could he hold out a while longer. </w:t>
      </w:r>
      <w:r>
        <w:br/>
      </w:r>
      <w:r>
        <w:br/>
        <w:t xml:space="preserve">He had to get to The Darkroom. Arrangements to make and he could work freely without Council spies interfering. Compared to Chicago where the Nobles lived in District 2, with a heavy presence of officials. The real question was how had the Inquiry Unit known where to find the delivery? </w:t>
      </w:r>
      <w:r>
        <w:br/>
      </w:r>
      <w:r>
        <w:br/>
        <w:t>Kosoko changed the men, time and vehicle for each run.</w:t>
      </w:r>
      <w:r>
        <w:br/>
        <w:t xml:space="preserve">The only person beside himself who knew all the details were himself, and that snake of a right hand. He had to eliminate more than one problem after tonight. If Shigidi thought he was an idiot, he was soon finding out the hard way just how clever he could be. </w:t>
      </w:r>
      <w:r>
        <w:br/>
      </w:r>
      <w:r>
        <w:br/>
        <w:t>Shigidi</w:t>
      </w:r>
      <w:r>
        <w:br/>
      </w:r>
      <w:r>
        <w:br/>
        <w:t xml:space="preserve">Shigidi himself had no worries when the call ended. He walked to the Gene Pulser Electroporater and loaded a new batch of cell into the pipette tip and placed it into the machine. Selecting the required protocol, he started it and grabbed the previous batch and put it under the confocal microscope. </w:t>
      </w:r>
      <w:r>
        <w:br/>
      </w:r>
      <w:r>
        <w:br/>
        <w:t xml:space="preserve">The addition of Therian DNA with human stem cells had given him a way to preserve their DNA from becoming more susceptible to the virus. He rubbed at his temples tired from days without sleep or feedings. The tension and frustration he felt he needed release. </w:t>
      </w:r>
      <w:r>
        <w:br/>
      </w:r>
      <w:r>
        <w:br/>
        <w:t xml:space="preserve">Before the pressure building inside of him exploded. He collected all of the samples and stored them back in the cryogenic containers. He then made sure to power down all the machines, he was cautious about the amount of power he used in the lab to prevent the utilities company from noticing. </w:t>
      </w:r>
      <w:r>
        <w:br/>
      </w:r>
      <w:r>
        <w:br/>
        <w:t xml:space="preserve">Slipping out through the false wall in the basement he locked up and headed out. Trolling the area of East Washington St., he spotted a pretty girl her creamy skin glowing against the dim streetlights. Her curly brown ponytail bounced behind her head as she swayed along the curb. </w:t>
      </w:r>
      <w:r>
        <w:br/>
      </w:r>
      <w:r>
        <w:br/>
        <w:t>Parading in a tank top covering small breasts and pudgy stomach. Her daisy dukes looking more like blue jean thongs as the rode up her thick thighs and caught between two ample cheeks. Shigidi parked the car around the corner in the shadow and watched.</w:t>
      </w:r>
      <w:r>
        <w:br/>
      </w:r>
      <w:r>
        <w:br/>
        <w:t xml:space="preserve">Looking for police or stingers waiting to make quota for the night. He walked past the girl and her buddy a headed across the street into a Mexican restaurant, after he ordered a couple street tacos and returned his attention to the girl. </w:t>
      </w:r>
      <w:r>
        <w:br/>
      </w:r>
      <w:r>
        <w:br/>
        <w:t xml:space="preserve">He studied her to be sure she was a prostitute before he acquired her services. The pustules dotting her face and arms which she scratched vigorously, and the erratic movements gave him a very good impression that she was most likely an addict trying to raise money for her next score. </w:t>
      </w:r>
      <w:r>
        <w:br/>
      </w:r>
      <w:r>
        <w:br/>
        <w:t>He paid for his order and approached the girl as he hit the corner. “Meet me around the corner in five minutes” he spoke but kept walking until he reached his car. Just as he directed, she came up on the passenger side and looked in the window. He waved her inside and pulled off from the curb.</w:t>
      </w:r>
      <w:r>
        <w:br/>
      </w:r>
      <w:r>
        <w:br/>
        <w:t xml:space="preserve">Driving through the neighborhood and parking in front of an empty house located on a dead end. He shut the car and lights off, then undid his pants pulling them down under his butt exposing his flaccid penis. </w:t>
      </w:r>
      <w:r>
        <w:br/>
      </w:r>
      <w:r>
        <w:br/>
        <w:t xml:space="preserve">“Get it hard” he demanded grabbing the ponytail and forcing her head into his lap. As she suckled the head and pumped him into an erection Shigidi reached under her arm and grabbed a breast kneading the soft tissue in his hand. </w:t>
      </w:r>
      <w:r>
        <w:br/>
      </w:r>
      <w:r>
        <w:br/>
        <w:t xml:space="preserve">He reached into the kangaroo pouch on the back of the passenger seat had removed a clear squeeze bottle and washcloth. Laying the rag on top of her ass her poured a generous amount of the liquid on it and held it in his hand. When his hips began to buck hard into her face, eyes rolled back into his head as he sprayed his release down her throat. </w:t>
      </w:r>
      <w:r>
        <w:br/>
      </w:r>
      <w:r>
        <w:br/>
        <w:t xml:space="preserve">As she rose to release his cock from her mouth, Shigidi yanked her head back pinning it between his lap and the steering column shoving the chloroform laced cloth into her face. She struggled briefly clawing at his hands and arms before pounding her fist into his groin painfully. </w:t>
      </w:r>
      <w:r>
        <w:br/>
        <w:t xml:space="preserve">Shigidi admired the fight in the small body which he knew was no match against his considerable strength although his aching dick disagreed. When her body finally went completely still, he placed her upright in the passenger seat and buckled her in. </w:t>
      </w:r>
      <w:r>
        <w:br/>
      </w:r>
      <w:r>
        <w:br/>
        <w:t xml:space="preserve">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 </w:t>
      </w:r>
      <w:r>
        <w:br/>
      </w:r>
      <w:r>
        <w:br/>
        <w:t>He started the car and stopped at the intersection. Turning the volume up on his radio he pulled out and drove into the night singing along to “Superstition” by Stevie Wonder.</w:t>
      </w:r>
      <w:r>
        <w:br/>
      </w:r>
      <w:r>
        <w:br/>
        <w:t>Patima, Angelique evaluation-</w:t>
      </w:r>
      <w:r>
        <w:br/>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r>
      <w:r>
        <w:br/>
        <w:t xml:space="preserve">Rosewood’s agreement was to provide mental health services and evaluations, on behalf of the State in exchange for funding. Not necessarily right but well-regarded practice. This was her first rotation in the pool of doctors who volunteered services to the program. </w:t>
      </w:r>
      <w:r>
        <w:br/>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r>
      <w:r>
        <w:br/>
        <w:t xml:space="preserve">Ms. Tunie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r>
      <w:r>
        <w:br/>
      </w:r>
      <w:r>
        <w:br/>
        <w:t xml:space="preserve">Yes, alters have hit me too, similarly to what you describe. One even pulled out a gun and shot me, but I decided to be super aware that it was my own inner world, so nothing can actually kill me there, and got back up in the mental image. </w:t>
      </w:r>
      <w:r>
        <w:br/>
      </w:r>
      <w:r>
        <w:br/>
        <w:t>None of them have been able to kill each other or me, despite having had a good few tries to. They've tried to kill the ones they don't trust, who they think will bring them or the system trouble if they let them go on.</w:t>
      </w:r>
      <w:r>
        <w:br/>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r>
      <w:r>
        <w:br/>
        <w:t xml:space="preserve">but then I also didn’t think it was real but then other part disappeared and maybe the nasty part did kill them normally nasty parts just say bad things they don’t do bad things. don’t like the change. </w:t>
      </w:r>
      <w:r>
        <w:br/>
        <w:t>Patima listened as the psychiatrist testified that she was suffering from delusions at the time of the shooting and was incapable of deciding right from wrong.</w:t>
      </w:r>
      <w:r>
        <w:br/>
      </w:r>
      <w:r>
        <w:br/>
        <w:t>At the time of the shooting, thus being insane. “It is my recommendation that Miss Tunie be committed to a mental institution for further evaluation and treatment”. Angelique finished her statement.</w:t>
      </w:r>
      <w:r>
        <w:br/>
      </w:r>
      <w:r>
        <w:br/>
      </w:r>
      <w:r>
        <w:br/>
      </w:r>
      <w:r>
        <w:br/>
      </w:r>
      <w:r>
        <w:br/>
      </w:r>
      <w:r>
        <w:br/>
      </w:r>
      <w:r>
        <w:br/>
        <w:t>Chapter 11:</w:t>
      </w:r>
      <w:r>
        <w:br/>
      </w:r>
      <w:r>
        <w:br/>
        <w:t>Kosoko &amp; Adenyini Black Cedar</w:t>
      </w:r>
      <w:r>
        <w:br/>
      </w:r>
      <w:r>
        <w:br/>
        <w:t>Adenyini Contee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 xml:space="preserve"> </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r>
      <w:r>
        <w:br/>
        <w:t>He had the support of the lower houses, but the nobles and council were too finicky to know where their allegiance would lie. He had destroyed his greatest rival centuries ago. And now that Agiso’s family line was down to one traumatized fledgling in a man’s body.</w:t>
      </w:r>
      <w:r>
        <w:br/>
      </w:r>
      <w:r>
        <w:br/>
        <w:t>he had to remove that last piece off the board before he gained the queen back. Adenyini could not let them replenish the House of Adaze. With Asunsum next in line for the throne, and himself as heir reagent he had to do whatever was necessary. He could still smell her blood and the glee he felt watching it run down her neck.</w:t>
      </w:r>
      <w:r>
        <w:br/>
        <w:t xml:space="preserve"> </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r>
      <w:r>
        <w:br/>
        <w:t xml:space="preserve">The forefather’s reigned supreme before the curse consumed them and tore their world apart. The prophecy proclaimed that a house would rise and save the race. By bearing two in one, the curse on the blood could be lifted, and their immortality restored. </w:t>
      </w:r>
      <w:r>
        <w:br/>
      </w:r>
      <w:r>
        <w:br/>
        <w:t>Prolonging their life now through the fade is unbearable. Adenyini refused to die after working so long and so hard to ensure his existence.</w:t>
      </w:r>
      <w:r>
        <w:br/>
      </w:r>
      <w:r>
        <w:br/>
        <w:t xml:space="preserve">Kosoko sauntered into the suite and headed directly to the bar, going unnoticed by Adenyini who was still consumed by his thoughts. The crystal glasses clinking together as Kosoko set up his drink startled Adenyini awake. </w:t>
      </w:r>
      <w:r>
        <w:br/>
      </w:r>
      <w:r>
        <w:br/>
        <w:t xml:space="preserve">“Where in the hell have you been” Adenyini yelled intent on scolding the smug bastard for all his arrogance. But Kosoko never budged as Adenyini got in his face. He had become accustomed to his childish outbursts. He threw tantrums often when his father appointed Kosoko the man’s steward as a boy. </w:t>
      </w:r>
      <w:r>
        <w:br/>
      </w:r>
      <w:r>
        <w:br/>
        <w:t xml:space="preserve">A day Kosoko had demised ever since. “And what, please tell me is of such great importance?” Kosoko asked. His tone even, never allowing anyone to read his body language. </w:t>
      </w:r>
      <w:r>
        <w:br/>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w:t>
      </w:r>
      <w:r>
        <w:br/>
      </w:r>
      <w:r>
        <w:br/>
        <w:t>“There is someone out there digging into a past that should long be forgotten” he snarled, his fangs gleaming. “We have to find them” he continued but Kosoko interrupted him.</w:t>
      </w:r>
      <w:r>
        <w:br/>
        <w:t>“You mean I have to find them don’t you” he asked, “We don’t have time for jokes Kosoko!” Adenyini screamed throwing Kosoko away from him like a rag doll. Kosoko controlled his momentum landing on his feet instead of his back seemingly unfazed.</w:t>
      </w:r>
      <w:r>
        <w:br/>
      </w:r>
      <w:r>
        <w:br/>
        <w:t xml:space="preserve">“You” Adenyini emphasized pointing at Kosoko “have to find out who it is and end this quickly”. “And just where do you suppose I start Adenyini, I assume this is about the former Heir and his mysterious demise?” Kosoko asked. </w:t>
      </w:r>
      <w:r>
        <w:br/>
      </w:r>
      <w:r>
        <w:br/>
        <w:t>“Damn it Kosoko take the matter seriously, we both face a millennium of torture followed by an expedient death.” Adenyini cried the fear palpable in his voice. “I have a man inside the Inquiry Unit who has reported that an investigation of a classified nature is taking place at the orders of the Adedeji (the crown has become two) Adedeji Council.” Adenyini informed him.</w:t>
      </w:r>
      <w:r>
        <w:br/>
      </w:r>
      <w:r>
        <w:br/>
        <w:t>“Tell your man to contact me with this pertinent information and I’ll consider it.” Kosoko walked to the door. “He’s already waiting for you to check in at the Black Cedars.” Adenyini acknowledged. “I had to leave important tasks to come to this shit hole of a town, I won’t be checking in” Kosoko retorted.</w:t>
      </w:r>
      <w:r>
        <w:br/>
      </w:r>
      <w:r>
        <w:br/>
        <w:t>“Have him meet me in bar, then I’m on the next train out of here.” Kosoko opened the door and left before he acted on the urge to seriously harm his current master. Kosoko hadn’t thought about that night in years.</w:t>
      </w:r>
      <w:r>
        <w:br/>
        <w:t xml:space="preserve"> </w:t>
      </w:r>
      <w:r>
        <w:br/>
        <w:t>(FLASHBACK)</w:t>
      </w:r>
      <w:r>
        <w:br/>
      </w:r>
      <w:r>
        <w:br/>
        <w:t xml:space="preserve">The explosion hurled Taira Robichaux to the floor with the rubble and dust. She cowered in a huddle on the floor curled over her stomach. The severe cramping in her abdominal muscles seized her body causing her more anguish. </w:t>
      </w:r>
      <w:r>
        <w:br/>
      </w:r>
      <w:r>
        <w:br/>
        <w:t xml:space="preserve">The black smoke soon became filled by the arrival of a colossus form as it stalked into the room. "For what reason, do you hide, wicked one?" Adenyini sneered. "Your judgment is upon thee!” Adenyini sang as he walked into the room. “It’s time to get punished for your sins!" he told Taira as she gathered herself together, slowly rising from the floor to her fate. </w:t>
      </w:r>
      <w:r>
        <w:br/>
      </w:r>
      <w:r>
        <w:br/>
        <w:t xml:space="preserve">The muscles constricting in her abdomen pulling painfully in her body ceased her defiance. Taira despaired the inevitable, "oh omo, please wait “she mewled. Adenyini’s ire increased at the audacity of this lower creature's inclusion of self into his sphere. </w:t>
      </w:r>
      <w:r>
        <w:br/>
      </w:r>
      <w:r>
        <w:br/>
        <w:t xml:space="preserve">His abhorrence for their kind reeked from his skin and darkened his luminance. Adenyini slammed his fist into the side of her face, collapsing her cheekbone like brittle glass. The other fist came down connecting with her jaw shattering her teeth. </w:t>
      </w:r>
      <w:r>
        <w:br/>
      </w:r>
      <w:r>
        <w:br/>
        <w:t xml:space="preserve">Her entire face was a bevy of pain almost causing her to black out. As Taira's head hovered over her back, Adenyini spoke to her again. “Where is your King now?" his voice a rich baritone snarled into her ear. Adenyini’s frigid breath pricked the hairs all over her body. </w:t>
      </w:r>
      <w:r>
        <w:br/>
      </w:r>
      <w:r>
        <w:br/>
        <w:t>The increasing pressure between her legs pained her as she dangled in Adenyini’s grip. He hauled her into a tilt against him body and his body were suddenly inert. Adenyini finally drew in a deep breath, but not through his mouth.</w:t>
      </w:r>
      <w:r>
        <w:br/>
      </w:r>
      <w:r>
        <w:br/>
        <w:t xml:space="preserve"> Taira felt him sniffing her his fingernails digging into her arms cutting into the skin. Adenyini threw Taira effortlessly into the wall lifting her body completely from the ground. The veritable force of his strength and the solid surface of the wall combined, jarred her body with a radiating pain. </w:t>
      </w:r>
      <w:r>
        <w:br/>
      </w:r>
      <w:r>
        <w:br/>
        <w:t xml:space="preserve">Adenyini pinned Taira against the wall and shredded the cloths on her body. “I know of your sins" he whispered kissing the back of her neck." I, more than most understand the urges to join our bodies with your kind" his hands firmly rubbed up and down her thighs. </w:t>
      </w:r>
      <w:r>
        <w:br/>
      </w:r>
      <w:r>
        <w:br/>
        <w:t xml:space="preserve">Taira tried to shove away from the wall but it was pointless. Adenyini did not budge but ground his own hips into Taira's ass nudging it with his enormous erection. Taira was instantly sickened to feel his member slide between her legs and stroke her cunt. </w:t>
      </w:r>
      <w:r>
        <w:br/>
      </w:r>
      <w:r>
        <w:br/>
        <w:t xml:space="preserve">the engorged crown penetrated her orifice and stretched her painfully although she had widened already from the labor. He began thrusting just the head into her, the girth of his penis terrifying her with the thought that she would be ripped apart at any moment. </w:t>
      </w:r>
      <w:r>
        <w:br/>
      </w:r>
      <w:r>
        <w:br/>
        <w:t>Her contractions came upon her severely and she felt the baby squeeze itself through her canal. Adenyini released her body from against the wall and stepped back as Taira once again found herself kneeling on the floor.</w:t>
      </w:r>
      <w:r>
        <w:br/>
        <w:t xml:space="preserve">She was beaten, exhausted, fevered, and her pulse was racing. </w:t>
      </w:r>
      <w:r>
        <w:br/>
      </w:r>
      <w:r>
        <w:br/>
        <w:t xml:space="preserve">Her contractions were strong and painful, with little relaxation between them. Taira's sheath ruptured and her fluid escaped. Her uterus contracted, retracted, and forced her baby into the lower section, which was now overstretched. </w:t>
      </w:r>
      <w:r>
        <w:br/>
      </w:r>
      <w:r>
        <w:br/>
        <w:t xml:space="preserve">Taira’s blood vessels tore as the placenta pulled away from the wall of her uterus and lost the strength to contract. It failed to constrict strongly enough, blood vessels severed bleeding out. Taira could not know it but she was hemorrhaging and without any way to stop it, she would be dead soon. </w:t>
      </w:r>
      <w:r>
        <w:br/>
      </w:r>
      <w:r>
        <w:br/>
        <w:t>The head of her baby, who showed signs of fetal distress, overlapped the brim of her pelvis; her uterus was molded around him. Taira slipped into quickly into unconsciousness leaving fate behind.</w:t>
      </w:r>
      <w:r>
        <w:br/>
      </w:r>
      <w:r>
        <w:br/>
        <w:t xml:space="preserve">Agiso could see the black smoke rising into a warm amber rich skyline. The Coven was annihilated; the red clay ground was covered with ash and smoldering bodies. His lustful and selfish needs were the only reason this kind of vengeance had been handed out. </w:t>
      </w:r>
      <w:r>
        <w:br/>
      </w:r>
      <w:r>
        <w:br/>
        <w:t xml:space="preserve">Evil could never be extinguished, and he knew the source of this madness was going to be impossible to contain. Agiso could smell the miasma of smoldering earth, flesh, and blood as he made his way to the safe house. Grief-stricken Agiso crossed over the threshold, “Olufue” he called to her as he crawled up along her motionless form. </w:t>
      </w:r>
      <w:r>
        <w:br/>
      </w:r>
      <w:r>
        <w:br/>
        <w:t xml:space="preserve">The painful silence made him want more than anything to hear her voice. Barely able to recognize her face Agiso pulled her into his arms. Unable to contain it all a moment longer, sobs racked his body finally overwhelmed with sorrow. His tears pooled into the hollow of her collarbone where he’d pressed his face into her neck. </w:t>
      </w:r>
      <w:r>
        <w:br/>
      </w:r>
      <w:r>
        <w:br/>
        <w:t>He had to get her out of here. “I can’t move until you do olufue,” he whispered as he began to gently rock their huddled bodies back and forth. “Two which were meant to be one, Taira two which were meant to be one!” Agiso’s disheartened soul echoed his words.</w:t>
      </w:r>
      <w:r>
        <w:br/>
      </w:r>
      <w:r>
        <w:br/>
        <w:t>Back and forth he rocked devastated in feeling what little life was left in her. Adenyini emerged from the shadows of the house. “Aah! I did wonder if your emotions would sway you”. He waved off his comment with his hands and crossed his arms across his chest.</w:t>
      </w:r>
      <w:r>
        <w:br/>
        <w:t xml:space="preserve"> </w:t>
      </w:r>
      <w:r>
        <w:br/>
        <w:t>“Not only did you shame yourself the first time, but once you chose to continue” and he paused realizing what he was about to say. “Once you placed your seed and a portion of your sacred blood into that filthy body you swaddle, you betrayed me” he spat unable to control the saliva as it spewed in Agiso’s face.</w:t>
      </w:r>
      <w:r>
        <w:br/>
      </w:r>
      <w:r>
        <w:br/>
        <w:t xml:space="preserve">Fury igniting a fire in his chest Adenyini snatched his short sword out and plunged it deep into the center of Agiso’s chest. Looking down at the knife protruding from his chest and piercing him nearly to his back, he replied “Yes!” Gasping for air he repeated. </w:t>
      </w:r>
      <w:r>
        <w:br/>
      </w:r>
      <w:r>
        <w:br/>
        <w:t xml:space="preserve">“Yes, because I’m holding now the most precious of anything imaginable in my arms you fool!” as his body hunched forward, the weight of sword handle dragging him down. He placed his fist around the hilt and pushed himself up as far as he could. </w:t>
      </w:r>
      <w:r>
        <w:br/>
      </w:r>
      <w:r>
        <w:br/>
        <w:t xml:space="preserve">Leaned slightly over he locked gazes with Adenyini, “then let there be no trace of doubt between us” Agiso hysterically shouted as he burned with rage pulling the sword from his chest. A crimson waterfall of blood washed down his chest before he could cover the gorge with his hand. </w:t>
      </w:r>
      <w:r>
        <w:br/>
      </w:r>
      <w:r>
        <w:br/>
        <w:t xml:space="preserve">“Adenyini, what goes on here?” asked a male voice from the shadows outside. “Ah, Kosoko” Adenyini responded back as he walked towards the other man. Agiso saw his chance to save his beloved and child. He sliced his wrist with his fingernail and poured his blood over Taira’s lips until a steady flow began to drain into her mouth. </w:t>
      </w:r>
      <w:r>
        <w:br/>
      </w:r>
      <w:r>
        <w:br/>
        <w:t>He could sacrifice his own essence to bring life back to theirs. He watched as Adenyini and Kosoko seemed to disagree in a heated exchange of words, which ended in Kosoko surrendering to the will of his commander. Agiso’s breaths grew shallow and after a few more moments his chest fell completely still.</w:t>
      </w:r>
      <w:r>
        <w:br/>
      </w:r>
      <w:r>
        <w:br/>
        <w:t xml:space="preserve">His eyes glazed over a frosty white lens and his blood was liquid coal, black and thick. Adenyini stared at the scene in front of him for the last time it was time to gather the other members and finally eradicate the Adaze from existence. </w:t>
      </w:r>
      <w:r>
        <w:br/>
      </w:r>
      <w:r>
        <w:br/>
        <w:t xml:space="preserve">The tedious search for Agiso’s cult of loyalist would be difficult to do alone. Adenyini stalked to where Taira was bleeding out with a half-delivered baby laying on the floor. Grabbing a fist of her hair so harshly she could feel strands ripping from her scalp. </w:t>
      </w:r>
      <w:r>
        <w:br/>
      </w:r>
      <w:r>
        <w:br/>
        <w:t xml:space="preserve">As weak as she was, she tried to free herself of him, prayed for the strength to protect her as she clawed at his hands. Adenyini brought the cold steel to her neck, the point of the blade pricking the skin under her ear. </w:t>
      </w:r>
      <w:r>
        <w:br/>
      </w:r>
      <w:r>
        <w:br/>
        <w:t xml:space="preserve">Taira could only hope now that death was quick for, she was positive his intent was to kill her omo too, and she could not bear to watch. Adenyini drew his blade in an arch movement slicing the flesh of her throat and the muscles in her neck. </w:t>
      </w:r>
      <w:r>
        <w:br/>
      </w:r>
      <w:r>
        <w:br/>
        <w:t xml:space="preserve">Taira’s jugular vein severed, her body thrashing for a minute, accompanied by the sound of escaping air as she coughed up blood. There was spray of bright red blood and then the pressure quickly died down to a steady pumping of blood that flowed down her neck. </w:t>
      </w:r>
      <w:r>
        <w:br/>
      </w:r>
      <w:r>
        <w:br/>
        <w:t>She remained conscious long enough to hear Adenyini castigate her for last time. Adenyini rubbed his hands through the coarse salt &amp; pepper beard growing a foot from his face. That stupid bitch Taira dissevered everything she got for betraying him with Agiso.</w:t>
      </w:r>
      <w:r>
        <w:br/>
      </w:r>
      <w:r>
        <w:br/>
        <w:t>Betrothed to him since birth, and her status as Saehira Mau would have given his house immeasurable power.</w:t>
      </w:r>
      <w:r>
        <w:br/>
      </w:r>
      <w:r>
        <w:br/>
        <w:t>(STOP)</w:t>
      </w:r>
      <w:r>
        <w:br/>
      </w:r>
      <w:r>
        <w:br/>
        <w:t xml:space="preserve">He had played his part in the murders but was glad he had the foresight to keep an insurance policy. The witch had taken the child, teaching him the ways of the ancients, when he got older, she sent him to foster with her coven. </w:t>
      </w:r>
      <w:r>
        <w:br/>
      </w:r>
      <w:r>
        <w:br/>
        <w:t>He had dumped her body over MOUNTAIN… the bitter cold of the night as her lifeless body laid in the mud at the banks of the river Blatt by the waters a shallow grave waiting for water levels to rise and wash her body away. He faced less ostracism from the people there for they would not know of his history after so many years of seclusion inside the temple.</w:t>
      </w:r>
      <w:r>
        <w:br/>
      </w:r>
      <w:r>
        <w:br/>
        <w:t xml:space="preserve">His origin and the importance of it on Kosoko’s future hindered on keeping him safe and under the radar. He couldn’t wait until his plan was completed. He was finally going to be rid of Adenyini for good. He hated the fact that the smug bastard had complete control of him. </w:t>
      </w:r>
      <w:r>
        <w:br/>
      </w:r>
      <w:r>
        <w:br/>
        <w:t>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r>
        <w:br/>
      </w:r>
      <w:r>
        <w:br/>
        <w:t xml:space="preserve">The hate between the two of them was known throughout the covenant but very few knew why. Kosoko knew every detail of their deadly feud, and his life depended on making sure he used that information wisely he thought as he drove through the quaint small town to the hotel. </w:t>
      </w:r>
      <w:r>
        <w:br/>
      </w:r>
      <w:r>
        <w:br/>
        <w:t>It didn’t seem so bad after all. What he really saw was a new opportunity to broaden his own horizon. There was plenty of room for new development and he could build his heart’s desire. A fancy new nightclub would bring in a ritzy crowd with more money to spend.</w:t>
      </w:r>
      <w:r>
        <w:br/>
      </w:r>
      <w:r>
        <w:br/>
        <w:t>He wouldn’t have to deal with any lower-class ass junkies. Adenyini cursed at the closed door. He didn’t have time for Kosoko and his rebellious attitude today.</w:t>
      </w:r>
      <w:r>
        <w:br/>
      </w:r>
      <w:r>
        <w:br/>
        <w:t>Ateino &amp; Tessler</w:t>
      </w:r>
      <w:r>
        <w:br/>
      </w:r>
      <w:r>
        <w:br/>
        <w:t>Chapter 12:</w:t>
      </w:r>
      <w:r>
        <w:br/>
      </w:r>
      <w:r>
        <w:br/>
        <w:t>Dakari &amp; Suspect #1</w:t>
      </w:r>
      <w:r>
        <w:br/>
      </w:r>
      <w:r>
        <w:br/>
        <w:t>Phryne</w:t>
      </w:r>
      <w:r>
        <w:br/>
      </w:r>
      <w:r>
        <w:br/>
        <w:t>Dakari</w:t>
      </w:r>
      <w:r>
        <w:br/>
      </w:r>
      <w:r>
        <w:br/>
        <w:t>Phryne</w:t>
      </w:r>
      <w:r>
        <w:br/>
      </w:r>
      <w:r>
        <w:br/>
        <w:t>Phryne</w:t>
      </w:r>
      <w:r>
        <w:br/>
      </w:r>
      <w:r>
        <w:br/>
        <w:t>"Damn", she said in anger as she hit end on her cell phone. He never answers that damn phone and his voicemail was always full. Phryne quickly decided that he was not worth the business relationship in the long run.</w:t>
      </w:r>
      <w:r>
        <w:br/>
      </w:r>
      <w:r>
        <w:br/>
        <w:t>Her disposer had a lot of explaining to do about the bodies recovered in the fallows. she had paid him good money not to leave anything behind. She should have realized his mangy looking ass would fuck the jobs up.</w:t>
      </w:r>
      <w:r>
        <w:br/>
      </w:r>
      <w:r>
        <w:br/>
        <w:t>He was a lothly man who looked and smelled like old gutter trash in rags. she quit meeting with him in person for that reason alone. She'd have to get a tracker on him right away to fix this. Lascelles was late, again. he was terrible at keeping dates and times, even his word.</w:t>
      </w:r>
      <w:r>
        <w:br/>
      </w:r>
      <w:r>
        <w:br/>
        <w:t xml:space="preserve">All his greater good talk left her suspicious of end game. She considered these points and was tempted to get back on the highway and drive out of town for good. "it’s just not worth it" she thought fretfully gripping the steering wheel. </w:t>
      </w:r>
      <w:r>
        <w:br/>
      </w:r>
      <w:r>
        <w:br/>
        <w:t>She'd done as she was told when the Men ran into the house yelling about lights coming up the road. The women gathered the small children and rushed down into the trap door of the cellar. The door above slammed shut as tires slid to stop across the gravel drive outside.</w:t>
      </w:r>
      <w:r>
        <w:br/>
      </w:r>
      <w:r>
        <w:br/>
        <w:t xml:space="preserve">The rug thrown over them putting them in complete darkness. she shivered and tried not to sneeze from the dust gathering in her nose and mouth. But she hadn’t been able to hold it. She had grown use to the stench of corpses long time ago. </w:t>
      </w:r>
      <w:r>
        <w:br/>
      </w:r>
      <w:r>
        <w:br/>
        <w:t xml:space="preserve">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w:t>
      </w:r>
      <w:r>
        <w:br/>
      </w:r>
      <w:r>
        <w:br/>
        <w:t xml:space="preserve">They were headed to the creek. she knew every tree top the beautiful moonlight was shining down through. </w:t>
      </w:r>
      <w:r>
        <w:br/>
        <w:t>she had ridden this way many times with her missing father to fetch water. she would sit with the water barrels splashing down on her during hot nights like this in midsummer and try to count the stars.</w:t>
      </w:r>
      <w:r>
        <w:br/>
      </w:r>
      <w:r>
        <w:br/>
        <w:t xml:space="preserve">She couldn’t smell the water from the stream anymore. the stagnant water full of algae she could smell which meant they were near the wetlands. The gator infested fields that children were always warned to stay out of. </w:t>
      </w:r>
      <w:r>
        <w:br/>
      </w:r>
      <w:r>
        <w:br/>
        <w:t>She continued to rub the bloated head she closed her eyes when the bright light moved over them. the men were pulling the bodies off the cart and throwing them into the marsh. she peeked through the crusted lids as they slid Mwaka's body off her.</w:t>
      </w:r>
      <w:r>
        <w:br/>
      </w:r>
      <w:r>
        <w:br/>
        <w:t xml:space="preserve">The gulp of air she took as the weight was removed gave her frail body away. "Hey, dis ones breathing sir" the man called out. "throw it out anyway, it won’t be for long “his master ordered. his rough hands grabbed her round the ankles and yanked her down. </w:t>
      </w:r>
      <w:r>
        <w:br/>
      </w:r>
      <w:r>
        <w:br/>
        <w:t>she hit the waters shallow end along the banks. the man paid her no more attention as went about the rest of his work. she watched silently as each body splashed into the dark water. The putrid stench of decomposing bodies began to overwhelm her and threw up all over herself her dry heaving became uncontrollable sobbing.</w:t>
      </w:r>
      <w:r>
        <w:br/>
      </w:r>
      <w:r>
        <w:br/>
        <w:t xml:space="preserve">the familiar growl of mongrel creeping up behind her. The end of it all was happening. she was to be dinner for master’s beasts. more growling hungry mongrels crept into the water. the first set of jaws tore the meat out of her calf muscle. </w:t>
      </w:r>
      <w:r>
        <w:br/>
      </w:r>
      <w:r>
        <w:br/>
        <w:t>followed by another set of jaws ripping at her thighs. soon she could feel only the cool air hitting her exposed bones of her lower ribs as the bottom half of her body had been eaten away. It was a tortuous death that would not come quickly enough.</w:t>
      </w:r>
      <w:r>
        <w:br/>
      </w:r>
      <w:r>
        <w:br/>
        <w:t xml:space="preserve">"I am grateful, for I have seen a long and beautiful existence" she mumbled the old funeral prayer. "I come willing into the realm of the dead and ask the mother of her forgiveness and mercy to guide through the dark space into the light of her love". </w:t>
      </w:r>
      <w:r>
        <w:br/>
        <w:t xml:space="preserve">She looked into that beautiful night sky for the last time as all began to fade away. There were times when I wasn't sure about us. how everything we know now are only going to cause problems for us along the way. We aren’t just the victims of circumstance here. </w:t>
      </w:r>
      <w:r>
        <w:br/>
      </w:r>
      <w:r>
        <w:br/>
        <w:t xml:space="preserve">I need to feel that your loyalty wont blowup in my face. I need to feel </w:t>
      </w:r>
      <w:r>
        <w:br/>
      </w:r>
      <w:r>
        <w:br/>
        <w:t xml:space="preserve">Phryne entered the Riverside Suites Apartments alone and her men stayed in the lobby as she rode the elevator to the penthouse suite. Her heels clicked loudly across the marble floors that stretched throughout the suite. </w:t>
      </w:r>
      <w:r>
        <w:br/>
      </w:r>
      <w:r>
        <w:br/>
        <w:t xml:space="preserve">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out that evening. </w:t>
      </w:r>
      <w:r>
        <w:br/>
      </w:r>
      <w:r>
        <w:br/>
        <w:t xml:space="preserve">She really hated going to political functions, but in order to secure the needed information on the who’s who, she had to attend. Her father’s logistics company was bankrupt, and the fool was going to actually let it go. </w:t>
      </w:r>
      <w:r>
        <w:br/>
      </w:r>
      <w:r>
        <w:br/>
        <w:t xml:space="preserve">Phryne couldn’t let that happen, if she did her illegal exporting business went with it. Lascelles would never trust her again or let her stay apart of his organization. She started the water in the tub, intent on soaking in a very hot and foamy bath. </w:t>
      </w:r>
      <w:r>
        <w:br/>
      </w:r>
      <w:r>
        <w:br/>
        <w:t xml:space="preserve">She poured the rose oil and milk in and watched as it foamed on the rippling water. She removed her under clothes in front of the body length mirror fascinated by her youthful appearance. </w:t>
      </w:r>
      <w:r>
        <w:br/>
      </w:r>
      <w:r>
        <w:br/>
        <w:t>Phryne was close to fifty and looked every bit of 30. Lascelles had given her the gift of youth in exchange for the same. Beautiful young girls she would lure in for him. They were then sold to powerful and extremely wealthy monsters that only God could touch.</w:t>
      </w:r>
      <w:r>
        <w:br/>
      </w:r>
      <w:r>
        <w:br/>
        <w:t>She had to make a contingency plan in case the deal with Port Authority commander went south. She had overheard a conversation at the party and the businessmen were certain that this new town development could be a great investment opportunity.</w:t>
      </w:r>
      <w:r>
        <w:br/>
      </w:r>
      <w:r>
        <w:br/>
        <w:t xml:space="preserve">Phryne just needed somewhere to go that was off the grid. She could get rid of her father and collect the insurance money without any trouble. She slid into the hot water and closed her eyes. Soaking herself in the bitter truth, she was coldhearted yes. </w:t>
      </w:r>
      <w:r>
        <w:br/>
      </w:r>
      <w:r>
        <w:br/>
        <w:t xml:space="preserve">But she had a couple of lifetimes to get over it if she could pull off getting away from Lascelles. Phryne relaxed even more convinced it could be done. Indiana’s three ports access domestic and international markets </w:t>
      </w:r>
      <w:r>
        <w:br/>
      </w:r>
      <w:r>
        <w:br/>
        <w:t>via the Great Lakes and the Ohio-Mississippi rivers, and handle 25 million tons of multimodal shipments each year, including grain, coal, steel, fertilizer, limestone, ethanol, salt, heavy-lift cargo and more</w:t>
      </w:r>
      <w:r>
        <w:br/>
      </w:r>
      <w:r>
        <w:br/>
        <w:t>Johnari &amp; Salvation</w:t>
      </w:r>
      <w:r>
        <w:br/>
      </w:r>
      <w:r>
        <w:b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br/>
      </w:r>
      <w:r>
        <w:br/>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r>
        <w:br/>
      </w:r>
      <w:r>
        <w:br/>
        <w:t xml:space="preserve">The mean looks she gave should tell him to leave while the getting was good because her mood had soured on the long ride. She fumbled her keys as she reached the door to her apartment, a door which should have been locked but now stood agape. </w:t>
      </w:r>
      <w:r>
        <w:br/>
      </w:r>
      <w:r>
        <w:br/>
        <w:t xml:space="preserve">She entered cautiously setting her bags on the floor near the door. She quietly reached into the foyer closet and drew her.38 caliber (?) from the coat pocket she kept it hidden in. she peeked into the tiny kitchen first and then crept along the wall to the living room which was empty. </w:t>
      </w:r>
      <w:r>
        <w:br/>
      </w:r>
      <w:r>
        <w:br/>
        <w:t>She looked to the two-bedroom doors and stopped at the guest room. She never shut doors in her house so this one had no reason to be closed. She raised the gun and kicked the door open. Two equally surprised women jumped off the bed as Johnari got the shock of her life.</w:t>
      </w:r>
      <w:r>
        <w:br/>
      </w:r>
      <w:r>
        <w:br/>
        <w:t>Nanisca and Chichi smiled as Johnari lowered the weapon.</w:t>
      </w:r>
      <w:r>
        <w:br/>
        <w:t>Nanisca</w:t>
      </w:r>
      <w:r>
        <w:br/>
        <w:t xml:space="preserve">“Damn, scary much bitch?” Nisca laughed sitting back down on the bed. “I don’t believe this” Johnari stated as she put the safety on the gun. The room exploded into laughter as the women rushed each other talking simultaneously. </w:t>
      </w:r>
      <w:r>
        <w:br/>
      </w:r>
      <w:r>
        <w:br/>
        <w:t>“Wait a minute I mean what the hell are you doing here? And why did break in?” Johnari asked.</w:t>
      </w:r>
      <w:r>
        <w:br/>
        <w:t xml:space="preserve"> </w:t>
      </w:r>
      <w:r>
        <w:br/>
        <w:t xml:space="preserve">Chichi </w:t>
      </w:r>
      <w:r>
        <w:br/>
      </w:r>
      <w:r>
        <w:br/>
        <w:t>“We heard you had some shits popping off and we’re here as back up” Chichi replied throwing herself across the bed onto her stomach.</w:t>
      </w:r>
      <w:r>
        <w:br/>
        <w:t xml:space="preserve"> </w:t>
      </w:r>
      <w:r>
        <w:br/>
        <w:t>Nanisca</w:t>
      </w:r>
      <w:r>
        <w:br/>
        <w:t>“Don’t listen to her Johnari we’re here breaking and entering because master Okikki requests your presence at the gathering” Nisca told her. “And please get that stupid as look off your face” she laughed in an obvious attempt to try and lighten the mood.</w:t>
      </w:r>
      <w:r>
        <w:br/>
      </w:r>
      <w:r>
        <w:br/>
        <w:t>Johnari quickly tried to disguise her feelings. Had it just been coincidence that there really was something going on with Patima? She never told the coven of her past with Patima. She had been too ashamed of her life before they found her. “Why did he call a gathering?” Johnari asked.</w:t>
      </w:r>
      <w:r>
        <w:br/>
        <w:t xml:space="preserve"> </w:t>
      </w:r>
      <w:r>
        <w:br/>
        <w:t>Nanisca</w:t>
      </w:r>
      <w:r>
        <w:br/>
        <w:t xml:space="preserve">“The Adedeji (the crown has become two) council is preparing an awakening ceremony for King Tiran, he says it’s time to present our coven to the throne” Nisca answered. </w:t>
      </w:r>
      <w:r>
        <w:br/>
      </w:r>
      <w:r>
        <w:br/>
        <w:t xml:space="preserve">“One of our members is to be presented as candidate” Johnari said, knowing it was the best thing for the survival of the clan. No males had been birthed for centuries, and the large numbers of older Algul women were becoming restless to mate. </w:t>
      </w:r>
      <w:r>
        <w:br/>
      </w:r>
      <w:r>
        <w:br/>
        <w:t>I don’t believe this is just about the ceremony you guys” Nanisca stated shaking her head. “The King is moving into town also, I heard he arrived a few days ago, with his special entourage in tow” half smiling as Chichi’s mouth plopped open in surprise.</w:t>
      </w:r>
      <w:r>
        <w:br/>
      </w:r>
      <w:r>
        <w:br/>
        <w:t>Nanisca</w:t>
      </w:r>
      <w:r>
        <w:br/>
        <w:t>Chichi usually had the market cornered on the gossip and Nanisca felt victorious at beating her to the punch this time.</w:t>
      </w:r>
      <w:r>
        <w:br/>
        <w:t xml:space="preserve"> </w:t>
      </w:r>
      <w:r>
        <w:br/>
        <w:t xml:space="preserve">Chichi </w:t>
      </w:r>
      <w:r>
        <w:br/>
      </w:r>
      <w:r>
        <w:br/>
        <w:t>“yeah well, we’ve got three days before the gathering to catch up, and you damn sure better be spilling the tea Nanisca sense you know so much” Chichi jeered and they all fell out laughing again.</w:t>
      </w:r>
      <w:r>
        <w:br/>
      </w:r>
      <w:r>
        <w:br/>
      </w:r>
      <w:r>
        <w:br/>
      </w:r>
      <w:r>
        <w:br/>
        <w:t>Johnari opened her eyes to a raging headache. The three clients from last night were heavy masochists. She would have to rearrange their schedules to keep from wearing herself out. Her shoulders ached from the repetitive movements of swinging the whip for almost four hours.</w:t>
      </w:r>
      <w:r>
        <w:br/>
      </w:r>
      <w:r>
        <w:br/>
        <w:t xml:space="preserve">She climbed out of bed and headed to the kitchen. </w:t>
      </w:r>
      <w:r>
        <w:br/>
        <w:t>Passing the guest-room she could hear that Nanisca and Chichi were already awake from Chichi’s moaning. Her chest tightened with envy for their love. The three women have been through some of the worst imaginable circumstances together.</w:t>
      </w:r>
      <w:r>
        <w:br/>
      </w:r>
      <w:r>
        <w:br/>
        <w:t>But they always had each other to turn to for comfort. Johnari had felt left in the cold many times. She grabs the glass pot from the coffee maker and began filling it with water, as her thoughts drifted to last night.</w:t>
      </w:r>
      <w:r>
        <w:br/>
        <w:t xml:space="preserve">The presence had been at the club, hovering over her. Instead of feeling fear of the unknown, she had felt more aroused than she ever had. The ardor consumed her soul burning every inch of her body. </w:t>
      </w:r>
      <w:r>
        <w:br/>
      </w:r>
      <w:r>
        <w:br/>
        <w:t xml:space="preserve">When the cold water started spilling over her hand, she shook herself awake. Grabbing three 200mg Ibuprofen and popping them into her mouth, she began to prepare breakfast. They would leave by noon to catch their flights to Brazil. </w:t>
      </w:r>
      <w:r>
        <w:br/>
      </w:r>
      <w:r>
        <w:br/>
        <w:t>The Algul had settled there in the 19th century with the freedom and anonymity they desired hidden deep within the Amazon among the indigenous tribes. It had been close to sixty years since Johnari and the others had left.</w:t>
      </w:r>
      <w:r>
        <w:br/>
      </w:r>
      <w:r>
        <w:br/>
        <w:t xml:space="preserve">She wasn’t looking forward to returning to the hermitage that was her birthplace, but she could not answer the summons either. Her way of life and freedom depended on her loyalty. Traitors were dealt with severely by the Hunters, no one ever escaped, and all were returned dead or alive. </w:t>
      </w:r>
      <w:r>
        <w:br/>
      </w:r>
      <w:r>
        <w:br/>
        <w:t>Johnari yelped when bacon greased popped her on the forehead. She turned the fire off under the skillet and scooped the crisp strips out of the pan. “God I’m going miss easting real food” she mumbled savoring the salty taste.</w:t>
      </w:r>
      <w:r>
        <w:br/>
      </w:r>
      <w:r>
        <w:br/>
        <w:t>There were unseen forces it seemed drawing her back to that place for reasons unknown it seemed. And the more they pulled she was going to pull back even harder she thought looking around at the all too familiar.</w:t>
      </w:r>
      <w:r>
        <w:br/>
      </w:r>
      <w:r>
        <w:br/>
        <w:t>Rising in into the sky was seven series of arched skylights that composed the glass dome of the Artesyn’s Garden. She often wondered why there was no actual garden growing inside of it, it was designed as an exhibition hall and hosted many artistic venues, literary readings and the occasional wedding.</w:t>
      </w:r>
      <w:r>
        <w:br/>
      </w:r>
      <w:r>
        <w:br/>
        <w:t xml:space="preserve">The sunlight draped space was still a beautiful attraction connected to the Centre Mall downtown. In need of a break from her guest’s amorous activities. She ventured to her favorite spot for lunch just finishing off bourbon chicken with fried rice and wontons from Maki of Japan. </w:t>
      </w:r>
      <w:r>
        <w:br/>
      </w:r>
      <w:r>
        <w:br/>
        <w:t xml:space="preserve">She was obsessed with anything Asian or oriental including traditional clothes, art, figurines, and martial arts movies.  She crossed the bridge connecting to the mall and window shopped through Victoria’s Secret, and New York &amp; Co. </w:t>
      </w:r>
      <w:r>
        <w:br/>
      </w:r>
      <w:r>
        <w:br/>
        <w:t xml:space="preserve">She reached her favorite store Bath &amp; Body Works. Sniffing some of the newer fragrances she walked around the display table wondering why the hairs on the back of neck tingled. She could feel eyes moving with her as she ambled through the store. </w:t>
      </w:r>
      <w:r>
        <w:br/>
      </w:r>
      <w:r>
        <w:br/>
        <w:t xml:space="preserve">Looking around nothing seemed unusual as the customers and clerks went about their business. Johnari worked her way to the shelves that contained the Japanese Cherry Blossom fragrances. The line was practically all she ever wore daily. </w:t>
      </w:r>
      <w:r>
        <w:br/>
      </w:r>
      <w:r>
        <w:br/>
        <w:t xml:space="preserve">As she strolled through the rest of the mall carrying a complete set of the B&amp;BW fragrance, she felt it again. Someone was watching her most likely following her too. She stopped to look in a store window as she surveyed the area through the reflection in the glass. </w:t>
      </w:r>
      <w:r>
        <w:br/>
      </w:r>
      <w:r>
        <w:br/>
        <w:t>Nothing and no one in particular stood out to her, but the feeling felt stronger than before. Deciding to leave the mall she made her way down on the elevator to the underground parking garage paying close attention to her surroundings a watching behind her to see if anyone got off the elevator she rode.</w:t>
      </w:r>
      <w:r>
        <w:br/>
      </w:r>
      <w:r>
        <w:br/>
      </w:r>
      <w:r>
        <w:br/>
        <w:t>Chapter 13:</w:t>
      </w:r>
      <w:r>
        <w:br/>
        <w:t>Flashback</w:t>
      </w:r>
      <w:r>
        <w:br/>
        <w:t>Masquerade Ball, October 31, 1923…</w:t>
      </w:r>
      <w:r>
        <w:br/>
      </w:r>
      <w:r>
        <w:br/>
        <w:t>The Banquet Hall inside The Devington hotel looked extravagant, lush with exotic vine flowers and orchids. It was contrary to the late November flakes of snow descending into the valley. The event staff was busy setting tables and chairs up and the smells from the Kitchen wafted throughout the room.</w:t>
      </w:r>
      <w:r>
        <w:br/>
        <w:t xml:space="preserve"> </w:t>
      </w:r>
      <w:r>
        <w:br/>
        <w:t>The guest began arriving around noon, entourages of opulently dressed dignitaries from various regions of the world accompanying their masters to their new homes. These masters cloaked and unseen by those not in their inner circles were very mysterious indeed.</w:t>
      </w:r>
      <w:r>
        <w:br/>
      </w:r>
      <w:r>
        <w:br/>
        <w:t xml:space="preserve">The hotel staff buzzed about in awe of the parade, but had they known would have been terrified instead. Eulalie Urbi walks into the Black Cedar Ballroom, with its glass chandeliers accented with floor to ceiling antique wall murals. </w:t>
      </w:r>
      <w:r>
        <w:br/>
      </w:r>
      <w:r>
        <w:br/>
        <w:t>A period piece frozen in time by the rustic earth toned olive, mustard and amber hues. Ivy vines crept up ornate arches spiraling out from the center to the edge plaster columns and the stucco facades of the 8,700-square foot ballroom floor encircled by a 2,500-square foot promenade area.</w:t>
      </w:r>
      <w:r>
        <w:br/>
      </w:r>
      <w:r>
        <w:br/>
        <w:t>Partygoer's gaily chatting and spiritly dancing unawares yet of the true merriment to come. Her sickly-sweet aroma invaded the exquisite sensitive noses of the guest as all whom she passed cringed in disgust.</w:t>
      </w:r>
      <w:r>
        <w:br/>
        <w:t xml:space="preserve"> </w:t>
      </w:r>
      <w:r>
        <w:br/>
        <w:t xml:space="preserve">The creepy cinderella ambled her way down the grand staircase of Turkish travertine tile and mahogany handrail. Slight nods and polite stares in abundance as masked attendees crept behind her with rousing curiosity. </w:t>
      </w:r>
      <w:r>
        <w:br/>
      </w:r>
      <w:r>
        <w:br/>
        <w:t xml:space="preserve">When she reached the precipice of her decent into hell. Whatever was going on inside of her, the pain it caused began to worsen with every movement she made. Each debilitating step felt like shards of bone were breaking apart and stabbing into her. </w:t>
      </w:r>
      <w:r>
        <w:br/>
      </w:r>
      <w:r>
        <w:br/>
        <w:t>She collapses and tumbles down the rest of the stairs landing hard at the bottom, a pile of broken limbs and expensive fabric. She cringed as thick ooze of blood and mucus spilling out of her nose and eyes. She watched as it snaked across the cold smooth surface of the marble floor against her distorted bloated face. She saw him..her love coming to her aide.</w:t>
      </w:r>
      <w:r>
        <w:br/>
        <w:t xml:space="preserve"> </w:t>
      </w:r>
      <w:r>
        <w:br/>
        <w:t>Eulalie</w:t>
      </w:r>
      <w:r>
        <w:br/>
      </w:r>
      <w:r>
        <w:br/>
        <w:t>“Help me Olufe!” she cried out as she reached for him. the elongated fingers crawling their way to salvation and her savior while she chokes horribly as the highly acidic bile burns it way up her esophagus spewing nibbles of rotten internal tissue festering with parasitic larva.</w:t>
      </w:r>
      <w:r>
        <w:br/>
      </w:r>
      <w:r>
        <w:br/>
        <w:t>The dark and handsome jewel of her obsession sauntered around the back of the room as everyone watches the decaying woman’s descent down the stairs. the gasps and murmurs began to eagerly peek in volume to shrieks.</w:t>
      </w:r>
      <w:r>
        <w:br/>
      </w:r>
      <w:r>
        <w:br/>
        <w:t>He chuckled as one human woman tried to keep her vomit in her mouth, but it seeped through her beautifully embroidered handkerchief.</w:t>
      </w:r>
      <w:r>
        <w:br/>
      </w:r>
      <w:r>
        <w:br/>
        <w:t>Ateino</w:t>
      </w:r>
      <w:r>
        <w:br/>
      </w:r>
      <w:r>
        <w:br/>
        <w:t>Ateino makes his way to the center of the room as the crowd opens a path upon his every step, he circles the woman as she kneels in pain on the floor. her gibberish without meaning for no one could hear what she thought were pleas for help.</w:t>
      </w:r>
      <w:r>
        <w:br/>
      </w:r>
      <w:r>
        <w:br/>
        <w:t>"Ladies and gentlemen" Ateino announced, "As you know our efforts to produce hosts has been long difficult venture marred with failures, loss of brethren, and precious time. The crowd bowed their heads in mourning at the remembrance of his words.</w:t>
      </w:r>
      <w:r>
        <w:br/>
        <w:t xml:space="preserve"> </w:t>
      </w:r>
      <w:r>
        <w:br/>
        <w:t xml:space="preserve">"This!" he exclaimed two hand gesturing towards the woman, the trembling of her body quickly escalated into a grand seizure. her skin pocked with patches of blisters. "Is our redemption, reversal of fortunes which were once so poor and genocidal!" </w:t>
      </w:r>
      <w:r>
        <w:br/>
      </w:r>
      <w:r>
        <w:br/>
        <w:t xml:space="preserve">He boosted, spreading his arms out as he slowly spun his body around the creature you could no longer call human moaning before them. "Bringing the show to a lively climax of jubilation, a surreal effect which defied description. </w:t>
      </w:r>
      <w:r>
        <w:br/>
      </w:r>
      <w:r>
        <w:br/>
        <w:t xml:space="preserve">Eulalie’s body transformed before their eyes in grotesque fashion. acidic environment, causing membranes in cells to rupture. The membranes release enzymes that begin eating the cells from the inside out. </w:t>
      </w:r>
      <w:r>
        <w:br/>
      </w:r>
      <w:r>
        <w:br/>
        <w:t xml:space="preserve">Muscles stiffening and small blisters filled with nutrient-rich fluid begin appearing on her skin. </w:t>
      </w:r>
      <w:r>
        <w:br/>
        <w:t>appeared to have a sheen due to ruptured blisters, and her skin began to loosen falling off in chunks. A bloody foam leaks from her mouth and nose. Her nails and teeth fall out. A foul odor emanated as fluids released through orifices as her body decayed. Her hair, bones, and cartilage where all that remained.</w:t>
      </w:r>
      <w:r>
        <w:br/>
        <w:t xml:space="preserve"> </w:t>
      </w:r>
      <w:r>
        <w:br/>
        <w:t xml:space="preserve">Her body mass began to shrink leaving nothing but decayed skin over her bones. Ateino stiffened nervously, backing away from the creature in front of him. This was not what they said would happen. The serum was supposed to react different. </w:t>
      </w:r>
      <w:r>
        <w:br/>
      </w:r>
      <w:r>
        <w:br/>
        <w:t>Her chest rose and fell from the harsh breathing it was doing. The muscles rippled when it shakily raised her torso off the floor. Saliva thickly drooling off the rows of sharped teeth encased in her skull head. The snarling increased as its strength grew, and it continued to pick itself off the ground.</w:t>
      </w:r>
      <w:r>
        <w:br/>
        <w:t xml:space="preserve"> </w:t>
      </w:r>
      <w:r>
        <w:br/>
        <w:t xml:space="preserve">The new emotion in the room quickly became fear as guest began to scatter around the room. Thick leathery ligaments over woven bones. The horny layer covered her back and spine. She attacked the group of people cowering closest to her with speed and agility. </w:t>
      </w:r>
      <w:r>
        <w:br/>
      </w:r>
      <w:r>
        <w:br/>
        <w:t>Slicing into their bodies with her thick claws shearing away flesh. One after the other laid dead or dying after being mauled by her razor teeth. Their escape frantic and merciless as the strong trampled the weak attempting to save themselves.</w:t>
      </w:r>
      <w:r>
        <w:br/>
      </w:r>
      <w:r>
        <w:br/>
        <w:t>Ateino surrounded by loyal companions fought their way through the crowd striking down anyone in their path. He heard the screams echo from inside the building as he darted across the lawn into the tree line. There were too many witnesses escaping with him to this tragedy. He would have to go into hiding to avoid the consequences the council would have for him.</w:t>
      </w:r>
      <w:r>
        <w:br/>
      </w:r>
      <w:r>
        <w:br/>
        <w:t>Audra Urbi</w:t>
      </w:r>
      <w:r>
        <w:br/>
        <w:t>******************************************</w:t>
      </w:r>
      <w:r>
        <w:br/>
      </w:r>
      <w:r>
        <w:br/>
        <w:t xml:space="preserve">Audrea Urbi paced back and forth around the lab. Eulalie was late. She hadn’t seen her sister since last evening at dinner. What if she didn’t get her before the others? How would she convince them to wait? </w:t>
      </w:r>
      <w:r>
        <w:br/>
        <w:t xml:space="preserve">She couldn’t ask that of them. She had to remove their sensors and then inject them into the baby rabbits in the lab. She was gathering the supplies needed for the extraction when she went into the lab to get the rabbits though the cooler was unlocked and open. </w:t>
      </w:r>
      <w:r>
        <w:br/>
      </w:r>
      <w:r>
        <w:br/>
        <w:t xml:space="preserve">Urbi checked the storage units. The serum lid was still open, and two vials of Factor (IX) serum were gone. Subjects A &amp; C… Urbi could feel her heart drop out of her chest. Thunder rumbles and rain begin to fall. Audrea slowly crept her way around moving the beam from her flashlight over the shapes in the darkness. </w:t>
      </w:r>
      <w:r>
        <w:br/>
      </w:r>
      <w:r>
        <w:br/>
        <w:t>She could her the low hum of the wind as it rustled the leaves floating them across the ground. Her heavy breathing complimented the winds hum with each rasped heavy breath escaping her mouth.</w:t>
      </w:r>
      <w:r>
        <w:br/>
      </w:r>
      <w:r>
        <w:br/>
        <w:t>The dreadful symphony in the dark forest evoked fear so powerful it becomes your only emotion. She could smell a multitude of aromas, but it was difficult around her own stench. She had lost track of the others at the cliffs.</w:t>
      </w:r>
      <w:r>
        <w:br/>
      </w:r>
      <w:r>
        <w:br/>
        <w:t xml:space="preserve">In the chaos, she was surprised any of them had made it that far. howls in the distance made her move just a little faster. Her terrified, feet bleeding scraped and bruised from the countless rocks and sticks that seemed like they were protruding from the ground. </w:t>
      </w:r>
      <w:r>
        <w:br/>
      </w:r>
      <w:r>
        <w:br/>
        <w:t xml:space="preserve">The soles of her feet to her lower lumber is hurt, and she lost her last flip flop about a mile back. Her toes are cold as ice and throbbing, her legs are tired as hell. and she’s out of breath, damn near choking on the mixture of sweat and mucus draining from her sinuses. </w:t>
      </w:r>
      <w:r>
        <w:br/>
      </w:r>
      <w:r>
        <w:br/>
        <w:t xml:space="preserve">Audrea can hear their feet whisking aggressively against the leaves after her, horrified about what will happen if their caught. How far does this damn hill go up? </w:t>
      </w:r>
      <w:r>
        <w:br/>
        <w:t xml:space="preserve">the staff return to the hospital after the massacred ball bleeding and limping. </w:t>
      </w:r>
      <w:r>
        <w:br/>
      </w:r>
      <w:r>
        <w:br/>
        <w:t>A livid Ateino catches Audrea Urbi. He heard a foul hissing sound from beside the floating raft of logs. Cloudy turned his head and saw a grotesque form rising from the swirling stream. Its face was framed by wild, weed-strewn hair, and dark slimy scales covered its lithesome body.</w:t>
      </w:r>
      <w:r>
        <w:br/>
      </w:r>
      <w:r>
        <w:br/>
        <w:t>Then the wraith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r>
        <w:br/>
      </w:r>
      <w:r>
        <w:br/>
        <w:t>Eulalie</w:t>
      </w:r>
      <w:r>
        <w:br/>
      </w:r>
      <w:r>
        <w:br/>
        <w:t>Chapter 14:</w:t>
      </w:r>
      <w:r>
        <w:br/>
      </w:r>
      <w:r>
        <w:br/>
      </w:r>
      <w:r>
        <w:br/>
        <w:t xml:space="preserve">Okikki Trevallyan and Kazi </w:t>
      </w:r>
      <w:r>
        <w:br/>
      </w:r>
      <w:r>
        <w:br/>
        <w:t xml:space="preserve">Meet to discuss the virus and the carrier (the boy Kosoko has been watching), The plan is to start the outbreak during the gathering ceremony. the man will mutate like Eulalie did and when his dark essence gets released the others will absorb it into their systems. </w:t>
      </w:r>
      <w:r>
        <w:br/>
      </w:r>
      <w:r>
        <w:br/>
        <w:t xml:space="preserve">Okikki has been taking the serum vaccine for years but he doesn't know that the "new" strain is resistant and gets infected like everyone else. </w:t>
      </w:r>
      <w:r>
        <w:br/>
      </w:r>
      <w:r>
        <w:br/>
        <w:t>Kazi walked into the Thorne &amp; Thistle, He makes his way around the bar Okikki is already sitting in the usual booth towards the back corner of the room. he slides his old frame into the cushioned leather booth.</w:t>
      </w:r>
      <w:r>
        <w:br/>
      </w:r>
      <w:r>
        <w:br/>
        <w:t>The mahogany table rocked even though it was bolted to the floor from his firm protrusive belly.</w:t>
      </w:r>
      <w:r>
        <w:br/>
        <w:t>Orders a Sazerac, a mix of bitters, cognac, absinthe and a sugar cube.</w:t>
      </w:r>
      <w:r>
        <w:br/>
      </w:r>
      <w:r>
        <w:br/>
        <w:t>Okikki Trevallyan</w:t>
      </w:r>
      <w:r>
        <w:br/>
      </w:r>
      <w:r>
        <w:br/>
        <w:t xml:space="preserve">“Well, what the hell happened” Okikki demanded his own glass hitting the table and clanging the cubes and sloshing the Negroni out of his cup. (Gin, Campari sweet red vermouth) who the hell authorized the use of a mongrel for retrieval campaigns?”. </w:t>
      </w:r>
      <w:r>
        <w:br/>
      </w:r>
      <w:r>
        <w:br/>
      </w:r>
      <w:r>
        <w:br/>
        <w:t>downed another a mouthful of the sweetly bitter concoction</w:t>
      </w:r>
      <w:r>
        <w:br/>
      </w:r>
      <w:r>
        <w:br/>
        <w:t xml:space="preserve">Caraline @ Black Cedar Hotel </w:t>
      </w:r>
      <w:r>
        <w:br/>
      </w:r>
      <w:r>
        <w:br/>
        <w:t>Caraline stood in front of the Black Cedar, the special place she used to use to meet Ateino. Farley Black (1819-1884), born free opened the Black Hotel in 1871. Black was a consummate entrepreneur, attending to minute details to ensure the pleasure of his guests.</w:t>
      </w:r>
      <w:r>
        <w:br/>
      </w:r>
      <w:r>
        <w:br/>
        <w:t xml:space="preserve">The five-story Black Hotel contained a bar, a barbershop, and an acclaimed dining room where Black served Creole-style dishes using fresh ingredients he grew on his nearby farm. When this Midtown West hotel was built it provided a haven for African Americans at a time when public facilities and neighborhoods were still segregated. </w:t>
      </w:r>
      <w:r>
        <w:br/>
      </w:r>
      <w:r>
        <w:br/>
        <w:t>Black was one of several entrepreneurs in the hotel and other service trades with downtown businesses. The hotel catered primarily to wealthy and politically powerful white males in the city, but for Black railway workers and travelers it was a needed safe haven to sleep.</w:t>
      </w:r>
      <w:r>
        <w:br/>
      </w:r>
      <w:r>
        <w:br/>
        <w:t>Single rooms cost $2 per night. the hotel does hold on to some of its old-timey details. A 350-year-old Umbrella Magnolia tree that sits in the courtyard. the hotel's impressive 660-foot-long front porch makes visitors feel like they’ve stepped back in time.</w:t>
      </w:r>
      <w:r>
        <w:br/>
      </w:r>
      <w:r>
        <w:br/>
        <w:t xml:space="preserve">The exposed wood beams of the High painted ceiling with its sparkling chandeliers greet guests as soon as they step into an opulent lobby. She walked across the terrazzo floors and around wood columns to the reception area. </w:t>
      </w:r>
      <w:r>
        <w:br/>
      </w:r>
      <w:r>
        <w:br/>
        <w:t>Ornate furniture surrounded a large marble fountain in the center of the room. What this 80-room hotel lacks in modern amenities (you won’t find a fitness center or pool here), it makes up for in cozy old-timey charm positioned in the heart of Fallow’s Point.</w:t>
      </w:r>
      <w:r>
        <w:br/>
      </w:r>
      <w:r>
        <w:br/>
        <w:t>A historic neighborhood that’s packed with the workshops, restaurants, and cobblestone streets. The central building, one of seven in surviving in the district. It opened in 1900 and formerly served as a boarding house.</w:t>
      </w:r>
      <w:r>
        <w:br/>
        <w:t>The Grand spiral staircases lead to parlors with a fireplace including the in-house cat and the hotel’s ballroom. Which became popular for its twice-weekly dances and was a favorite spot for club and fraternal functions. Until the fire destroyed it back to the 1800s.</w:t>
      </w:r>
      <w:r>
        <w:br/>
      </w:r>
      <w:r>
        <w:br/>
        <w:t>(FLASHBACK ROSEWOOD)</w:t>
      </w:r>
      <w:r>
        <w:br/>
      </w:r>
      <w:r>
        <w:br/>
        <w:t>With only the light from the moon glowing behind the cloudy night sky, his body glistened with sweat and the sweet stench of blood and sex. The deadly cuts all over his body began to heal as she caressed the soft flesh dazed and satisfied.</w:t>
      </w:r>
      <w:r>
        <w:br/>
      </w:r>
      <w:r>
        <w:br/>
        <w:t>As she sipped the Tuevetli wine, Deep ruby color with a soft acidity and tartness. Nothing like the drug she had in her now. Their honeymoon had been the most exuberant and sensual time she had ever had in her life.</w:t>
      </w:r>
      <w:r>
        <w:br/>
      </w:r>
      <w:r>
        <w:br/>
        <w:t>She could feel the loneliness and pain of loss as her memories tortured her worse than her captors ever could. For months they were feeding her heroin addicts to keep her pacified and alive. The drugs were constantly in her system and the toxic levels could overdose 5 humans.</w:t>
      </w:r>
      <w:r>
        <w:br/>
      </w:r>
      <w:r>
        <w:br/>
        <w:t>The beeping of the machines drove her out of her madness as the loud alarm bells rang in her ears. It looked as if hundreds of tubes were growing out of her, twisting like vines around her body.</w:t>
      </w:r>
      <w:r>
        <w:br/>
      </w:r>
      <w:r>
        <w:br/>
        <w:t>Another heart had failed, they were using cardiac (?)to keep her fetus alive long enough to reach a safe trimester before they cut it out of her. Miniscule catheters were inserted into her abdomen through her thick amniotic sac and feed blood from a human host. The hosts never lasted long, but they were quickly replaced.</w:t>
      </w:r>
      <w:r>
        <w:br/>
      </w:r>
      <w:r>
        <w:br/>
        <w:t>Chapter 15:</w:t>
      </w:r>
      <w:r>
        <w:br/>
      </w:r>
      <w:r>
        <w:br/>
        <w:t>Tiran strolled casually along the concrete banks of the canal. He approached the man sitting alone on a retaining wall at the bottom of a hill. “Gottingham,” Tiran greeted.</w:t>
      </w:r>
      <w:r>
        <w:br/>
      </w:r>
      <w:r>
        <w:br/>
        <w:t xml:space="preserve">“Sir, you look well enough.” The man said as he rose and fell in step beside his master. “That old slave driver does a good job keeping up with your health I see.” </w:t>
      </w:r>
      <w:r>
        <w:br/>
        <w:t xml:space="preserve">Gottingham snickered at the reference to Gracy’s past life. “So, what has you chancing coming out?” Tiran asked getting down to business. </w:t>
      </w:r>
      <w:r>
        <w:br/>
      </w:r>
      <w:r>
        <w:br/>
        <w:t>For Gottingham to break cover for a face to face, something very serious was going down. “The Insurgents’leader finally made an appearance in New Orleans a week ago. Taking the woman hostage was a promising idea to draw him out.</w:t>
      </w:r>
      <w:r>
        <w:br/>
      </w:r>
      <w:r>
        <w:br/>
        <w:t xml:space="preserve">Who is he?” Tiran asked. Gottingham stopped walking and addressed Tiran directly “He goes by Wizard but keeps mostly in background.”, “But he’s escalating in the attacks on the Vein shipments.” </w:t>
      </w:r>
      <w:r>
        <w:br/>
      </w:r>
      <w:r>
        <w:br/>
        <w:t xml:space="preserve">Tiran stared ahead into nothing as the ramifications of just one name threatened to destroy all he had worked for. “Contact Pollace immediately, we’ll need all of our surveillance teams to locate him!” Tiran commanded through clinched teeth. </w:t>
      </w:r>
      <w:r>
        <w:br/>
      </w:r>
      <w:r>
        <w:br/>
        <w:t>Gottingham’s beefy hand gently landed on his shoulder in a sign of support. “I’ve already contacted Pollace and he’s preparing two teams of hybrids as we speak.” “We may very well have a war on our hands.”</w:t>
      </w:r>
      <w:r>
        <w:br/>
      </w:r>
      <w:r>
        <w:br/>
        <w:t>“The first thing we need to know is how many we’ll have to face and if they are turned into (?)” Tiran replied. “I’ll keep you inform of the progress master.” Gottingham told him as he walked away.</w:t>
      </w:r>
      <w:r>
        <w:br/>
      </w:r>
      <w:r>
        <w:br/>
        <w:t>Chapter 16:</w:t>
      </w:r>
      <w:r>
        <w:br/>
      </w:r>
      <w:r>
        <w:br/>
        <w:t>Patima @ Rosewood</w:t>
      </w:r>
      <w:r>
        <w:br/>
      </w:r>
      <w:r>
        <w:br/>
        <w:t>Quinten @ Shigidi’s Body Dump</w:t>
      </w:r>
      <w:r>
        <w:br/>
      </w:r>
      <w:r>
        <w:br/>
      </w:r>
      <w:r>
        <w:br/>
      </w:r>
      <w:r>
        <w:br/>
        <w:t>Chapter 17:</w:t>
      </w:r>
      <w:r>
        <w:br/>
      </w:r>
      <w:r>
        <w:br/>
        <w:t>Eulalie Returns</w:t>
      </w:r>
      <w:r>
        <w:br/>
      </w:r>
      <w:r>
        <w:br/>
      </w:r>
      <w:r>
        <w:br/>
      </w:r>
      <w:r>
        <w:br/>
        <w:t>(FLASHBACK)</w:t>
      </w:r>
      <w:r>
        <w:br/>
      </w:r>
      <w:r>
        <w:br/>
      </w:r>
      <w:r>
        <w:br/>
      </w:r>
      <w:r>
        <w:br/>
        <w:t>Chapter 18:</w:t>
      </w:r>
      <w:r>
        <w:br/>
      </w:r>
      <w:r>
        <w:br/>
        <w:t>“Hunting is a relic of the barbarism that once thirsted for human blood but is now content with the blood of animals.”</w:t>
      </w:r>
      <w:r>
        <w:br/>
        <w:t>~ Christian Nestell Bovee</w:t>
      </w:r>
      <w:r>
        <w:br/>
      </w:r>
      <w:r>
        <w:br/>
        <w:t>TIRAN &amp; MONGREL</w:t>
      </w:r>
      <w:r>
        <w:br/>
      </w:r>
      <w:r>
        <w:br/>
      </w:r>
      <w:r>
        <w:br/>
        <w:t xml:space="preserve">The scared Child asked questions the father cannot answer structs the child's a high safely while he checks the sound out when he hears the violent dumping against the house as the beast looked-for week entry points. </w:t>
      </w:r>
      <w:r>
        <w:br/>
      </w:r>
      <w:r>
        <w:br/>
        <w:t>Hearing the eerie growl of the creature the father changes his mind and hides with his family. There was</w:t>
      </w:r>
      <w:r>
        <w:br/>
        <w:t xml:space="preserve"> a pungent smell seeping through the walls. and </w:t>
      </w:r>
      <w:r>
        <w:br/>
      </w:r>
      <w:r>
        <w:br/>
        <w:t>a muffled sound the people ask to explain several cries out guns cock as the door shakes and they wait with anticipation.</w:t>
      </w:r>
      <w:r>
        <w:br/>
      </w:r>
      <w:r>
        <w:br/>
        <w:t xml:space="preserve">People speak over each other excitedly as the beast pounds door. They can hear vehicles approaches and they race to the window. The headlights illuminate the beast in all its frightful glory. </w:t>
      </w:r>
      <w:r>
        <w:br/>
      </w:r>
      <w:r>
        <w:br/>
        <w:t xml:space="preserve">Their screams and crying and prayers are late warning. </w:t>
      </w:r>
      <w:r>
        <w:br/>
        <w:t xml:space="preserve">The car peeled backwards out the driveway the beast chasing him down it jumps on top of the smashing it, trapping the people inside. The black guard quietly moved the woods not far behind their prey. </w:t>
      </w:r>
      <w:r>
        <w:br/>
      </w:r>
      <w:r>
        <w:br/>
        <w:t>The sulfuric scent still lingered behind the beast no matter how quickly it moved. They were camping in various places throughout the area, and finally they got a good lead on the creature.</w:t>
      </w:r>
      <w:r>
        <w:br/>
      </w:r>
      <w:r>
        <w:br/>
        <w:t>No one had survived the attack in the small town on the other side of the lake. The bodies eaten like something was just tasting the items on a buffet. Manjari moved down the center over the brush as the others fanned out on opposite sides.</w:t>
      </w:r>
      <w:r>
        <w:br/>
      </w:r>
      <w:r>
        <w:br/>
        <w:t>A two-man team searched the area as Iska did a quick but complete search of the tents.</w:t>
      </w:r>
      <w:r>
        <w:br/>
      </w:r>
      <w:r>
        <w:br/>
        <w:t xml:space="preserve"> determining if any potential threat to the team exists. One man searches the threat. One man covers the threat. One man covers the room. different angles of fire to cover potential dead space. Be aware of your position and surroundings. Scan to break tunnel vision. </w:t>
      </w:r>
      <w:r>
        <w:br/>
      </w:r>
      <w:r>
        <w:br/>
        <w:t>Wix threw the net, but the beast it spun &amp; dodged him racing into the woods. The other ATVs raced after it. he ran through the mangled brush behind them. one of the riders wipes out on the steep muddy slopes of the mountain.</w:t>
      </w:r>
      <w:r>
        <w:br/>
      </w:r>
      <w:r>
        <w:br/>
        <w:t>Hughes didn’t stop to check on the rider, they were more than likely ok considering the elite reflexes and abilities of everyone on their team. Rain pelted hard on top of Hughes bald head and streamed into his eyes.</w:t>
      </w:r>
      <w:r>
        <w:br/>
      </w:r>
      <w:r>
        <w:br/>
        <w:t xml:space="preserve">He listened carefully to all around him. He could faintly hear the roar of the small ATV engines and he trudged on through the clay dirt and pine needles. The foul scent of the beast lingering in the air lead him into a field. </w:t>
      </w:r>
      <w:r>
        <w:br/>
      </w:r>
      <w:r>
        <w:br/>
        <w:t xml:space="preserve">In the center of the copse of trees a large farmhouse loomed in the distance. Hughes raced through the tall blades of wheat, as he got closer the screams got louder. Hughes clamored up the porch and through the mangled doorway. </w:t>
      </w:r>
      <w:r>
        <w:br/>
      </w:r>
      <w:r>
        <w:br/>
        <w:t xml:space="preserve">"Police" he yelled. entering the house. he barely caught kept himself from falling to the floor when his feet slipped out from under him due to the wet floor. Hughes followed the smeared goo down a hall into the large kitchen and out a back door. </w:t>
      </w:r>
      <w:r>
        <w:br/>
      </w:r>
      <w:r>
        <w:br/>
        <w:t xml:space="preserve">He lost it at the end of the back steps into the mud. but the strong odor he still lingered. He walked around a stone path to the back of an old barn. It looked to be a storm cellar and most likely a grave from the coppery scent of blood rising out of its bowels. </w:t>
      </w:r>
      <w:r>
        <w:br/>
      </w:r>
      <w:r>
        <w:br/>
        <w:t>the snarling and gnawing sounds as he descended into the cellar. The beast hunched over its meal of mangled meat corpses yanking pieces away. The pounding continued as they ran away the sounds intensified electricity buzzes fuses below.</w:t>
      </w:r>
      <w:r>
        <w:br/>
      </w:r>
      <w:r>
        <w:br/>
        <w:t>The lights go on and off the door squeaked in the isolated house they breathe loudly as the sudden baying in the floorboards. Moves quickly to take over looks over shoulder and gives commands</w:t>
      </w:r>
      <w:r>
        <w:br/>
        <w:t xml:space="preserve"> </w:t>
      </w:r>
      <w:r>
        <w:br/>
        <w:t>Shines light across floor sees the tracks less scattered upon it bloodied for a new down to inspect them closer surveys the immediate area clockwise from a crouched position.</w:t>
      </w:r>
      <w:r>
        <w:br/>
      </w:r>
      <w:r>
        <w:br/>
        <w:t>in off guard attack and panic grunting as he spends to get away from the touch of the unknown assailant geeks knockdown and loses control of his weapon scrambles into a better defense position.</w:t>
      </w:r>
      <w:r>
        <w:br/>
      </w:r>
      <w:r>
        <w:br/>
        <w:t>after recovering his weapon, the gunshots echoes in the creature rewards the people (their hiding place he backs out of the space quickly looking and glancing behind him regarding his back this time hands still wetness looks around the neck space nervously searching for any type of barrier to his backup teammates approach calling out to him.</w:t>
      </w:r>
      <w:r>
        <w:br/>
      </w:r>
      <w:r>
        <w:br/>
        <w:t>he alerts them to disposition they reach them quickly enough to provide cover from the creatures next attack he breathes heavily on each word as he directs his team on their next move shoes away the one attempting to tree him and assures them, he's fine and much needed for the fight at hand gathers his wits about him privately hiding his fear</w:t>
      </w:r>
      <w:r>
        <w:br/>
      </w:r>
      <w:r>
        <w:br/>
        <w:t>Shane raises himself painfully off the ground and advances along slowly. The creature snarls in the shadows behind him and he freezes bracing for its astride he swallows hard the motion when his heart drops at the crease creatures this itch and quickly spends his weapon in the creature's direction and expels rapid fire.</w:t>
      </w:r>
      <w:r>
        <w:br/>
        <w:t>The creature charges he holds his position with steady fire creature leaves take him down viciously tearing away adding with teeth and claws. He has and surrender by any means his knife into the lower side of the creature and released him as a scream. The sound of the gunshots permeated flesh in the sudden way of the bees going motionless when its’head exploded.</w:t>
      </w:r>
      <w:r>
        <w:br/>
      </w:r>
      <w:r>
        <w:br/>
        <w:t>Hughes’team dragged the body back rolling it off him before he loses consciousness in the creature dissolves into the city. he was hoisted up and carried away from the scene to the medical compound with serious injuries the rapid deterioration of the beast body into an acidic goo. Leaving no identifiable traces behind to gather clues from.</w:t>
      </w:r>
      <w:r>
        <w:br/>
      </w:r>
      <w:r>
        <w:br/>
        <w:t>The solemn celebrated relief of the survivors was short-lived as they began to inspect the remnants of the beast. noun doused with a counter agent to subdue the acid the stench of the themes creates by the gases it excreted drew in the second way of creatures.</w:t>
      </w:r>
      <w:r>
        <w:br/>
      </w:r>
      <w:r>
        <w:br/>
        <w:t>(FLASHBACK)</w:t>
      </w:r>
      <w:r>
        <w:br/>
      </w:r>
      <w:r>
        <w:br/>
      </w:r>
      <w:r>
        <w:br/>
        <w:t>JOHNARI &amp; EMILE BRAXTON</w:t>
      </w:r>
      <w:r>
        <w:br/>
      </w:r>
      <w:r>
        <w:br/>
      </w:r>
      <w:r>
        <w:br/>
      </w:r>
      <w:r>
        <w:br/>
      </w:r>
      <w:r>
        <w:br/>
      </w:r>
      <w:r>
        <w:br/>
        <w:t>Chapter 19:</w:t>
      </w:r>
      <w:r>
        <w:br/>
      </w:r>
      <w:r>
        <w:br/>
        <w:t>JOHNARI &amp; PHRYNE</w:t>
      </w:r>
      <w:r>
        <w:br/>
      </w:r>
      <w:r>
        <w:br/>
      </w:r>
      <w:r>
        <w:br/>
        <w:t>PHYRNE IN HIDING</w:t>
      </w:r>
      <w:r>
        <w:br/>
      </w:r>
      <w:r>
        <w:br/>
      </w:r>
      <w:r>
        <w:br/>
        <w:t>Chapter 20:</w:t>
      </w:r>
      <w:r>
        <w:br/>
      </w:r>
      <w:r>
        <w:br/>
        <w:t>DAKARI INTERVEIWS WITNESS #2</w:t>
      </w:r>
      <w:r>
        <w:br/>
      </w:r>
      <w:r>
        <w:br/>
      </w:r>
      <w:r>
        <w:br/>
        <w:t>JOHNARI PATIMA @ ROSEWOOD</w:t>
      </w:r>
      <w:r>
        <w:br/>
      </w:r>
      <w:r>
        <w:br/>
      </w:r>
      <w:r>
        <w:br/>
        <w:t>Chapter 21:</w:t>
      </w:r>
      <w:r>
        <w:br/>
      </w:r>
      <w:r>
        <w:br/>
        <w:t>TAWNY MOVES TO MOURNING</w:t>
      </w:r>
      <w:r>
        <w:br/>
      </w:r>
      <w:r>
        <w:br/>
      </w:r>
      <w:r>
        <w:br/>
      </w:r>
      <w:r>
        <w:br/>
        <w:t>EURBI TESTS THE VACCINE</w:t>
      </w:r>
      <w:r>
        <w:br/>
      </w:r>
      <w:r>
        <w:br/>
      </w:r>
      <w:r>
        <w:br/>
        <w:t>JOHNARI &amp; DAKARI</w:t>
      </w:r>
      <w:r>
        <w:br/>
      </w:r>
      <w:r>
        <w:br/>
      </w:r>
      <w:r>
        <w:br/>
        <w:t>Chapter 22:</w:t>
      </w:r>
      <w:r>
        <w:br/>
      </w:r>
      <w:r>
        <w:br/>
        <w:t>TAWNY ALAN ATTACKED</w:t>
      </w:r>
      <w:r>
        <w:br/>
      </w:r>
      <w:r>
        <w:br/>
      </w:r>
      <w:r>
        <w:br/>
        <w:t>Tawny Kidnapped…Tawny and Alan have to pull over on their way to Heritage because the rainfall is to heavy and they can't see. “What’s with the freaky weather?” Tawny asked Alan after the third time pulling onto the shoulder. The sudden downpours battered the truck relentlessly.</w:t>
      </w:r>
      <w:r>
        <w:br/>
      </w:r>
      <w:r>
        <w:br/>
        <w:t>The wipers did nothing assisting with visibility. Just as suddenly, the deluge was a drizzle again. It had gotten late, and the interstate was the last place she wanted to be. “Hey baby, we’re almost there ok” Alan assured her.</w:t>
      </w:r>
      <w:r>
        <w:br/>
        <w:t>“Just one more stop for gas and its forty minutes from there ok” he assured her again rubbing her thigh before pulling back onto the road.</w:t>
      </w:r>
      <w:r>
        <w:br/>
      </w:r>
      <w:r>
        <w:br/>
        <w:t>They’d turned off I-65 onto SR 25. They finally reach a roadside station. Tawny gets out of the truck and stretches her body. She walks into Gas station and through the isle to the fridge section after an Arizona mango iced tea.</w:t>
      </w:r>
      <w:r>
        <w:br/>
      </w:r>
      <w:r>
        <w:br/>
        <w:t>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this phone ringing.</w:t>
      </w:r>
      <w:r>
        <w:br/>
      </w:r>
      <w:r>
        <w:br/>
        <w:t xml:space="preserve">The ring tone reminded them that other people were going to feel much worse than they were the little girl on the other animals not going to get her good night kiss from daddy ever again he slammed his sis into the wall. </w:t>
      </w:r>
      <w:r>
        <w:br/>
      </w:r>
      <w:r>
        <w:br/>
        <w:t xml:space="preserve">As one attacker held his arms the other one beat him, punching his face over and over until he was nearly unconscious. The men drop him, and the bruiser pulls his gun and fires two rounds into Alan's chest. </w:t>
      </w:r>
      <w:r>
        <w:br/>
      </w:r>
      <w:r>
        <w:br/>
        <w:t xml:space="preserve">Tawny screams agonized at seeing him be killed. Tawny can hear her sons terrified cries coming out of the van, she wrestles the guy holding her to get to the truck and he slams her to the ground pinning her with a knee in her back. </w:t>
      </w:r>
      <w:r>
        <w:br/>
      </w:r>
      <w:r>
        <w:br/>
        <w:t>She is sobbing and cursing profusely at all the men to give her son. "Put the bitch in the trunk" we got to clear out of here. she gets yanked up by the arm and dragged to back of the sedan. "No, no, no, no" she pleaded putting her foot on the bumper and pushing her body against the man trying to shove her in. he hits her with a fist in the back of the head and she goes limp.</w:t>
      </w:r>
      <w:r>
        <w:br/>
      </w:r>
      <w:r>
        <w:br/>
        <w:t xml:space="preserve">The gang takes her to the campgrounds. they drag her into one of the cabins and tie her up to a bunkbed. He decides to keep Tawny to sell to the breeders and calls </w:t>
      </w:r>
      <w:r>
        <w:br/>
        <w:t>Deric to make the exchange. Whatever they had given her was keeping her paralyzed. Tawny couldn't feel her body at all. As dusked crept through the trees Kimbo stalked along the trail. the stench of wet earth and living things.</w:t>
      </w:r>
      <w:r>
        <w:br/>
      </w:r>
      <w:r>
        <w:br/>
        <w:t xml:space="preserve">? watched as the blood pooled in the corner of her mouth only to slowly drool down her chin. he ached for the chance to lick it off. the sweet copper scent tainted with a hint of jasmine was a perfume of delight and passion. </w:t>
      </w:r>
      <w:r>
        <w:br/>
      </w:r>
      <w:r>
        <w:br/>
        <w:t xml:space="preserve">(?) took full advantage of the distraction and threw a left jab followed by a right uppercut in quick succession before he dodged the third round about left swing.  </w:t>
      </w:r>
      <w:r>
        <w:br/>
        <w:t>She knees him in the thigh hard enough to stagger him but not fast enough to keep him from grabbing her leg and throwing it up over her head knocking her backwards to the mat.</w:t>
      </w:r>
      <w:r>
        <w:br/>
      </w:r>
      <w:r>
        <w:br/>
        <w:t>She wind milled her legs behind his knees and toppled him over, bringing the other leg down on top of his chest. Whatever they injected her with must have been a paralytic her body wouldn't respond at all to her brain's commands.</w:t>
      </w:r>
      <w:r>
        <w:br/>
      </w:r>
      <w:r>
        <w:br/>
        <w:t>CARALINE &amp; ATEINO</w:t>
      </w:r>
      <w:r>
        <w:br/>
      </w:r>
      <w:r>
        <w:br/>
      </w:r>
      <w:r>
        <w:br/>
        <w:t xml:space="preserve">Ateino re-read the letter written in the ancient cuneiform language again. It had even been scrawled on very old papyrus paper. The sender spoke of grave threats for both Therian and Humans alike. He wondered if the others had received an unpromising invitation. </w:t>
      </w:r>
      <w:r>
        <w:br/>
      </w:r>
      <w:r>
        <w:br/>
        <w:t xml:space="preserve">So, she had come for them at last. Ateino had no worries other than reaching the fade before his time. What this man was hoping to gain would not be so easily accomplished. He slipped into his best attire and left the compound through the escape tunnels only a select few knew of. </w:t>
      </w:r>
      <w:r>
        <w:br/>
      </w:r>
      <w:r>
        <w:br/>
        <w:t>This adventure would comprise the most fun he’d had in centuries. Ateino hummed as he slowly made his way down the path.</w:t>
      </w:r>
      <w:r>
        <w:br/>
      </w:r>
      <w:r>
        <w:br/>
        <w:t>Chapter 23:</w:t>
      </w:r>
      <w:r>
        <w:br/>
        <w:t>TAWNY CAPTURED</w:t>
      </w:r>
      <w:r>
        <w:br/>
      </w:r>
      <w:r>
        <w:br/>
      </w:r>
      <w:r>
        <w:br/>
        <w:t>As dusked crept through the trees Kimbo stalked along the trail. the stench of wet earth and living things.</w:t>
      </w:r>
      <w:r>
        <w:br/>
        <w:t>? watched as the blood pooled in the corner of her mouth only to slowly drool down her chin. he ached for the chance to lick it off. the sweet copper scent tainted with a hint of jasmine was a perfume of delight and passion.</w:t>
      </w:r>
      <w:r>
        <w:br/>
      </w:r>
      <w:r>
        <w:br/>
        <w:t>Dakari &amp; Kalaya Interview</w:t>
      </w:r>
      <w:r>
        <w:br/>
      </w:r>
      <w:r>
        <w:br/>
        <w:t>Kalaya sat in the room for at least 45 minutes before the interrogator came in. She hadn’t expected the young but aging man though. The full impact of his face was the close shaven beard which had begun to grey in the mustache that covered Bill Bellamy lips and chin line.</w:t>
      </w:r>
      <w:r>
        <w:br/>
        <w:t>He was an almost Malcolm Jamal-Warner handsome.</w:t>
      </w:r>
      <w:r>
        <w:br/>
      </w:r>
      <w:r>
        <w:br/>
        <w:t>DAKARI BREAKTHROUGH CLUE</w:t>
      </w:r>
      <w:r>
        <w:br/>
      </w:r>
      <w:r>
        <w:br/>
      </w:r>
      <w:r>
        <w:br/>
        <w:t>Chapter 24:</w:t>
      </w:r>
      <w:r>
        <w:br/>
      </w:r>
      <w:r>
        <w:br/>
        <w:t>ALAN IN HOSPITAL</w:t>
      </w:r>
      <w:r>
        <w:br/>
      </w:r>
      <w:r>
        <w:br/>
      </w:r>
      <w:r>
        <w:br/>
        <w:t>JOHNARI’S CLAN INDUCTION</w:t>
      </w:r>
      <w:r>
        <w:br/>
      </w:r>
      <w:r>
        <w:br/>
        <w:t xml:space="preserve">Vines of wild orchids hung from the hollow of the cavern as moonlight light mixed with the glow of numerous orbs floating through the air. The underground cave system had been fortified and was now used as the main gathering site. </w:t>
      </w:r>
      <w:r>
        <w:br/>
      </w:r>
      <w:r>
        <w:br/>
        <w:t xml:space="preserve">A group of Men were blowing into tubal instruments with holes and beating their hands-on large animal skin covered drums as women harmonized their bodies with the rhythmic cadence of sounds. </w:t>
      </w:r>
      <w:r>
        <w:br/>
      </w:r>
      <w:r>
        <w:br/>
        <w:t xml:space="preserve">Johnari seated at a long table with the other Oveins. Beautiful upscale women raised in the fold of their covens. She was just realizing that world she chose to walk away from, left a big part of her life empty. </w:t>
      </w:r>
      <w:r>
        <w:br/>
        <w:t>The language they were speaking sounded like Arabic, but Johnari couldn’t understand any of it. Johnari could sense her outcast status the moment she sat down at the table. The public conversation turned into hushed tones and coupled exchanges. She couldn’t remember a time where she felt so out of place.</w:t>
      </w:r>
      <w:r>
        <w:br/>
      </w:r>
      <w:r>
        <w:br/>
        <w:t>But she had come this far and refused to let them make her feel ashamed or less than whom she was. She remembered what Mistress Fumi had told her once of the great houses. They are revered by order of longevity, and since the Algul were the first established pure blood house she could lay claim to the highest nobility status.</w:t>
      </w:r>
      <w:r>
        <w:br/>
      </w:r>
      <w:r>
        <w:br/>
        <w:t xml:space="preserve">She felt the mischief come with great appeal and decided to teach them all a quick lesson. “Please speak English” asked them loudly rendering the entire table silent. “Please forgive our impudence Mistress” a small but heady voice on her left said. </w:t>
      </w:r>
      <w:r>
        <w:br/>
      </w:r>
      <w:r>
        <w:br/>
        <w:t xml:space="preserve">The girl looked of Indian descent with large eyes and full lips. Dark chestnut hair flowed down her back nearly to the seat of her chair. “I am very sorry that I have not been instructed in the language you were speaking, but I have to admit I felt a little alone here.” </w:t>
      </w:r>
      <w:r>
        <w:br/>
      </w:r>
      <w:r>
        <w:br/>
        <w:t xml:space="preserve">Johnari tried to exude a joking manner in her apology, but the others still sat quietly as if refusing to speak at all. Azinza looked down the long table at the intruder. Not only was she a usurper to her high seat of nobility but she threatened her destiny as queen. </w:t>
      </w:r>
      <w:r>
        <w:br/>
      </w:r>
      <w:r>
        <w:br/>
        <w:t xml:space="preserve">After her meeting with the council she felt in all the years of her being she couldn’t have had a greater enemy. </w:t>
      </w:r>
      <w:r>
        <w:br/>
        <w:t xml:space="preserve">“Although it may seem rude of us, the Coptic language is first in our community and English the language of the slaves” Azinza stated haughtily. </w:t>
      </w:r>
      <w:r>
        <w:br/>
      </w:r>
      <w:r>
        <w:br/>
        <w:t xml:space="preserve">Johnari looked her directly in the eye. “I’m Johnari, of the House Algul, who might you be?” She questioned as her face betrayed her irritation with the woman. Azinza laughed cheekily “Azinza of the House Asanbosom” she pointed to the symbol engraved on her necklace and smiled wickedly. </w:t>
      </w:r>
      <w:r>
        <w:br/>
      </w:r>
      <w:r>
        <w:br/>
        <w:t>Johnari had only just noticed that each of them had an emblem on their jewelry and the fact that she had not been told what they represented.</w:t>
      </w:r>
      <w:r>
        <w:br/>
      </w:r>
      <w:r>
        <w:br/>
        <w:t xml:space="preserve">The room became hushed at the sound of horns, the procession of priest filed into the center of the room carrying silver bowls and straps of linen draped across their arms. The women at Johnari’s table stood and walked to the center of the room lining up in front of the priest. </w:t>
      </w:r>
      <w:r>
        <w:br/>
      </w:r>
      <w:r>
        <w:br/>
        <w:t xml:space="preserve">The sounding of the second horn and entered the Elder Council members. The last horn signified the entrance of the royal court and the Adedeji (the crown has become two) council. As Tiran took his place on the stage the entire room made their way to the dance floor kneeling in front of him. </w:t>
      </w:r>
      <w:r>
        <w:br/>
      </w:r>
      <w:r>
        <w:br/>
        <w:t>He stood at the podium and spoke solemnly to them. “You each honor your house and your king this night with your presence. We are the everlasting blood of the Beloved Mother and heirs of the Realm.</w:t>
      </w:r>
      <w:r>
        <w:br/>
      </w:r>
      <w:r>
        <w:br/>
        <w:t xml:space="preserve">We the cursed who devours the darkness and plagued by the spirit of vengeance, our strength is our unity for we are brethren in the blood. But our eternal existence to this life shall be our glory over our enemies and the truth of our power. </w:t>
      </w:r>
      <w:r>
        <w:br/>
      </w:r>
      <w:r>
        <w:br/>
        <w:t xml:space="preserve">I welcome you all here tonight for this joyous occasion for the House Adaze. Thank you!” He seated himself in the ornate chair behind the great table on the center of the stage. Surrounded by the house elders and advisors he looked every bit the King he was supposed to be. </w:t>
      </w:r>
      <w:r>
        <w:br/>
      </w:r>
      <w:r>
        <w:br/>
        <w:t xml:space="preserve">Johnari admired his conviction to his duties even though she knew he had no desire to do so. The sound of the bells the women drew their daggers, one at a time holding their other hand over the silver bowl they made a cut and let their blood flow. </w:t>
      </w:r>
      <w:r>
        <w:br/>
      </w:r>
      <w:r>
        <w:br/>
        <w:t>Johnari sliced her hand and murmuring overtook the room. Tiran just like everyone else was being intoxicated by the scent of her blood. The priest before quickly rushed her out of the ballroom followed by Mistress Fumi and Master Okikki.</w:t>
      </w:r>
      <w:r>
        <w:br/>
      </w:r>
      <w:r>
        <w:br/>
        <w:t xml:space="preserve">“I have prepared a poultice in case this happened” Okikki assured her as the tears rained from her eyes. He applied the green paste to her skin and she quickly tried to wipe it away. </w:t>
      </w:r>
      <w:r>
        <w:br/>
      </w:r>
      <w:r>
        <w:br/>
        <w:t xml:space="preserve">“But it burns Master” Johnari cried as he restrained by holding both her wrists. “That is because it is mostly salt mixed with ash, he told her just as a flame sparked in her palm. He quickly dosed it water and wrapped it up in the linen strips. </w:t>
      </w:r>
      <w:r>
        <w:br/>
      </w:r>
      <w:r>
        <w:br/>
        <w:t>“Why did they react that way?” she asked. “I was hoping this would be the case tonight. The king will most likely have no choice but to choose you over the rest You are still transitioning into your true form.</w:t>
      </w:r>
      <w:r>
        <w:br/>
      </w:r>
      <w:r>
        <w:br/>
        <w:t xml:space="preserve">You are experiencing your first breeding cycle hence your pheromones are in overdrive and very potent during that time”. This had to be the happiest she had ever seen the old man. Mistress Fumi stood beside her and gave her a gentle reassuring hug. </w:t>
      </w:r>
      <w:r>
        <w:br/>
      </w:r>
      <w:r>
        <w:br/>
        <w:t xml:space="preserve">“I will be with you through all of it love, please do not worry about what may come only what you have to do now.” She gave a push toward the door and they returned to the boisterous ballroom. The excitement quickly died down. </w:t>
      </w:r>
      <w:r>
        <w:br/>
      </w:r>
      <w:r>
        <w:br/>
        <w:t>The heady scent of the room seemed to keep the attendees in jovial mood as they went on with the ceremony. Each one of the silver bowls was presented to the King and he drank the offering. His excitement and desire clearly apparent when he was handed the bowl from Johnari’s priest whose own eyes were dilated with lust.</w:t>
      </w:r>
      <w:r>
        <w:br/>
      </w:r>
      <w:r>
        <w:br/>
        <w:t xml:space="preserve">The women prepared themselves for the Dance of reeds to present themselves and their body to the king. What ensued would go down in the annals as the most sensual and magnificent mating dance that had ever been seen. The women moved with their invisible lover enticing every man their will. </w:t>
      </w:r>
      <w:r>
        <w:br/>
      </w:r>
      <w:r>
        <w:br/>
        <w:t>The gyrations, hands moving across bare flesh exited Johnari to no end. She let the presence come and overtake her as she moved to the music. When it ended the crowd, themselves had worked themselves into a sexual frenzy. Eager to be anywhere but there for satisfaction.</w:t>
      </w:r>
      <w:r>
        <w:br/>
      </w:r>
      <w:r>
        <w:br/>
        <w:t>Tiran rose proud of the hungry erection show casing his virility for all to see picked up his shield and crosier from the table and walked off the stage to the women who were breathless and giddy.</w:t>
      </w:r>
      <w:r>
        <w:br/>
      </w:r>
      <w:r>
        <w:br/>
        <w:t>Chapter 25:</w:t>
      </w:r>
      <w:r>
        <w:br/>
      </w:r>
      <w:r>
        <w:br/>
        <w:t>Nobles Attacked</w:t>
      </w:r>
      <w:r>
        <w:br/>
      </w:r>
      <w:r>
        <w:br/>
        <w:t>She could hear them tearing in from the outside. Their screams were all she could hear. She covered the ears of her children cowering at her sides. The door broke giving way to the carrier of death. She looked at her husband sniveling in the corner of the room.</w:t>
      </w:r>
      <w:r>
        <w:br/>
      </w:r>
      <w:r>
        <w:br/>
        <w:t xml:space="preserve">The great love of her life whom she faithfully and blindly followed. The creature snarled as it entered the room, the man screamed in terror at the sight of it. She was captivated by the glow its oddly beautiful eyes, on such a horrendous form. </w:t>
      </w:r>
      <w:r>
        <w:br/>
      </w:r>
      <w:r>
        <w:br/>
        <w:t xml:space="preserve">She should have left with the others she thought as she drew a.22 caliber handgun. She raised it to the child’s head and pulled back. She could feel its body go instantly limp and the hotness of the blood soaking her dress. The Mongrel undisturbed at the sound as it mauled her mate. </w:t>
      </w:r>
      <w:r>
        <w:br/>
      </w:r>
      <w:r>
        <w:br/>
        <w:t xml:space="preserve">It has been a good life she thought raising her hand a final time and pulled. She raised the (?) high above her head and swung down hard, the sickening crunch of his skull as it caved in mad bile erupt from her. </w:t>
      </w:r>
      <w:r>
        <w:br/>
      </w:r>
      <w:r>
        <w:br/>
        <w:t xml:space="preserve">Knees buckled from the haymaker to the side of his handsome ebony face, His mouth wide open trying to suck in air. Blood sprayed like a fountain as his body flailed in the demon’s grip. Quickly death took him as his head lobbed to the side and his struggling ceased. </w:t>
      </w:r>
      <w:r>
        <w:br/>
      </w:r>
      <w:r>
        <w:br/>
        <w:t>She dropped her weapon and staggered out of there. Their well organized and well-informed reapers knew their victims. (ADD MORE)</w:t>
      </w:r>
      <w:r>
        <w:br/>
      </w:r>
      <w:r>
        <w:br/>
        <w:t xml:space="preserve">They weren’t snatching them at random. Someone has been using the blood of nobles to manufacture this breed. He couldn’t believe what he was seeing. how was this possible. Palmed his bald head and laughed harshly at their circumstance. </w:t>
      </w:r>
      <w:r>
        <w:br/>
      </w:r>
      <w:r>
        <w:br/>
        <w:t xml:space="preserve">"We're in deep shit here my man", "The fuck are we going to do?" "I won't hit you, you are backstabbing little bitch!", but I can (?) lunged and punched her and she stumbled back. Step down off your high horse sweetie because they were dead from the first symptom. </w:t>
      </w:r>
      <w:r>
        <w:br/>
      </w:r>
      <w:r>
        <w:br/>
        <w:t xml:space="preserve">“Just who do you think you are trying to save?” “This quarantine wasn’t about saving them.” “Your just feeding that need that bitch inside you hungers for.” “Fuck this this man, I’m out! you all can keep following that monster to your deaths if you want!” </w:t>
      </w:r>
      <w:r>
        <w:br/>
      </w:r>
      <w:r>
        <w:br/>
        <w:t>“So fucking stupid! Forget that she she's the only one of us immune to this shit, or hadn’t you noticed that!” “Still strong and healthy even after being in contact with Zero and no protection for 72 hours.”</w:t>
      </w:r>
      <w:r>
        <w:br/>
      </w:r>
      <w:r>
        <w:br/>
        <w:t>The damp air grew colder as they moved through in darkness. There was a sharp odor that gave her vague feeling of Deja Vue. Slipped in goo, smelled hand the light on the ground some sort of sludge trailed down the corridor. A husk of remains of a viscous mixture of tissue. "get a sample" he ordered.</w:t>
      </w:r>
      <w:r>
        <w:br/>
      </w:r>
      <w:r>
        <w:br/>
        <w:t xml:space="preserve">Athain hires Black Orchid </w:t>
      </w:r>
      <w:r>
        <w:br/>
        <w:t>(to investigate his Father’s murder)</w:t>
      </w:r>
      <w:r>
        <w:br/>
      </w:r>
      <w:r>
        <w:br/>
      </w:r>
      <w:r>
        <w:br/>
      </w:r>
      <w:r>
        <w:br/>
        <w:t>Chapter 26:</w:t>
      </w:r>
      <w:r>
        <w:br/>
      </w:r>
      <w:r>
        <w:br/>
        <w:t>Dakari &amp; Johnari meet</w:t>
      </w:r>
      <w:r>
        <w:br/>
      </w:r>
      <w:r>
        <w:br/>
        <w:t>Patient Zero</w:t>
      </w:r>
      <w:r>
        <w:br/>
      </w:r>
      <w:r>
        <w:br/>
        <w:t xml:space="preserve">Sheriff Watts walks into the department and greets the secretary hey Regina he says have you seen Foley he's in the tombs check in on an inmate okay hey let me ask you some did he seem a little off to you when he came into work this evening he asked her </w:t>
      </w:r>
      <w:r>
        <w:br/>
      </w:r>
      <w:r>
        <w:br/>
        <w:t>he was kind of quiet share and he looked a little pale sickly told him if he didn't feel well he should go home but he said he could do the job he just wouldn't take a cruiser out and stay at his desk then he went down to check</w:t>
      </w:r>
      <w:r>
        <w:br/>
      </w:r>
      <w:r>
        <w:br/>
        <w:t>He sends her on a fake to get something from the supply closet when she's out of visual range he goes over to Levants’s desk and starts to search through his drawers</w:t>
      </w:r>
      <w:r>
        <w:br/>
      </w:r>
      <w:r>
        <w:br/>
      </w:r>
      <w:r>
        <w:br/>
        <w:t>Sheriff Questions Alan</w:t>
      </w:r>
      <w:r>
        <w:br/>
      </w:r>
      <w:r>
        <w:br/>
        <w:t>Chapter 27:</w:t>
      </w:r>
      <w:r>
        <w:br/>
      </w:r>
      <w:r>
        <w:br/>
        <w:t>Caraline makes a move</w:t>
      </w:r>
      <w:r>
        <w:br/>
      </w:r>
      <w:r>
        <w:br/>
      </w:r>
      <w:r>
        <w:br/>
        <w:t>Quint &amp; Alan duo</w:t>
      </w:r>
      <w:r>
        <w:br/>
      </w:r>
      <w:r>
        <w:br/>
      </w:r>
      <w:r>
        <w:br/>
        <w:t>Inquiry Unit Attack</w:t>
      </w:r>
      <w:r>
        <w:br/>
      </w:r>
      <w:r>
        <w:br/>
        <w:t>Chapter 28:</w:t>
      </w:r>
      <w:r>
        <w:br/>
      </w:r>
      <w:r>
        <w:br/>
      </w:r>
      <w:r>
        <w:br/>
        <w:t>Kalaya Killed</w:t>
      </w:r>
      <w:r>
        <w:br/>
      </w:r>
      <w:r>
        <w:br/>
        <w:t>Alan gets released</w:t>
      </w:r>
      <w:r>
        <w:br/>
      </w:r>
      <w:r>
        <w:br/>
        <w:t>Ateino panics over patient zero</w:t>
      </w:r>
      <w:r>
        <w:br/>
      </w:r>
      <w:r>
        <w:br/>
        <w:t>Chapter 29:</w:t>
      </w:r>
      <w:r>
        <w:br/>
      </w:r>
      <w:r>
        <w:br/>
        <w:t>Adedeji Council &amp; Tiran &amp; Azinza</w:t>
      </w:r>
      <w:r>
        <w:br/>
      </w:r>
      <w:r>
        <w:br/>
        <w:t>Azinza sat in a single chair that face the large conference table in the meeting room which was spare slay furnish the oblong table surrounded by four chairs the flicker of the candles and the three tall candelabra, the only illumination that breached the shadow.</w:t>
      </w:r>
      <w:r>
        <w:br/>
      </w:r>
      <w:r>
        <w:br/>
        <w:t>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r>
      <w:r>
        <w:br/>
        <w:t>The few times in which he was summoned before. He had never gotten used to the powerful eerie aura that seemed to shroud them. The cloaks covering their faces only showed a glimpse of hollow cheeks, pronounced bone, and gray flesh.</w:t>
      </w:r>
      <w:r>
        <w:br/>
      </w:r>
      <w:r>
        <w:br/>
        <w:t>The feminine but gritty voice of “? title” Urbi broke as incident from her observances “your participation in the festival will not be needed” she spoke. “we shall use cleaning the harder to compete the transfer to abstain any derogatory information to pollute the memories of arcane” she finished.</w:t>
      </w:r>
      <w:r>
        <w:br/>
      </w:r>
      <w:r>
        <w:br/>
        <w:t xml:space="preserve">Azinza tried to control her temperament at what was a blatant insult. Azinza made herself more comfortable in the chair but her body was tense. You will be passed with the gathering of slaves who are adequate for the purpose of feeding the king once his revival is complete. </w:t>
      </w:r>
      <w:r>
        <w:br/>
      </w:r>
      <w:r>
        <w:br/>
        <w:t>He is was to revive for another century” Azinza question her curiosity piqued at this new revelation.</w:t>
      </w:r>
      <w:r>
        <w:br/>
        <w:t>“you will find out soon enough that this miserable rock will no longer sustain our presence” Odale spoke.</w:t>
      </w:r>
      <w:r>
        <w:br/>
      </w:r>
      <w:r>
        <w:br/>
        <w:t xml:space="preserve">“we shall prick pilgrimage once again across the planet in the foreseeable future, this coming from the senior member of the Adedeji. Azinza’s mind ran wild, a jumble of thoughts unable to control herself any longer she jumped to her feet and approached them. </w:t>
      </w:r>
      <w:r>
        <w:br/>
      </w:r>
      <w:r>
        <w:br/>
        <w:t xml:space="preserve">“and just where is this new homeland” her outburst surprising even herself. “how are you sure it will be sufficient enough for our kind?” Cecil roared. </w:t>
      </w:r>
      <w:r>
        <w:br/>
      </w:r>
      <w:r>
        <w:br/>
        <w:t>Jebi, second on the Council “you were but a mere changeling when the supreme made you” he continued you have no power the preparations made, or the history of our species angered by her insolence the or emanating around him felt as black as death.</w:t>
      </w:r>
      <w:r>
        <w:br/>
      </w:r>
      <w:r>
        <w:br/>
        <w:t xml:space="preserve"> as it is a failed to her knees as it consumed her body in a cloud of pain shivering with extreme cold permeating her body, she pleaded in agony for forgiveness but to no avail JEBI crept near bringing his dark cloud with him.</w:t>
      </w:r>
      <w:r>
        <w:br/>
      </w:r>
      <w:r>
        <w:br/>
        <w:t xml:space="preserve">“you will have more obedient and less brazen with your tongue” he threatened. “just because you had the immunity from the supreme” he sneered, “you are still in our charge and subject to any punishment deemed therein”. </w:t>
      </w:r>
      <w:r>
        <w:br/>
      </w:r>
      <w:r>
        <w:br/>
        <w:t xml:space="preserve">He grabbed her chin his fingers digging his razor nails into her face. The pungent smell of sulfur and decay assaulting her. Reminding her just how long dead he really was “yes master” she gritted out through chattering teeth. </w:t>
      </w:r>
      <w:r>
        <w:br/>
      </w:r>
      <w:r>
        <w:br/>
        <w:t xml:space="preserve">He released his hold by flinging his arm away sending her sprawling about on the floor. he retreated to his seat dragging his ominous aura with him. Azinza staggered to her feet barely able to do so without falling back down. </w:t>
      </w:r>
      <w:r>
        <w:br/>
        <w:t>“Do you understand now what you were told to do?” asked Urbi. resting her age chin in the palm of her hand as she leaned her weight and elbows onto the table.</w:t>
      </w:r>
      <w:r>
        <w:br/>
      </w:r>
      <w:r>
        <w:br/>
        <w:t xml:space="preserve">Azinza looked across at them wide eyed and gasped “yes!” She answered still slowly recovering from the attack on her body. But her mind already dwelled in her revenge. a sentinel appeared behind each shoulder behind her apparently, she had been dismissed. </w:t>
      </w:r>
      <w:r>
        <w:br/>
      </w:r>
      <w:r>
        <w:br/>
        <w:t xml:space="preserve">She rose and walked away hands fisted at her sides, regally ignoring her escorts. The doors close behind her she released an angry breath. she steadied herself against the column still filling the lingering effects of the dark cloud. </w:t>
      </w:r>
      <w:r>
        <w:br/>
      </w:r>
      <w:r>
        <w:br/>
        <w:t xml:space="preserve">she would kiss ass for as long as she needed until the time came when she would devour every one of them slowly. She left the hall with an evil smile spreading across her face. </w:t>
      </w:r>
      <w:r>
        <w:br/>
      </w:r>
      <w:r>
        <w:br/>
        <w:t>“Then we can adjoin for now, and once the festival has concluded begin the final preparations for our departure of this wretched realm” announced as he rose from his seat the others follow suit each contemplating how to best survive the impeding situation.</w:t>
      </w:r>
      <w:r>
        <w:br/>
      </w:r>
      <w:r>
        <w:br/>
        <w:t>Johnari attacked</w:t>
      </w:r>
      <w:r>
        <w:br/>
      </w:r>
      <w:r>
        <w:br/>
      </w:r>
      <w:r>
        <w:br/>
        <w:t>Dakari arrests Phryne</w:t>
      </w:r>
      <w:r>
        <w:br/>
      </w:r>
      <w:r>
        <w:br/>
      </w:r>
      <w:r>
        <w:br/>
        <w:t>Chapter 30:</w:t>
      </w:r>
      <w:r>
        <w:br/>
      </w:r>
      <w:r>
        <w:br/>
        <w:t>Johnari manic espisode</w:t>
      </w:r>
      <w:r>
        <w:br/>
      </w:r>
      <w:r>
        <w:br/>
      </w:r>
      <w:r>
        <w:br/>
        <w:t>Gottingham senses a Sage</w:t>
      </w:r>
      <w:r>
        <w:br/>
      </w:r>
      <w:r>
        <w:br/>
      </w:r>
      <w:r>
        <w:br/>
        <w:t>Chapter 31:</w:t>
      </w:r>
      <w:r>
        <w:br/>
      </w:r>
      <w:r>
        <w:br/>
        <w:t>Johnari Manifests abilities</w:t>
      </w:r>
      <w:r>
        <w:br/>
      </w:r>
      <w:r>
        <w:br/>
      </w:r>
      <w:r>
        <w:br/>
        <w:t>Phryne attempts suicide</w:t>
      </w:r>
      <w:r>
        <w:br/>
        <w:t>Chapter 32:</w:t>
      </w:r>
      <w:r>
        <w:br/>
      </w:r>
      <w:r>
        <w:br/>
        <w:t>Johnari chosen by Azinza “Queens Own”</w:t>
      </w:r>
      <w:r>
        <w:br/>
      </w:r>
      <w:r>
        <w:br/>
      </w:r>
      <w:r>
        <w:br/>
        <w:t>Adenyini/Azinza Plot</w:t>
      </w:r>
      <w:r>
        <w:br/>
      </w:r>
      <w:r>
        <w:br/>
      </w:r>
      <w:r>
        <w:br/>
        <w:t xml:space="preserve">Emezi stood silently watching as the royal attendants washed Queen Azinza. In the large bath the steam rising off her, the soapy foam slid its way around every luscious curve in the hands of her attendant as she massaged it onto her body. </w:t>
      </w:r>
      <w:r>
        <w:br/>
      </w:r>
      <w:r>
        <w:br/>
        <w:t xml:space="preserve">His gaze followed the petite hand as it reached between her thighs circling her mound of curly hairs and she opened with abandon to its touch. The other girl moved her hands in ritual praising the firm peach shaped ass she knelt in front of circling the cheeks. </w:t>
      </w:r>
      <w:r>
        <w:br/>
      </w:r>
      <w:r>
        <w:br/>
        <w:t xml:space="preserve">Azinza kneaded her own breast lifting the maple peaks higher in slow upward thrust giving him a clear view of the hard, dark nipples taunting him to be sucked. He was glad his formal robe draped over the unbearable erection he carried as he approached the side of the pool. </w:t>
      </w:r>
      <w:r>
        <w:br/>
      </w:r>
      <w:r>
        <w:br/>
        <w:t>He cleared his throat to announce himself. “Excuse me your grace” he greeted keeping his eyes on to the granite floor. Azinza lowered herself into the water visibly aggravated by the interruption.</w:t>
      </w:r>
      <w:r>
        <w:br/>
      </w:r>
      <w:r>
        <w:br/>
        <w:t xml:space="preserve">She waved her hand dismissing the other women as she stalked to the other side of the pool and seated herself on the step. “You must have a very dire situation to disturb me in such a private moment” She glared at her Advisor “and without acquiescence to do so Emezi” she stated. </w:t>
      </w:r>
      <w:r>
        <w:br/>
      </w:r>
      <w:r>
        <w:br/>
        <w:t xml:space="preserve">Azinza had an ability to be impassive yet extremely temperamental. Her vicious diatribes had preceded her into the palace before her wedding as the fourth wife. Many ovein had perished at her hands before former King Adaze threatened her with retribution if it happened again. </w:t>
      </w:r>
      <w:r>
        <w:br/>
      </w:r>
      <w:r>
        <w:br/>
        <w:t>“You have a request for your presence before the Jadedi, on the next twilight” he reported. Her face tensed for a moment and she regained her composure. “And what do those decrepit vultures want Emezi?” she probed, narrowing her eyes hatefully as if the messenger had committed a grave offense.</w:t>
      </w:r>
      <w:r>
        <w:br/>
      </w:r>
      <w:r>
        <w:br/>
        <w:t>“They have not given detail to the summons only the impression that it would not be wise to disobey it my lady” he advised her. The Jadedi were an ominous society of ancient vampires and witches that operated surreptitiously in their own sphere of authority.</w:t>
      </w:r>
      <w:r>
        <w:br/>
      </w:r>
      <w:r>
        <w:br/>
        <w:t>“Then I guess I have no other choice in the matter do I” Azinza sneered as she rose out of the pool to grab her robe off a settee. Emezi followed her down the private corridor to her dressing room, conspicuously watching the sway of her ass as the damp robe clung to it like a second skin.</w:t>
      </w:r>
      <w:r>
        <w:br/>
      </w:r>
      <w:r>
        <w:br/>
        <w:t>The oviens immediately brought the towels and begun drying and redressing her in gossamer ensemble that made him painfully hard with lust. They entered her suite of rooms and he realized why she had been in the bath so late in the night.</w:t>
      </w:r>
      <w:r>
        <w:br/>
      </w:r>
      <w:r>
        <w:br/>
        <w:t xml:space="preserve">An omwan’s lifeless body hung from a wooden pillory. The flogging he received had been most severe, the deep welts that crisscrossed each other all over his body bore evidence of Azinza’s sadistic sexual games. </w:t>
      </w:r>
      <w:r>
        <w:br/>
      </w:r>
      <w:r>
        <w:br/>
        <w:t>Carnivorous bite marks along his neck and shoulders explained the pool of blood at his feet. Emezi wondered many times what it would feel like to have that predatory monster sink her teeth into his flesh.</w:t>
      </w:r>
      <w:r>
        <w:br/>
      </w:r>
      <w:r>
        <w:br/>
        <w:t>to drain his blood as he slid deep into her honeyed colored crevice until he was in a state of pure bliss. He had yet to become as suicidal as he seemed in his dreams, but his dark obsession with her grew abundantly.</w:t>
      </w:r>
      <w:r>
        <w:br/>
      </w:r>
      <w:r>
        <w:br/>
        <w:t>Adedeji call for Conclave</w:t>
      </w:r>
      <w:r>
        <w:br/>
      </w:r>
      <w:r>
        <w:br/>
      </w:r>
      <w:r>
        <w:br/>
        <w:t>Chapter 33:</w:t>
      </w:r>
      <w:r>
        <w:br/>
      </w:r>
      <w:r>
        <w:br/>
        <w:t>Dedication of Medical Center</w:t>
      </w:r>
      <w:r>
        <w:br/>
      </w:r>
      <w:r>
        <w:br/>
        <w:t>Deric @ TB’s</w:t>
      </w:r>
      <w:r>
        <w:br/>
      </w:r>
      <w:r>
        <w:br/>
        <w:t>*** The gang takes her to the campgrounds. they drag her into one of the cabins and tie her up to a bunkbed. He decides to keep Tawny to sell to the breeders and calls Deric to make the exchange. ***</w:t>
      </w:r>
      <w:r>
        <w:br/>
      </w:r>
      <w:r>
        <w:br/>
        <w:t>Adenyini gains council seat</w:t>
      </w:r>
      <w:r>
        <w:br/>
      </w:r>
      <w:r>
        <w:br/>
        <w:t>Adenyini smiled broadly watching the Regent enter. He could not believe how his blessings were coming right now. Sure, he had blackballed a few of the voters but the look on Tiran's face when they announced his nomination last night was priceless. He decided then to stay in Krimms Fallow until the gathering.</w:t>
      </w:r>
      <w:r>
        <w:br/>
      </w:r>
      <w:r>
        <w:br/>
        <w:t>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r>
        <w:br/>
      </w:r>
      <w:r>
        <w:br/>
        <w:t>The Royal Ranger Regiment had been placed on it, along with the Black Guard. He had confidence they would not fail their mission they just needed to find them a starting point. The three candidates each house had presented were good choices, but he did not trust one of them.</w:t>
      </w:r>
      <w:r>
        <w:br/>
      </w:r>
      <w:r>
        <w:br/>
        <w:t xml:space="preserve">One most of all being nominated was (?), who has been opponent of Tiran’s for a long time and moving his power status to a Lord could prove more trouble than it was worth. He addressed the room… The council members stood to start the vote as they yay or nay their choices adding you any gloating in his own will world. </w:t>
      </w:r>
      <w:r>
        <w:br/>
      </w:r>
      <w:r>
        <w:br/>
        <w:t xml:space="preserve">When master Jebi finally called the ballot, selection closed he shocks the assembly by reporting news </w:t>
      </w:r>
      <w:r>
        <w:br/>
        <w:t xml:space="preserve">Adenyini had no idea they knew, throws a huge tantrum and curses the panel before knocking out the candidate replacing him. </w:t>
      </w:r>
      <w:r>
        <w:br/>
        <w:t xml:space="preserve"> this has to do with him not completing a ceremonial succession before his father died so he can't be a Lord take his father's place on the Council nor had he produced an air of his own to extend the bloodline. all he wanted to do was annoyed the hell out of the king with his new promotion.</w:t>
      </w:r>
      <w:r>
        <w:br/>
      </w:r>
      <w:r>
        <w:br/>
        <w:t>Chapter 34:</w:t>
      </w:r>
      <w:r>
        <w:br/>
      </w:r>
      <w:r>
        <w:br/>
      </w:r>
      <w:r>
        <w:br/>
        <w:t>Mass Grave</w:t>
      </w:r>
      <w:r>
        <w:br/>
      </w:r>
      <w:r>
        <w:br/>
      </w:r>
      <w:r>
        <w:br/>
        <w:t>Adrian is on site being a snob and an asshole with privilege speaks disrespectfully to foreman Alan arrives a construction site. They had been clearing a parcel of farmlands backing up to a wooded area for the visitors Center Memorial Garden.</w:t>
      </w:r>
      <w:r>
        <w:br/>
      </w:r>
      <w:r>
        <w:br/>
        <w:t>The backhoe man had already cleared vegetation, brushwood, stumps of trees to at least 30 cm below the foundation level. The roundabout pathway would circle the giant Alder tree, those magical-looking trees, well suited to a fairy tale or fantasy landscape scene.</w:t>
      </w:r>
      <w:r>
        <w:br/>
      </w:r>
      <w:r>
        <w:br/>
        <w:t>20 meters in height, bark of an alder is often cracked, and covered in lichen. The leaves were rounded in appearance with saw-toothed edges and their flowers which all adds to its magical appearance.</w:t>
      </w:r>
      <w:r>
        <w:br/>
      </w:r>
      <w:r>
        <w:br/>
        <w:t xml:space="preserve">Alan falls as the side collapse creating a sink hole, when the dust settled, they were again shocked. He still has some concerns about Tawny and is preoccupied when he uses the backhoe in an area that's not marked for excavation a sinkhole opens and he gets trapped in the crater. </w:t>
      </w:r>
      <w:r>
        <w:br/>
      </w:r>
      <w:r>
        <w:br/>
        <w:t xml:space="preserve">Miniature skeletons are all around him rescue and police come and close down the site to investigate the remains. It was not just the three bodies, there were bones stacked on top of bones at least 4feet high from were Alan had landed encased there in the ground. </w:t>
      </w:r>
      <w:r>
        <w:br/>
      </w:r>
      <w:r>
        <w:br/>
        <w:t xml:space="preserve">"Get me out of here guys, hey yelled. C'mon hurry up " he screamed feeling a little scared to at the thought of lying in a mass grave. The boot and determined part of a leg and foot were sticking out from the ground. The bones were buried three to four feet deep and appeared to be old. </w:t>
      </w:r>
      <w:r>
        <w:br/>
      </w:r>
      <w:r>
        <w:br/>
        <w:t>The bodies of juveniles, young adults and middle-age adults who had been subjected to brutal torture and then murdered. They all stared into the hole, “We’ve identified a tibia, a bottom jaw, a possible rib and other little bones,” “The dogs are trained to smell bones and lie down when they find an area."</w:t>
      </w:r>
      <w:r>
        <w:br/>
      </w:r>
      <w:r>
        <w:br/>
        <w:t>A K-9 unit detected that there were about 40 feet of scattered bones in the immediate area. “In many cases, body parts are missing; most victims had been shot in the head. The bodies were buried densely, and the graves measure about 8 feet deep.</w:t>
      </w:r>
      <w:r>
        <w:br/>
      </w:r>
      <w:r>
        <w:br/>
        <w:t>I estimate the grave to be at least 50 years old what would clearly be a long and involved identification process using the ethnicity or the ancestry of the victims by their bones alone.</w:t>
      </w:r>
      <w:r>
        <w:br/>
      </w:r>
      <w:r>
        <w:br/>
        <w:t>Deric search for black book</w:t>
      </w:r>
      <w:r>
        <w:br/>
      </w:r>
      <w:r>
        <w:br/>
      </w:r>
      <w:r>
        <w:br/>
        <w:t>Chapter 35:</w:t>
      </w:r>
      <w:r>
        <w:br/>
      </w:r>
      <w:r>
        <w:br/>
      </w:r>
      <w:r>
        <w:br/>
        <w:t>Duplessis Coven (mass grave)</w:t>
      </w:r>
      <w:r>
        <w:br/>
      </w:r>
      <w:r>
        <w:br/>
        <w:t>it was a beautiful Indian summers day for the annual tea party at Krimms Fields. Servants blustered about the old farmhouse polishing and dusting the many antique fixtures and furniture throughout its interior. transformed into "An Enchanted Garden" theme this year, featuring a live and silent auction, dinner and entertainment.</w:t>
      </w:r>
      <w:r>
        <w:br/>
      </w:r>
      <w:r>
        <w:br/>
        <w:t>The shimmering trees are the backdrops for this romantic evening. Dazzling partygoers are thrilled by the excitement of the auctions and raffles. Mouth-watering hors d'oeuvres, incredible music, fun and laughter; all in a fairytale-like atmosphere.</w:t>
      </w:r>
      <w:r>
        <w:br/>
      </w:r>
      <w:r>
        <w:br/>
        <w:t xml:space="preserve">Madigan Duplessis pulled the small comb through her baby dolls head harshly. if the doll had been alive it would have felt just the way she did when nanny combed her hair she thought. Nanny was a mean old woman that found the greatest pleasure from the daily ritual of pulling kinks as she called it. </w:t>
      </w:r>
      <w:r>
        <w:br/>
      </w:r>
      <w:r>
        <w:br/>
        <w:t>she glared over her dolls head at nanny and Mima, her five-year-old sister. Madigan and Mima had different mothers. Nanny never let her forget how much better Mima's mother had been compared to her own. her honeyed colored skin and mink hair had made Fanchon a real beauty compared to Madigan's dark mother with the wiry auburn hair and big lips. nanny referred to her as manly and boyish and charmless.</w:t>
      </w:r>
      <w:r>
        <w:br/>
      </w:r>
      <w:r>
        <w:br/>
        <w:t>Nanny fussed over Mima as their grandmother fussed with the party planner over the arrangements. So, what if Mima had Nanny all to herself. She had gran on her side which was no small feat for anyone where her ballbuster battle worn matriarch was concerned. but Sitra had loved her mother. fiercely loyal and strong of will and determination was how she had always been described.</w:t>
      </w:r>
      <w:r>
        <w:br/>
      </w:r>
      <w:r>
        <w:br/>
        <w:t xml:space="preserve">families living in the same house for generation, but one was of noble birth the other was not. Duplessis answered his phoned “we need to talk is urging can we do this in the morning no exclamation you have to listen, they're coming for you” exclamation from the voice on the receiver. </w:t>
      </w:r>
      <w:r>
        <w:br/>
      </w:r>
      <w:r>
        <w:br/>
        <w:t xml:space="preserve">Sold millions in fake bonds to elderly, tried on wire fraud and money laundering in Indianapolis before coming back to heritage. The news was not known in town. Adrian hurries around the property to the main house where he quickly packs a couple of things. He goes to his mother’s office and takes stacks of money from her safe and the key to his father’s safety deposit box. </w:t>
      </w:r>
      <w:r>
        <w:br/>
      </w:r>
      <w:r>
        <w:br/>
        <w:t>He exits the house in the rear and to the garage stalls. He throws the car cover off a 1967 Jaguar E-Type 4.2L Series 1 Roadster, Opalescent Silver with Red leather interior, Red carpets and Black convertible top. His baby girl, he wasn’t going to leave her behind.</w:t>
      </w:r>
      <w:r>
        <w:br/>
      </w:r>
      <w:r>
        <w:br/>
        <w:t>He threw his bags into the small trunk compartment and climbed in. using the rear service road and drove away. (he went on the run after he was tipped off by a corrupt FBI agent that he would be arrested)</w:t>
      </w:r>
      <w:r>
        <w:br/>
      </w:r>
      <w:r>
        <w:br/>
        <w:t>Deric gets attacked</w:t>
      </w:r>
      <w:r>
        <w:br/>
      </w:r>
      <w:r>
        <w:br/>
      </w:r>
      <w:r>
        <w:br/>
        <w:t>Chapter 36:</w:t>
      </w:r>
      <w:r>
        <w:br/>
      </w:r>
      <w:r>
        <w:br/>
      </w:r>
      <w:r>
        <w:br/>
        <w:t>Levant destroys evidence</w:t>
      </w:r>
      <w:r>
        <w:br/>
      </w:r>
      <w:r>
        <w:br/>
        <w:t>Adenyini opposes Sheriff</w:t>
      </w:r>
      <w:r>
        <w:br/>
      </w:r>
      <w:r>
        <w:br/>
        <w:t>Chapter 37:</w:t>
      </w:r>
      <w:r>
        <w:br/>
      </w:r>
      <w:r>
        <w:br/>
        <w:t>Sheriff fired</w:t>
      </w:r>
      <w:r>
        <w:br/>
      </w:r>
      <w:r>
        <w:br/>
        <w:t>Council Brawl</w:t>
      </w:r>
      <w:r>
        <w:br/>
      </w:r>
      <w:r>
        <w:br/>
        <w:t>Chapter 38:</w:t>
      </w:r>
      <w:r>
        <w:br/>
      </w:r>
      <w:r>
        <w:br/>
        <w:t>Anika body found</w:t>
      </w:r>
      <w:r>
        <w:br/>
      </w:r>
      <w:r>
        <w:br/>
      </w:r>
      <w:r>
        <w:br/>
        <w:t>Serial Killer taunts police</w:t>
      </w:r>
      <w:r>
        <w:br/>
      </w:r>
      <w:r>
        <w:br/>
      </w:r>
      <w:r>
        <w:br/>
        <w:t>Chapter 39:</w:t>
      </w:r>
      <w:r>
        <w:br/>
      </w:r>
      <w:r>
        <w:br/>
        <w:t>Luci suspects Levant</w:t>
      </w:r>
      <w:r>
        <w:br/>
      </w:r>
      <w:r>
        <w:br/>
      </w:r>
      <w:r>
        <w:br/>
        <w:t>Dakari &amp; Johnari &amp; Switch &amp; Simone</w:t>
      </w:r>
      <w:r>
        <w:br/>
      </w:r>
      <w:r>
        <w:br/>
      </w:r>
      <w:r>
        <w:br/>
        <w:t>Dakari &amp; Johnari drive to Indianapolis to meet her CI, Switch Vega for information on Phryne. Switch is a top dog on the Everything Sex and Music outside of the Coven.</w:t>
      </w:r>
      <w:r>
        <w:br/>
        <w:t xml:space="preserve">The park in the garage of the underground Circle Center Mall downtown and walk down Meridian Street to Monument Circle. </w:t>
      </w:r>
      <w:r>
        <w:br/>
      </w:r>
      <w:r>
        <w:br/>
        <w:t>It was a cloudy fall evening, the temperature dropping from 70 to 40 degrees in a 2-hour span made her wish for an extra layer. The talk about why and how he got transferred to Mourning. Johnari shares her misgivings about joining the queen’s guard. Switch arrives looking scared and jittery.</w:t>
      </w:r>
      <w:r>
        <w:br/>
      </w:r>
      <w:r>
        <w:br/>
        <w:t>He tells them that one of the girls disappeared who was last seen at his club and her pimp was harassing him.</w:t>
      </w:r>
      <w:r>
        <w:br/>
        <w:t>She turned up in one of the dungeon rooms abused and beaten, he needed help getting both out of town before the pimps’bosses find both of them and kill them.</w:t>
      </w:r>
      <w:r>
        <w:br/>
      </w:r>
      <w:r>
        <w:br/>
        <w:t>She’s the one with the information on the Consortium. She won’t talk until They get them safely out of the city. She agrees to hide them in her old cabin on Jacob’s Ladder. She must work hard to convince Dakari to report the situation back to the inquiry unit yet.</w:t>
      </w:r>
      <w:r>
        <w:br/>
      </w:r>
      <w:r>
        <w:br/>
        <w:t>Chapter 40:</w:t>
      </w:r>
      <w:r>
        <w:br/>
      </w:r>
      <w:r>
        <w:br/>
      </w:r>
      <w:r>
        <w:br/>
        <w:t>Conclave Group 1 arrives</w:t>
      </w:r>
      <w:r>
        <w:br/>
      </w:r>
      <w:r>
        <w:br/>
        <w:t>The SIN Nombre:</w:t>
      </w:r>
      <w:r>
        <w:br/>
      </w:r>
      <w:r>
        <w:br/>
      </w:r>
      <w:r>
        <w:br/>
        <w:t>Kazi releases virus @ welcome party</w:t>
      </w:r>
    </w:p>
    <w:p w14:paraId="246231BC" w14:textId="77777777" w:rsidR="00CA696E" w:rsidRDefault="00000000">
      <w:r>
        <w:t>Chapter 2</w:t>
      </w:r>
    </w:p>
    <w:p w14:paraId="661AD109" w14:textId="77777777" w:rsidR="00CA696E" w:rsidRDefault="00000000">
      <w:r>
        <w:t>3430 N Temple Ave</w:t>
      </w:r>
      <w:r>
        <w:br/>
        <w:t>Indianapolis, IN 46218</w:t>
      </w:r>
      <w:r>
        <w:br/>
        <w:t>267.467.9109</w:t>
      </w:r>
      <w:r>
        <w:br/>
        <w:t>amikaayo@gmail.com</w:t>
      </w:r>
      <w:r>
        <w:br/>
      </w:r>
      <w:r>
        <w:br/>
        <w:t>T.J Dark</w:t>
      </w:r>
      <w:r>
        <w:br/>
      </w:r>
      <w:r>
        <w:br/>
        <w:t>For the Other Me…</w:t>
      </w:r>
      <w:r>
        <w:br/>
      </w:r>
      <w:r>
        <w:tab/>
        <w:t xml:space="preserve">Live with cherished regrets, memorable mistakes, and guilty pride. You will always be that hidden part of me I envy, admire, and adore! I searched forever to find you my beloved soul-mate, but you were always there. </w:t>
      </w:r>
      <w:r>
        <w:br/>
      </w:r>
      <w:r>
        <w:tab/>
      </w:r>
      <w:r>
        <w:tab/>
      </w:r>
      <w:r>
        <w:tab/>
      </w:r>
      <w:r>
        <w:tab/>
      </w:r>
      <w:r>
        <w:tab/>
      </w:r>
      <w:r>
        <w:tab/>
        <w:t xml:space="preserve"> Love Always</w:t>
      </w:r>
      <w:r>
        <w:br/>
      </w:r>
      <w:r>
        <w:tab/>
      </w:r>
      <w:r>
        <w:tab/>
      </w:r>
      <w:r>
        <w:tab/>
      </w:r>
      <w:r>
        <w:tab/>
      </w:r>
      <w:r>
        <w:tab/>
      </w:r>
      <w:r>
        <w:tab/>
        <w:t>~ The Other You~</w:t>
      </w:r>
      <w:r>
        <w:br/>
      </w:r>
      <w:r>
        <w:br/>
      </w:r>
      <w:r>
        <w:br/>
      </w:r>
      <w:r>
        <w:br/>
      </w:r>
      <w:r>
        <w:br/>
      </w:r>
      <w:r>
        <w:br/>
      </w:r>
      <w:r>
        <w:br/>
        <w:t>The Slave Girl’s Address to Her Mother</w:t>
      </w:r>
      <w:r>
        <w:br/>
      </w:r>
      <w:r>
        <w:br/>
        <w:t xml:space="preserve">Oh! mother, weep not, though our lot be hard, </w:t>
      </w:r>
      <w:r>
        <w:br/>
        <w:t xml:space="preserve">And we are helpless-God will be our guard: </w:t>
      </w:r>
      <w:r>
        <w:br/>
        <w:t xml:space="preserve">For He our heavenly guardian doth not sleep; </w:t>
      </w:r>
      <w:r>
        <w:br/>
        <w:t xml:space="preserve">He watches o’er us-mother, do not weep. </w:t>
      </w:r>
      <w:r>
        <w:br/>
        <w:t xml:space="preserve">And grieve not for that dear loved home no more; </w:t>
      </w:r>
      <w:r>
        <w:br/>
        <w:t xml:space="preserve">Our sufferings and our wrongs, ah! why deplore? </w:t>
      </w:r>
      <w:r>
        <w:br/>
        <w:t xml:space="preserve">For though we feel the stern oppressor’s rod, </w:t>
      </w:r>
      <w:r>
        <w:br/>
        <w:t xml:space="preserve">Yet he must yield as well as we, to God. </w:t>
      </w:r>
      <w:r>
        <w:br/>
        <w:t xml:space="preserve">Torn from our home, our kindred and our friends, </w:t>
      </w:r>
      <w:r>
        <w:br/>
        <w:t xml:space="preserve">And in a stranger’s land, our days to end, </w:t>
      </w:r>
      <w:r>
        <w:br/>
        <w:t xml:space="preserve">No heart feels for the poor, the bleeding slave; </w:t>
      </w:r>
      <w:r>
        <w:br/>
        <w:t xml:space="preserve">No arm is stretched to rescue and to save. </w:t>
      </w:r>
      <w:r>
        <w:br/>
        <w:t xml:space="preserve">Oh! ye who boast of Freedom’s sacred claims, </w:t>
      </w:r>
      <w:r>
        <w:br/>
        <w:t xml:space="preserve">Do ye not blush to see our galling chains; </w:t>
      </w:r>
      <w:r>
        <w:br/>
        <w:t>To hear that sounding word ‘that all are free’</w:t>
      </w:r>
      <w:r>
        <w:br/>
        <w:t xml:space="preserve">When thousands groan in hopeless slavery? </w:t>
      </w:r>
      <w:r>
        <w:br/>
        <w:t xml:space="preserve">Upon your land it is a cruel stain </w:t>
      </w:r>
      <w:r>
        <w:br/>
        <w:t xml:space="preserve">Freedom, what art thou? nothing but a name. </w:t>
      </w:r>
      <w:r>
        <w:br/>
        <w:t xml:space="preserve">No more, no more! Oh God, this cannot be; </w:t>
      </w:r>
      <w:r>
        <w:br/>
        <w:t xml:space="preserve">Thou to thy children’s aid wilt surely flee: </w:t>
      </w:r>
      <w:r>
        <w:br/>
        <w:t xml:space="preserve">In thine own time deliverance thou wilt give, </w:t>
      </w:r>
      <w:r>
        <w:br/>
        <w:t xml:space="preserve">And bid us rise from slavery, and live. </w:t>
      </w:r>
      <w:r>
        <w:br/>
      </w:r>
      <w:r>
        <w:br/>
        <w:t>~Sarah Forten Purvis</w:t>
      </w:r>
      <w:r>
        <w:br/>
      </w:r>
      <w:r>
        <w:br/>
      </w:r>
      <w:r>
        <w:br/>
      </w:r>
      <w:r>
        <w:br/>
      </w:r>
      <w:r>
        <w:br/>
      </w:r>
      <w:r>
        <w:br/>
        <w:t>Chapter One</w:t>
      </w:r>
      <w:r>
        <w:br/>
        <w:t>PATIMA #1</w:t>
      </w:r>
      <w:r>
        <w:br/>
        <w:t>Patima Carlisle stepped off the bus into the blustery twenty-nine-degree early March air of Freewood River, Indiana. The Greyhound trip from Indianapolis took only a few hours, but eternity passed as she rode down the country roads of barren corn and soybean pastures to get here.</w:t>
      </w:r>
      <w:r>
        <w:br/>
        <w:t xml:space="preserve">She entered the terminal in search of a bathroom and hen a ride into town to the Big House Diner. After reassuring herself in the bathroom in front of judgmental stares at the woman talking to herself. Patima gathered her things and walked down the busy street and became immediately charmed by the small-town shops and smiles of its people. </w:t>
      </w:r>
      <w:r>
        <w:br/>
        <w:t xml:space="preserve">She was hungry and tired, but the thought of food made her sick. Her nerves were on edge knowing what she was going to do soon. She hadn’t realized that her wandering was at an end until the nice street and appealing facades turned into cracked and uneven sidewalks, adorned with distraught buildings of broken glass and faded signs. There were less of the friendly smiles replaced by devious stares she knew all too well. </w:t>
      </w:r>
      <w:r>
        <w:br/>
        <w:t xml:space="preserve">This was a familiar scene to Patima. she recognized the looks given to outcasts. She continued to the dirty cream building with the room for rent sign. The two-story Caravelle Inn looked like the setting of a horror movie and she just pictured the worst happening to her if she stayed too long. </w:t>
      </w:r>
      <w:r>
        <w:br/>
        <w:t xml:space="preserve">It was a good thing she had only the intention of being here a short while. She checked in and located the room. The faded stained walls that boxed in the mildewed carpet churned her stomach the minute she walked into the room. </w:t>
      </w:r>
      <w:r>
        <w:br/>
        <w:t xml:space="preserve">The grime crusted bathroom made it worst as she barely made it to the rusted and lord only knew what else commode to vomit. She looked between the bed and the chair in the corner and chose the latter to rest on. Patima refused being nibbled on by bed bugs for a few moments sleep. </w:t>
      </w:r>
      <w:r>
        <w:br/>
        <w:t xml:space="preserve">She closed her eyes and rubbed the small bulge of her belly. Damaris thought he would just walk away from them without care. When she informed him that she wouldn’t get an abortion it was like seeing a different man. </w:t>
      </w:r>
      <w:r>
        <w:br/>
        <w:t xml:space="preserve">She knew if they had not been in public, he might have beat the baby out of her. Her original plan was to tell the child its father had died. But the more hurt she felt the more she wanted the bastard dead. She couldn’t stand the smell in the room any longer and decided to head out. </w:t>
      </w:r>
      <w:r>
        <w:br/>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w:t>
      </w:r>
      <w:r>
        <w:br/>
        <w:t xml:space="preserve">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w:t>
      </w:r>
      <w:r>
        <w:br/>
        <w:t xml:space="preserve">“Sorry, I really just stopped for directions and that’s all!” Patima told them and moved away. “What you are looking for girl?’the older one of the groups asked. “Just some place to eat for cheap” Patima responded. </w:t>
      </w:r>
      <w:r>
        <w:br/>
        <w:t>“There’s a diner over on Fort Moses Blvd, you walk two blocks up and make a left.” The women dismissed her and got back to their conversation, so she continued her way. 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 When the red ford pulled into the lot he quickly got to his feet. </w:t>
      </w:r>
      <w:r>
        <w:br/>
        <w:t>“Shit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t>Mum ‘D, thought Patima, which was what Damaris had called his mother. Patima found a seat at the counter and tried to look normal, or at least calm. She could feel her body shivering and stomach begin to get queasy as she looked around the room. “May I help you?” a voice said but she didn’t pay much attention to the words. “Hey,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t>Damaris</w:t>
      </w:r>
      <w:r>
        <w:br/>
        <w:t xml:space="preserve">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 </w:t>
      </w:r>
      <w:r>
        <w:br/>
        <w:t xml:space="preserve">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 </w:t>
      </w:r>
      <w:r>
        <w:br/>
        <w:t>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w:t>
      </w:r>
      <w:r>
        <w:br/>
        <w:t>Patima was trying her best to shoot straight but the force of the gun’s recoil jerked her arm around. She felt euphoric as tears blurred her vision mingling everyone into a chaotic sight. The.380 only made clicking sounds now but she squeezed the trigger anyway. Shots — an initial two followed by three or four more — broke the morning quiet of the town.</w:t>
      </w:r>
      <w:r>
        <w:br/>
        <w:t xml:space="preserve">Alan crept up behind the deranged woman relieved when the bullets quit coming out of the gun in her hand. At least she couldn’t shoot him if she noticed him before he reached her. The last couple of inches he decided to just tackle her to the ground quickly. </w:t>
      </w:r>
      <w:r>
        <w:br/>
        <w:t>Patima hit the floor hard stunning her back to reality. She felt the sudden weight crushing her when she remembered her precious cargo. “Get the hell off me” Patima screamed fighting the person on top of her. “You’re hurting my baby motherfucker get of me” She screamed.</w:t>
      </w:r>
      <w:r>
        <w:br/>
        <w:t xml:space="preserve">The gun was still a weapon in her hands as she struck Alan with it. Alan grabbed her gun hand and pinned it to the ground above her head. He sat on her legs and tried to restrain the other hand as Izzy rushed over to help. Patima blacked out to the sound of frantic voices and Police sirens. </w:t>
      </w:r>
      <w:r>
        <w:br/>
        <w:t>Dakari #1</w:t>
      </w:r>
      <w:r>
        <w:br/>
        <w:t>Dakari Kayne sat in the lobby at the Black Cedar flipping through magazines suitcases on the side of him. He’d got to town an hour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 </w:t>
      </w:r>
      <w:r>
        <w:br/>
        <w:t xml:space="preserve">He wasn’t comfortable wearing layers. Hopefully the weather would break and warm up soon. He grabbed his bags and approached the registration desk. The man greeted him with a fake smile that never turned upward, just stretched out sideways across his face. </w:t>
      </w:r>
      <w:r>
        <w:br/>
        <w:t>“Welcome to the Black Cedar Sir” He greeted, “We’re pleased you’ve decided to stay with us” he added. So, someone had noticed him Dakari realized. He read his name tag “(?) your very observant, I’ll have to remember that!” Dakari replied. “Dakari Kayne, and I have reservation” he stated. “Here you are” he announced. (?) hit a few keys and printed came to life, “You’ll be staying in one of our extended stay suites.” He placed the registration form in front of Dakari and his swipe card.</w:t>
      </w:r>
      <w:r>
        <w:br/>
      </w:r>
      <w:r>
        <w:br/>
        <w:t>“We also have a boutique inside the hotel that has good seasonal items if you need them Sir!” (?) suggested. He dinged his bell and a young man gathered Dakari’s bags. “This way Sir” he said and headed to the elevators. But the loud wail of sirens and sheriff’s car racing down the street makes him change his mind. He dug some crumpled bills out and handed the footman a twenty. “Could you take them up for me I’m going out?” he asked. ****add more****</w:t>
      </w:r>
      <w:r>
        <w:br/>
        <w:t>ODALE #1</w:t>
      </w:r>
      <w:r>
        <w:br/>
        <w:t xml:space="preserve">Unshaved and disheveled, Odale sat in the booth at the diner waiting for her to arrive. he watches the pregnant stranger slowly enter, pausing slightly in the threshold of the lively abode. Eyes the other patrons from under the cover of her hoodie she takes a deep nervous breath. </w:t>
      </w:r>
      <w:r>
        <w:br/>
        <w:t>Odale continued to fidget anxiously with the antiquated cellular phone. Flicking the receiver cover open &amp; close. Open &amp; close, clicking and clacking away out in front of in front of him. He shifted in his seat when the hooded woman rushed by. Into the diner and take a seat probably just another pregnant Runaway moving through town.</w:t>
      </w:r>
      <w:r>
        <w:br/>
        <w:t>Odale looks up just as the first shot exploded from the gun in the rude woman’s hands. that was all he needed they can’t meet quietly with police around the commotion in a diner gives him easy cover to slip out away from the mayhem.</w:t>
      </w:r>
      <w:r>
        <w:br/>
        <w:t xml:space="preserve">“Come on, follow me to a place a bit more secluded” he said as he grabbed her by the arm and walked out of the diner. “Have you found her?” Phryne asked him under her breath. “I’ve hired a service to locate her, the tracker caught up to her in Indianapolis. I’m still waiting for her to get in contact on new developments”. He explained. </w:t>
      </w:r>
      <w:r>
        <w:br/>
        <w:t>“We need to get out of here before they find out what’s happened Odale” Phryne warned. “I won’t be held accountable for your mistakes. “Just follow me out east, we can have this argument there. Instead of half the neighborhood and the deputies please!” Odale grated through his teeth. He turned and walked off towards his car.</w:t>
      </w:r>
      <w:r>
        <w:br/>
        <w:t xml:space="preserve">Phryne stalked to her Mercedes AMG GT Roadster. She’d parked it down the street from the diner in front of a section of empty houses. She smelled his cologne, Yves Saint Laurent La Nuit De L’homme and her lower abdomen slightly quiver. She knew the scent well. Phryne tilted her head lower to peek over the top of her sunglasses to see the wearer as he passed by. </w:t>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t xml:space="preserve">Heavily built both in appearance and in movement. About 190lbs and 5'9" wearing a pair of loose fit jeans that still hugged his thick thighs. He walked with a gap spaced far enough apart it made her wonder what he needed all that room for. </w:t>
      </w:r>
      <w:r>
        <w:br/>
        <w:t xml:space="preserve">Arms swaying slowly at his sides, shoulders back, and chin held parallel to the ground. He was very confident of himself. He moved like he owned himself with an air of self-confidence that was smooth, gradual, controlled. </w:t>
      </w:r>
      <w:r>
        <w:br/>
        <w:t xml:space="preserve">Phryne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 </w:t>
      </w:r>
      <w:r>
        <w:br/>
        <w:t>Dakari glanced quickly at her noting the smart and stylish dress. She was out of place without a church around, so maybe realtor he thought. The neighborhood had gone down and was the last of Mourning to apart of the revitalization project.</w:t>
      </w:r>
      <w:r>
        <w:br/>
        <w:t xml:space="preserve">Levant Doney </w:t>
      </w:r>
      <w:r>
        <w:br/>
        <w:t>Levant Doney pulled his patrol car around to the back exit and waited a few minutes before going in. mom D was not going to be happy if she figured out he was high again. No telling what would happen considering the state she must be in. The kitchen was hot, and food sat on the stove and grill wasting away.</w:t>
      </w:r>
      <w:r>
        <w:br/>
        <w:t xml:space="preserve">Voices carried over the serving window and he could see his co-workers shuffling around. </w:t>
      </w:r>
      <w:r>
        <w:br/>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t>Willie “Littles” Jones</w:t>
      </w:r>
      <w:r>
        <w:br/>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t xml:space="preserve">“He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br/>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t>Deputy Bartlett</w:t>
      </w:r>
      <w:r>
        <w:br/>
        <w:t xml:space="preserve"> “Hey Littles” Deputy Bartlett called from the doorway. “Yeah” Littles answered, “We’re done with scene man, you can close up now or whatever”. The deputy informed him.</w:t>
      </w:r>
      <w:r>
        <w:br/>
        <w:t>Willie “Littles” Jones</w:t>
      </w:r>
      <w:r>
        <w:br/>
        <w:t>“Yeah ok, thanks Junie” he replied placing the photo back on the desk. His life cycled around loneliness and turmoil for so long before he came to Freeman Fields. He had walked into this diner looking for a meal and a quick couple of bucks. Dove walked up to his table, took his order and the rest is history. The fore longed admirer wanted only her presence if nothing else.</w:t>
      </w:r>
      <w:r>
        <w:br/>
        <w:t xml:space="preserve">Levant Doney </w:t>
      </w:r>
      <w:r>
        <w:br/>
        <w:t xml:space="preserve">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 </w:t>
      </w:r>
      <w:r>
        <w:br/>
      </w:r>
      <w:r>
        <w:b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t>PATIMA #2</w:t>
      </w:r>
      <w:r>
        <w:br/>
        <w:t>Patima overheard the entire conversation. She knew he had been there and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“Get her over to the medical center to get checked out, the damn girls with child.” He said.</w:t>
      </w:r>
      <w:r>
        <w:br/>
        <w:t>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w:t>
      </w:r>
      <w:r>
        <w:br/>
        <w:t xml:space="preserve">Patima could barely stand so she knew getting her out to her patrol car would be difficult. Sheriff helped her lift Patima under an arm while Amerson pushed the chair under her from behind. Patima’s moaning and crying as Luci does her best to navigate around building with her and the office chair out to the garage. On the elevator the baby crowns. "I can feel a head guys" Patima screams. </w:t>
      </w:r>
      <w:r>
        <w:br/>
        <w:t>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wouldn’t be worth it if she lost her baby.</w:t>
      </w:r>
      <w:r>
        <w:br/>
      </w:r>
      <w:r>
        <w:br/>
        <w:t xml:space="preserve">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she’d done all the way to the hospital. </w:t>
      </w:r>
      <w:r>
        <w:b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t>grabbed her away. The nurses took her and the baby through the security doors into the exam area. "Get the fuck off me" Dove shoves the man holding her away. "Wouldn't you like to know" Patima sneers before the doors close completely.</w:t>
      </w:r>
      <w:r>
        <w:br/>
        <w:t>Alan #1</w:t>
      </w:r>
      <w:r>
        <w:br/>
        <w:t xml:space="preserve">Alan Stewart thought about how after this evening the rest of his life would just fall into place for him. The last piece was on its way to him in just a few more hours, He couldn't wait to see her, hold her, smell her, and hopefully get some booty. Alan laughed at himself, "You a fool dude" he said to himself. Alan was excited about the housewarming party. </w:t>
      </w:r>
      <w:r>
        <w:br/>
        <w:t xml:space="preserve">He had not seen a lot of his family and friends in a long time. Since getting out of prison he had moved around with Henry Wooten’s construction company and primarily kept to himself. It was difficult to let others see his new persona. </w:t>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br/>
        <w:t>He’s licensed in construction and as an electrician. Finding a job when released took the better part of two years. then one of Mr. Wooten church members gave him a chance. Then Mr. Wooten, owner of a home remodeling company hired Alan on a probationary basis to help rebuild a small office park.</w:t>
      </w:r>
      <w:r>
        <w:br/>
        <w:t xml:space="preserve">Alan arrived to work on time every day and was the last to leave at night. Alan took work assignments wherever offered, most of his time in different states and sleazy motel rooms, Alan was happy to be there regardless. He made good money and stayed out of trouble. The only thing left for him to do was find the one to settle down with and raise his family. Alan knew who that person was already. </w:t>
      </w:r>
      <w:r>
        <w:br/>
        <w:t xml:space="preserve">Tawny kept in touch with him the entire time he was locked down. 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t xml:space="preserve">Tawny was wearing her usually fitted jeans that showed her perfect ass, and a long-sleeved shirt that gave her breast a beautiful silhouette. Tawny wore little makeup, maybe some eyeliner and mascara but she didn't need to. Tawny was a gorgeous woman with natural beauty. Her skin tone was a chocolate brown, and she had the big eyes with long lashes. </w:t>
      </w:r>
      <w:r>
        <w:br/>
        <w:t xml:space="preserve">Her lips were plump, and her smile always made him want to kiss her. Her body’s curved hips, and long thick legs. Alan had never told Tawny how he felt about her all these years, but he was in love with her. He had been in love with her since high school. </w:t>
      </w:r>
      <w:r>
        <w:br/>
        <w:t xml:space="preserve">They had always been best friends and he never wanted to be apart from her. Tawny was coming to the party tonight. He wanted her to approve of the house and neighborhood in Krimms Fallow, after all this was all for her. He didn't buy a lot of furniture yet, so she could make it a home. </w:t>
      </w:r>
      <w:r>
        <w:br/>
        <w:t xml:space="preserve">Tawny had Ryan already, but this didn't make a difference, Alan knew he could be a dad the boy and that he was more than willing to step in and be one. He really wanted her to see the new town he helped build and it was beautiful. </w:t>
      </w:r>
      <w:r>
        <w:br/>
      </w:r>
      <w:r>
        <w:br/>
        <w:t xml:space="preserve">The house had more than enough room for them all to fit comfortably with even room for a few more. Tawny would carry his baby too! Ms. Patty had been keeping him informed about how they had been doing over the years. </w:t>
      </w:r>
      <w:r>
        <w:br/>
        <w:t xml:space="preserve">She and Tawny had always been very close. Ms. Patty loved Tawny and if anybody was going to make sure Alan and Tawny was together, she would. Ms. Patty repeated this at every visit; every conversation lately he had with her has been about Tawny. That was a long shot, but it had never stopped him from trying to get at her before. It had been a long time since they were together. </w:t>
      </w:r>
      <w:r>
        <w:br/>
        <w:t xml:space="preserve">Alan had to squeeze his dick because just the thought of sliding it into Tawny made him hard. He jacked his dick off many nights in jail looking at her pictures on his wall. Remembering all the times and diverse ways they had sex over the years. </w:t>
      </w:r>
      <w:r>
        <w:br/>
        <w:t xml:space="preserve">Tawny never knew she had been his first. The workout could wait so he dressed and headed out. Alan had to have the necessities just in case she spent the night. Condoms were not on his list, she was going to have his baby.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t xml:space="preserve">A few more bottles of wine, two cases of beer for the boys, Brats and Tilapia for the grill maybe even some white corn. Ms. Patty and some of her friends were bringing side dishes and the rest of the guest would bring their pitch in. Pushing the cart through the drink aisle Alan became aware of a familiar woman coming from the opposite direction toward him. </w:t>
      </w:r>
      <w:r>
        <w:br/>
        <w:t xml:space="preserve">The unmistakable matted weave on her head, the tight jeans and cleavage that left nothing to the imagination could be only Natasha Hughley. Alan had met Natasha earlier in the year renovating a double on the north side. She worked at the Rural Inn Bar on Watson Creek Rd. </w:t>
      </w:r>
      <w:r>
        <w:br/>
        <w:t xml:space="preserve">Natasha was no holds barred with her attitude and aggressively spoken. She wouldn't let Alan leave with his food until he agreed to take her number. Alan had no intentions to get to know her any more than he had too. He really liked the wings and had a few more weeks to go before the job finished. </w:t>
      </w:r>
      <w:r>
        <w:br/>
      </w:r>
      <w:r>
        <w:br/>
        <w:t xml:space="preserve">"Hey hot boy" Natasha greeted him, "I was wondering where you were hiding out at, you still got my number cause it's still the same". Natasha had now positioned herself and her cart, so he could maneuver forward and away if he wanted to. </w:t>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t>****add more**** Odale/Adenyini confrontation…</w:t>
      </w:r>
      <w:r>
        <w:br/>
        <w:t>ODALE #2</w:t>
      </w:r>
      <w:r>
        <w:br/>
        <w:t xml:space="preserve">When Odale arrives at City Hall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 </w:t>
      </w:r>
      <w:r>
        <w:b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 We are in total disarray,” Howard said. “If you are all OK with that, then fine. But I’m not. We’ve got big problems and we can’t continue to do this.” Odale pleaded.</w:t>
      </w:r>
      <w:r>
        <w:br/>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r>
        <w:br/>
      </w:r>
      <w:r>
        <w:br/>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t>Adenyini landed a soft right hook with a weak follow-up jab left that caught Odale in his rock-hard stomach. Spectators crammed around "C'mon, Warden! “someone shouted. Odale ducked right another weak punch and shoulder rolled a thunderous hook to the head.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r>
        <w:br/>
        <w:t>“There is no excuse for this. It’s an embarrassment to the city” Odale admonished them all. “The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w:t>
      </w:r>
      <w:r>
        <w:br/>
        <w:t xml:space="preserve">“Listen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r>
      <w:r>
        <w:br/>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t>Tawny #1</w:t>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At first it was going well, they talked all day every day about everything, He would come to pick her up and drop her off at work, take her lunch. </w:t>
      </w:r>
      <w:r>
        <w:br/>
        <w:t>Tawny had felt that he finally was a standup guy for a change. Of course, she couldn’t have been more wrong. 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t xml:space="preserve">"Think, think, think!" she kept telling herself as she looked at her resume on her laptop, "what is not in here or what can I change, damn why is this so difficult". Getting up for yet another cigarette, she walked outside onto the back patio. Tawny had a no-smoking policy in the house which she did not mind except on rainy days and cold nights, especially since she was chain smoking a pack day. </w:t>
      </w:r>
      <w:r>
        <w:br/>
        <w:t xml:space="preserve">She dragged another puff from her cigarette before flicking the butt into the grass and walks back into the house. 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Turning the television off, she decided the stereo would be better. </w:t>
      </w:r>
      <w:r>
        <w:br/>
        <w:t xml:space="preserve">When she turned it on Boney James was playing smoothly out the speakers. wishing she could open the bottle chilling in the refrigerator for the party tomorrow, but it was too expensive to replace considering she didn’t have the money. Tawny tried her best to relax and the music was doing a good job until she heard the car’s loud throttle coming down the street. </w:t>
      </w:r>
      <w:r>
        <w:br/>
        <w:t xml:space="preserve">Tawny got up and peeped out the window just in time to see the black mustang pulling into the driveway. "He never calls first, and then wants to pop up like all is good" she mumbled. Tawny was furious that he had not answered his phone for four days in a row. There was a lot she had to do and was not going to waste any time on Quinten. </w:t>
      </w:r>
      <w:r>
        <w:br/>
        <w:t xml:space="preserve">Tawny met him at the door, "Why don't you ever call first, or why don’t you try answering that raggedy ass phone of yours" she said blocking him from reaching the threshold. Pushing his way past her Quinten took a seat at the table. "Why don't you ever have any food cooked, what do you feed my son?" Quinten said looking at the stove. </w:t>
      </w:r>
      <w:r>
        <w:br/>
        <w:t>"First off you don’t live here so you don't eat here, secondly you are not his daddy” Tawny sneered, it seemed lately that she was never nice to Quinten. The man was just a lazy wannabe drug dealer who also happened to be her longtime friend and landlord. Quinten walked over to Tawny and grabbed her ass.</w:t>
      </w:r>
      <w:r>
        <w:br/>
        <w:t xml:space="preserve">"You always got something slick to say girl, I know you been blowing up my phone though for some of this here" he said as he pinned Tawny against the refrigerator. Pushing him off and going to sit down Tawny shook her head at him, "yeah you wish that was it, I left a message about that damn thermostat, its cold as hell in this house Quinten quit being so fucking cheap and get Mack over here to fix it". </w:t>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Quinten took his phone out and called his maintenance guy, "hey man I need you to come over on 16th St and check this thermostat out". </w:t>
      </w:r>
      <w:r>
        <w:br/>
        <w:t xml:space="preserve">Tawny went out on the side door to smoke, she wondered if he would just leave or if she had to return the favor for this. "Hey,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t xml:space="preserve">She flicked the butt into the grass and went inside to get ready for work. This was going to be a long day. She just hoped it went by quickly looking forward to her double date later. </w:t>
      </w:r>
      <w:r>
        <w:br/>
        <w:t>Supernatural #1</w:t>
      </w:r>
      <w:r>
        <w:br/>
        <w:t>(Wraith attack)</w:t>
      </w:r>
      <w:r>
        <w:br/>
        <w:t>She heard a foul hissing sound from beside the floating raft of logs. Cloudy turned his head and saw a grotesque form rising from the swirling stream. Its face was framed by wild, weed-strewn hair, and dark slimy scales covered its lithesome body.</w:t>
      </w:r>
      <w:r>
        <w:br/>
        <w:t>Then the wraith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r>
        <w:br/>
        <w:t xml:space="preserve">Faint thumping and stepping softly the thunder crackling and rumbling she exhales deeply metal clanking allow thunderclap the when whistling the stutter of the engine and the time of the bill over the door they mutter quietly the shutter clicks a whirring worldly whizzing sound as soon as the storm passes will head out crawling all over the woods a son that against the door that startles them. they move quickly into dense defense positions most scurry to hide as few picked up weapons a creature growls the storm winds blow the wood creeks in the house the sudden and violent the glass shatters items clatter stairs Creek creature roars footsteps gallop away a gun clicks anguished response shaking his head </w:t>
      </w:r>
      <w:r>
        <w:br/>
        <w:t>she held his face in the palm of her hands and used her thumbs to wipe aside his tears she uses her heartfelt words in an effort to a sods his guilty motions she pressed herself against him intimately and he wrapped his arms around her ahead the another round of squeals from the frighten keys jangle and clattered to the floor creature hisses in the shadows blood squishes clicks of the Tom footsteps approach creature snarls the door rattles</w:t>
      </w:r>
      <w:r>
        <w:br/>
        <w:t xml:space="preserve">The grief of the mother collected into her teen son's spirit in the house, it was </w:t>
      </w:r>
      <w:r>
        <w:br/>
        <w:t>dark essence in her blood that stained and seeped into the wood under the carpet where he died.</w:t>
      </w:r>
      <w:r>
        <w:br/>
        <w:t>Then took shape in the form a specter, demonic feminine voices intermingled in its vapor.</w:t>
      </w:r>
      <w:r>
        <w:br/>
        <w:t xml:space="preserve">She could hear them tearing in from the outside. Their screams were all she could hear. She covered the ears of her children cowering at her sides. the door broke and gave way to a cloud of death, she looked at her husband sniveling in the corner of the room, the great love of her life whom she faithfully and blindly followed. </w:t>
      </w:r>
      <w:r>
        <w:br/>
        <w:t>The creature snarled as it entered the room, the man screamed in terror at the sight of it. She was captivated by the glow its oddly beautiful eyes, on such a horrendous form.</w:t>
      </w:r>
      <w:r>
        <w:br/>
        <w:t xml:space="preserve">She should have left with the others she thought as she drew a.22 caliber handgun. she raised it to the child’s head and pulled back. </w:t>
      </w:r>
      <w:r>
        <w:br/>
        <w:t xml:space="preserve">She could feel its body go instantly limp and the hotness of the blood soaking her dress. the mongrel undisturbed at the sound as it mauled her mate. </w:t>
      </w:r>
      <w:r>
        <w:br/>
        <w:t>It has been a good life she thought raising her hand a final time and pulled.</w:t>
      </w:r>
      <w:r>
        <w:br/>
        <w:t>JOHNARI #1</w:t>
      </w:r>
      <w:r>
        <w:br/>
        <w:t>Johnari Rayfield kept readjusting herself on the wood bench at the train station in Indianapolis. She got a tip that a woman who jumped bailed 7 months ago headed back form a funeral. The woman Kalaya Washington, charged with fraud for embezzling money from a harvest foundation charity.</w:t>
      </w:r>
      <w:r>
        <w:br/>
        <w:t>She had gone on the run the minute the court released her on bail. Johnari recognizes Kalaya coming into the station. The lady goes to the locker area and retrieves a pricey duffle bag. She exits the greyhound terminal on South street. Johnari follows her out. The Kalaya walks past the buses and busy people out to the parking lot.</w:t>
      </w:r>
      <w:r>
        <w:br/>
        <w:t>She walks past her towards her cab when she stops to look around… she crosses the street and enters the underground parking garage to the adjacent mall. Johnari watches her go down the ramp and get into a black late model Taurus. She exits the greyhound parking lot and follows the car east out of downtown.</w:t>
      </w:r>
      <w:r>
        <w:br/>
        <w:t xml:space="preserve">The Heritage district boosted numerous styled mansions from Moorish estates to Tudor manors and gardens, the homes of the lords and noble families of Freeman Fields. Even if in the public eye they were epitome of success among the members of the Caste though, they were the elite of the race, the masters in control of life and destiny. </w:t>
      </w:r>
      <w:r>
        <w:br/>
        <w:t xml:space="preserve">Kalaya turned left on Sherman Dr. and into Midtown. Middle-class district of the up and coming. She pulled into ‘Short Stop’parking lot, a corner variety store popular for its homemade ice cream and pies. She pulls a grey hoodie out the duffle bag and puts it on. She rolls up the tinted windows, so a passerby cannot see her changing. </w:t>
      </w:r>
      <w:r>
        <w:br/>
        <w:t>She relaxes her body and does a few deep breathing exercises. Her body trembles ever so slightly and the skin makes tiny ripples of flesh changing the contours of her face. She grabs a hand towel out of the bag and wipes her face and hands. The small secretion would look like sweat to anyone else, but it was excreted plasma.</w:t>
      </w:r>
      <w:r>
        <w:br/>
        <w:t>She hoped she wouldn’t need another transfusion after this. Kalaya was proving resourceful as well as aware. Johnari thought Kalaya saw her on the road. Maybe seeing a different face would calm her nerves if she had spotted her. She shimmied her cotton sweats down and over her trainers. The black leggings she wore underneath would do for a quick wardrobe change.</w:t>
      </w:r>
      <w:r>
        <w:br/>
        <w:t>She gets in line a few people behind her at the check cashing window. When she reaches the counter, she asks the ticket lady “Where did the dark-skinned lady in the brown leather jacket buy a ticket to get to”? The woman looked suspiciously at her so Johnari pulled her ID chain out covertly for the woman.</w:t>
      </w:r>
      <w:r>
        <w:br/>
        <w:t>Johnari helped Kalaya out of the SUV in the back of city hall. "You can't keep me here!" Kalaya pleaded with her. "I won't be safe in this jail from them, Pleas!" she begged as she reluctantly climbed the short steps to the back door. "Why Kalaya tell me what's really going on here then" Johnari demanded. the fear on her face was answer enough as she pinched her mouth closed. "Ok then!" Johnari retorted as she pushed the doorbell on the security panel.</w:t>
      </w:r>
      <w:r>
        <w:br/>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"Black Orchid Fugitive Recovery Ma'am, surrendering Kalaya Washington on fugitive warrant KCSP-1003-CR-588770 (Knowingly Concealing Stolen Property)" Johnari told her. </w:t>
      </w:r>
      <w:r>
        <w:br/>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t>"It has to go through processing and the Dept is using a banking service. The deposit won't be there for 30 days what would like?" she asked smartly. "Fine mail it!" Johnari snarked back. The deputy arrived to get Kalaya and Johnari removed her handcuffs, so he could place his on. Kalaya looked at her weirdly before taken away.</w:t>
      </w:r>
      <w:r>
        <w:br/>
        <w:t>JOHNARI #2</w:t>
      </w:r>
      <w:r>
        <w:br/>
        <w:t xml:space="preserve">The voicemail alert on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t xml:space="preserve">Johnari went through the caller id for the missed call from the Mourning Sheriff’s Office. She hit redial and waited for the menu options to end before selecting the front desk. “Mourning Sheriff’s Office, how may we help you?” a male voice answered. “I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t>Dove in Hospital with Damaris</w:t>
      </w:r>
      <w:r>
        <w:br/>
        <w:t xml:space="preserve">Damaris lay motionless as machines and tubes did everything for him. Dove rubbed his Dr. thigh gently. They had saved him just in time she’d been told. What would she have done if she lost him. Levant creeps into the room ashamed of himself when he sees his little brother. “Mother” he whispers and lays his hand on her shoulder. </w:t>
      </w:r>
      <w:r>
        <w:br/>
      </w:r>
      <w:r>
        <w:br/>
        <w:t xml:space="preserve">“Don’t sulk Levant” Dove scowled. “It’s been hours and you cared nothing about us”, “Dr. Bannick enters the room before she got really fired up. “Hi, I’m Dr. Bannick, the lead surgeon on your son’s operation. He extended his hand to Dove and then to Levant. He shoved his hands into his smock pocket and rocked slightly on the heels of his feet. </w:t>
      </w:r>
      <w:r>
        <w:br/>
      </w:r>
      <w:r>
        <w:br/>
        <w:t xml:space="preserve">“Damaris suffered significant blood loss and nerves, blood vessels and muscle damage. tore through his lung and diaphragm and exited his right side. A second bullet burrowed in his back, and a third sliced into her liver. He’s stable now but his recovery will be arduous we’re doing our best to save his liver from failure. </w:t>
      </w:r>
      <w:r>
        <w:br/>
      </w:r>
      <w:r>
        <w:br/>
        <w:t>We’ll have him on dialysis and life support until the lung tissue heals and he can breathe on his own. We do want to wait until he wakes but considering the damage to his spine we don’t believe he will partial if not full paralysis.</w:t>
      </w:r>
      <w:r>
        <w:br/>
      </w:r>
      <w:r>
        <w:br/>
        <w:t>PATIMA #3</w:t>
      </w:r>
      <w:r>
        <w:br/>
        <w:t xml:space="preserve">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r>
      <w:r>
        <w:br/>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r>
      <w:r>
        <w:br/>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r>
      <w:r>
        <w:br/>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br/>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r>
      <w:r>
        <w:br/>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r>
      <w:r>
        <w:br/>
        <w:t xml:space="preserve">“I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 </w:t>
      </w:r>
      <w:r>
        <w:br/>
        <w:t>ODALE #3 / Dr. Tessler #1</w:t>
      </w:r>
      <w:r>
        <w:br/>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r>
      <w:r>
        <w:br/>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r>
      <w:r>
        <w:br/>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r>
      <w:r>
        <w:br/>
        <w:t>Tessler walked buoyantly into his office. “Odale, good to see you!” he greeted patting him on the shoulder as he passed. “Have you secured the information from Kalaya I’m eager to see the progress Dr. Urbi’s made.” Tessler exclaimed. “Kalaya was arrested before she could send the documents, I’m afraid.” Odale informed him. “What are doing to retrieve the information?” Tessler asked tersely.</w:t>
      </w:r>
      <w:r>
        <w:br/>
      </w:r>
      <w:r>
        <w:br/>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br/>
        <w:t>“Believe me Qwynel,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 and sock. Drawing the syringe from his pocket and inserting it between his big and index toes. He replaced Tessler’s clothing and left the room.</w:t>
      </w:r>
      <w:r>
        <w:br/>
        <w:t>(Odale sees Caraline on his way out)</w:t>
      </w:r>
      <w:r>
        <w:br/>
        <w:t xml:space="preserve">Odale had only gotten a glimpse of the comely woman the orderlies escorted down the corridor. But he’d felt that presence before. He couldn’t forget the one person left connected in his tragedy. Dr. Tessler said Cora died during the fire at Rosehaven, but he’d hidden her under the name of another patient who had actually died. Then kept her prisoner for his deadly and inhumane experiment. </w:t>
      </w:r>
      <w:r>
        <w:br/>
      </w:r>
      <w:r>
        <w:br/>
        <w:t xml:space="preserve">So how was her presence not detected until now? It just had to be her, but he had no time to find out the how’s or the why’s. He needed to find out if her memories had remained intact. Odale waits for the orderly to come back through the reception area. </w:t>
      </w:r>
      <w:r>
        <w:br/>
        <w:t xml:space="preserve">“Excuse me, hey man I you think you could do me a favor?” Odale asks him. They talk quietly as bribes him to let him see the woman who was just with him before he takes her back to her room. </w:t>
      </w:r>
      <w:r>
        <w:br/>
        <w:t>Caraline #1</w:t>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r>
      <w:r>
        <w:br/>
        <w:t xml:space="preserve">Angelique Adair sat in the window seat of her quaint office overlooking the south lawn of The Rosehaven Institute. She felt slightly guilty for her melancholy mood, but her work with post-traumatic stress victims had progressed even beyond her initial expectations for the program. </w:t>
      </w:r>
      <w:r>
        <w:br/>
      </w:r>
      <w:r>
        <w:br/>
        <w:t>After almost 15 years of treatment and research was about to walk out the doors of Rosehaven and take her secrets with her. Her release was contingent to three strict rules or she would relocate back into the institute. “Dr. Adair” Yolanda asked over the intercom, “Ms. Basquiat is here” she stated and closed the line.</w:t>
      </w:r>
      <w:r>
        <w:br/>
      </w:r>
      <w:r>
        <w:br/>
        <w:t xml:space="preserve">Was it already time for her to let go? The frustrated moan escaping her mouth revealed her inner most truth. She should have gone with her first thought and withheld her enthusiasm in the wording of her final report. The uncontrolled environment into which they were moving the next phase was the world in general. </w:t>
      </w:r>
      <w:r>
        <w:br/>
      </w:r>
      <w:r>
        <w:br/>
        <w:t>Angelique crossed the short space to her office door and heaved one last regretful sign before she opened it.” Ms. Basquiat, please come in”. she asked the older woman sitting in the waiting area.</w:t>
      </w:r>
      <w:r>
        <w:br/>
      </w:r>
      <w:r>
        <w:br/>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r>
      <w:r>
        <w:br/>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r>
      <w:r>
        <w:br/>
        <w:t>Caraline quickly interjected. “The last thing I need or want is a shadow to remind of this place” Caraline’s voice had a quiver but she tapped her emotions back down. “How do you feel about living on your terms again, returning to society?” Angelique asked her.</w:t>
      </w:r>
      <w:r>
        <w:br/>
      </w:r>
      <w:r>
        <w:br/>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br/>
        <w:t xml:space="preserve">She waited a long time to reunite herself with a few past members of a certain society and Dr. Adair here was her straight line to them. “With the divestment of funds in my RWR commissary account I’ll have enough for the store and the apartment above it. </w:t>
      </w:r>
      <w:r>
        <w:br/>
      </w:r>
      <w:r>
        <w:br/>
        <w:t>The leasing agent was a nice gentleman about the price. Caraline couldn’t wait to be back inside the circle. To feel its rejuvenating force, heal the ugly shell she had become waiting decades to reach freedom. (ADD MORE)</w:t>
      </w:r>
      <w:r>
        <w:br/>
        <w:t>JOHNARI #3</w:t>
      </w:r>
      <w:r>
        <w:br/>
        <w:t>She’d gotten use to the staring and judging her as mouths gapped opened when she walked through the door. A reputation falsely given still stained the minds of some, ever with the truth in front of their eyes. Johnari thought she was over it all but wasn’t. The unease she felt walking into the diner felt the same as it had then.</w:t>
      </w:r>
      <w:r>
        <w:br/>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r>
      <w:r>
        <w:br/>
        <w:t xml:space="preserve">Izzy not one for letting anything go flashed Johnari the bird just low enough to be out of sight as she mouthed the word “Bitch”. Johnari chuckled as she stomped away with her order. For two women who use to friends that thin line drawn between them a long time ago. the first time she experienced Izzy’s vindictive nature. </w:t>
      </w:r>
      <w:r>
        <w:br/>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r>
      <w:r>
        <w:br/>
        <w:t>“We’ll talk about later, maybe you should eat up and go before Dove gets back from the hospital though” Littles instructed her. “Yeah best if I do, want to make it to go for me” Johnari suggested as she pulled out her wallet.</w:t>
      </w:r>
      <w:r>
        <w:br/>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r>
      <w:r>
        <w:br/>
        <w:t>“Grab so gas for the generator, since it’s on a well I should do alright.” Johnari assured him. She walked out of the diner feeling lost and unwelcomed. She hated coming home.</w:t>
      </w:r>
      <w:r>
        <w:br/>
        <w:t>Tiran #1</w:t>
      </w:r>
      <w:r>
        <w:br/>
        <w:t>Tiran @ Ejirogene emergency meeting</w:t>
      </w:r>
      <w:r>
        <w:br/>
        <w:t>Board members talked loudly amongst themselves over the troubling news. Their main research project in danger of exposing the Koventri and plaguing the nation. They were frantically working to do damage control.</w:t>
      </w:r>
      <w:r>
        <w:br/>
      </w:r>
      <w:r>
        <w:br/>
        <w:t>His vice-President couldn’t be located anywhere by the security team who’d come up empty. With few clues on the about his whereabouts or the buyers. But they definitely knew who the traitor had been. A prized and renowned geneticist Kalaya Washington. “It’s always the one you least expect” Pollace had said and damned if he wasn’t right.</w:t>
      </w:r>
      <w:r>
        <w:br/>
      </w:r>
      <w:r>
        <w:br/>
        <w:t>He should have had extra security on everyone involved in the project. Now the worst possible scenario was about to get worst. The virus exposed, and whoever was using it on humans had no idea that the vaccine, without the missing formula mutated the virus. It would be an epidemic similar to the black plague all over again. Except this time, it would run its course through the entire global population.</w:t>
      </w:r>
      <w:r>
        <w:br/>
      </w:r>
      <w:r>
        <w:br/>
        <w:t>The room went deathly quiet instantly as he walked to the head of the long conference table. “We all know why we’re here” Tiran stated and sat down. “I want to know exactly what we can do to get the situation under control, and everyone involved with the program quarantined!” Tiran demanded.</w:t>
      </w:r>
      <w:r>
        <w:br/>
      </w:r>
      <w:r>
        <w:br/>
        <w:t>“Sir we have all the staff from the cleaning people to the lab director in custody” Pollace stated. “The only missing body is Kalaya Washington, who we can confirm was picked up two days ago and surrendered to the Marshalls office in Indianapolis.” “She didn’t have any property on her either, so we’re still investigating known associates and locations.”</w:t>
      </w:r>
      <w:r>
        <w:br/>
      </w:r>
      <w:r>
        <w:br/>
        <w:t>“What of the specimen captured, do we know if it’s another mutation of the virus or the vaccine?” Tiran asked the newly appointed head of the division Dr. Urbi. Placing a member of the Adedeji council in charge hadn’t been a decision made by him, but for him.</w:t>
      </w:r>
      <w:r>
        <w:br/>
        <w:t>Adenyini #1</w:t>
      </w:r>
      <w:r>
        <w:br/>
        <w:t>Is having a meeting with his enforcers about a development project. What’s them to find dirt on the city council members to pressure them into rezoning a 3-acre lot for his (?). Gets news from mole that Odale plans to start an investigation into his dealings and business, remove him from his post as warden.</w:t>
      </w:r>
      <w:r>
        <w:br/>
        <w:t>Kosoko #1</w:t>
      </w:r>
      <w:r>
        <w:br/>
        <w:t xml:space="preserve">Kosoko sat at the bar watching as the reckless man fondle the girl sitting next to him. Even though they were shrouded in the darkness of the club, he watched the man’s hand circle in and out between her thighs. She giggled at something he must have said as he sucked her neck. The public display was not going unnoticed by the other patrons either. </w:t>
      </w:r>
      <w:r>
        <w:br/>
      </w:r>
      <w:r>
        <w:br/>
        <w:t xml:space="preserve">No one seemed to mind though, this wasn’t the type of place that would. The seedy bar frequented by users and givers, the druggies, the whores and those who sought them out. </w:t>
      </w:r>
      <w:r>
        <w:br/>
      </w:r>
      <w:r>
        <w:br/>
        <w:t xml:space="preserve">The waitress arrived with another round of drinks to their table. Only after she nudged his foot did he acknowledge her presence. They argued for a moment then he swiped the glasses off the table and threw money at her. A man sitting on the end of the bar approached and ordered the couple out. </w:t>
      </w:r>
      <w:r>
        <w:br/>
      </w:r>
      <w:r>
        <w:br/>
        <w:t xml:space="preserve">The man laughed at him and flung curses before grabbing the woman’s arm and dragging her out the booth. Followed by two other men shoving their way through the crowed club to the exit. Kosoko paid for his drink and exited the club behind them. He paced behind their staggering bodies as they moved along the rows of run-down shops and merchant carts before they ducked off between two buildings and continued their sexual exploring. </w:t>
      </w:r>
      <w:r>
        <w:br/>
      </w:r>
      <w:r>
        <w:br/>
        <w:t xml:space="preserve">The man paused and shoved his sleeve up the frantically pulled a syringe from his arm and stuck himself with it. His head fell back on his shoulders and he swayed slightly from side to side as the drug was taking a hold of him quickly. Kosoko was quickly becoming weary of playing a silent protector, but the man was his responsibility and his alone. </w:t>
      </w:r>
      <w:r>
        <w:br/>
      </w:r>
      <w:r>
        <w:br/>
        <w:t xml:space="preserve">His origin and the importance of it on Kosoko’s future hindered on keeping him safe and under the radar. He hated the fact that the smug bastard had complete control of him. The Ruppion distribution was making more money than he could have dreamed as he smuggled it across the same routes as the Vein, the blood distribution pipeline to vampires. </w:t>
      </w:r>
      <w:r>
        <w:br/>
      </w:r>
      <w:r>
        <w:br/>
        <w:t>The drugged out half breed was tearing into her neck like a wild beast. With the amount of blood spilling out of her body, he would not get the satisfaction he hungered for from this victim. He drove into her with just as much viciousness. Pounding into her so hard Kosoko could hear her pelvic bones cracking as it hit the concrete. The man’s fingers gorged the woman’s breasts as he fondled them.</w:t>
      </w:r>
      <w:r>
        <w:br/>
      </w:r>
      <w:r>
        <w:br/>
        <w:t xml:space="preserve">With his own arousal peeking inside of his jeans, Kosoko knew it had been a very long time since he himself could indulge the animal within. He wanted to hunt and consume his prey on instinct alone. He fondled his member into a stone erection with the sensations vibrating through his body, heating his blood. </w:t>
      </w:r>
      <w:r>
        <w:br/>
      </w:r>
      <w:r>
        <w:br/>
        <w:t>Kosoko frantically freed himself so he could masturbate with both hands kneading his swollen sack preparing for the burst of semen that was quickly about to erupt from his body. Consumed with his own pleasure that he hadn’t noticed the man disappear into the night. Leaving the woman’s mangled body in the street.</w:t>
      </w:r>
      <w:r>
        <w:br/>
      </w:r>
      <w:r>
        <w:br/>
        <w:t xml:space="preserve">The vibrations from his phone finally caught his attention when his own shudders calmed. He arranged himself and pulled it from his inside the jackets pocket already feeling his pleasure draining from loathing the interruption. “Sir, the shipment ran into a surprise check point near Chicago, the product was all confiscated by an Inquiry Unit” Shigidi replied nervously. </w:t>
      </w:r>
      <w:r>
        <w:br/>
      </w:r>
      <w:r>
        <w:br/>
        <w:t xml:space="preserve">Kosoko knew the dangers if even one of the men on the delivery team went before an Inquisitor. Their methods of interrogation were nothing less than torture, without any regards to the person questioned. “We have to know which office they were taken to immediately Shigidi” Kosoko demanded. “Call him and tell him to eliminate everyone that is involved”. </w:t>
      </w:r>
      <w:r>
        <w:br/>
      </w:r>
      <w:r>
        <w:br/>
        <w:t xml:space="preserve">Kosoko ended the call a little fearful of the coming hours. As long the road ahead did not lead back to him, it would be business as usual. The sales of Ruppion were going to make him a rich man in a very short time if could he hold out a while longer. </w:t>
      </w:r>
      <w:r>
        <w:br/>
      </w:r>
      <w:r>
        <w:br/>
        <w:t xml:space="preserve">Arrangements to be make and able to work freely without Council spies interfering, compared to Chicago where the Nobles lived in District 2, with a heavy presence of officials. The real question was how had the Inquiry Unit known where to find the delivery? Kosoko changed the men, time and vehicle for each run. </w:t>
      </w:r>
      <w:r>
        <w:br/>
      </w:r>
      <w:r>
        <w:br/>
        <w:t>The only person beside himself who knew all of the details was his snake of a right hand. He had to eliminate more than one problem after tonight. If Shigidi thought he was an idiot, he was soon finding out the hard way just how clever he could be.</w:t>
      </w:r>
      <w:r>
        <w:br/>
        <w:t>Shigidi #1</w:t>
      </w:r>
      <w:r>
        <w:br/>
        <w:t xml:space="preserve">Shigidi himself had no worries when the call ended. He walked to the Gene Pulser Electroporater and loaded a new batch of cell into the pipette tip and placed it into the machine. Selecting the required protocol, he started it and grabbed the previous batch and put it under the confocal microscope. </w:t>
      </w:r>
      <w:r>
        <w:br/>
      </w:r>
      <w:r>
        <w:br/>
        <w:t>The addition of Therian DNA with human stem cells had given him a way to preserve their DNA from becoming more susceptible to the virus. He rubbed at his temples tired from days without sleep or feedings.</w:t>
      </w:r>
      <w:r>
        <w:br/>
        <w:t xml:space="preserve"> </w:t>
      </w:r>
      <w:r>
        <w:br/>
        <w:t xml:space="preserve">The tension and frustration he felt he needed release. Before the pressure building inside of him exploded. He collected all of the samples and stored them back in the cryogenic containers. He then made sure to power down all the machines, he was cautious about the amount of power he used in the lab to prevent the utilities company from noticing. </w:t>
      </w:r>
      <w:r>
        <w:br/>
        <w:t xml:space="preserve">Slipping out through the false wall in the basement he locked up and headed out. Trolling the area of East Washington St., he spotted a pretty girl her creamy skin glowing against the dim streetlights. Her curly brown ponytail bounced behind her head as she swayed along the curb. </w:t>
      </w:r>
      <w:r>
        <w:br/>
      </w:r>
      <w:r>
        <w:br/>
        <w:t>Parading in a tank top covering small breasts and pudgy stomach. Her daisy dukes looking more like blue jean thongs as the rode up her thick thighs and caught between two ample cheeks. Shigidi parked the car around the corner in the shadow of the streetlight and watched.</w:t>
      </w:r>
      <w:r>
        <w:br/>
        <w:t xml:space="preserve">Looking for police or stingers waiting to make quota for the night. He walked past the girl and her buddy a headed across the street into a Mexican restaurant, after he ordered a couple street tacos and returned his attention to the girl. </w:t>
      </w:r>
      <w:r>
        <w:br/>
        <w:t xml:space="preserve">He studied her to be sure she was a prostitute before he acquired her services. The pustules dotting her face and arms which she scratched vigorously, and the erratic movements gave him a very good impression that she was most likely an addict trying to raise money for her next score. </w:t>
      </w:r>
      <w:r>
        <w:br/>
        <w:t>He paid for his order and approached the girl as he hit the corner. “Meet me around the corner in five minutes” he spoke but kept walking until he reached his car. Just as he directed, she came up on the passenger side and looked in the window. He waved her inside and pulled off from the curb.</w:t>
      </w:r>
      <w:r>
        <w:br/>
        <w:t xml:space="preserve">Driving through the neighborhood and parking in front of an empty house located on a dead end. He shut the car and lights off, then undid his pants pulling them down under his butt exposing his flaccid penis. </w:t>
      </w:r>
      <w:r>
        <w:br/>
        <w:t xml:space="preserve">“Get it hard” he demanded grabbing the ponytail and forcing her head into his lap. As she suckled the head and pumped him into an erection Shigidi reached under her arm and grabbed a breast kneading the soft tissue in his hand. </w:t>
      </w:r>
      <w:r>
        <w:br/>
        <w:t xml:space="preserve">He reached into the kangaroo pouch on the back of the passenger seat had removed a clear squeeze bottle and washcloth. Laying the rag on top of her ass her poured a generous amount of the liquid on it and held it in his hand. When his hips began to buck hard into her face, eyes rolled back into his head as he sprayed his release down her throat. </w:t>
      </w:r>
      <w:r>
        <w:br/>
        <w:t>As she rose to release his cock from her mouth, Shigidi yanked her head back pinning it between his lap and the steering column shoving the chloroform laced cloth into her face. She struggled briefly clawing at his hands and arms before pounding her fist into his groin painfully.</w:t>
      </w:r>
      <w:r>
        <w:br/>
        <w:t xml:space="preserve"> </w:t>
      </w:r>
      <w:r>
        <w:br/>
        <w:t xml:space="preserve">Shigidi admired the fight in the small body which he knew was no match against his considerable strength although his aching dick disagreed. When her body finally went completely still. He placed her upright in the passenger seat and buckled her in. </w:t>
      </w:r>
      <w:r>
        <w:br/>
        <w:t xml:space="preserve">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 </w:t>
      </w:r>
      <w:r>
        <w:br/>
        <w:t>He started the car and stopped at the intersection. Turning the volume up on his radio he pulled out and drove into the night singing along to “Superstition” by Stevie Wonder.</w:t>
      </w:r>
      <w:r>
        <w:br/>
        <w:t>Deric #1</w:t>
      </w:r>
      <w:r>
        <w:br/>
        <w:t>(In apartment with (LUCI A.))</w:t>
      </w:r>
      <w:r>
        <w:br/>
        <w:t xml:space="preserve">Deric woke shivering his large stiff body curled into a fetal position to keep warm. He reached behind him to grab the blankets and felt the ice-cold sheet. He rolled over and </w:t>
      </w:r>
      <w:r>
        <w:br/>
        <w:t>Luci was balled tightly in the down comforter snoring softly.</w:t>
      </w:r>
      <w:r>
        <w:br/>
      </w:r>
      <w:r>
        <w:br/>
        <w:t xml:space="preserve">He grabs his sweat pants off the floor by the bed and hurries into them. Dragging his feet across the plush carpet to the kitchen. He enjoyed waking up in cozy loft he’d just purchased instead of the 60’s era ranch style double he’d been renting. </w:t>
      </w:r>
      <w:r>
        <w:br/>
      </w:r>
      <w:r>
        <w:br/>
        <w:t xml:space="preserve">The refurbished Gothic Revival-style Church successfully combined chic and gritty. A steel and stone-lined fireplace, and dining area with a blue damask accent wall. original clay tiles, raw concrete walls, and overhead timber beams and large metal doors. </w:t>
      </w:r>
      <w:r>
        <w:br/>
        <w:t>The exposed brickwork and a wall of windows with sweeping skyline views of downtown Freewood. He grabbed his mug and walked out onto the rooftop deck.</w:t>
      </w:r>
      <w:r>
        <w:br/>
        <w:t xml:space="preserve"> </w:t>
      </w:r>
      <w:r>
        <w:br/>
        <w:t>Luci wakes up panicked that she was going to be late for work. Deric laughs tells her to slow down. She chastises him for letting her over sleep. He makes a joke about telling them to let her have a life. The face she makes gets him in his feelings about her keeping their relationship on the down low.</w:t>
      </w:r>
      <w:r>
        <w:br/>
      </w:r>
      <w:r>
        <w:br/>
        <w:t>She accuses him of picking an argument that she doesn’t have time for and gets in the shower. When she gets out, she tells him she thinks it best they slow down. She has to figure things out between them. He gets angry that she’s trying to dump him and tells her they’re done. Luci acts tough and leaves before he can see her cry.</w:t>
      </w:r>
      <w:r>
        <w:br/>
      </w:r>
      <w:r>
        <w:br/>
        <w:t>He was angry and mad at everyone and everything suddenly. After all the hardships it had taken him to get to where he was the bullshit never stopped. He thought his partnership with Tiran would alleviate his financial troubles, but it just brought new ones.</w:t>
      </w:r>
      <w:r>
        <w:br/>
      </w:r>
      <w:r>
        <w:br/>
        <w:t>Tiran has begun acting as if he is the sole head of the business. He has been making decisions on his own not letting him know what he was up to. Deric didn’t want to have to force the issue. But something has shifted and went sideways between the two them. Deric didn’t know what, but he had to address it now.</w:t>
      </w:r>
      <w:r>
        <w:br/>
        <w:t>Alan #2</w:t>
      </w:r>
      <w:r>
        <w:br/>
      </w:r>
      <w:r>
        <w:br/>
        <w:t>Tawny #2</w:t>
      </w:r>
      <w:r>
        <w:br/>
        <w:t xml:space="preserve">Tawny thought of what to wear for the party, she was invited to a housewarming party for Alan, a friend from high school who she had a very close relationship with. They went out a few times over the years but never had an official hook up. Alan and Tawny both knew they were not the match made in heaven. </w:t>
      </w:r>
      <w:r>
        <w:br/>
      </w:r>
      <w:r>
        <w:br/>
        <w:t>Alan was in a gang, selling drugs, robberies, and doing a lot of dangerous things. Tawny was doing her own dirt in those days too! Always out in the clubs drinking and smoking weed, hanging out in the streets with the girls that should have been just paid pros instead of free hood rats and Tawny liked the wild side.</w:t>
      </w:r>
      <w:r>
        <w:br/>
        <w:t xml:space="preserve"> </w:t>
      </w:r>
      <w:r>
        <w:br/>
        <w:t xml:space="preserve">Alan was different with her when they hooked up, he always like her for being smart and not looking like a slut. Tawny thought he was something special too. Alan was muscular, dark, and only a few people knew that he could sing like Luther Vandross, and he was book smart. Before he dropped out to hang with his gang, Alan was a good student. </w:t>
      </w:r>
      <w:r>
        <w:br/>
      </w:r>
      <w:r>
        <w:br/>
        <w:t xml:space="preserve">Tawny could always cheat off his papers on math and chemistry test. They were almost like best friends; Jay Rock was the only other person she had to contend with for that spot. Jay rock and Alan lived next to each other damn near their whole life; their moms were childhood best friends. Jay rocks mother was a crack head now and Alan’s Mom never thought twice about jay rock living with her, especially since he was there 24/7 anyway. Ms. Patty was a good woman. </w:t>
      </w:r>
      <w:r>
        <w:br/>
      </w:r>
      <w:r>
        <w:br/>
        <w:t xml:space="preserve">She tried to keep Alan from the streets, but she really never put up a fight since drugs and violence had always been a way of life for her as well. Sitting in His car was normal for Tawny, they smoked, drank gin and juice, sell and you could find four other cars in the apartments doing the same thing. </w:t>
      </w:r>
      <w:r>
        <w:br/>
        <w:t>Quinten #2</w:t>
      </w:r>
      <w:r>
        <w:br/>
      </w:r>
      <w:r>
        <w:br/>
        <w:t>Patty #2</w:t>
      </w:r>
      <w:r>
        <w:br/>
      </w:r>
      <w:r>
        <w:br/>
        <w:t>Levant #2</w:t>
      </w:r>
      <w:r>
        <w:br/>
      </w:r>
      <w:r>
        <w:br/>
        <w:t>Luci #2</w:t>
      </w:r>
      <w:r>
        <w:br/>
      </w:r>
      <w:r>
        <w:br/>
      </w:r>
      <w:r>
        <w:br/>
        <w:t>Breeders #1</w:t>
      </w:r>
      <w:r>
        <w:br/>
        <w:t xml:space="preserve">sunlight streamed into the gloomy room as an early spring emerged from the bitter cold of winter. she wanted to do the same and break free of the cold shell and be warmed in the light. The doctor came on a warm sunny day almost a year ago, she'd been sitting in the window watching some of the kids play wild as the weeds in the field and carefree. </w:t>
      </w:r>
      <w:r>
        <w:br/>
        <w:t xml:space="preserve">found in woods nearly comatose so she missed the angry stares of the elders, and the children hiding behind them when they carried her into the compound. they let her move about in the yard for exercise. she was always accompanied by guards. the men kept their distance snarling and frowning at her, this went on for the next three months. </w:t>
      </w:r>
      <w:r>
        <w:br/>
        <w:t>She couldn't really blame them, she was different from the others, her scent and aura were like a funky smog hovering over her. she knew she didn’t want him to touch her, but it was useless when the sting of a metal dart sticking out of her shoulder took it all away in an instant.</w:t>
      </w:r>
      <w:r>
        <w:br/>
        <w:t>She braced herself when she heard the footfalls descending the stairs. The growling grew under her breath as the sounds came closer and their scents grew stronger. when the door opened, it felt like evil released itself in a powerful burst into the room.</w:t>
      </w:r>
      <w:r>
        <w:br/>
        <w:t xml:space="preserve">it was their scent, the smell of evil rotting flesh. the vicious growl rumbling through her and the heat from her blood boiling inside her was more anger than anything else she'd felt before. </w:t>
      </w:r>
      <w:r>
        <w:br/>
        <w:t xml:space="preserve">His tactics had worked when he first started visiting the compound and taking a special interest in her. they were routine checkups in the beginning, general health screens. then he started running his tests. the night of the first test her meal was delivered as always to her room. </w:t>
      </w:r>
      <w:r>
        <w:br/>
        <w:t xml:space="preserve">halfway through the meal she realized how incredibly sleepy she had become. staggering to the bed but never really making it. her eyes rolled in her head as she struggled to stay awake. she remembered looking up at the ceiling fan from her position on the floor. </w:t>
      </w:r>
      <w:r>
        <w:br/>
        <w:t>the next time she lifted her eyes was in this room. this dark cold foul room strapped down to this bed dazed and confused. she looked around and even with her blurred vision she didn’t recognize the room she was in. the bed she was laying in was even softer than the hard mat she had become accustomed too in her room.</w:t>
      </w:r>
      <w:r>
        <w:br/>
        <w:t xml:space="preserve">the chill rolled up her spine first followed by extreme pain radiating throughout her. her nails dug deeper into the mattress, she screamed as another spasm took her before the first had ebbed. her growl became a whimper as the change took over her. </w:t>
      </w:r>
      <w:r>
        <w:br/>
        <w:t xml:space="preserve">it had been so long that her tight muscles screamed in agony as they stretched and twisted. the straps barley restraining her. before she could break loose, the cool rush of liquid flowing through her veins immediately calmed her. </w:t>
      </w:r>
      <w:r>
        <w:br/>
        <w:t xml:space="preserve">she succumbed to the release of pain that came with passing the fuck out. she awoke the following evening with a massive headache to go with a shitty stomach ache. she realized her therian form had returned. Her fur matted and filthy, and she reeked. </w:t>
      </w:r>
      <w:r>
        <w:br/>
        <w:t xml:space="preserve">She had not shifted back into form since her arrival and they were keeping her locked away in a separate wing of the compound. they bathed numerous times to get the scent off her. it was riling up some in the coven into bad dispositions. they finally stopped when the scent was weak enough not to be smelled off the wing. </w:t>
      </w:r>
      <w:r>
        <w:br/>
        <w:t xml:space="preserve">she soon looked forward to her evening bath. the long hot soaks would never cleanse her of her horrors, and she could sleep peacefully. Nurse B entered the room first followed by Dr. Shy who cautiously kept his distance from her bed. </w:t>
      </w:r>
      <w:r>
        <w:br/>
        <w:t xml:space="preserve">He had small scratches all over his face. she wondered what had happened to him but quickly decided that whatever had occurred he had more than likely deserved. she wanted to see all of them come to fatal harm. she hated them all who were doing this to her. </w:t>
      </w:r>
      <w:r>
        <w:br/>
        <w:t xml:space="preserve"> he started going into his usual banter, he was helping her, she was special, she would learn to trust him. All she wanted to do to him was take his life. the Nurse walked to the side of the bed and began checking the restraints on her arms and legs. but she couldn't feel them and the only thing she could move was her head. </w:t>
      </w:r>
      <w:r>
        <w:br/>
        <w:t>"Now no more trouble mutt, nurse B whispered as she injected her with another dose of sedatives. (She was becoming immune to the drug and they had to keep raising the dosage. she was currently at dangerous risk of overdosing)</w:t>
      </w:r>
      <w:r>
        <w:br/>
        <w:t xml:space="preserve">She screamed as another spasm took her body, it felt as if something was ripping every muscle apart from the inside. "It's painful I know" Dr. Shy stated without directly looking her way. "We're going to start the next phase of your treatments and your body will be placed under great strains before we achieve our desired results". </w:t>
      </w:r>
      <w:r>
        <w:br/>
        <w:t xml:space="preserve">She tried to move but nothing happened. all she could do was cry in that moment heavy sobs, nurse A came into the room carrying a tray full of small bottles. she placed the tray on the table next to the bed and her soft low voice hummed assurances and apologies as she wiped the tears away. </w:t>
      </w:r>
      <w:r>
        <w:br/>
        <w:t>Her body started thrashing from convulsions as the shift started. the sensation radiated throughout her body, but the pain seemed bearable almost, definitely less than it been in the past.</w:t>
      </w:r>
      <w:r>
        <w:br/>
      </w:r>
      <w:r>
        <w:br/>
        <w:t>while the world fought over control of the land, they wandered in search of home, they were cursed to forget its location.</w:t>
      </w:r>
      <w:r>
        <w:br/>
        <w:t xml:space="preserve">Queen Afua_ (Characteristics: Bathroy) Was a worshiper of the "Old ways", and heads her own guard called " "- powerful female warriors who are forbidden to mate with any other male but their King, required to be virgins. they are chosen through traditional rituals and anointed by the "Oracle Ashoi", Afua killed the other children of the King slowly and methodically over a course of years, each falling sick to an unknown affliction, the same which took their Mother, the previous Queen. The oracle saves the last child(female), She hides the child among her clan, </w:t>
      </w:r>
      <w:r>
        <w:br/>
        <w:t xml:space="preserve">Ibude, the brother of King Bosom &amp; Queen's advisor, plots against the King and the other clans for control of the Coven. A former commander of the </w:t>
      </w:r>
      <w:r>
        <w:br/>
        <w:t>"Alagbara"- Warrior class Sentry’s</w:t>
      </w:r>
      <w:r>
        <w:br/>
        <w:t>the male is a priest in training, He meets Ashoi when they are in captivity. Ashoi develops affections for him (Stockholm syndrome), As he the only one concerned for her during that time. But faithful to her vows she abstains from intimate affections for him. The Priest grows obsessive and enamored of her, seduces her when she is under “?”, When she gets pregnant, he convinces her it’s a sign of divinity and that the seed is an immaculate conception.</w:t>
      </w:r>
      <w:r>
        <w:br/>
        <w:t>His true love was sold as a slave, when he goes through his blood lust and she is his first "?", Which transferred a potent amount of essence into her body. It also becomes a beacon, a connection to her forever. they take her to a commune, where she goes through a gestation period.</w:t>
      </w:r>
      <w:r>
        <w:br/>
        <w:t>does not know who she is because her mother’s blood curse keeps her essence hidden from others.</w:t>
      </w:r>
      <w:r>
        <w:br/>
        <w:t>Patima #4</w:t>
      </w:r>
      <w:r>
        <w:br/>
        <w:t>“All rise! The court is now in session. The Honorable Judge Herchel presiding.” Judge Herchel speaks “In the matter of the People v. Patima Slade, docket number 1621-14-14.” “Counsel, please state your appearances.”</w:t>
      </w:r>
      <w:r>
        <w:br/>
      </w:r>
      <w:r>
        <w:br/>
        <w:t>“Prosecuting Attorney, Marshai St. Malo your honor for the commonwealth” comes from one side. “Defense Counsel, Athain Gannibal, on behalf of the defendant, your Honor.” Speaks the other side.</w:t>
      </w:r>
      <w:r>
        <w:br/>
        <w:t>“Ms. Slade, if at any time during these proceedings there is anything that you do not understand, or which confuses you. Please stop me so that either the court or your attorney can clarify it or explain it to you.”</w:t>
      </w:r>
      <w:r>
        <w:br/>
      </w:r>
      <w:r>
        <w:br/>
        <w:t>“Mr. St. Malo will you please state the charges that have been made against the defendant in this case.</w:t>
      </w:r>
      <w:r>
        <w:br/>
        <w:t>“Alleging that Sunday April 28, 2019 inside of local business, The Big House Diner. Ms. Slade did intentionally and premeditate assault with a deadly weapon, a class (?) felony. And attempted murder, another class (?) felony upon the victim, Damaris Doney.</w:t>
      </w:r>
      <w:r>
        <w:br/>
      </w:r>
      <w:r>
        <w:br/>
        <w:t>“And on these charges Mr. Gannibal you’ve entered a not guilty plea.”, “Is that correct?” Judge Amerson asked. “Yes, your honor!” Athain replied. “And is the Commonwealth requesting conditions of release at this time?” Judge Amerson asked Marshai. “Yes,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r>
      <w:r>
        <w:br/>
        <w:t>Dove's sudden outraged outburst startled even the bailiff asleep in the corner awake. "That's bullshit Ellazar and you know it". "Put her ass in jail where she belongs, god damnit! You lock her up!" Dove yelled as Levant tried to calm her down and lead her out of the courtroom.</w:t>
      </w:r>
      <w:r>
        <w:br/>
      </w:r>
      <w:r>
        <w:br/>
        <w:t>“The same report also noted that the defendant was un-remorseful in her actions. And that she would relapse into said psychosis without proper medication and supervision. The state believes she presents a clear danger to the public.” Marshai objected.</w:t>
      </w:r>
      <w:r>
        <w:br/>
      </w:r>
      <w:r>
        <w:br/>
        <w:t xml:space="preserve">“What we all seem to agree on is that there are serious concerns here over the defendants’competency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 </w:t>
      </w:r>
      <w:r>
        <w:br/>
        <w:t>Odale #4</w:t>
      </w:r>
      <w:r>
        <w:br/>
        <w:t>Odale brings charges against Adenyini to the Elder Council</w:t>
      </w:r>
      <w:r>
        <w:br/>
        <w:t>Caraline #2</w:t>
      </w:r>
      <w:r>
        <w:br/>
        <w:t xml:space="preserve">Odale sat waiting in the dark activity room of Rosehaven. The night orderly entered dragging Cora behind him. “You have ten minutes before the room check, so make it quick!” he told him. “Thanks man.” Odale whispered and handed him some folded bills. </w:t>
      </w:r>
      <w:r>
        <w:br/>
      </w:r>
      <w:r>
        <w:br/>
        <w:t>“Well say something” Odale asks Caraline who feigns ignorance to who he is, but the presence had to be affecting her just as it was him, strongly. Dr. Tessler said Cora had died during the fire at Rosehaven. But this entire time he’d hidden her under the name of another patient who had died back then. And kept her prisoner here under their control.</w:t>
      </w:r>
      <w:r>
        <w:br/>
        <w:t>Supernatural #3</w:t>
      </w:r>
      <w:r>
        <w:br/>
        <w:t>He yelled announcing himself and his credentials before entering the house is like landed on the way dreck marks leading down a hallway through the kitchen and out the back door the window embark the window broken glass pieces shimmering in the blood, he walked avoiding stepping in the room.</w:t>
      </w:r>
      <w:r>
        <w:br/>
        <w:t xml:space="preserve">the streaks continue down across the porch and steps he instinctively follow the stone path expecting the trail to continue but the trail ended he circled himself with the light on the ground and found where snaked off into the grass bloodstained blades shimmer red in the moonlight he followed across the yard to the back fence on the edge of the property </w:t>
      </w:r>
      <w:r>
        <w:br/>
        <w:t>The tall grass covering the land beyond into a cluster of trees it stood a few yards only a few of the trunks were visible as they seem to disappear into the dark expanse of the unknown the mediocre like cast about a thick bed of pine needles a pathway recently made by whatever had dragged the bodies through it had to be something very big and heavy to cut a pass so deep into the ground covering</w:t>
      </w:r>
      <w:r>
        <w:br/>
      </w:r>
      <w:r>
        <w:br/>
        <w:t>Johnari #4</w:t>
      </w:r>
      <w:r>
        <w:br/>
        <w:t xml:space="preserve">Johnari pulled her classic or so she called it black ‘94 Toyota Supra with a targa top into the parking space slightly over the white line. Her Perro de Presa, Hachiko Beni sat asleep in the back seat. She walked into the Law Office of Athain Gannibal and waited for more than two hours before he emerged from his office with his afternoon guest. </w:t>
      </w:r>
      <w:r>
        <w:br/>
      </w:r>
      <w:r>
        <w:br/>
        <w:t>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Athain spoke gesturing her towards the office. All Johnari could think was how much bullshit she was about to go through.</w:t>
      </w:r>
      <w:r>
        <w:br/>
      </w:r>
      <w:r>
        <w:br/>
        <w:t xml:space="preserve">Athain walked behind her admiring the thick thighs at the top of slender legs, connected to curvy hips which encased a plump rear end. “Well, well, well Jo it has been awhile” Athain stated as he motioned her into the chair before him. “It would have been longer too if Patima didn’t let her anger get the best of her. </w:t>
      </w:r>
      <w:r>
        <w:br/>
      </w:r>
      <w:r>
        <w:br/>
        <w:t>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r>
      <w:r>
        <w:br/>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r>
      <w:r>
        <w:br/>
        <w:t xml:space="preserve">“Alright, let’s get to then!” he told her excitedly. Johnari wasn’t sure why he was so eager, but having ulterior motives were like stripes on a zebra. Athain could never get rid of them. They talked over the case for another two hours before Johnari left. </w:t>
      </w:r>
      <w:r>
        <w:br/>
      </w:r>
      <w:r>
        <w:br/>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t>Caraline #3</w:t>
      </w:r>
      <w:r>
        <w:br/>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r>
      <w:r>
        <w:br/>
        <w:t xml:space="preserve">The cab pulled over near the curb to let the emergency vehicles and police pass. They swarmed the parking lot of diner. She looked out the window as they slowly crept past the scene. Everything in Freewood had changed. This new tapestry was confounding to her senses. </w:t>
      </w:r>
      <w:r>
        <w:br/>
        <w:t xml:space="preserve"> </w:t>
      </w:r>
      <w:r>
        <w:br/>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 </w:t>
      </w:r>
      <w:r>
        <w:br/>
        <w:t xml:space="preserve"> </w:t>
      </w:r>
      <w:r>
        <w:br/>
        <w:t xml:space="preserve">Maybe 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w:t>
      </w:r>
      <w:r>
        <w:br/>
        <w:t xml:space="preserve"> </w:t>
      </w:r>
      <w:r>
        <w:br/>
        <w:t xml:space="preserve">She looked out the small bay window onto Watson Road. It was a quaint little street full of upscale mom &amp; pop type retail shops. The goods being sold varied from fancy tailored to eccentric homemade items. The people wandering about were just as assorted as the lives they lived. </w:t>
      </w:r>
      <w:r>
        <w:br/>
      </w:r>
      <w:r>
        <w:br/>
        <w:t xml:space="preserve">You never really knew who anyone was in a city like this. The demons hiding in their dark places infesting souls. She sat there watching the demons most of the afternoon, by early evening the streetlights dim glow heralded nights approaching darkness. </w:t>
      </w:r>
      <w:r>
        <w:br/>
      </w:r>
      <w:r>
        <w:br/>
        <w:t>She closed the curtains and checked the locks throughout the house. As she gathered her bath things together, she wondered about him. The temperature hovered around the freezing mark on the night of Last masquerade ball.</w:t>
      </w:r>
      <w:r>
        <w:br/>
        <w:t xml:space="preserve">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t xml:space="preserve"> </w:t>
      </w:r>
      <w:r>
        <w:br/>
        <w:t xml:space="preserve">Hospital x-rays didn’t find anything amiss, but Evelyn began to “have spells”, black out, shake uncontrollably and emerge in a daze. Years later she was diagnosed with epilepsy. At the time nobody, least of all Evelyn, understood what was happening to her. </w:t>
      </w:r>
      <w:r>
        <w:br/>
      </w:r>
      <w:r>
        <w:br/>
        <w:t xml:space="preserve">But her condition also changed other things inside of her. it was the emergence of her witch powers which she hid well. She used them only when necessary because they were out of control. When her father discovered the child was half-breed, he wanted to kill him and send his daughter away. </w:t>
      </w:r>
      <w:r>
        <w:br/>
      </w:r>
      <w:r>
        <w:br/>
        <w:t>She ran away instead. realized she had made a sacrifice to keep her child alive. By the late-Seventies, word about all of this was getting out and the authorities in many countries were cracking down on the cults.</w:t>
      </w:r>
      <w:r>
        <w:br/>
        <w:t xml:space="preserve"> </w:t>
      </w:r>
      <w:r>
        <w:br/>
        <w:t xml:space="preserve">A name-change to the 'Salvation', and Many cult members went underground, Caraline was forced to leave. Some did live independently in the community or were helped by their families. But living outside did not guarantee respect or dignity. </w:t>
      </w:r>
      <w:r>
        <w:br/>
      </w:r>
      <w:r>
        <w:br/>
        <w:t>The so-called 'Betrothed Laws' in early Heritage used to place restrictions on the movement of people deemed an improper person.. in or on the public ways or other public places.</w:t>
      </w:r>
      <w:r>
        <w:br/>
      </w:r>
      <w:r>
        <w:br/>
        <w:t>Breeders #2</w:t>
      </w:r>
      <w:r>
        <w:br/>
        <w:t>Her mouth was dry in her throat raw and burning from her on heard screams each time she sliced open a new wound the fill of his dagger teeth sinking into her flesh the seer that each pool of blood from her veins might be the last he listened to the rambling moderates as she drew closer in her incoherent state to death.</w:t>
      </w:r>
      <w:r>
        <w:br/>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r>
        <w:br/>
        <w:t>A big toothy grin splayed across his face it was a creepy smile the truck careened, sliding down the pathway and she looked annoying you really are nervous aren't you have to relax his voice strode off into his own thoughts. A flair for the dramatic, his eyes had gone wild listening to breathing as he drove up Jacob's ladder. A brief flutter of her eyelids now and then let him know the ruppion was working.</w:t>
      </w:r>
      <w:r>
        <w:br/>
        <w:t xml:space="preserve">struck a level of fear the whole terrifying interaction that occurred between them felt this is the walls were closing in on her headed the said prejudice against humans she offered meekly stop this please she screamed internally leading to a higher power to save her from this nightmare as she began to sob uncontrollably he while he was anxiously laughing </w:t>
      </w:r>
      <w:r>
        <w:br/>
        <w:t>her eyes bulge as she gets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 the gravity of what he had just did not register immediately what are you trying to say he asked her in disbelief answering a question she had not asked</w:t>
      </w:r>
      <w:r>
        <w:br/>
        <w:t>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w:t>
      </w:r>
      <w:r>
        <w:br/>
        <w:t>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r>
        <w:br/>
      </w:r>
      <w:r>
        <w:br/>
        <w:t>Tiran #2</w:t>
      </w:r>
      <w:r>
        <w:br/>
        <w:t xml:space="preserve">He approached the man sitting alone on a retaining wall at the bottom of a grassy knoll. “Gottingham” Tiran greeted the burly man “Sire, you look well enough.” The man said as he rose and fell in step beside his master. “That old slave driver does a respectable job keeping up with your health I see.” Gottingham snickered at the reference to Gracy’s past life. </w:t>
      </w:r>
      <w:r>
        <w:br/>
      </w:r>
      <w:r>
        <w:br/>
        <w:t>“So, what has you chancing coming out?” Tiran asked getting down to business. For Gottingham to break cover for a face to face, something very serious was going down. “The Insurgents’leader finally made an appearance in New Orleans a week ago, taking the woman hostage was a clever idea to draw him out, but he’s escalating in the attacks on the vein shipments.”</w:t>
      </w:r>
      <w:r>
        <w:br/>
        <w:t xml:space="preserve"> </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Pollace immediately, we’ll need all of our surveillance teams to locate him!” Tiran commanded through clinched teeth. </w:t>
      </w:r>
      <w:r>
        <w:br/>
      </w:r>
      <w:r>
        <w:br/>
        <w:t>Gottingham’s beefy hand gently landed on his shoulder in a sign of support. “I’ve already contacted Pollace and he’s preparing two teams of hybrids as we speak.” “We may very well have a war on our hands, the first thing we need to know is how many we’ll have to face and if they are turned into (?)” Tiran replied. “I’ll keep you inform of the progress master.” Gottingham told him as he walked away.</w:t>
      </w:r>
      <w:r>
        <w:br/>
        <w:t>Adenyini #2</w:t>
      </w:r>
      <w:r>
        <w:br/>
        <w:t>Adenyini Contee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 xml:space="preserve"> </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r>
      <w:r>
        <w:br/>
        <w:t>He had the support of the lower houses, but the nobles and council were too finicky to know where their allegiance would lie. He had destroyed his greatest rival centuries ago. And now that Agiso’s family line was down to one traumatized fledgling in a man’s body.</w:t>
      </w:r>
      <w:r>
        <w:br/>
      </w:r>
      <w:r>
        <w:br/>
        <w:t>he had to remove that last piece off the board before he gained the queen back. Adenyini could not let them replenish the House of Adaze. With Asunsum next in line for the throne, and himself as heir reagent he had to do whatever was necessary. He could still smell her blood and the glee he felt watching it run down her neck.</w:t>
      </w:r>
      <w:r>
        <w:br/>
        <w:t xml:space="preserve"> </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r>
      <w:r>
        <w:br/>
        <w:t xml:space="preserve">The forefather’s reigned supreme before the curse consumed them and tore their world apart. The prophecy proclaimed that a house would rise and save the race. By bearing two in one, the curse on the blood could be lifted, and their immortality restored. </w:t>
      </w:r>
      <w:r>
        <w:br/>
      </w:r>
      <w:r>
        <w:br/>
        <w:t>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r>
      <w:r>
        <w:br/>
        <w:t xml:space="preserve">“Where in the hell have you been” Adenyini yelled intent on scolding the smug bastard for all his arrogance. But Kosoko never budged as Adenyini got in his face. He had become accustomed to his childish outbursts. He threw tantrums often when his father appointed Kosoko the man’s steward as a boy. </w:t>
      </w:r>
      <w:r>
        <w:br/>
      </w:r>
      <w:r>
        <w:br/>
        <w:t xml:space="preserve">A day Kosoko had demised ever since. “And what, please tell me is of such great importance?” Kosoko asked. His tone even, never allowing anyone to read his body language. </w:t>
      </w:r>
      <w:r>
        <w:br/>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w:t>
      </w:r>
      <w:r>
        <w:br/>
      </w:r>
      <w:r>
        <w:br/>
        <w:t>“There is someone out there digging into a past that should long be forgotten” he snarled, his fangs gleaming. “We have to find them” he continued but Kosoko interrupted him.</w:t>
      </w:r>
      <w:r>
        <w:br/>
        <w:t>“You mean I have to find them don’t you” he asked, “We don’t have time for jokes Kosoko!” Adenyini screamed throwing Kosoko away from him like a rag doll. Kosoko controlled his momentum landing on his feet instead of his back seemingly unfazed.</w:t>
      </w:r>
      <w:r>
        <w:br/>
      </w:r>
      <w:r>
        <w:br/>
        <w:t xml:space="preserve">“You” Adenyini emphasized pointing at Kosoko “have to find out who it is and end this quickly”. “And just where do you suppose I start Adenyini, I assume this is about the former Heir and his mysterious demise?” Kosoko asked. </w:t>
      </w:r>
      <w:r>
        <w:br/>
      </w:r>
      <w:r>
        <w:br/>
        <w:t>“Damn it Kosoko take the matter seriously, we both face a millennium of torture followed by an expedient death.” Adenyini cried the fear palpable in his voice. “I have a man inside the Inquiry Unit who has reported that an investigation of a classified nature is taking place at the orders of the Adedeji (the crown has become two) Adedeji Council.” Adenyini informed him.</w:t>
      </w:r>
      <w:r>
        <w:br/>
      </w:r>
      <w:r>
        <w:br/>
        <w:t>“Tell your man to contact me with this pertinent information and I’ll consider it.” Kosoko walked to the door. “He’s already waiting for you to check in at the Black Cedars.” Adenyini acknowledged. “I had to leave important tasks to come to this shit hole of a town, I won’t be checking in” Kosoko retorted.</w:t>
      </w:r>
      <w:r>
        <w:br/>
      </w:r>
      <w:r>
        <w:br/>
        <w:t>“Have him meet me in bar, then I’m on the next train out of here.” Kosoko opened the door and left before he acted on the urge to seriously harm his current master. Kosoko hadn’t thought about that night in years.</w:t>
      </w:r>
      <w:r>
        <w:br/>
      </w:r>
      <w:r>
        <w:br/>
        <w:t xml:space="preserve">He had played his part in the murders but was glad he had the foresight to keep an insurance policy. The witch had taken the child, teaching him the ways of the ancients, when he got older, she sent him to foster with her coven. </w:t>
      </w:r>
      <w:r>
        <w:br/>
      </w:r>
      <w:r>
        <w:br/>
        <w:t>He had dumped her body over MOUNTAIN… the bitter cold of the night as her lifeless body laid in the mud at the banks of the river Blatt by the waters a shallow grave waiting for water levels to rise and wash her body away. He faced less ostracism from the people there for they would not know of his history after so many years of seclusion inside the temple.</w:t>
      </w:r>
      <w:r>
        <w:br/>
      </w:r>
      <w:r>
        <w:br/>
        <w:t xml:space="preserve">His origin and the importance of it on Kosoko’s future hindered on keeping him safe and under the radar. He couldn’t wait until his plan was completed. He was finally going to be rid of Adenyini for good. He hated the fact that the smug bastard had complete control of him. </w:t>
      </w:r>
      <w:r>
        <w:br/>
      </w:r>
      <w:r>
        <w:br/>
        <w:t>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r>
        <w:br/>
      </w:r>
      <w:r>
        <w:br/>
        <w:t xml:space="preserve">The hate between the two of them was known throughout the covenant but very few knew why. Kosoko knew every detail of their deadly feud, and his life depended on making sure he used that information wisely he thought as he drove through the quaint small town to the hotel. </w:t>
      </w:r>
      <w:r>
        <w:br/>
      </w:r>
      <w:r>
        <w:br/>
        <w:t>It didn’t seem so bad after all. What he really saw was a new opportunity to broaden his own horizon. There was plenty of room for new development and he could build his heart’s desire. A fancy new nightclub would bring in a ritzy crowd with more money to spend.</w:t>
      </w:r>
      <w:r>
        <w:br/>
      </w:r>
      <w:r>
        <w:br/>
        <w:t>He wouldn’t have to deal with any lower-class ass junkies. Adenyini cursed at the closed door. He didn’t have time for Kosoko and his rebellious attitude today.</w:t>
      </w:r>
      <w:r>
        <w:br/>
      </w:r>
      <w:r>
        <w:br/>
        <w:t>Kosoko #2</w:t>
      </w:r>
      <w:r>
        <w:br/>
        <w:t>(Kosoko and Phryne date night)</w:t>
      </w:r>
      <w:r>
        <w:br/>
        <w:t>Phryne</w:t>
      </w:r>
      <w:r>
        <w:br/>
        <w:t xml:space="preserve">"Damn", she said in anger as she hit end on her cell phone. He never answers that damn phone and his voicemail was always full. Phryne quickly decided that he was not worth the business relationship in the long run. her disposer had a lot of explaining to do about the bodies recovered in the fallows. </w:t>
      </w:r>
      <w:r>
        <w:br/>
      </w:r>
      <w:r>
        <w:br/>
        <w:t xml:space="preserve">she had paid him good money not to leave anything behind. she should have realized his mangy looking ass would fuck the jobs up. he was a lothly man who looked and smelled like old gutter trash in rags. she quit meeting with him in person for that reason alone. She'd have to get a tracker on him right away to fix this. Lascelles was late, again. he was terrible at keeping dates and times, even his word. </w:t>
      </w:r>
      <w:r>
        <w:br/>
      </w:r>
      <w:r>
        <w:br/>
        <w:t xml:space="preserve">all his greater good talk left her suspicious of end game. She considered these points and was tempted to get back on the highway and drive out of town for good. "it’s just not worth it" she thought fretfully gripping the steering wheel. She'd done as she'd been told when the Men ran into the house yelling about lights coming up the road. </w:t>
      </w:r>
      <w:r>
        <w:br/>
        <w:t>the women gathered the small children and rushed down into the trap door of the cellar. the door above slammed shut as tires slid to stop across the gravel drive outside. the rug thrown over them putting them in complete darkness. she shivered and tried not to sneeze from the dust gathering in her nose and mouth. But she hadn’t been able to hold it..</w:t>
      </w:r>
      <w:r>
        <w:br/>
      </w:r>
      <w:r>
        <w:br/>
        <w:t xml:space="preserve">She had grown use to the stench of corpses long time ago. 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they were headed to the creek. she knew every tree top the beautiful moonlight was shining down through. </w:t>
      </w:r>
      <w:r>
        <w:br/>
      </w:r>
      <w:r>
        <w:br/>
        <w:t xml:space="preserve">she had ridden this way many times with her missing father to fetch water. she would sit with the water barrels splashing down on her during hot nights like this in midsummer and try to count the stars. she couldn’t smell the water from the stream anymore. the stagnant water full of algae she could smell which meant they were near the wetlands. </w:t>
      </w:r>
      <w:r>
        <w:br/>
        <w:t xml:space="preserve">the gator infested fields the children had always been warned to stay out of. </w:t>
      </w:r>
      <w:r>
        <w:br/>
      </w:r>
      <w:r>
        <w:br/>
        <w:t xml:space="preserve">she continued to rub the bloated head she closed her eyes when the bright light moved over them. the men were pulling the bodies off the cart and throwing them into the marsh. she peeked through the crusted lids as they slid Mwaka's body off her. the gulp of air she took as the weight was removed gave her frail body away. </w:t>
      </w:r>
      <w:r>
        <w:br/>
      </w:r>
      <w:r>
        <w:br/>
        <w:t xml:space="preserve">"Hey, dis ones breathing sir" the man called out. "throw it out anyway, it won’t be for long “his master ordered. his rough hands grabbed her round the ankles and yanked her down. she hit the waters shallow end along the banks. the man paid her no more attention as went about the rest of his work. </w:t>
      </w:r>
      <w:r>
        <w:br/>
      </w:r>
      <w:r>
        <w:br/>
        <w:t xml:space="preserve">she watched silently as each body splashed into the dark water. The putrid stench of decomposing bodies began to overwhelm her and threw up all over herself her dry heaving became uncontrollable sobbing. the familiar growl of mongrel creeping up behind her. The end of it all was happening. she was to be dinner for master’s beasts. more growling hungry mongrels crept into the water. </w:t>
      </w:r>
      <w:r>
        <w:br/>
      </w:r>
      <w:r>
        <w:br/>
        <w:t xml:space="preserve">the first set of jaws tore the meat out of her calf muscle, followed by another set of jaws ripping at her thighs. soon she could feel only the cool air hitting her exposed bones of her lower ribs as the bottom half of her body had been eaten away. It was a tortuous death that would not come quickly enough. "I am grateful, for I have seen a long and beautiful existence" she mumbled the old funeral prayer. </w:t>
      </w:r>
      <w:r>
        <w:br/>
      </w:r>
      <w:r>
        <w:br/>
        <w:t xml:space="preserve">"I come willing into the realm of the dead and ask the mother of her forgiveness and mercy to guide through the dark space into the light of her love". she looked into that beautiful night sky for the last time as all began to fade away. There were times when I wasn't sure about us. how everything we know now are only going to cause problems for us along the way. </w:t>
      </w:r>
      <w:r>
        <w:br/>
      </w:r>
      <w:r>
        <w:br/>
        <w:t xml:space="preserve">we aren’t just the victims of circumstance here. I need to feel that your loyalty wont blowup in my face. I need to feel </w:t>
      </w:r>
      <w:r>
        <w:br/>
      </w:r>
      <w:r>
        <w:br/>
        <w:t xml:space="preserve">Phryne entered the Riverside Suites Apartments alone and her men stayed in the lobby as she rode the elevator to the penthouse suite. Her heels clicked loudly across the marble floors that stretched throughout the suite. She left the lights out because the moonlight shining in from the wall of windows was always beautiful. Phryne made herself a drink at the bar of dark Barbados Rum. </w:t>
      </w:r>
      <w:r>
        <w:br/>
      </w:r>
      <w:r>
        <w:br/>
        <w:t xml:space="preserve">She removed her heels and strolled barefoot into the immaculate bath and began to strip out of the evening gown she’d worn to the Mayor’s ball. She really hated going to political functions, but in order to secure the needed information on the who’s who, she had to attend. Her father’s logistics company was bankrupt, and the fool was going to actually let it go. </w:t>
      </w:r>
      <w:r>
        <w:br/>
      </w:r>
      <w:r>
        <w:br/>
        <w:t xml:space="preserve">Phryne couldn’t let that happen, if she did her illegal exporting business went with it. Lascelles would never trust her again or let her stay apart of his organization. She started the water in the tub, intent on soaking in a very hot and foamy bath. She poured the rose oil and milk in and watched as it foamed on the rippling water. </w:t>
      </w:r>
      <w:r>
        <w:br/>
      </w:r>
      <w:r>
        <w:br/>
        <w:t xml:space="preserve">She removed her under clothes in front of the body length mirror fascinated by her youthful appearance. Phryne was close to fifty and looked every bit of 30. Lascelles had given her the gift of youth in exchange for the same. Beautiful young girls she would lure in for him. They were then sold to powerful and extremely wealthy monsters that only God could touch. She had to make a contingency plan in case the deal with Port Authority commander went south. </w:t>
      </w:r>
      <w:r>
        <w:br/>
      </w:r>
      <w:r>
        <w:br/>
        <w:t xml:space="preserve">She had overheard a conversation at the party and the businessmen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w:t>
      </w:r>
      <w:r>
        <w:br/>
      </w:r>
      <w:r>
        <w:br/>
        <w:t>But she had a couple of lifetimes to get over it if she could pull off getting away from Lascelles. Phryne relaxed even more convinced it could be done.</w:t>
      </w:r>
      <w:r>
        <w:br/>
        <w:t>Indiana’s three ports access domestic and international markets via the Great Lakes and the Ohio-Mississippi rivers, and handle 25 million tons of multimodal shipments each year, including grain, coal, steel, fertilizer, limestone, ethanol, salt, heavy-lift cargo and more.</w:t>
      </w:r>
      <w:r>
        <w:br/>
        <w:t>****ADD MORE**** (Kosoko)</w:t>
      </w:r>
      <w:r>
        <w:br/>
        <w:t>Shigidi #2</w:t>
      </w:r>
      <w:r>
        <w:br/>
        <w:t>@ Hospital Lab</w:t>
      </w:r>
      <w:r>
        <w:br/>
      </w:r>
      <w:r>
        <w:br/>
        <w:t>Deric #2</w:t>
      </w:r>
      <w:r>
        <w:br/>
        <w:t>@ club Quarry w/Kosoko</w:t>
      </w:r>
      <w:r>
        <w:br/>
        <w:t>Deric got to quarry at eleven o’clock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r>
        <w:br/>
      </w:r>
      <w:r>
        <w:br/>
        <w:t>“Your costing me a lot of money off my liquor numbers” he accused. “You should be thanking me youngblood, they dance better on the sauce” Dickey told him and went back to counting the bottles. “Relaxes them muscles” he smiled big again nodding his head towards the main stage. “Yeah well tell that to the boss when he asks about the receipts.” Deric grumbled. “You can tell him for me, he’s in the back!” Dickey said throwing his chin over his shoulder.</w:t>
      </w:r>
      <w:r>
        <w:br/>
      </w:r>
      <w:r>
        <w:br/>
        <w:t xml:space="preserve">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 </w:t>
      </w:r>
      <w:r>
        <w:br/>
      </w:r>
      <w:r>
        <w:br/>
        <w:t xml:space="preserve">“Good morning Mr. McChristian!” Deric greeted calmly. Stretched out the diamond tufted velvet sofa with wo of its large arm pillows stuffed behind him Kosoko opened his eyes. He lifted his large shoulders and swung his massive legs over the side of the couch. “I have a pick up I need you make soon.” Kosoko said. “Um yeah sure, does Phryne want them someplace particular again?” Deric asked him. </w:t>
      </w:r>
      <w:r>
        <w:br/>
      </w:r>
      <w:r>
        <w:br/>
        <w:t xml:space="preserve">“This has nothing to do with Phryne and you’ll keep that way!” Kosoko threatened. Deric pinched his lips together and didn’t respond. Obliviously this wasn’t a by choice situation but a “do as your told” scenario. “Put them through the routine immediately, I have clients who hate waiting for things they’ve already purchased.” Kosoko directed him. </w:t>
      </w:r>
      <w:r>
        <w:br/>
      </w:r>
      <w:r>
        <w:br/>
        <w:t>“Can I ask who I’d be getting them from, I mean I won’t know anything about this new crew Mr. McChristian?” Deric questioned him finally. His safety meant a lot to him if to nobody else. “You don’t have anything to worry about. I’ve known this man a very long time. He won’t bother himself with something as menial as who you are.” Kosoko remarked sarcastically.</w:t>
      </w:r>
      <w:r>
        <w:br/>
      </w:r>
      <w:r>
        <w:br/>
        <w:t xml:space="preserve">“Ok, so what am I expected to do then?” Deric huffed plopping down into a chair. “You’ll follow these directions out to farm and he’ll direct you from there.” Kosoko said sternly standing and grabbed his suit jacket off the arm of the couch. He reached into the inside pocket and retrieved a slip of paper. </w:t>
      </w:r>
      <w:r>
        <w:br/>
      </w:r>
      <w:r>
        <w:br/>
        <w:t>“This is the number you’ll call at midnight on Friday, go to wherever he tells you and don’t be late!” Kosoko said as he put himself together arranging his clothes. “Call me when it’s done!” he demanded before walking out leaving the door open on his way. Deric didn’t like the situation Kosoko was placing him in.</w:t>
      </w:r>
      <w:r>
        <w:br/>
      </w:r>
      <w:r>
        <w:br/>
        <w:t>Going behind Phryne’s back would be a mistake. The woman didn’t like to have competitors stealing business. He unfolded the paper staring at the number and name written down. “Who the hell was Lascelles anyway?” he wondered folding it back up and shoving it into his pocket.</w:t>
      </w:r>
      <w:r>
        <w:br/>
      </w:r>
      <w:r>
        <w:br/>
        <w:t>Deric got up to close the door and had just turned away when light quick succession of knocks and a whispering voice calling his name stopped him. “What is it now!” he yelled at the intruder. The door inched opened and Chasity peaked her head in. “Hey D’, Have you seen or heard from Fayne?” she asked him.</w:t>
      </w:r>
      <w:r>
        <w:br/>
      </w:r>
      <w:r>
        <w:br/>
        <w:t>“Naw not since the Day Party event” he replied concerned that her roommate and BFF hadn’t either. “We went home together after hanging out with two of the clients from the event. But the next morning she just disappeared!” Chasity cried. Deric wrapped his arm around her and lead her to the couch. “Listen, we’ll look for her.” Deric assured her</w:t>
      </w:r>
      <w:r>
        <w:br/>
      </w:r>
      <w:r>
        <w:br/>
        <w:t>“Now what do mean she disappeared?” Deric asked. “She wasn’t in bed the next morning and she has never been a morning person, especially after hanging out late!” she explained. “Even if she did D’I found her purse and keys still in the house” “She’d never go anywhere without that damn Hermès bag!” Chasity babbled.</w:t>
      </w:r>
      <w:r>
        <w:br/>
      </w:r>
      <w:r>
        <w:br/>
        <w:t>“Who were the clients you with?” he asked angry that they’d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r>
        <w:br/>
      </w:r>
      <w:r>
        <w:br/>
        <w:t>“Ok, ok I’ll go check but her phones at the house!” Chasity declared, “How’s she going to call if she needs help?” she fretted. “Fayne’s a resourceful woman Chasity, if she’s in trouble I’m sure she’s doing everything she can to get out of it!” Deric reasoned for them both. Chasity hurried off still worried about Fayne and Deric returned to his desk. He searched the clutter of papers for the guest list Phryne had given him.</w:t>
      </w:r>
      <w:r>
        <w:br/>
      </w:r>
      <w:r>
        <w:br/>
        <w:t>Convincing her to give personal information of her exclusive clients wasn’t going to be easy. It was certainly impossible, and he’d have to figure out a way to do it anyway.</w:t>
      </w:r>
      <w:r>
        <w:br/>
      </w:r>
      <w:r>
        <w:br/>
        <w:t>Supernatural #4</w:t>
      </w:r>
      <w:r>
        <w:br/>
        <w:t>DA_ Caven Okaiben</w:t>
      </w:r>
      <w:r>
        <w:br/>
      </w:r>
      <w:r>
        <w:br/>
        <w:t xml:space="preserve">Okaiben walked through the crowd of gawkers to the barrier. He could see Anika’s body surrounded by trash, she looked nothing of her former self. He didn’t know if he felt more grief than anger. Anika was just a child still to Okaiben, the little sister doted on with the happy spirit. The day his father announced that she had been chosen as an Ovein the entire Oduna celebrated. </w:t>
      </w:r>
      <w:r>
        <w:br/>
      </w:r>
      <w:r>
        <w:br/>
        <w:t>Anika was the first female in hundreds of years to have that honor. His ancestor Zira had the previous honor birthing four sons to the pureblood General Aikusoe. Oduna Asunsum was a great noble house today due to that. The eldest son Edohen, was chief of the coven now and Anika was to be his bride.</w:t>
      </w:r>
      <w:r>
        <w:br/>
      </w:r>
      <w:r>
        <w:br/>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Okaiben snapped at him. It was becoming hard to control the emotions he felt. And this nonchalant bastard would be the first on the receiving end of his rage. </w:t>
      </w:r>
      <w:r>
        <w:br/>
      </w:r>
      <w:r>
        <w:br/>
        <w:t xml:space="preserve">The officer gazed with narrow eyes at Okaiben but avoided creating a confrontation. “You can come pick her up on McCarthy St. from the coroner’s Office. We will bring her body to you there once the detectives and crime scene unit has finished here” the man directed. Okaiben turned to leave, “you will cover her body immediately to negate any further disgrace upon my house, is that clear” he demanded. </w:t>
      </w:r>
      <w:r>
        <w:br/>
      </w:r>
      <w:r>
        <w:br/>
        <w:t xml:space="preserve">The man inched away from the barrier as Okaiben walked away then hurried back to the scene to do as suggested. As he approached the transport his senses piqued the presence around him. Okaiben scanned his surroundings slowly before speaking, “Who are you?” he questioned the unknown. “Your very perceptive aren’t you” stated a feminine voice. “And you’ve been stalking me, again who are you?” Okaiben demanded. </w:t>
      </w:r>
      <w:r>
        <w:br/>
      </w:r>
      <w:r>
        <w:br/>
        <w:t xml:space="preserve">A cloudy figure materialized over his left shoulder without taking a clear form and hovered over the ground. “We have the same Master warrior. I am here solely to do his bidding the same as you” she told him circling around as if pacing. “What purpose do you have to be here if I was sent to do such an easy task” Okaiben asked. “Just to observe in silence the progress of the investigation. I have talents which you do not to gather information which otherwise may not be forthcoming” she answered in a matter of fact way as her floating stopped before him. </w:t>
      </w:r>
      <w:r>
        <w:br/>
      </w:r>
      <w:r>
        <w:br/>
        <w:t xml:space="preserve">Okaiben could almost make out a pair of eyes in the cloud which seemed to look him over. </w:t>
      </w:r>
      <w:r>
        <w:br/>
        <w:t>(****Add more here****)</w:t>
      </w:r>
      <w:r>
        <w:br/>
      </w:r>
      <w:r>
        <w:br/>
        <w:t>Okaiben drove up the wooded private lane to the majestic stone mansion which sat on three beautifully landscaped acres in Carmel. He parked his Black’71 dodge charger in the back of the servant’s quarters, which was separate from the main house. He saw Karasi leaning against his door when he reached the top of the stairs. He had the entire top floor of the three story house, which was converted Attic space. “What is it Karasi” he asked trying to keep the irritation from his voice as he approached the man who had become a lover.</w:t>
      </w:r>
      <w:r>
        <w:br/>
      </w:r>
      <w:r>
        <w:br/>
        <w:t>“I wondered how you were after hearing what happened to Anika” he replied soothingly, the sorrow in his eyes was evidence of how he cared for Okaiben, and he’d regretted that he was unable to reciprocate those feelings. Okaiben entered his room which was dimly lit and sparse of furniture. “Thanks man, but right now my mood is not fitting for guests” he signed exasperated to have to find excuses to be alone.</w:t>
      </w:r>
      <w:r>
        <w:br/>
      </w:r>
      <w:r>
        <w:b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looking into the palms of his hands.</w:t>
      </w:r>
      <w:r>
        <w:br/>
      </w:r>
      <w:r>
        <w:br/>
        <w:t>The younger man was seriously attractive and sported a chiseled chest and stone abs. His dark bronze coloring was favored among most master’s and noblewomen who sought pleasure from the house slaves at their demand. Okaiben reached for him dragging him up by his arm off the bed and Karasi planted his feet firmly in front of him as he leaned into his body and gently ran his free hand down Okaiben’s chest, and lower to his crotch. Kneading the area with his knuckles until he felt the first signs of arousal.</w:t>
      </w:r>
      <w:r>
        <w:br/>
      </w:r>
      <w:r>
        <w:br/>
        <w:t xml:space="preserve">“You need this right now, let me help you calm your anger” Karasi pleaded his own stirrings of an erection building in anxiousness between his legs. He kissed Okaiben on the collar and felt him go rigid when he unzipped his pants and freed his cock. The weight of the massive member as it fell into his palm excited Karasi enough to rub his own bulging erection against it. “Why can’t you just do as your told” Okaiben growled his voice husky with craving. </w:t>
      </w:r>
      <w:r>
        <w:br/>
      </w:r>
      <w:r>
        <w:br/>
        <w:t xml:space="preserve">He forced Karasi back onto the bed and stepped in between his thighs. Stroking his erection with a firm grip he waved it in Karasi’s face. The engorged head dripping already with pre-cum that waited to be tasted. Karasi freed himself and masturbated as licked the head indulging himself in the musky scent and salty taste. Okaiben snatched a handful of hair drawing Karasi closer as he rubbed himself along the rim of Karasi’s mouth. </w:t>
      </w:r>
      <w:r>
        <w:br/>
      </w:r>
      <w:r>
        <w:br/>
        <w:t>With his tongue hanging out of his mouth like a panting dog, Karasi opened wider inviting Okaiben as he pumped his hips harder. “You want to help huh?” Okaiben rasped, “Suck it harder!” “Yeah suck it all in that greedy mouth”. Karasi moaned his own pleasure as he sucked faster and stroked harder on his cock in eager anticipation of a flourishing orgasm.</w:t>
      </w:r>
      <w:r>
        <w:br/>
        <w:t xml:space="preserve">Okaiben forced himself deeper each exquisite thrust tightened his balls and his body tremored. </w:t>
      </w:r>
      <w:r>
        <w:br/>
      </w:r>
      <w:r>
        <w:br/>
        <w:t>He climaxed with such intensity that his body crumpled forward coming into Karasi’s mouth in pulsing spray, Karasi followed him moments later in his own delight. Karasi stood wiping his mouth resenting himself for being so needy. For continually reaching for what he knew Okaiben would never give him. As he repaired his clothing to a suitable state, he wondered how long it would be before these emotions faded and he could move on.</w:t>
      </w:r>
      <w:r>
        <w:br/>
      </w:r>
      <w:r>
        <w:br/>
        <w:t xml:space="preserve">Okaiben let out a shaky breath as he tried to compose what to say. He knew the time was coming to let Karasi know that their sexual appetites were not the same. He had a preference for women and did not have feelings for him in the capacity he longed for. He negated speaking altogether and simply walked to the door. He didn’t turn to face Karasi as he opened the door and the other man moved swiftly past but hesitated before crossing over the threshold. </w:t>
      </w:r>
      <w:r>
        <w:br/>
      </w:r>
      <w:r>
        <w:br/>
        <w:t>“Others might seek to express their sorrow to you, I hope with them you won’t feel the need to be such an asshole” he murmured as he yanked the door out of Okaiben’s hand and let it slam shut. Okaiben just stood steeped in guilt at his inaction for a while before throwing himself on the bed. He knew sleep would not claim him this night and that on the morrow, He would also have to visit the family and literally destroy his father.</w:t>
      </w:r>
      <w:r>
        <w:br/>
        <w:t>Supernatural #5</w:t>
      </w:r>
      <w:r>
        <w:br/>
        <w:t>Ayoka transfers the powers of the other priestesses by slipping their ritual daggers into the wedding box. When Meena gets cut by them the blood is drawn off of them and into her body. But she has to wait until the next blood moon to invoke the goddess to release them.</w:t>
      </w:r>
      <w:r>
        <w:br/>
        <w:t>Lunar Tetrad</w:t>
      </w:r>
      <w:r>
        <w:br/>
        <w:t>Total lunar eclipses are rare – only about one in three lunar eclipses are total. About four to five total eclipses can be seen at any place on Earth in a decade.</w:t>
      </w:r>
      <w:r>
        <w:br/>
        <w:t>Every once in a while, four total lunar eclipses happen in a row. This is called a lunar tetrad. The total lunar eclipses happen 6 months apart. There are at least six full Moons between two total lunar eclipses in a tetrad.</w:t>
      </w:r>
      <w:r>
        <w:br/>
      </w:r>
      <w:r>
        <w:br/>
        <w:t xml:space="preserve">Ayoka floated above the statues in the garden. She could barely remember her own face and seeing it sculpted into the marble, looking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he’d done to her and her beloved Agiso. </w:t>
      </w:r>
      <w:r>
        <w:br/>
      </w:r>
      <w:r>
        <w:br/>
        <w:t xml:space="preserve">She could feel him all around her, his essence without his consciousness. “Where are you brother?” she whispered. She knew that his heart and head had to still be intact, for they shared the same. But for her not to have physical form, some part of him had been detached and hidden. His two halves would have to be reunited before she could resurrect them with her blood. </w:t>
      </w:r>
      <w:r>
        <w:br/>
      </w:r>
      <w:r>
        <w:br/>
        <w:t xml:space="preserve">Adenyini thought that to be impossible, but just as the old customs required, she and the other priestesses were required to give their blood as offering to goddess. The blade in which she had used to cut her hand was still in the temple with the goddess. So was the cloth stained with blood that she had wrapped it in. Patience was all she needed, in his erratic state Adenyini was making more mistakes and he was occupied with losing the throne to Tiran than he was with what Ayoka was doing. </w:t>
      </w:r>
      <w:r>
        <w:br/>
      </w:r>
      <w:r>
        <w:br/>
        <w:t>Okaiben was going to help her whether he knew it now or not. All she had to do was gently steer him in the right direction. If anyone could find her brothers body, he could. And once she had Zemal revived, Adenyini would have no choice but to give her body back to her. She would have limited powers without her true form.</w:t>
      </w:r>
      <w:r>
        <w:br/>
      </w:r>
      <w:r>
        <w:br/>
        <w:t>Alan #3</w:t>
      </w:r>
      <w:r>
        <w:br/>
      </w:r>
      <w:r>
        <w:br/>
        <w:t>Tawny #3</w:t>
      </w:r>
      <w:r>
        <w:br/>
      </w:r>
      <w:r>
        <w:br/>
        <w:t>Quinten #3</w:t>
      </w:r>
      <w:r>
        <w:br/>
      </w:r>
      <w:r>
        <w:br/>
        <w:t>Patty #3</w:t>
      </w:r>
      <w:r>
        <w:br/>
      </w:r>
      <w:r>
        <w:br/>
        <w:t>Levant #3</w:t>
      </w:r>
      <w:r>
        <w:br/>
      </w:r>
      <w:r>
        <w:br/>
        <w:t>Luci #3</w:t>
      </w:r>
      <w:r>
        <w:br/>
      </w:r>
      <w:r>
        <w:br/>
        <w:t>Patima #5</w:t>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r>
      <w:r>
        <w:br/>
        <w:t xml:space="preserve">Rosehaven’s agreement was to provide mental health services and evaluations, on behalf of the State in exchange for funding. Not necessarily right but well-regarded practice. This was her first rotation in the pool of doctors who volunteered services to the program. </w:t>
      </w:r>
      <w:r>
        <w:br/>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r>
      <w:r>
        <w:br/>
        <w:t xml:space="preserve">Ms. Slade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r>
      <w:r>
        <w:br/>
        <w:t xml:space="preserve">Yes, alters have hit me too, similarly to what you describe. One even pulled out a gun and shot me, but I decided to be super aware that it was my own inner world, so nothing can actually kill me there, and got back up in the mental image. </w:t>
      </w:r>
      <w:r>
        <w:br/>
      </w:r>
      <w:r>
        <w:br/>
        <w:t>None of them have been able to kill each other or me, despite having had a good few tries to. They've tried to kill the ones they don't trust, who they think will bring them or the system trouble if they let them go on.</w:t>
      </w:r>
      <w:r>
        <w:br/>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r>
      <w:r>
        <w:br/>
        <w:t>“But then I also didn’t think it was real but then other part disappeared and maybe the nasty part did kill them normally nasty parts just say bad things they don’t do bad things. don’t like the change. Patima listened as the psychiatrist testified that she was suffering from delusions at the time of the shooting and was incapable of deciding right from wrong.</w:t>
      </w:r>
      <w:r>
        <w:br/>
        <w:t>Odale #5</w:t>
      </w:r>
      <w:r>
        <w:br/>
        <w:t>Odale’s Murder</w:t>
      </w:r>
      <w:r>
        <w:br/>
        <w:t xml:space="preserve">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 </w:t>
      </w:r>
      <w:r>
        <w:br/>
      </w:r>
      <w:r>
        <w:tab/>
      </w:r>
      <w:r>
        <w:br/>
        <w:t xml:space="preserve">Her fingers drifted over his body insulated between her legs into her moistness when he pressed against her she could feel his excitement his mouth closed on her nipple and sucked. </w:t>
      </w:r>
      <w:r>
        <w:br/>
      </w:r>
      <w:r>
        <w:br/>
        <w:t xml:space="preserve">there was a tense silence between them a moan ripped from her lips as he shifted on top of her rope the head against her then she felt him move insider filling her stomach. </w:t>
      </w:r>
      <w:r>
        <w:br/>
      </w:r>
      <w:r>
        <w:tab/>
      </w:r>
      <w:r>
        <w:br/>
        <w:t>She stiffened when She saw something move across the yard. She dismissed the quick moving shape as just a shadow of a tree. The Hard thrust of his cock being forced into her erased all thought of anything else. They stayed that way well into the night.</w:t>
      </w:r>
      <w:r>
        <w:br/>
      </w:r>
      <w:r>
        <w:br/>
        <w:t>But for a period in the 1990s, no one seemed more wealthy, powerful, and politically connected than the flamboyant Odale. But the seeds were also set for the fall of his self-made empire, He was cash-strapped, and at the end of his life.</w:t>
      </w:r>
      <w:r>
        <w:br/>
      </w:r>
      <w:r>
        <w:br/>
        <w:t>Odale Gannibal sat in in his study working late at huge red oak desk. The heavy antique was bold reminder of his family’s rise in the caste over generations. It was made in Benin by his forefather. He looked at budget proposals for the reconstruction project again. With the elections arriving he had to decide how to appropriate the right funds to which faction to secure his incumbency.</w:t>
      </w:r>
      <w:r>
        <w:br/>
      </w:r>
      <w:r>
        <w:br/>
        <w:t xml:space="preserve">But for a period in the 1990s, no one seemed more wealthy, powerful, and politically connected than the flamboyant Odale. But the seeds were also set for the fall of his self-made empire, He was cash-strapped, and at the end of his life. </w:t>
      </w:r>
      <w:r>
        <w:br/>
      </w:r>
      <w:r>
        <w:tab/>
      </w:r>
      <w:r>
        <w:br/>
        <w:t>His thumb and index finger squeezed rubbing together the folds of loose skin across his brow. His head raged like the storm brewing outside. A boom of thunder rattled the window panes as thick waves of electricity severed night from day. The quick illumination gave way to the shadow lurking in the corner of the room.</w:t>
      </w:r>
      <w:r>
        <w:br/>
      </w:r>
      <w:r>
        <w:tab/>
      </w:r>
      <w:r>
        <w:br/>
        <w:t xml:space="preserve">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w:t>
      </w:r>
      <w:r>
        <w:br/>
      </w:r>
      <w:r>
        <w:tab/>
      </w:r>
      <w:r>
        <w:br/>
        <w:t xml:space="preserve">He watched as the blurred vision crawled out of the window and walked toward him. the red bolts struck the ground repeatedly arcing across the air, travelling through the water layer and electrocuting Odale. </w:t>
      </w:r>
      <w:r>
        <w:br/>
      </w:r>
      <w:r>
        <w:br/>
        <w:t>He seized and flopped about in extreme pain as powerful 300 volts of energy heated the air to 50,000 degrees, and the hot bolts kept striking his body bolt.</w:t>
      </w:r>
      <w:r>
        <w:br/>
      </w:r>
      <w:r>
        <w:tab/>
      </w:r>
      <w:r>
        <w:br/>
        <w:t>His clothing caught fire as deep entry and exit wounds where the energy struck the and then exited his body. The wounds in bizarre fractal patterns, because of bursting blood vessels as heat from the electric current ruptured his ear drums, fried his brain cells and stopped his heart.</w:t>
      </w:r>
      <w:r>
        <w:br/>
      </w:r>
      <w:r>
        <w:br/>
        <w:t>The demented shadow crept closer to its victim dead body. It rifled through his pockets and checked his body. The item it searched for was an old leather and stone bracelet which it did not find. It screamed loudly into the howling wind before sulking off into the night.</w:t>
      </w:r>
      <w:r>
        <w:br/>
      </w:r>
      <w:r>
        <w:br/>
        <w:t>Dehaven Gannibal, rousted from sleep by storm dragged himself from his bed to the open window, as wind and rain rushed into the room. he looked up to the sky lit with angry light and went to close the window. The lighting flashes revealed a form laid out on the lawn.</w:t>
      </w:r>
      <w:r>
        <w:br/>
      </w:r>
      <w:r>
        <w:br/>
        <w:t>He closed the window and quickly grabbed his robe dressing frantically as he raced down the stairs. He hurried out the back entrance and around the side of the house to the person. he was horrified at the sight of the body. Burned flesh and cloth still smoldered as knelt to check for life. Shocked to discover it was none other than his own father.</w:t>
      </w:r>
      <w:r>
        <w:br/>
        <w:t>Dakari #2</w:t>
      </w:r>
      <w:r>
        <w:br/>
        <w:t>@ Gannibal Mansion</w:t>
      </w:r>
      <w:r>
        <w:br/>
        <w:t>Coroner Watts is kneeled over the body measuring an area on the chest when Dakari arrived. “You won’t get much in forensics from the scene” he began. He stood looking exasperated tapping his clipboard against his thigh. “Everything from here, back up to the house has been incinerated.” “even the grass got torched in the middle of a rainstorm.”</w:t>
      </w:r>
      <w:r>
        <w:br/>
      </w:r>
      <w:r>
        <w:tab/>
      </w:r>
      <w:r>
        <w:br/>
        <w:t xml:space="preserve">“So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w:t>
      </w:r>
      <w:r>
        <w:br/>
      </w:r>
      <w:r>
        <w:br/>
        <w:t xml:space="preserve">Something there, shot bolts of electricity towards the direction of the victim.” The contact mark or joule burn indicates entry point of current into the body and depends on the body resistance as well as the current pathway. Cooking effect of current occurs at points of the poor insulation; the ion mobilization of cellular fluids takes place, resulting in damage to cell membranes. </w:t>
      </w:r>
      <w:r>
        <w:br/>
      </w:r>
      <w:r>
        <w:tab/>
      </w:r>
      <w:r>
        <w:br/>
        <w:t xml:space="preserve">When the resistance of skin diminished causing penetration of the current </w:t>
      </w:r>
      <w:r>
        <w:br/>
        <w:t>current passes through the skin producing heat, which causes boiling and electrolysis of tissue fluids.</w:t>
      </w:r>
      <w:r>
        <w:br/>
      </w:r>
      <w:r>
        <w:br/>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r>
      <w:r>
        <w:br/>
        <w:t>He motioned to the gurney man to come over and take the body. “I’ll call after I’ve completed the official autopsy report” he finished and walked away.</w:t>
      </w:r>
      <w:r>
        <w:br/>
      </w:r>
      <w:r>
        <w:br/>
        <w:t xml:space="preserve">The incessant ringing of his cell phone brought Athain Gannibal’s head up out of the soft warm pillow he’d been drooling over. He at first smacked the top of his alarm clock only to realize that it was not the source of the disturbing sound. He clicked the bed light on and sat up on the side of the bed. </w:t>
      </w:r>
      <w:r>
        <w:br/>
      </w:r>
      <w:r>
        <w:tab/>
      </w:r>
      <w:r>
        <w:br/>
        <w:t xml:space="preserve">He picked up his cell phone and answered the call. “Wait what happened?” he asked to the hysterical voice on the other end. “Oh god” he whispered into the phone. “I’m on my way!” he sobbed and tapped the line closed. The tremendous sense of loss overwhelmed him and began to sob uncontrollably. He shakily stood to his feet and pulled himself together. </w:t>
      </w:r>
      <w:r>
        <w:br/>
      </w:r>
      <w:r>
        <w:tab/>
      </w:r>
      <w:r>
        <w:br/>
        <w:t>Athain arrived at the family mansion twenty minutes later to a swarm of law enforcement vehicles and emergency services. He hightailed it through thrall to the back of the house. The white tent was a beacon guiding him to his father.</w:t>
      </w:r>
      <w:r>
        <w:br/>
      </w:r>
      <w:r>
        <w:br/>
        <w:t>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w:t>
      </w:r>
      <w:r>
        <w:br/>
      </w:r>
      <w:r>
        <w:tab/>
      </w:r>
      <w:r>
        <w:br/>
        <w:t>Dehaven stood and embraced his older brother. He broke down in his arms without shame and in utter despair. He just couldn’t control it any further as his heart was torn asunder. He had loved his father dearly. Admired so him greatly and he had cloned himself through his father’s image. It was a sight to see two men of such stature bend under the weight of their emotions.</w:t>
      </w:r>
      <w:r>
        <w:br/>
      </w:r>
      <w:r>
        <w:br/>
        <w:t xml:space="preserve">Detective spoke from the corner of the room…introduces himself to Athain, offers his sincerest condolences as Dehaven sniffles regaining his composure. The men settle themselves down on the sofa lost in shock and early thoughts of revenge. Someone had to be severely punished. </w:t>
      </w:r>
      <w:r>
        <w:br/>
      </w:r>
      <w:r>
        <w:br/>
        <w:t xml:space="preserve">“I understand this is a terrible time for you and your family Mr. Gannibal, I’ll only ask a few quick questions if I could.” Detective asked. “Please Atty I can’t do this now” bemoaned Dehaven. Covering his eyes with his palm as he slumped further into the cushion. “You will stay and be a part of this” Athain admonished his spoiled brethren. </w:t>
      </w:r>
      <w:r>
        <w:br/>
      </w:r>
      <w:r>
        <w:br/>
        <w:t>“We’ll all need to hear what you’ve witnessed being the only other person present in the house at the time of the attack” Detective added.</w:t>
      </w:r>
      <w:r>
        <w:br/>
        <w:t xml:space="preserve"> </w:t>
      </w:r>
      <w:r>
        <w:br/>
        <w:t xml:space="preserve">“But I didn’t see or hear anything, I was asleep the whole time. If it hadn’t been for the storm bursting the damn window open, I might have never found him!” Dehaven exclaimed. His guilt and frustration boiling over in his frantic gestures. </w:t>
      </w:r>
      <w:r>
        <w:br/>
      </w:r>
      <w:r>
        <w:tab/>
      </w:r>
      <w:r>
        <w:br/>
        <w:t xml:space="preserve">He rushed to his feet and began pacing the room. His father needed a protector, and he’d been comfortably asleep in his bed while his father is executed. Athain wished to ease the pain he sensed in his brother but his own was just as great. “Sit down brother, it must be done” Athain soothed. </w:t>
      </w:r>
      <w:r>
        <w:br/>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t>Johnari #5</w:t>
      </w:r>
      <w:r>
        <w:br/>
        <w:t xml:space="preserve">Johnari walked into the big house apprehensive about what Littles might have to say to her. She hadn’t been keeping her promises to stay in touch with him, and he’d left numerous messages to call him back. The Place was seemed half full of diners but busy, nonetheless. </w:t>
      </w:r>
      <w:r>
        <w:br/>
      </w:r>
      <w:r>
        <w:br/>
        <w:t>(with workers from the mines, commonly known as mourning Hill.)</w:t>
      </w:r>
      <w:r>
        <w:br/>
        <w:t>Johnari returns to ancestral home</w:t>
      </w:r>
      <w:r>
        <w:br/>
      </w:r>
      <w:r>
        <w:br/>
        <w:t xml:space="preserve">Johnari drove the dirt access road through the dense vegetation. Years of neglect turned the property into a wildland. the only thing she truly wanted was a love of her own. A life that was more laughter than loneliness, more joy instead of pain. It seemed all she had ever inherited from this life was reaping chaos throughout her life for the sins of the past. </w:t>
      </w:r>
      <w:r>
        <w:br/>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****ADD MORE****</w:t>
      </w:r>
      <w:r>
        <w:br/>
        <w:t>Dakari #3</w:t>
      </w:r>
      <w:r>
        <w:br/>
        <w:t>Dakari @ Sheriff’s office</w:t>
      </w:r>
      <w:r>
        <w:br/>
        <w:t>Tensions were high at City Hall that morning as Dakari walked into the department and greets the secretary.</w:t>
      </w:r>
      <w:r>
        <w:br/>
        <w:t>Adenyini #3</w:t>
      </w:r>
      <w:r>
        <w:br/>
        <w:t>@Mayor’s Office</w:t>
      </w:r>
      <w:r>
        <w:br/>
        <w:t>The Sherriff’s office was completely full of concerned citizens of Freeman Fields. Mainly the bourgeoisie third caste and their perceived materialistic values and conformist attitudes.</w:t>
      </w:r>
      <w:r>
        <w:br/>
        <w:t>The mob stormed the police station and demanded the two men be handed over to them</w:t>
      </w:r>
      <w:r>
        <w:br/>
        <w:t>appealed for people to remain calm. "Our laid down rules and regulations do not allow us to take the law in our hands."</w:t>
      </w:r>
      <w:r>
        <w:br/>
        <w:t>"I'm shocked that the mayor would have initiated an investigation</w:t>
      </w:r>
      <w:r>
        <w:br/>
        <w:t>"If I said I know nothing more, perhaps I misspoke, but I wasn't going to talk about it," he said. Regarding the claim that the probe was politically motivated,</w:t>
      </w:r>
      <w:r>
        <w:br/>
        <w:t>Bartley said, "that one email is considered privileged and I don't know anything more."</w:t>
      </w:r>
      <w:r>
        <w:br/>
        <w:t>"It sounds blatantly political," Combs said. "I think that it just sounds like Scott is partaking in political posturing to damage a rival."</w:t>
      </w:r>
      <w:r>
        <w:br/>
        <w:t>Trouble was, outgoing Sheriff Dorsey was afraid of said investigation.</w:t>
      </w:r>
      <w:r>
        <w:br/>
        <w:t>Dakari</w:t>
      </w:r>
      <w:r>
        <w:br/>
        <w:t>“hey Regina he says have you seen Foley he's in the tombs check in on an inmate okay hey let me ask you some did he seem a little off to you when he came into work this evening he asked her he was kind of quiet share and he looked a little pale sickly told him if he didn't feel well he should go home but he said he could do the job he just wouldn't take a cruiser out and stay at his desk then he went down to check</w:t>
      </w:r>
      <w:r>
        <w:br/>
      </w:r>
      <w:r>
        <w:br/>
        <w:t>He sends her on a fake to get something from the supply closet when she's out of visual range he goes over to Levant's desk and starts to search through his drawers</w:t>
      </w:r>
      <w:r>
        <w:br/>
        <w:t>(Returns to diner to question witnesses)</w:t>
      </w:r>
      <w:r>
        <w:br/>
        <w:t>Tiran #3</w:t>
      </w:r>
      <w:r>
        <w:br/>
        <w:t xml:space="preserve">Tiran sat on the back deck of his house, the date might have meant nothing to the rest of the world, but it held a solemn place in his heart. This was the anniversary of his family’s’death which he grieved for every year at this time. </w:t>
      </w:r>
      <w:r>
        <w:br/>
      </w:r>
      <w:r>
        <w:br/>
        <w:t xml:space="preserve">The Japanese maple tree was bright with the bold and deep red of the leaves that stood in the center of the memorial he erected to honor his family. The five stone statues sat beneath the tree enjoying a peaceful time he remembered from long ago. </w:t>
      </w:r>
      <w:r>
        <w:br/>
      </w:r>
      <w:r>
        <w:br/>
        <w:t>It was in these times where he’d reminisce that he felt the loneliest of all. He was King now to a new species which thrived in secret darkness. He had companions both Therian and human who were loyal friends, but no one in his life did he love like family, cherish with heart and soul.</w:t>
      </w:r>
      <w:r>
        <w:br/>
      </w:r>
      <w:r>
        <w:br/>
        <w:t>Keeping with Therian tradition now that he was King he was required to take a wife. The royal family had to be re-established at some point and he had put it off long enough. He just couldn’t bring himself to like any of the queen regents he was betrothed too, he’d never taken them sexually had no urges in that category for any woman.</w:t>
      </w:r>
      <w:r>
        <w:br/>
        <w:t xml:space="preserve"> </w:t>
      </w:r>
      <w:r>
        <w:br/>
        <w:t xml:space="preserve">He sometimes wondered if his manhood would work at all when the time came ante up the family jewels. “Mr. Trudeau” his personal assistant and bodyguard called from the back-patio doors. “Yes Gracy” he replied rising from the deck chair leaving his emotional state for reality. </w:t>
      </w:r>
      <w:r>
        <w:br/>
      </w:r>
      <w:r>
        <w:br/>
        <w:t>“Yes Gracy” he replied rising from the deck chair leaving his emotional state for reality. “There’s a call for you Sir on the private phone” Gracy informed him and stepped aside as he entered the house.</w:t>
      </w:r>
      <w:r>
        <w:br/>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r>
      <w:r>
        <w:br/>
        <w:t xml:space="preserve">“The usual spot at dawn” the husky voice on the other end spoke and disconnected the call. Tiran hung the phone up and walked into the bathroom. Turning on the walk-in shower he undressed and stood under the cold spray until the water turned hot. </w:t>
      </w:r>
      <w:r>
        <w:br/>
      </w:r>
      <w:r>
        <w:br/>
        <w:t>The evening ahead looked full of surprises he thought as he prepared himself to go to his usual spot when in the city. Tops and Bottoms or TB’s as members nicknamed it, was a private club that catered exclusively to the BDSM lifestyle.</w:t>
      </w:r>
      <w:r>
        <w:br/>
        <w:t>Kosoko #3</w:t>
      </w:r>
      <w:r>
        <w:br/>
      </w:r>
      <w:r>
        <w:br/>
        <w:t>Shigidi #3</w:t>
      </w:r>
      <w:r>
        <w:br/>
        <w:t>Shigidi himself had no worries when the call ended. He walked to the Gene Pulsar Electroporator and loaded a new batch of cell into the pipette tip and placed it into the machine. Selecting the required protocol, he started it and grabbed the previous batch and put it under the confocal microscope. The addition of Therian DNA with human stem cells had given him a way to preserve their DNA from becoming more susceptible to the virus.</w:t>
      </w:r>
      <w:r>
        <w:br/>
      </w:r>
      <w:r>
        <w:br/>
        <w:t>He rubbed at his temples tired from days without sleep or feedings. The tension and frustration he felt needed release before the pressure building inside of him exploded. He collected all the samples and stored them back in the cryogenic containers. He then made sure to power down all the machines, he was cautious about the amount of power he used in the lab to prevent the utilities company from noticing.</w:t>
      </w:r>
      <w:r>
        <w:br/>
      </w:r>
      <w:r>
        <w:br/>
        <w:t xml:space="preserve">Slipping out through the false wall in the basement he locked up and headed out. Trolling the area of East Washington St., he spotted a pretty girl her creamy skin glowing against the dim street lights. Her curly brown ponytail bounced behind her head as she swayed along the curb parading in a tank top covering small breasts and pudgy stomach. </w:t>
      </w:r>
      <w:r>
        <w:br/>
      </w:r>
      <w:r>
        <w:br/>
        <w:t xml:space="preserve">Her daisy dukes looking more like blue jean thongs as the rode up her thick thighs and caught between two ample cheeks. Shigidi parked the car around the corner in the shadow of the street light and watched looking for police or stingers waiting to make quota for the night. He walked past the girl and her buddy a headed across the street into a Mexican restaurant, after he ordered a couple street tacos and returned his attention to the girl. </w:t>
      </w:r>
      <w:r>
        <w:br/>
      </w:r>
      <w:r>
        <w:br/>
        <w:t xml:space="preserve">He studied her to be sure she was a prostitute before he acquired her services. The pustules dotting her face and arms which she scratched vigorously, and the erratic movements gave him a very good impression that she was most likely an addict trying to raise money for her next score. He paid for his order and approached the girl as he hit the corner. </w:t>
      </w:r>
      <w:r>
        <w:br/>
      </w:r>
      <w:r>
        <w:br/>
        <w:t xml:space="preserve">“Meet me around the corner in five minutes” he spoke but kept walking until he reached his car. Just as he directed she came up on the passenger side and looked in the window. He waved her inside and pulled off from the curb, driving through the neighborhood and parking in front of an empty house located on a dead end. He shut the car and lights off, then undid his pants pulling them down under his butt exposing his flaccid penis. </w:t>
      </w:r>
      <w:r>
        <w:br/>
      </w:r>
      <w:r>
        <w:br/>
        <w:t xml:space="preserve">“Get it hard” he demanded grabbing the ponytail and forcing her head into his lap. As she suckled the head and pumped him into an erection Shigidi reached under her arm and grabbed a breast kneading the soft tissue in his hand. He reached into the kangaroo pouch on the back of the passenger seat had removed a clear squeeze bottle and washcloth. </w:t>
      </w:r>
      <w:r>
        <w:br/>
      </w:r>
      <w:r>
        <w:br/>
        <w:t xml:space="preserve">Laying the rag on top of her ass her poured a generous amount of the liquid on it and held it in his hand. When his hips began to buck hard into her face, eyes rolled back into his head as he sprayed his release down her throat. As she rose to release his cock from her mouth, Shigidi yanked her head back pinning it between his lap and the steering column shoving the chloroform laced cloth into her face. </w:t>
      </w:r>
      <w:r>
        <w:br/>
      </w:r>
      <w:r>
        <w:br/>
        <w:t xml:space="preserve">She struggled briefly clawing at his hands and arms before pounding her fist into his groin painfully. Shigidi admired the fight in the small body which he knew was no match against his considerable strength although his aching dick disagreed. When her body finally went completely still he placed her upright in the passenger seat and buckled her in. </w:t>
      </w:r>
      <w:r>
        <w:br/>
      </w:r>
      <w:r>
        <w:br/>
        <w:t>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 He started the car and stopped at the intersection. Turning the volume up on his radio he pulled out and drove into the night singing along to “Superstition” by Stevie Wonder.</w:t>
      </w:r>
      <w:r>
        <w:br/>
        <w:t>Deric #3</w:t>
      </w:r>
      <w:r>
        <w:br/>
        <w:t xml:space="preserve">Deric left the VIP section close to midnight. “Hey Dickey, I’m gone for the night can you lock up for me?” he asked. “Yeah sure man what’s up?” Dickey asked him. “It’s all good!” Deric stated leaving the club. He hopped into the Nissan passenger van they used to shuttle patrons. </w:t>
      </w:r>
      <w:r>
        <w:br/>
      </w:r>
      <w:r>
        <w:br/>
        <w:t xml:space="preserve">He sits in the van and waits the few minutes before dialing the number at midnight. The call rings twice and a male voice gives instructions then hangs up. Deric drove out of the lot just as Kosoko was pulling in. Hopefully he wouldn’t be concerned with the receipts tonight and he could get back in time to fix the books. What he really needed was $15,000 to replace what he’d taken from Quarry. </w:t>
      </w:r>
      <w:r>
        <w:br/>
      </w:r>
      <w:r>
        <w:br/>
        <w:t xml:space="preserve">With the speed Kosoko was spending on this secret venture of his he’d find out about the theft soon enough. Deric drove for almost forty-five minutes out of Freewood before he reached his destination. The private gravel road through the farm was dark. The only light was on pole barn further up the road. </w:t>
      </w:r>
      <w:r>
        <w:br/>
      </w:r>
      <w:r>
        <w:br/>
        <w:t>There were several SUVs parked in front of it inside a perimeter fence that separated the homestead from the fields. Deric stopped at the gates entrance where two guards with rifles were waiting. One approaches the driver’s side window as the other one positioned his rifled in Deric’s direction. “You’ll need to turn around sir this is private property” the guard demanded.</w:t>
      </w:r>
      <w:r>
        <w:br/>
      </w:r>
      <w:r>
        <w:br/>
        <w:t xml:space="preserve">“I’m here to meet Lascelles” Deric informed him while cautiously keeping an eye on the other guard. He then waved to the guard house and the other guard lowered his weapon. Deric cautiously breathed a sigh of relief as he drove through the gates. That was expensive gear and weaponry they had on them. This was an organized and well-funded operation which made it extremely dangerous. </w:t>
      </w:r>
      <w:r>
        <w:br/>
      </w:r>
      <w:r>
        <w:br/>
        <w:t>He drove up the gravel road to the barn where more guards were stationed.</w:t>
      </w:r>
      <w:r>
        <w:br/>
        <w:t>****ADD MORE****</w:t>
      </w:r>
      <w:r>
        <w:br/>
      </w:r>
      <w:r>
        <w:br/>
        <w:t>Alan #4</w:t>
      </w:r>
      <w:r>
        <w:br/>
        <w:t>Alan was grabbing another beer from the cooler. Some of the guest had already arrived and mingling on the back lawn. Ms. Patty was running the kitchen reheating the food from the diner. Mr. Wooten was cursing the Propane grill and Alan wondered what was keeping Tawny. Jeff Martindale and Jay Dunbar, two of the guys on his work crew approached him.</w:t>
      </w:r>
      <w:r>
        <w:br/>
      </w:r>
      <w:r>
        <w:br/>
        <w:t xml:space="preserve">"You really got this place looking good Al" admired Jeff, "You could probably use another coat of stain on the deck but man it looks good!" Alan handed Jeff another beer who was his foreman on most of the earlier jobs and all-around good guy. He had his longtime girlfriend Rhonda with him. She wasn't much to look at and overweight, but her height made some of it look natural. </w:t>
      </w:r>
      <w:r>
        <w:br/>
      </w:r>
      <w:r>
        <w:br/>
        <w:t xml:space="preserve">Alan guessed she had to be at least 5'11, Jeff was about 6'10 and 320 lbs. they made an impressive pair. Jay on the other hand was the average womanizer. He had a story about a different woman almost daily, the good-looking pretty boy type that couldn't and wouldn't let a lady walk by without pushing up on her. </w:t>
      </w:r>
      <w:r>
        <w:br/>
      </w:r>
      <w:r>
        <w:br/>
        <w:t xml:space="preserve">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w:t>
      </w:r>
      <w:r>
        <w:br/>
      </w:r>
      <w:r>
        <w:br/>
        <w:t xml:space="preserve">Ms. Patty and Mr. Wooten invited almost all their friends and coworkers that explained the blues music roaring through the back yard. Tawny and Kenyatta made their way to patio. She could see Alan huddled in a corner with some guys talking and laughing. She was glad to see him, and he looked very comfortable. "Hey, we got some nice-looking men up in here" Kenyatta greeted the group of men. "Hey baby girl, it's been a while since I heard that big mouth" Alan told Kenyatta giving her a quick hug. </w:t>
      </w:r>
      <w:r>
        <w:br/>
        <w:t>Kenyatta</w:t>
      </w:r>
      <w:r>
        <w:br/>
        <w:t>"What took you so long" he asked Tawny as he leaned over to hug her too. "I'm right on time man, I like this house" Tawny stood with her arm around his waist smiling. “Thanks, I still got a few things to touch up but I'm glad you like it" he told her, and he was. "Where's Mama at, I need to give her this food, I know if I came any later my phone would be dead from her calling." Kenyatta headed into the house and Tawny followed behind her.</w:t>
      </w:r>
      <w:r>
        <w:br/>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"I'll be back" he told Jeff and Quinten and headed in the house. </w:t>
      </w:r>
      <w:r>
        <w:br/>
      </w:r>
      <w:r>
        <w:br/>
        <w:t xml:space="preserve">"Yeah,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 </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r>
      <w:r>
        <w:br/>
        <w:t xml:space="preserve">He pulled the cork out and poured Tawny a glass, “Come on I'll show the rest of the house" Alan told her giving her the wine. "Damn Al, what’s up with my glass, you such a bad host I know I'm taking all my food home" Kenyatta complained and poured her own glass of wine. </w:t>
      </w:r>
      <w:r>
        <w:br/>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r>
      <w:r>
        <w:br/>
        <w:t>Alan and Tawny walked through the first level of the house; it looked much bigger on the inside she thought than out. The rooms were huge with lofty ceilings and hardwood floors, she could smell the finish still from the stain and gloss on them. There was only a couch and love seat in the middle of the room with an old table.</w:t>
      </w:r>
      <w:r>
        <w:br/>
      </w:r>
      <w:r>
        <w:br/>
        <w:t xml:space="preserve">Alan's favorite recliner that use to be in the basement at Ms. Patty's. She had given it to him for Christmas before his incarceration. A stained-glass floor lamp that looked antique was next to it positioned right in front of the flat screen 47-inch TV. </w:t>
      </w:r>
      <w:r>
        <w:br/>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r>
      <w:r>
        <w:br/>
        <w:t>The walk-in closet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r>
      <w:r>
        <w:br/>
        <w:t xml:space="preserve">"Alright but by then I might be too old to do it" Alan teased her. "You ain't right for that Alan" Tawny rolled her eyes at him" me and Ryan might have to move in with you so don't make no plans" she told him pushing him playfully in his chest. </w:t>
      </w:r>
      <w:r>
        <w:br/>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r>
      <w:r>
        <w:br/>
        <w:t xml:space="preserve">Jay made a sad face at Alan who gave him a shove. “You know your timing is terrible" Alan told him and headed for the stairs. when Alan and Jay reached the kitchen Ms. Patty was already introducing Tawny to the rest of guest. Tawny and Alan both had a fun time the rest of the evening. </w:t>
      </w:r>
      <w:r>
        <w:br/>
      </w:r>
      <w:r>
        <w:br/>
        <w:t>Tawny was sure her and Kenyatta would get along and made plans before she left to get together for a night out when she moved to Krimms Fallow. Alan just couldn’t wait to see her again.</w:t>
      </w:r>
      <w:r>
        <w:br/>
        <w:t>Patima #6</w:t>
      </w:r>
      <w:r>
        <w:br/>
        <w:t>(Patima arrives at Rosehaven)</w:t>
      </w:r>
      <w:r>
        <w:br/>
        <w:t>At the time of the shooting, thus being insane. “It is my recommendation that Miss Slade be committed to a mental institution for further evaluation and treatment”. Angelique finished her statement.</w:t>
      </w:r>
      <w:r>
        <w:br/>
        <w:t>Caraline #4</w:t>
      </w:r>
      <w:r>
        <w:br/>
        <w:t>(Visits Black Cedar)</w:t>
      </w:r>
      <w:r>
        <w:br/>
        <w:t xml:space="preserve">Caraline stood in front of the Black Cedar, the special place she used to use to meet Ateino. Farley Black (1819-1884), born free opened the Black Hotel in 1871. Black was a consummate entrepreneur, attending to minute details to ensure the pleasure of his guests. </w:t>
      </w:r>
      <w:r>
        <w:br/>
      </w:r>
      <w:r>
        <w:br/>
        <w:t xml:space="preserve">The five-story Black Hotel contained a bar, a barbershop, and an acclaimed dining room where Black served Creole-style dishes using fresh ingredients he grew on his nearby farm. </w:t>
      </w:r>
      <w:r>
        <w:br/>
        <w:t xml:space="preserve">When this Midtown West hotel was built it provided a haven for African Americans at a time when public facilities and neighborhoods were still segregated. </w:t>
      </w:r>
      <w:r>
        <w:br/>
      </w:r>
      <w:r>
        <w:br/>
        <w:t>Black was one of several entrepreneurs in the hotel and other service trades with downtown businesses. The hotel catered primarily to wealthy and politically powerful white males in the city, but for Black railway workers and travelers it was a needed safe haven to sleep.</w:t>
      </w:r>
      <w:r>
        <w:br/>
      </w:r>
      <w:r>
        <w:br/>
        <w:t>Single rooms cost $2 per night. the hotel does hold on to some of its old-timey details. A 350-year-old Umbrella Magnolia tree that sits in the courtyard. the hotel's impressive 660-foot-long front porch makes visitors feel like they’ve stepped back in time. The exposed wood beams of the High painted ceiling with its sparkling chandeliers greet guests as soon as they step into an opulent lobby.</w:t>
      </w:r>
      <w:r>
        <w:br/>
      </w:r>
      <w:r>
        <w:br/>
        <w:t>She walked across the terrazzo floors and around wood columns to the reception area. Ornate furniture surrounded a large marble fountain in the center of the room. What this 80-room hotel lacks in modern amenities (you won’t find a fitness center or pool here), it makes up for in cozy old-timey charm positioned in the heart of Fallow’s Point.</w:t>
      </w:r>
      <w:r>
        <w:br/>
      </w:r>
      <w:r>
        <w:br/>
        <w:t xml:space="preserve">A historic neighborhood that’s packed with the works -- shops, restaurants, and cobblestone streets. The central building, one of seven in surviving in the district, opened in 1900 and formerly served as a boarding house. The Grand spiral staircases lead to parlors with a fireplace including the in-house cat and the hotel’s ballroom. </w:t>
      </w:r>
      <w:r>
        <w:br/>
      </w:r>
      <w:r>
        <w:br/>
        <w:t>Which became popular for its twice-weekly dances and was a favorite spot for club and fraternal functions. Until the fire destroyed it back to the 1800s.</w:t>
      </w:r>
      <w:r>
        <w:br/>
        <w:t>Johnari #6</w:t>
      </w:r>
      <w:r>
        <w:br/>
        <w:t>Johnari pleads to elder council</w:t>
      </w:r>
      <w:r>
        <w:br/>
        <w:t>All those having business before this honorable court are to draw near, give your attention to be heard. ****ADD MORE****</w:t>
      </w:r>
      <w:r>
        <w:br/>
      </w:r>
      <w:r>
        <w:br/>
        <w:t>Tiran #4</w:t>
      </w:r>
      <w:r>
        <w:br/>
        <w:t>Supernatural #6</w:t>
      </w:r>
      <w:r>
        <w:br/>
        <w:t xml:space="preserve">As he threw the net, the beast it spun &amp; dodged him racing into the woods. the other ATVs raced after it. he ran through the mangled brush behind them. one of the riders wipes out on the steep muddy slopes of the mountain. Tiran didn’t stop to check on the rider, they were more than likely ok considering their elite reflexes and abilities of everyone on their team. </w:t>
      </w:r>
      <w:r>
        <w:br/>
        <w:t>the rain pelted hard on top of his bald head and streamed into his eyes. he listened carefully to all around him, he could faintly hear the roar of the small ATV engines and he trudged on through the clay dirt and pine needles.</w:t>
      </w:r>
      <w:r>
        <w:br/>
        <w:t xml:space="preserve">the foul scent lingering in the air lead him into a field. in the center of the copse of trees a large farmhouse loomed in the distance. he raced through the tall blades of wheat. he got closer and the screams got louder. he clamored up the porch and through the mangled door way. "Police" he yelled. entering the house. he barely caught kept himself from falling to the floor when his feet slipped out from under him due to the wet floor. it was thick substance that reeked of ammonia. </w:t>
      </w:r>
      <w:r>
        <w:br/>
        <w:t>he followed the smeared goo down a hall into the large kitchen and out a back door. he lost it at the end of the back steps into the mud. but the strong odor he still followed around a stone path to the back of an old barn. it looked to be a storm cellar and most likely a grave from the coppery scent of blood rising out of it bowels. the snarling and gnawing sounds as he descended into the cellar. the beast was hunched over its meal of mangled meat corpses yanking pieces away.</w:t>
      </w:r>
      <w:r>
        <w:br/>
      </w:r>
      <w:r>
        <w:br/>
        <w:t>Adenyini smiled broadly watching the Regent enter. He could not believe how his blessings were coming right now. Sure, he had blackballed a few of the voters but the look on Tiran's face when they announced his nomination last night was priceless. He decided then to stay in Krimms Fallow until the gathering.</w:t>
      </w:r>
      <w:r>
        <w:br/>
      </w:r>
      <w:r>
        <w:br/>
        <w:t>Tiran stood before the Elder Council stoic and dominant. An Elder Lords kidnapped was one of his top advisers. A father-figure he loved dearly and appointing a new elder to his position was a necessity. But it was also a personal betrayal as no one knew if they were dead or alive. The Royal Ranger Regiment had been placed on it, along with the Black Guard.</w:t>
      </w:r>
      <w:r>
        <w:br/>
      </w:r>
      <w:r>
        <w:br/>
        <w:t>He had confidence they would not fail their mission they just needed to find them a starting point. The three candidates each house had presented were good choices, but he did not trust one of them. One most of all being nominated was (?), who has been opponent of Tiran’s for a long time and moving his power status to a Lord could prove more trouble than it was worth.</w:t>
      </w:r>
      <w:r>
        <w:br/>
        <w:t xml:space="preserve"> He addressed the room…****ADD MORE****</w:t>
      </w:r>
      <w:r>
        <w:br/>
      </w:r>
      <w:r>
        <w:br/>
        <w:t xml:space="preserve">The council members stood to start the vote as they yay or nay their choices adding you any gloating in his own will world. When master Jebi finally called the ballot, selection closed he shocks the assembly by reporting news Adenyini had no idea they knew, throws a huge tantrum and curses the panel before knocking out the candidate replacing him. </w:t>
      </w:r>
      <w:r>
        <w:br/>
        <w:t>this has to do with him not completing a ceremonial succession before his father died so he can't be a Lord take his father's place on the Council nor had he produce an air of his own to extend the bloodline. all he wanted to do was annoyed the hell out of the king with his new promotion.</w:t>
      </w:r>
      <w:r>
        <w:br/>
      </w:r>
      <w:r>
        <w:br/>
        <w:t xml:space="preserve">Tiran felt more like a voyeur than a member but being part owner gave him the luxury of breaking the clubs main rule, you must participate. It kept the vanilla look-e-loos and curious cats from disrupting the serious Dominates and submissive enjoying their play time together. He grabbed the lush terry cloth towel and dried himself off and then prepared his shaving kit. </w:t>
      </w:r>
      <w:r>
        <w:br/>
      </w:r>
      <w:r>
        <w:br/>
        <w:t>The bushy beard surrounding his face needed a trim. the half cheek close faded style he’d grown to like without his mustache tickling his nose when he spoke. Finished in the bathroom he headed into his walk-in closet and picked up the bottle of Ralph Lauren Polo Red off the shelf of bottled colognes and sprayed his neck and chest.</w:t>
      </w:r>
      <w:r>
        <w:br/>
        <w:t xml:space="preserve"> </w:t>
      </w:r>
      <w:r>
        <w:br/>
        <w:t>Picking up a pair of well-worn Levi’s from a pile and a plain button up white long-sleeved shirt and Bacco Bucci brown leather boots. He checked himself in the floor length mirror satisfied until he realized he was missing the black titanium signet ring gifted to him by his father, with the matching necklace from his mother. He unlocked the drawer at his desk and removed the hand carved jewelry box.</w:t>
      </w:r>
      <w:r>
        <w:br/>
        <w:t xml:space="preserve"> </w:t>
      </w:r>
      <w:r>
        <w:br/>
        <w:t>Sliding the ring on to his ring finger he hoped he could fulfill what the engraving stood for. There was a matching woman’s ring perched next to it in the box without an owner. He left his room and met Gracy at door, “we ready old man” he joked with his good friend noting that he had also changed into more casual attire for the evening. Gracy was also a card-carrying member at TB’s.</w:t>
      </w:r>
      <w:r>
        <w:br/>
      </w:r>
      <w:r>
        <w:br/>
        <w:t xml:space="preserve">“For a man older than me to look younger is crime against humanity” he laughed as he set the alarm and followed Tiran to the car. “But they really like the experience that comes with the look” He always rode shotgun because he liked holding his conversations without looking at the back of Gracy’s head. </w:t>
      </w:r>
      <w:r>
        <w:br/>
      </w:r>
      <w:r>
        <w:br/>
        <w:t xml:space="preserve">“After the club we need to stop at the Canal” he informed his friend as the car swung around the circle drive. “Yeah well I ain’t getting out, hell that bastard still thinks I owe him some cash on a bet he could prove he won” Gracy mumbled. Tiran laughed at the remark, the feud over this particular bet had lasted the better part of 60 years and involved a woman named Big Celle, a madam in New Orleans. </w:t>
      </w:r>
      <w:r>
        <w:br/>
      </w:r>
      <w:r>
        <w:br/>
        <w:t>Every time he thought about the big ugly woman he couldn’t contain himself.</w:t>
      </w:r>
      <w:r>
        <w:br/>
        <w:t xml:space="preserve">The brick building was a two-story remodeled warehouse space on the south end of the Fallows. On the first floor there was a pit style bar centered in the open space serving drinks to patrons seated on plush cushions around the circular counter. Over-sized fur and leather lounges, ottomans, and sofas lined the walls which held erotic pictures of karma sutra positions or nude black and white photos of the human anatomy. </w:t>
      </w:r>
      <w:r>
        <w:br/>
      </w:r>
      <w:r>
        <w:br/>
        <w:t xml:space="preserve">The loft style second floor was draped with large curtains which quartered off sections into a private space with padded sawhorses, a few St. Andrews crosses, and massage tables tucked behind the curtains. Tiran watched as a woman walked from one of the suites reserved for dominates and dominatrices who saw clients on a regular basis. They didn’t rent for cheap either and the house fee was thirty percent. </w:t>
      </w:r>
      <w:r>
        <w:br/>
      </w:r>
      <w:r>
        <w:br/>
        <w:t xml:space="preserve">She couldn’t have been more than 5’5 without the heels attached to a pair of long sculpted legs that hung from an ass so plump it had taken Tiran until the time she sat down on one of the settees to stop looking at it. Her bustier was a half top showing off petite abs and round stomach. </w:t>
      </w:r>
      <w:r>
        <w:br/>
      </w:r>
      <w:r>
        <w:br/>
        <w:t xml:space="preserve">He guessed her cup size was a between a 38B and 34C, they were perfect. </w:t>
      </w:r>
      <w:r>
        <w:br/>
        <w:t xml:space="preserve">Not too big and not too small for any man to enjoy. The muscular tone of her body reminded of Serena Williams but softer. He wondered what his hands would feel like on those coke bottle hips. The head piece she was wearing looked to be an oriental crown, gold fashioned with baubles on beaded chains. That’s when he noticed the sheer mask hiding her face. </w:t>
      </w:r>
      <w:r>
        <w:br/>
      </w:r>
      <w:r>
        <w:br/>
        <w:t xml:space="preserve">She must have been speaking to client, the man looked as anxious as a puppy ready to play. When she stood to escort him back, he made his first mistake outing himself as a newbie, he stood with her. She slapped him across the face so hard he landed back onto the settee holding his face. Tiran could see her leaning over him scolding him about his error. He stripped himself of his clothes and knelt at her feet holding the bundle in his arms. </w:t>
      </w:r>
      <w:r>
        <w:br/>
      </w:r>
      <w:r>
        <w:br/>
        <w:t xml:space="preserve">She then had him walk ahead of her on his knees upright as she whipped him furiously. The yelps after the cat-o-nine tails made contact nearly brought Tiran to tears he was trying his best not to laugh at the sound. The sight of her breast as they jiggled with each swing made his dick twitch in his pants. He looked down at his crotch to see if it was tented. </w:t>
      </w:r>
      <w:r>
        <w:br/>
      </w:r>
      <w:r>
        <w:br/>
        <w:t xml:space="preserve">When he looked back up the goddess and her submissive were gone. “Yeah she leaves a lot of speechless” Buzzy laughed as he sat Tiran’s drink on the bar. It was a standing order, a Black Russian, Kahlua and Ketel One vodka his brand of choice. Tiran accepted the glass and downed the creamy liquid in a few swallows. “Yeah she makes you do that too” buzzy laughed his ass off and tended to others. </w:t>
      </w:r>
      <w:r>
        <w:br/>
      </w:r>
      <w:r>
        <w:br/>
        <w:t xml:space="preserve">His Partner and human Deric walked over slapping on the back in greeting. “Hey man glad you back in town” he spoke as he seated himself next to Tiran on one of the plush cushions stretching his legs out in front of him. Tiran had a deep appreciation for the dude who was all business like himself. His new appreciation on life came a few years back when he almost died during a drug robbery gone wrong. </w:t>
      </w:r>
      <w:r>
        <w:br/>
      </w:r>
      <w:r>
        <w:br/>
        <w:t xml:space="preserve">He’d thought he struck gold until he realized the stash house was full of blood bags and not cocaine.  “Hey man who’s the new Domme” Tiran asked his voice huskier than he liked. “Dude that’s Ghost” he replied with a big knowing grin on his face. “That’s the boost we have in revenue I wanted to talk to you about.” He added. </w:t>
      </w:r>
      <w:r>
        <w:br/>
      </w:r>
      <w:r>
        <w:br/>
        <w:t xml:space="preserve">“Yo, she even rented the glass house!” Tiran almost gave him a smile. The glass house was a room with one-way mirrors on two of the walls. Guests could watch the scenes from private viewing rooms for an additional fee. And by the looks of the line waiting in the hall she was turning a healthy profit indeed. </w:t>
      </w:r>
      <w:r>
        <w:br/>
      </w:r>
      <w:r>
        <w:br/>
        <w:t xml:space="preserve">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 </w:t>
      </w:r>
      <w:r>
        <w:br/>
      </w:r>
      <w:r>
        <w:br/>
        <w:t xml:space="preserve">The warm glow from the iron lanterns rippled across the room giving it a romantic ambience. The weird contraption in the room however drew one’s attention. It was some sort of body holster, set into a frame. The sub was strapped in a black material like a strait jacket, his ankles were cuffed to the frames with short chains, and the only thing that looked free to move was his head and hips. </w:t>
      </w:r>
      <w:r>
        <w:br/>
      </w:r>
      <w:r>
        <w:br/>
        <w:t xml:space="preserve">As Ghost flogged his ass his hips bucked forward making him look like he was fucking air with that baby sized cock of his. Jealousy had never been like him over anything before, but the twinge was slowly creeping into him. He watched as she circled the sub and made him watch her on the bed pleasure herself. “You think you deserve a taste you’re a rude boy?” she asked as she separates her velvet folds open with her fingers. </w:t>
      </w:r>
      <w:r>
        <w:br/>
      </w:r>
      <w:r>
        <w:br/>
        <w:t>The darkish pink glistened inside her swollen chocolate lips uncovering her swollen labia. Tiran’s dick twitched again as she stroked the two fingers in and out, her moans hardening his staff. His body tingled all over with need. He regretted leaving before the finale, but he had a meeting to get to and his hard on needed time to dissipate.</w:t>
      </w:r>
      <w:r>
        <w:br/>
        <w:t>Adenyini #4</w:t>
      </w:r>
      <w:r>
        <w:br/>
        <w:t>@home W/Azinza</w:t>
      </w:r>
      <w:r>
        <w:br/>
      </w:r>
      <w:r>
        <w:br/>
        <w:t>Kosoko #4</w:t>
      </w:r>
      <w:r>
        <w:br/>
      </w:r>
      <w:r>
        <w:br/>
        <w:t>Shigidi #4</w:t>
      </w:r>
      <w:r>
        <w:br/>
      </w:r>
      <w:r>
        <w:br/>
        <w:t>Deric #4</w:t>
      </w:r>
      <w:r>
        <w:br/>
        <w:t>Breeders #</w:t>
      </w:r>
      <w:r>
        <w:br/>
        <w:t xml:space="preserve">In a garage, drops car only eggs, torture, questions, search and fire. </w:t>
      </w:r>
      <w:r>
        <w:br/>
        <w:t xml:space="preserve">Police find that hidden shelter under office floor </w:t>
      </w:r>
      <w:r>
        <w:br/>
        <w:t>with dead bodies and-underground railroad themed scenario</w:t>
      </w:r>
      <w:r>
        <w:br/>
        <w:t xml:space="preserve">the floorboards creaking the quiet rumbling in audible murmur </w:t>
      </w:r>
      <w:r>
        <w:br/>
        <w:t xml:space="preserve">stammering sobbing the door bangs open chuckling I need to find her, </w:t>
      </w:r>
      <w:r>
        <w:br/>
        <w:t>you have to find who took her. I mean what the folk are you still doing here?</w:t>
      </w:r>
      <w:r>
        <w:br/>
        <w:t>You shouldn't have come here Hasina told her she couldn't believe that you were following her Mina had her suspicions that you were spying on her but she didn't figure out for who yet by now it doesn't matter I can't let you relay this information back she turned to Hasina I told you not to about as a matter fact I told you not to take the damn thing I told you not to leave the compound and I told you you couldn't listen to what I was saying you are on your own so guess what here's a weapon and a goodbye as I'm done Hasina walked away</w:t>
      </w:r>
      <w:r>
        <w:br/>
      </w:r>
      <w:r>
        <w:br/>
        <w:t>Patima #7</w:t>
      </w:r>
      <w:r>
        <w:br/>
        <w:t>Counseling with Dr. Adair pt2</w:t>
      </w:r>
      <w:r>
        <w:br/>
      </w:r>
      <w:r>
        <w:br/>
        <w:t>Dakari #4</w:t>
      </w:r>
      <w:r>
        <w:br/>
      </w:r>
      <w:r>
        <w:br/>
        <w:t>Johnari #7</w:t>
      </w:r>
      <w:r>
        <w:br/>
      </w:r>
      <w:r>
        <w:b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“Hey, you’ve got a visitor.” She called out.</w:t>
      </w:r>
      <w:r>
        <w:br/>
      </w:r>
      <w:r>
        <w:br/>
        <w:t>Patima peeked at her over her shoulder before climbing out the bed. She followed the robust woman to the visiting area doors. She swiped her badge on the security sensor and shoved Patima through. Relief washed over her when she saw Johnari sitting at the stainless-steel table. “Oh my god Jo” she softly cried. Johnari hugged her tightly. She had never been afraid of her crazy friend. She was the only person who understood the darkness that Patima kept inside her.</w:t>
      </w:r>
      <w:r>
        <w:br/>
      </w:r>
      <w:r>
        <w:br/>
        <w:t>“How are you sweetie” Johnari whispered before she released her hold and they sat down. I’m so sorry you’ve had to go through Patima. “Did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w:t>
      </w:r>
      <w:r>
        <w:br/>
      </w:r>
      <w:r>
        <w:br/>
        <w:t xml:space="preserve">“I know I know what you’re thinking Jo, but he had to see for himself that Dara was his, Ours and he couldn’t just do what he did and get away with it.”. “What did Damaris do Patima that required you to shoot him as payback?” Johnari giggled. “He had somebody whoop my ass, try and beat Dara out of me and miscarry” Patima sneered. </w:t>
      </w:r>
      <w:r>
        <w:br/>
      </w:r>
      <w:r>
        <w:br/>
        <w:t>“Wait what?” Johnari asked again shocked that’s what Patima thought. No way would Dove go for shit like that. The old lady was crazy about her family and her legacy. “Are you sure it was Damaris’who set you up Patima or did you just piss some bitches off, and they whooped your ass”. Patima cast a downward glare at Johnari and pinched her lips together.</w:t>
      </w:r>
      <w:r>
        <w:br/>
      </w:r>
      <w:r>
        <w:br/>
        <w:t xml:space="preserve">“No, I didn’t start shit with the bitches, and Yes I’m sure it was his grimy ass Jo” he tried to force me into an abortion clinic after I told him I was pregnant”, “Then he stopped taking all my calls. Said he’d get rid of it himself.” “Shit Patima, I asked you not to get into anything with that Muthafucker when we left the last time. </w:t>
      </w:r>
      <w:r>
        <w:br/>
      </w:r>
      <w:r>
        <w:br/>
        <w:t xml:space="preserve">How long were you seeing him?” Johnari asked. “before we left last summer we hooked up at the?” He came to Indianapolis a few times after that and it’s just continued until I told him about the baby.” Patima looked down at their hands holding each other. “I really thought I’d found my place with him Jo, that he accepted me” Patima started to quietly cry. </w:t>
      </w:r>
      <w:r>
        <w:br/>
      </w:r>
      <w:r>
        <w:br/>
        <w:t xml:space="preserve">“I’m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 Dara was the permanent link she needed to him. Her life was nothing if he wasn’t in it. </w:t>
      </w:r>
      <w:r>
        <w:br/>
      </w:r>
      <w:r>
        <w:br/>
        <w:t xml:space="preserve">Now he’d have the baby never wanted and she knew he hated her for all she’d done to him. “Patima listen to what I’m saying” Johnari chastised her. “We have to do everything we can to get custody of the baby first do you understand?” Johnari asked her. Johnari could tell by the daydreamed expression on Patima face that baby was the last thing on her mind. </w:t>
      </w:r>
      <w:r>
        <w:br/>
      </w:r>
      <w:r>
        <w:br/>
        <w:t xml:space="preserve">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“I know the routine Jo, I just lost it though. </w:t>
      </w:r>
      <w:r>
        <w:br/>
      </w:r>
      <w:r>
        <w:br/>
        <w:t xml:space="preserve">The stress and anger got to me. He can’t just trash me after all the things he promised me” Patima whined still not mentioning her baby. “Patima!” Johnari stated firmly irritated by her callous one-track mind. “No matter what happens between you and that dick, Dove is going to make sure that Dara is in Damaris’s and her life. You lose that baby you definitely lose him” Johnari implied. It was the only way she could get Patima to prioritize Dara’s existence. </w:t>
      </w:r>
      <w:r>
        <w:br/>
      </w:r>
      <w:r>
        <w:br/>
        <w:t>“Your right Jo, If I can prove to that controlling bitch that all I want to do is take care of the two of them. I’ll have time to prove how sorry I am to him. Make up for what I did” Patima rejoiced with restored hope. Johnari knew that hope was very dangerous to give to Patima. They talked a while longer about what Johnari planned to do to help her out before their visitation time was over.</w:t>
      </w:r>
      <w:r>
        <w:br/>
      </w:r>
      <w:r>
        <w:br/>
        <w:t>Tiran #5</w:t>
      </w:r>
      <w:r>
        <w:br/>
        <w:t>The scared Child asked questions the father cannot answer. He tells his child to go hide while he checks out the sound. Their startled by the violent thumping against the house while the beast looks for week entry points. Hearing the eerie growl, the father changes his mind and hides with his family.</w:t>
      </w:r>
      <w:r>
        <w:br/>
      </w:r>
      <w:r>
        <w:br/>
        <w:t>Crete there is a heady the and a muffled sound the people ask to explain. several of them cry out guns cock. the door rattles as the beast pounds door. Whimpering whispers waft in the room and they wait with terrified anticipation to die.</w:t>
      </w:r>
      <w:r>
        <w:br/>
      </w:r>
      <w:r>
        <w:br/>
        <w:t xml:space="preserve">They hear the vehicles approach and they race to the window. The headlights illuminate the beast in all its frightful glory. Their screams and crying and prayers are late warning to the returning parishioners from the prison. </w:t>
      </w:r>
      <w:r>
        <w:br/>
      </w:r>
      <w:r>
        <w:br/>
        <w:t>The car peeled backwards out the driveway the beast chasing him down it jumps on top of the smashing it, trapping the people inside. ****Add More****</w:t>
      </w:r>
      <w:r>
        <w:br/>
      </w:r>
      <w:r>
        <w:br/>
        <w:t xml:space="preserve">The black guard quietly moved the woods not far behind their prey. The sulfuric scent still lingered behind the beast no matter how quickly it moved. </w:t>
      </w:r>
      <w:r>
        <w:br/>
      </w:r>
      <w:r>
        <w:br/>
        <w:t>They were camping in various places throughout the area, and finally they got a good lead on the creature. No one had survived the attack in the small town on the other side of the lake. The bodies had been eaten like something was just tasting the items on a buffet. Manjari moved down the center over the brush as the others fanned out on opposite sides.</w:t>
      </w:r>
      <w:r>
        <w:br/>
      </w:r>
      <w:r>
        <w:br/>
        <w:t xml:space="preserve">(two-man team) searched the area as Iska did a quick but complete search of the room determining if any potential threat to the team exists. One man searches the threat. (One man) covers the threat. One man covers the room. different angles of fire to cover potential dead space. Be aware of your position and surroundings. Scan to break tunnel vision. </w:t>
      </w:r>
      <w:r>
        <w:br/>
      </w:r>
      <w:r>
        <w:br/>
        <w:t xml:space="preserve">Guirira threw the net, but the beast it spun &amp; dodged him racing into the woods. The other ATVs raced after it. he ran through the mangled brush behind them. one of the riders wipes out on the steep muddy slopes of the mountain. Teodros didn’t stop to check on the rider, they were more than likely ok considering the elite reflexes and abilities of everyone on their team. </w:t>
      </w:r>
      <w:r>
        <w:br/>
      </w:r>
      <w:r>
        <w:br/>
        <w:t xml:space="preserve">Rain pelted hard on top of Teodros’s bald head and streamed into his eyes as he listened carefully to all around him. He could faintly hear the roar of the small ATV engines and he trudged on through the clay dirt and pine needles. The foul scent of the beast lingering in the air lead him into a field. </w:t>
      </w:r>
      <w:r>
        <w:br/>
      </w:r>
      <w:r>
        <w:br/>
        <w:t xml:space="preserve">In the center of the copse of trees a large farmhouse loomed in the distance. Teodros raced through the tall blades of wheat, as he got closer the screams got louder. Teodros clamored up the porch and through the mangled door way. "Tiran" he yelled entering the house. </w:t>
      </w:r>
      <w:r>
        <w:br/>
      </w:r>
      <w:r>
        <w:br/>
        <w:t>Teodros barely caught kept himself from falling to the floor when his feet slipped out from under him on the wet floor. Tiran caught his arm and steadied him on feet while covering his mouth with his other hand. Tiran gestured him towards a back room</w:t>
      </w:r>
      <w:r>
        <w:br/>
      </w:r>
      <w:r>
        <w:br/>
        <w:t>Tiran and Teodros followed the smeared goo down a hall into the large kitchen, and out a back door. Tiran lost it at the end of the back steps into the mud. but the strong odor he still followed around a stone path to the back of an old barn. it looked to be a storm cellar and most likely a grave from the coppery scent of blood rising out of its bowels. the snarling and gnawing sounds as he descended into the cellar.</w:t>
      </w:r>
      <w:r>
        <w:br/>
      </w:r>
      <w:r>
        <w:br/>
        <w:t>The beast was hunched over its meal of mangled meat corpses yanking pieces away. The pounding continued as they ran away the sounds intensified electricity buzzes fuses below, and lights go on and off the door squeaked in the isolated house they breathe loudly as the sudden baying in the floorboards. Moves quickly to take over looks over shoulder and gives commands.</w:t>
      </w:r>
      <w:r>
        <w:br/>
        <w:t xml:space="preserve"> </w:t>
      </w:r>
      <w:r>
        <w:br/>
        <w:t>Shines light across floor sees the tracks less scattered upon it bloodied for a new down to inspect them closer surveys the immediate area clockwise from a crouched position in off guard attack and panic grunting as he spends to get away from the touch of the unknown assailant geeks knockdown and loses control of his weapon scrambles into a better defense position.</w:t>
      </w:r>
      <w:r>
        <w:br/>
      </w:r>
      <w:r>
        <w:br/>
        <w:t xml:space="preserve">After recovering his weapon, the gunshots echo in the creature rewards the people (their hiding place he backs out of the space quickly looking and glancing behind him regarding his back this time hands still wetness looks around the neck space nervously searching for any type of barrier to his backup teammates approach calling out to him. He alerts them to disposition they reach them quickly enough to provide cover from the creatures next attack </w:t>
      </w:r>
      <w:r>
        <w:br/>
      </w:r>
      <w:r>
        <w:br/>
        <w:t xml:space="preserve">he breathes heavily on each word as he directs his team on their next move shoes away the one attempting to tree him and assures them he's fine and much needed for the fight at hand gathers his wits about him privately hiding his fear. </w:t>
      </w:r>
      <w:r>
        <w:br/>
      </w:r>
      <w:r>
        <w:br/>
        <w:t>Shane when he is alone raises himself painfully off the ground and advances along slowly the creature snarls in the shadows behind him and he freezes bracing for its astride he swallows hard the motion when his heart drops at the crease creatures this itch and quickly spends his weapon in the creature's direction and expels rapid fire.</w:t>
      </w:r>
      <w:r>
        <w:br/>
      </w:r>
      <w:r>
        <w:br/>
        <w:t>the creature charges he holds his position with steady fire creature leaves take him down viciously tearing away adding with teeth and claws. He has and surrender by any means his knife into the lower side of the creature and released him as a scream. The sound of the gunshots permeated flesh in the sudden way of the bees going motionless when its’head exploded.</w:t>
      </w:r>
      <w:r>
        <w:br/>
        <w:t xml:space="preserve"> </w:t>
      </w:r>
      <w:r>
        <w:br/>
        <w:t>Teodros’team dragged the body back rolling it off him before he loses consciousness in the creature dissolves into the city. he was hoisted up and carried away from the scene to the medical compound with serious injuries the rapid deterioration of the beast body into an acidic goo. Leaving no identifiable traces behind to gather clues from.</w:t>
      </w:r>
      <w:r>
        <w:br/>
      </w:r>
      <w:r>
        <w:br/>
        <w:t xml:space="preserve">The solemn celebrated relief of the survivors was short-lived as they began to inspect the remnants of the beast. noun doused with a counter agent to subdue the acid the stench of the themes creates by the gases it excreted drew in the second way of creatures. the floorboards creaking the quiet rumbling in audible murmur stammering sobbing the door bangs open chuckling </w:t>
      </w:r>
      <w:r>
        <w:br/>
      </w:r>
      <w:r>
        <w:br/>
        <w:t>I need to find her, you have to find who took her. I mean what the folk are you still doing here? He wrapped an arm around his neck to subdue him. “Please, please know grunting right before he took a three-story swan dive over the bridge can we take a walk RP for more civilized we need to keep moving forward in the right directions if everyone finds out about this…</w:t>
      </w:r>
      <w:r>
        <w:br/>
        <w:t>Adenyini #5</w:t>
      </w:r>
      <w:r>
        <w:br/>
      </w:r>
      <w:r>
        <w:br/>
        <w:t>Kosoko #5</w:t>
      </w:r>
      <w:r>
        <w:br/>
      </w:r>
      <w:r>
        <w:br/>
        <w:t>Shigidi #5</w:t>
      </w:r>
      <w:r>
        <w:br/>
      </w:r>
      <w:r>
        <w:br/>
        <w:t>Deric #5</w:t>
      </w:r>
      <w:r>
        <w:br/>
        <w:t>Quinten met Deric at Edge. Deric wanted to meet him somewhere else because a lot of people ran in and out of the bar at the corner of Kingston Blvd which was the border between the haves and have nots in heritage. the mixed group of patrons were open minded millennials boycotting the establishment and caste system.</w:t>
      </w:r>
      <w:r>
        <w:br/>
      </w:r>
      <w:r>
        <w:br/>
        <w:t>Anastasia Brightwood the hero of the movement opened the club after a brutal public breakup with an aristocrat son. His father had stormed into the school and told her in front of the entire lunch period that she was too worthless to be anything but a piece of good ass to son so back off whatever notions her naive head had dreamt up.</w:t>
      </w:r>
      <w:r>
        <w:br/>
      </w:r>
      <w:r>
        <w:br/>
        <w:t>the true pain was realizing that Maurice had stood there, behind his father and laughed. she had hoped it was true. spent nights imagining an impossible future for herself. Deric witnessed it like the rest of the senior class. whether out of pity or courageous enlightenment, folks started to demand change. This was a placed where everyone watched everyone else after the two murders here recently.</w:t>
      </w:r>
      <w:r>
        <w:br/>
      </w:r>
      <w:r>
        <w:br/>
        <w:t>dives to the ground but is then forced up and inside the business by one of the men.</w:t>
      </w:r>
      <w:r>
        <w:br/>
        <w:t>one of the men, wearing a black hoodie and binding the hands of an employee with electrical tape forced upstairs into office the officer area to open the safe and then was shot in the shoulder</w:t>
      </w:r>
      <w:r>
        <w:br/>
      </w:r>
      <w:r>
        <w:br/>
        <w:t xml:space="preserve">knowing robbers shot Belle even after she did what they ordered makes her death all the more tragic. Whatever started inside the Edge that night certainly didn't end there. In fact, witnesses say shots were fired from across the street. By the time the smoke had cleared, three people were wounded, and one person was dead. A lot of people might not have known that somebody actually was killed that night," But Deric knew </w:t>
      </w:r>
      <w:r>
        <w:br/>
      </w:r>
      <w:r>
        <w:br/>
        <w:t>He was the intended target. he had run behind the building to get away from the shooter. he ran directly into the path of a young slacker hanging in the park at the skate ramps alone. one of the bullets aimed at him sailed past his head and hit the boy in the chest. Deric didn’t stop or look back. the shooter had still been dogging his heels and his life was more important at the time.</w:t>
      </w:r>
      <w:r>
        <w:br/>
      </w:r>
      <w:r>
        <w:br/>
        <w:t>He later found out that the kid had died from his injuries. his girlfriend whom he'd meet there often reported walking up to find his lifeless the following morning. the police initially believed it was a stray bullet from the altercation outside of the club where the teen frequently hung out.</w:t>
      </w:r>
      <w:r>
        <w:br/>
      </w:r>
      <w:r>
        <w:br/>
        <w:t>the guilt was eating him alive. he still didn’t know who the shooter was and why they wanted him dead. but being back in the same spot had him nervous.</w:t>
      </w:r>
      <w:r>
        <w:br/>
        <w:t>Quinten was a wild card young boy playing a the unaverage man's game. that he himself should have never returned to. The dude was an accident going someplace to happen.</w:t>
      </w:r>
      <w:r>
        <w:br/>
      </w:r>
      <w:r>
        <w:br/>
        <w:t>The other victim was sitting in her car outside the club evening when someone approached her and began shooting, she was a member of the movement who had complained about the behavior of a town sheriff’s deputy. the candlelight vigil was about to start for both victims. he was anxious to leave before the mourning began. He had to get together the money or someone else might die. and just like the first time, it was a life that mattered to him more than anything.</w:t>
      </w:r>
      <w:r>
        <w:br/>
        <w:t>Alan #5</w:t>
      </w:r>
      <w:r>
        <w:br/>
        <w:t>hadn't been out together in a while. And it was a good thing they came early in time to catch the last free pool table. Alan was losing to Jay who now had won at least sixty bucks from Alan.</w:t>
      </w:r>
      <w:r>
        <w:br/>
        <w:t xml:space="preserve">"Why don't you see what’s taking so long with those drinks Al, while I set 'em up, it's the least I can do bro, I mean I appreciate the lack of game you got on this table" Jay was having good laugh at Alan’s' expense. </w:t>
      </w:r>
      <w:r>
        <w:br/>
      </w:r>
      <w:r>
        <w:br/>
        <w:t xml:space="preserve">"Well don’t let your pockets get use to feeling that much cash man, cause I'm coming back for my shit" Alan bumped Jay as he walked past, I’m into the table laughing and headed to the bar. Tawny had been looking forward to having night out, the bar was packed and a guy sitting on the other side gave her a smile and she smiled back but turned away quickly, not interested she thought and faced the opposite direction. </w:t>
      </w:r>
      <w:r>
        <w:br/>
      </w:r>
      <w:r>
        <w:br/>
        <w:t>Tawny was laughing with Kenyatta when the guy from the other side slips up behind her. "Can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Quinten stepped around the dude and was face to face with Tawny.</w:t>
      </w:r>
      <w:r>
        <w:br/>
        <w:t xml:space="preserve"> </w:t>
      </w:r>
      <w:r>
        <w:br/>
        <w:t xml:space="preserve">"Look Quinten we ain't together and I can tell people what I want, don’t start no drama tonight please If I knew you was here, I would have stayed home" Tawny turned her back to Quinten and sipped her drink. "Hey man, let me holler at my girl for a minute" Quinten asked Jay but grabbed Tawny by her arm and pulled her away from the bar. Kenyatta had finally made it to the front of the line and was just about to order. </w:t>
      </w:r>
      <w:r>
        <w:br/>
      </w:r>
      <w:r>
        <w:br/>
        <w:t xml:space="preserve">"Hey Lil mama, you seen Tawny" Alan asked her Kenyatta looked for Tawny, but she wasn't by the bar, "She around here somewhere Al" she wondered where. Alan was wondering the same thing scanning the crowd for her. He caught sight of her moving through the crowd with some guy, she looked upset and he saw why the guy was pulling her and she didn't seem to want to go. </w:t>
      </w:r>
      <w:r>
        <w:br/>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He leaned in so quick that he gave her a small head butt on her temple before she could move aside. </w:t>
      </w:r>
      <w:r>
        <w:br/>
      </w:r>
      <w:r>
        <w:br/>
        <w:t xml:space="preserve">"Quinten let go of my arm and leave me alone" Tawny was trying to free his grip which he held even tighter now, "What you too good for me now Tawny, you think I'm a let you use me like some punk" Quinten had dragged her through the crowd of people and into the hallway by the bathrooms. </w:t>
      </w:r>
      <w:r>
        <w:br/>
        <w:t xml:space="preserve">Tawny was struggling now to free herself, pulling her arm as hard as she could she slipped free, but Quinten caught her and slammed her into the wall. </w:t>
      </w:r>
      <w:r>
        <w:br/>
      </w:r>
      <w:r>
        <w:br/>
        <w:t xml:space="preserve"> "Guess what Tawny I'm not done with you, so you need to take your ass home while you got the chance" Quinten's threat was serious. </w:t>
      </w:r>
      <w:r>
        <w:br/>
        <w:t xml:space="preserve">"Quinten I'm not doing this with you, and I'm not going to let you force me to do shit I don't want too" Tawny pushed Quinten back off her and started to walk away when he hit her on the side of her head knocking her back into the wall. </w:t>
      </w:r>
      <w:r>
        <w:br/>
      </w:r>
      <w:r>
        <w:br/>
        <w:t>"See that’s your problem girl, who do you think you talking to first" Quinten now had her by the back of her neck. She could feel the side of her face swelling up under her eye.</w:t>
      </w:r>
      <w:r>
        <w:br/>
        <w:t xml:space="preserve">Alan came around the corner in time to see Quinten shaking Tawny by her neck like a doll. "Quinten, what the hell you think you doing man?" Alan pushed Quinten back and grabbed Tawny away from him, right on time she thought. </w:t>
      </w:r>
      <w:r>
        <w:br/>
      </w:r>
      <w:r>
        <w:br/>
        <w:t xml:space="preserve">"Nigga this ain't your business, so stay out my sit" Quinten told him as he walked up to Alan. “Alan let’s just go" Tawny said nursing the side of her face. Alan could see a bump forming under her eye," Mother fucker! I know you didn’t hit her" Alan said pushing Quinten back into the wall again with a lot more force. Quinten swung on Alan and caught him in the mouth. Alan retaliated with a left that knocked Quinten to the ground. </w:t>
      </w:r>
      <w:r>
        <w:br/>
      </w:r>
      <w:r>
        <w:br/>
        <w:t xml:space="preserve">A small crowd was now gathering in the hallway to see the commotion. Security scrambled in through and told Alan and Tawny to leave and Quinten got up wiping the blood from his mouth. "Bitch what I tell" Quinten said to Tawny trying to reach her through the crowd. As Alan and Tawny reached the door Alan turned just in time to catch Quinten charging him. </w:t>
      </w:r>
      <w:r>
        <w:br/>
      </w:r>
      <w:r>
        <w:br/>
        <w:t xml:space="preserve">Quinten tackled Alan to the ground knocking down sideways and off balance in her heels. Wrestling on the ground Security was having a hard time breaking them apart. Alan was finally able to free himself from both security and Quinten. "Fuck this shit man come on Tawny" Alan tried to say and catch his breath at the same time. They made it to Alan's truck, but Quinten was persistent and walked their way still cussing them out and making threats. </w:t>
      </w:r>
      <w:r>
        <w:br/>
      </w:r>
      <w:r>
        <w:br/>
        <w:t>Tawny could tell that the arguing would turn violent again at any moment. Quinten Dunbar was an aggressive person and had to have things his way. "Please Alan let’s just leave", Tawny was trying her best to get him away from Quinten.</w:t>
      </w:r>
      <w:r>
        <w:br/>
        <w:t xml:space="preserve"> </w:t>
      </w:r>
      <w:r>
        <w:br/>
        <w:t xml:space="preserve">“Naw, fuck this Fool hey man you get your ass out the car and I'm a show you who you fucking with Bitch!" Alan was already walking back around the truck "Muthafucker ain't nobody worried about you, weak ass Fool." yelled back Quinten. Alan swung a hard right hitting Quinten who stumbled back a few feet and regaining his ground Quinten charged Alan and they both hit Alan's truck denting the hood. </w:t>
      </w:r>
      <w:r>
        <w:br/>
      </w:r>
      <w:r>
        <w:br/>
        <w:t xml:space="preserve">Tawny was scared and couldn't think as they were wrestled on the truck punching each other violently. The guard from the club and another fellow finally managed to pull the two apart. Tawny grabbed Alan with both of her hands gripping his arm and pulling him to the driver's side of the truck. "Please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 "What the fuck was all that about Tawny” Alan yelled unable to control his anger. </w:t>
      </w:r>
      <w:r>
        <w:br/>
        <w:t xml:space="preserve"> “I don’t know what just happened, the man surprised me at the bar and started acting psycho cause another dude was talking to me" Tawny shook her head and held the side of her face. He pulled the overhead mirror down to get a better look at the damage. </w:t>
      </w:r>
      <w:r>
        <w:br/>
      </w:r>
      <w:r>
        <w:br/>
        <w:t xml:space="preserve">“So is that what you like now baby, getting your ass kicked in the clubs by jealous men" Alan asked her upset still seeing her eye begin to turn black. "Why would you think that, I've never been with a man who beat on me" Tawny was embarrassed that it happened this time. </w:t>
      </w:r>
      <w:r>
        <w:br/>
      </w:r>
      <w:r>
        <w:br/>
        <w:t xml:space="preserve">" I let Quinten ass go just because he started getting bossy with me something told me he might be a hitter" Tawny was looking down at her feet, damn! those were new shoes and now they were scuffed up badly. </w:t>
      </w:r>
      <w:r>
        <w:br/>
      </w:r>
      <w:r>
        <w:br/>
        <w:t>"Let me call Kenyatta, I forgot all about her the shit happened so fast" Tawny pulled her phone out her purse, "girl I know" Tawny didn't get the chance to say much else Kenyatta was going a mile a minute as soon as she answered the phone. "Ask her to pick up Jay for me, they can meet us back at my house" Alan told her, but She couldn’t get a word in. Quinten ass started some shit with him when yawl left, his ass only calmed down when the police pulled on the lot then he left".</w:t>
      </w:r>
      <w:r>
        <w:br/>
      </w:r>
      <w:r>
        <w:br/>
        <w:t xml:space="preserve">Tawny could hear Jay mumbling something through the phone, "we on our way, he wants to stop by the 'L first hell I still need a drink too" Kenyatta was determined to get a buzz going. "Ok meet us at Alan’s house, bye" Tawny hung up and leaned her head against the window. "You need to stop letting these crazy ass dudes hit that ass girl" Alan said pulling her skirt up and rubbing her leg. "That ain’t got anything to do with it, you got jokes huh" </w:t>
      </w:r>
      <w:r>
        <w:br/>
      </w:r>
      <w:r>
        <w:br/>
        <w:t>Tawny looked at him sideways for a moment then said, "you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Tawny looked at the windows to her house. “What am I going to tell the people at work about my face?” Tawny mumbled.</w:t>
      </w:r>
      <w:r>
        <w:br/>
      </w:r>
      <w:r>
        <w:br/>
        <w:t xml:space="preserve">“You already put your walking papers in baby, and by the time you start here it’ll be gone!" Alan suggested. “Ms. Patty won’t like it” she countered. “No, she won’t he laughed. “Good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w:t>
      </w:r>
      <w:r>
        <w:br/>
        <w:t xml:space="preserve">"So, you don’t want to hit this huh" he asked her holding the blunt out for her to take smiling. Tawny swung her legs off the arm of the chair and took the blunt from him. “Sit over here so I don’t have to keep getting up to pass it" Alan ordered her. </w:t>
      </w:r>
      <w:r>
        <w:br/>
      </w:r>
      <w:r>
        <w:br/>
        <w:t xml:space="preserve">Tawny got up and sat next to him on the couch, "why don’t you put a movie or something in, I’m sick of videos" Tawny said as she began to choke on the weed smoke. </w:t>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it poking through his boxer shorts. Tawny had never really been aroused by Alan before and she supposed it was the weed making her feel like that now. "What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“Man whatever, I just dazed off shit I’m so high ain't no telling what I was looking at" Tawny laughed, Alan himself was somewhat aroused at the thought of her seeing his dick. "Do you want to watch this or not” he said holding up the tape, so she could view the cover “put it in" Tawny said. Alan came back over to the couch and passed her the blunt back, he was rocking his leg back from side to side and stopped with his legs spread apart and Tawny could see his penis print again.</w:t>
      </w:r>
      <w:r>
        <w:br/>
      </w:r>
      <w:r>
        <w:br/>
        <w:t>Alan could see her looking down at his crouch again and it aroused him some more, but this time he wasn't going to call her on it. Alan rested his hand over his groin and massaged himself a little, this made his dick get stiffer and it raised more through his shorts. Tawny was looking with her head down at him and it was obvious what she was looking at.</w:t>
      </w:r>
      <w:r>
        <w:br/>
      </w:r>
      <w:r>
        <w:br/>
        <w:t>Blowing the smoke out she passed him the blunt back and he had to move his hand to take it exposing the now fully erect penis between his legs. "T, rub on it for me while I smoke" Alan asked her. "Why would you want to start teasing yourself" Tawny said smiling, but she shifted her knee more up on the couch, so she faced toward him.</w:t>
      </w:r>
      <w:r>
        <w:br/>
        <w:t xml:space="preserve"> </w:t>
      </w:r>
      <w:r>
        <w:br/>
        <w:t>"You don’t want to help me get it to go back down, you got me like this" Alan told her in his Luther Vandross voice, he sounded so sexy when he said it Tawny could fell herself throbbing between her own legs. She looked at him and without breaking her glance placed her hands on him and rubbed him up and down.</w:t>
      </w:r>
      <w:r>
        <w:br/>
      </w:r>
      <w:r>
        <w:br/>
        <w:t>Alan slid down the couch and opened his pants, pulling out his penis for her to see it better and him to feel her warm hands. "Your kind of big Alan, I see why the girls keeps chasing you around" Tawny said playing with him but amazed at his size.</w:t>
      </w:r>
      <w:r>
        <w:br/>
        <w:t xml:space="preserve"> </w:t>
      </w:r>
      <w:r>
        <w:br/>
        <w:t xml:space="preserve">"Mm, your hands are softer than theirs though" Alan moaned and turned his head so they were face to face and began kissing her on the neck. "You smell better to Tawny" he said and began licking her neck in a circular motion with his tongue and rubbing on her breast. "Alan, we are playing a round or going all the way with this" Tawny asked him, “I've always wanted to go all the way with you Tawny" he said in a serious tone then kissed her on the mouth. </w:t>
      </w:r>
      <w:r>
        <w:br/>
      </w:r>
      <w:r>
        <w:br/>
        <w:t xml:space="preserve">Tawny leaned back until she was lying down on the couch pulling him down on top of her. Alan raised her shirt up and unzipped her jeans pulling them down to her knees. He pulled his own shorts completely off and stood up over her exposing his full body to her. He was beautiful Tawny thought. </w:t>
      </w:r>
      <w:r>
        <w:br/>
      </w:r>
      <w:r>
        <w:br/>
        <w:t>Muscles all over and his even dark skin made his light-colored penis stand out more. Tawny kicked her pants off until she had one leg free and Alan lay back on top of her.  She closed her eyes when she felt his fingers finding the opening to her vagina and sliding two of them into her.</w:t>
      </w:r>
      <w:r>
        <w:br/>
        <w:t xml:space="preserve"> </w:t>
      </w:r>
      <w:r>
        <w:br/>
        <w:t>"You ready!" his soft baritone voice murmured in her ear "but I’m going to keep playing with it for a minute baby", Tawny pushed her body down and squeezed her vaginal muscles, so his fingers went deeper into her. “Baby huh?" Tawny asked him in a whisper voice, "from now on you might be, you ok with that" he answered her and pushed is penis into her slowly. "Ah" Tawny moaned unexpectedly as she relaxed to the size of him going deeper into her.</w:t>
      </w:r>
      <w:r>
        <w:br/>
        <w:t xml:space="preserve"> </w:t>
      </w:r>
      <w:r>
        <w:br/>
        <w:t xml:space="preserve">Alan pumped himself deeper into her, grinding slowly against her slick pussy. “Damn he feels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Alan walked into the kitchen with their food wearing only his boxers. "Why are you dressed?" he asked her annoyed that he had to stop having sex with her. "Tawny started laughing, “Let’s just eat cause I’m hungry for real now" she told him. </w:t>
      </w:r>
      <w:r>
        <w:br/>
      </w:r>
      <w:r>
        <w:br/>
        <w:t xml:space="preserve">"Naw baby please let me finish, you want it too I felt you cum on me" Alan was rubbing himself against her and pulling her up on to him. "I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 xml:space="preserve">It was as if he could hear her thoughts and he began stroking her harder and faster until she felt her body shake. Tawny was having her first orgasm. "Oh, baby cum all on my dick, you want this dick don’t you baby". 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He moved down to her pussy and spread it open. She had a beautiful mound, and it was hot pink on the inside and hairy on the outside. He took his finger and played inside it for a minute and then licked it again. </w:t>
      </w:r>
      <w:r>
        <w:br/>
      </w:r>
      <w:r>
        <w:br/>
        <w:t xml:space="preserve">Alan felt her legs tense up gain and she was pressing them hard against his head, then she released her juice. He climbed on top of her and slammed into her hard over and over. Tawny felt to exhausted for another orgasm, but she didn't tell him to stop. </w:t>
      </w:r>
      <w:r>
        <w:br/>
      </w:r>
      <w:r>
        <w:br/>
        <w:t>It was sexy how she moaned and grabbed his ass. Her breasts bouncing around from the force he was thrusting himself into her with. Tawny had her eyes fixed on his and never looked away. "This is your pussy baby!" she screamed, "hit that shit baby fuck me harder", he did, and it made him cum hard and long.</w:t>
      </w:r>
      <w:r>
        <w:br/>
      </w:r>
      <w:r>
        <w:br/>
        <w:t>Tawny #</w:t>
      </w:r>
      <w:r>
        <w:br/>
      </w:r>
      <w:r>
        <w:br/>
        <w:t>Quinten #</w:t>
      </w:r>
      <w:r>
        <w:br/>
        <w:t>Hootie Stacked the boxes inside the box truck while Kimbo argued with Dickie. Dickie was the meanest of their crew, and he'd been testy lately about the payouts from the runs.</w:t>
      </w:r>
      <w:r>
        <w:br/>
        <w:t>"I'm telling you Kimbo, Q' ain’t been honest with the split" he shouted. "Hey man we've had more shipments, but we also got to pay the extra guys on the runs" Kimbo assured him. He was known to be the gentle giant with his friends, but he was as ruthless as they came with thugs.</w:t>
      </w:r>
      <w:r>
        <w:br/>
      </w:r>
      <w:r>
        <w:br/>
        <w:t xml:space="preserve">"That Muthafucker know that you are wasting your time Dickie, stop throwing money in the club at them hoes you'd have something broke nigga" Bump jeered. He was taping up packs together and stuffing them into the plumbing pipes. the ruppion distribution was a lowkey operation worked out of the Martindale Pipe and Valve Company, manufacturing plant which supplies the high-quality steel and plastic pipes, valves and fittings. </w:t>
      </w:r>
      <w:r>
        <w:br/>
      </w:r>
      <w:r>
        <w:br/>
        <w:t>"Look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the vein in his forehead swelled and the crease in the corner of his mouth was hard and tight because of his clenched jaws.</w:t>
      </w:r>
      <w:r>
        <w:br/>
      </w:r>
      <w:r>
        <w:b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r>
        <w:br/>
      </w:r>
      <w:r>
        <w:br/>
        <w:t>Kimbo wasn't as stupid as Dickie was dickie was thinking, the money was coming up short and Quinten acting like a boss instead of the lackey Kosoko called him was disturbing. If the top suspected theft with the returns no one was saying or noticed. Kimbo knew if Quinten was taking an extra piece it would blowback on the crew as well. He'd have to confront Q' and keep Dickie calm and quite long enough to get shit straight.</w:t>
      </w:r>
      <w:r>
        <w:br/>
      </w:r>
      <w:r>
        <w:br/>
        <w:t>Patty #</w:t>
      </w:r>
      <w:r>
        <w:br/>
        <w:t>Levant #</w:t>
      </w:r>
      <w:r>
        <w:br/>
        <w:t>Luci #</w:t>
      </w:r>
      <w:r>
        <w:br/>
      </w:r>
      <w:r>
        <w:br/>
        <w:t>Dara’s Custody Hearing</w:t>
      </w:r>
      <w:r>
        <w:br/>
        <w:t>“This is CV-40-22201 in the matter of Patima Slade and infant Dara Slade, regarding guardianship of said infant because of the mother’s current criminal charge of attempted murder. And Ms. Slade’s institutionalization.</w:t>
      </w:r>
      <w:r>
        <w:br/>
      </w:r>
      <w:r>
        <w:br/>
        <w:t>Judge: ok anyone who is here to testify please come forward. Let’s swear everybody in at this time, so please raise your right hand. Do you swear to tell the whole truth and nothing, but the truth so helps you God? They all answered, “I do!” Everyone, having duly sworn in at this time counsels are you ready to proceed. They both answered “Yes your honor” in unison.</w:t>
      </w:r>
      <w:r>
        <w:br/>
      </w:r>
      <w:r>
        <w:br/>
        <w:t xml:space="preserve">parental mental illness is not an a priori reason to deny custody. </w:t>
      </w:r>
      <w:r>
        <w:br/>
        <w:t>Guardian ad li-tem, is an attorney or trained volunteer appointed by the court to represent a child's best interests</w:t>
      </w:r>
      <w:r>
        <w:br/>
      </w:r>
      <w:r>
        <w:br/>
        <w:t>presumptively afford the mentally ill parent an opportunity for rehabilitation before implementing a permanent custody order.</w:t>
      </w:r>
      <w:r>
        <w:br/>
        <w:t>the court stressed that it is impermissible to rely on a diagnosis or disability as prima facie evidence of un-fitness to parent.</w:t>
      </w:r>
      <w:r>
        <w:br/>
        <w:t>Rather... the court must view the [ ] person as an individual and the family as a whole... [T]he court should inquire into the person’s actual and potential [ ] capabilities, learn how he or she has adapted to the disability and manages its problems,</w:t>
      </w:r>
      <w:r>
        <w:br/>
      </w:r>
      <w:r>
        <w:br/>
        <w:t>will ask several questions to determine which child custody arrangement, sole or joint custody, will work best for the children involved.</w:t>
      </w:r>
      <w:r>
        <w:br/>
        <w:t>A court will usually prefer a joint custody arrangement, as it serves the best interests of the child. It allows the child to maintain close contact with both parents.</w:t>
      </w:r>
      <w:r>
        <w:br/>
        <w:t xml:space="preserve">What Is Your Financial Status? </w:t>
      </w:r>
      <w:r>
        <w:br/>
        <w:t>A judge will inquire into a parent's financial status and financial resources because a court has to ensure that a parent is capable of caring for a child's vital financial needs</w:t>
      </w:r>
      <w:r>
        <w:br/>
        <w:t>What Is Your Communication with the Other Parent Like?</w:t>
      </w:r>
      <w:r>
        <w:br/>
        <w:t>ask about your current custody arrangement and inquire into which parts of the current arrangement are not working</w:t>
      </w:r>
      <w:r>
        <w:br/>
      </w:r>
      <w:r>
        <w:br/>
        <w:t>Community Psychological &amp; Health Services (CPHS)</w:t>
      </w:r>
      <w:r>
        <w:br/>
      </w:r>
      <w:r>
        <w:br/>
        <w:t>mental illnesses can also call into question the safety or well-being of a child while in the mother's care. If the mother has a documented history of violent behavior associated with the disorder, the court may find that awarding the father sole physical custody is in the child's best interest. However, the mother may still have some contact with the child through visitation.</w:t>
      </w:r>
      <w:r>
        <w:br/>
      </w:r>
      <w:r>
        <w:br/>
        <w:t>if the mother takes medication for bipolar disorder and attends regular therapy sessions.</w:t>
      </w:r>
      <w:r>
        <w:br/>
      </w:r>
      <w:r>
        <w:br/>
        <w:t>Dakari #5</w:t>
      </w:r>
      <w:r>
        <w:br/>
      </w:r>
      <w:r>
        <w:br/>
        <w:t>Now Ms. Washington, you stole valuable trade secrets from your employer Ejirogene.” Dakari stated as he read from her file. “You saved these documents on a on the shadow system,” he said. “Which it seems we’re still unable to locate the server.” He closed the file and leaned back in the chair. “I can understand if you want to impede, obstruct or influence the course of this investigation for self-preservation.”</w:t>
      </w:r>
      <w:r>
        <w:br/>
      </w:r>
      <w:r>
        <w:br/>
        <w:t>“We can protect you if cooperate with us and at least tell us either where the shadow system server is located, or the very least who or whom is on the receiving end of the information?” Dakari asked her. Kalaya sat quietly and stoically still. She looked beyond him not making eye contact with her hands folded in her lap.</w:t>
      </w:r>
      <w:r>
        <w:br/>
      </w:r>
      <w:r>
        <w:br/>
        <w:t>“So, you’re willing to fall on the sword thinking it will protect you from your accomplices. Ms. Washington it won’t!” Dakari leaned onto the table. “It won’t because the Harvest Foundation will still come for you the same way they came for Odale Gannibal.” He stated coldly as he watched the placid expression become terror.</w:t>
      </w:r>
      <w:r>
        <w:br/>
      </w:r>
      <w:r>
        <w:br/>
        <w:t>“Odale is dead?” she cried becoming hysterical. “How’d they know?” she asked herself, becoming increasingly frantic that the Foundation had indeed began to target their liabilities. “You have to make sure I’m out of this jail and completely safe, I mean under armed protection before I tell you anything, do you hear me!” Kalaya yelled through tears.</w:t>
      </w:r>
      <w:r>
        <w:br/>
      </w:r>
      <w:r>
        <w:br/>
        <w:t xml:space="preserve">“I’ll get right on that, as soon as give me something in good faith Ms. Washington” Dakari demanded. “I need names of the people involved so we can get them before they get you!” “The servers weren’t connected to the rest of Ejirogene, and we used self-deleting encrypted, messaging technology so there’s no paper trail.” “I never knew who I was sending the information to!” Kalaya conceded. </w:t>
      </w:r>
      <w:r>
        <w:br/>
      </w:r>
      <w:r>
        <w:br/>
        <w:t xml:space="preserve">“I thought Odale was my contact, That the shadow system was his server” She looked off regretfully as tears still streamed down her face. “Odale never mentioned any names to you at all?” Dakari asked, “No one else he’d meet with, maybe you overheard a phone conversation, something Kalaya!” Dakari goaded. </w:t>
      </w:r>
      <w:r>
        <w:br/>
      </w:r>
      <w:r>
        <w:br/>
        <w:t xml:space="preserve">“Phryne!” Kalaya said, “I heard her name just once, she was ordering him to do something in the background during our last phone conversation” Kalaya said. “I thought maybe she was his new mistress considering he told me where he was and trying to get me to come there” Kalaya covered her face and signed heavily. </w:t>
      </w:r>
      <w:r>
        <w:br/>
      </w:r>
      <w:r>
        <w:br/>
        <w:t>“where was your meeting place Kalaya?” Dakari asked. “Some old lodge outside of town “she sobbed, “We’d meet there for intimate occasions”. “Thank you Kalaya, I’ll get you to safe house as soon as possible just hold tight ok” Dakari assured her as he jumped out of the chair and left the room.</w:t>
      </w:r>
      <w:r>
        <w:br/>
      </w:r>
      <w:r>
        <w:br/>
      </w:r>
      <w:r>
        <w:br/>
        <w:t>Caraline #5</w:t>
      </w:r>
      <w:r>
        <w:br/>
        <w:t>Runs into Ateino</w:t>
      </w:r>
      <w:r>
        <w:br/>
        <w:t>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w:t>
      </w:r>
      <w:r>
        <w:br/>
      </w:r>
      <w:r>
        <w:br/>
        <w:t>It felt almost impossible to calm the relentless urges besieging her body. The thought of his hands amorously caressing her body, his mouth tasting her tender places. it was forever in her mind. she could still feel him inside of her.</w:t>
      </w:r>
      <w:r>
        <w:br/>
      </w:r>
      <w:r>
        <w:br/>
        <w:t>Odale’s Funeral</w:t>
      </w:r>
      <w:r>
        <w:br/>
      </w:r>
      <w:r>
        <w:br/>
        <w:t>Johnari #8</w:t>
      </w:r>
      <w:r>
        <w:br/>
        <w:t>(Athain Hires Black Orchid)</w:t>
      </w:r>
      <w:r>
        <w:b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br/>
      </w:r>
      <w:r>
        <w:br/>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r>
        <w:br/>
        <w:t xml:space="preserve">The mean looks she gave should tell him to leave while the getting was good because her mood had soured on the long ride. </w:t>
      </w:r>
      <w:r>
        <w:br/>
      </w:r>
      <w:r>
        <w:br/>
        <w:t>She fumbled her keys as she reached the door to her apartment, a door which should have been locked but now stood agape. She entered cautiously setting her bags on the floor near the door. She quietly reached into the foyer closet and drew her.38 caliber (?) from the coat pocket she kept it hidden in. she peeked into the tiny kitchen first and then crept along the wall to the living room which was empty.</w:t>
      </w:r>
      <w:r>
        <w:br/>
        <w:t xml:space="preserve"> </w:t>
      </w:r>
      <w:r>
        <w:br/>
        <w:t>She looked to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w:t>
      </w:r>
      <w:r>
        <w:br/>
      </w:r>
      <w:r>
        <w:br/>
        <w:t xml:space="preserve"> “Damn, scary much bitch?” Nisca laughed sitting back down on the bed. “I don’t believe this” Johnari stated as she put the safety on the gun. The room exploded into laughter as the women rushed each other talking simultaneously. “Wait a minute I mean what the hell are you doing here? And why did break in?” Johnari asked. </w:t>
      </w:r>
      <w:r>
        <w:br/>
      </w:r>
      <w:r>
        <w:br/>
        <w:t xml:space="preserve">“We heard you had some shits popping off and we’re here as back up” Chichi replied throwing herself across the bed onto her stomach. “Don’t listen to her Johnari we’re here breaking and entering because master Okikki requests your presence at the gathering” Nisca told her. </w:t>
      </w:r>
      <w:r>
        <w:br/>
      </w:r>
      <w:r>
        <w:br/>
        <w:t>“And please get that stupid as look off your face” she laughed in an obvious attempt to try and lighten the mood. Johnari quickly tried to disguise her feelings. Had it just been coincidence that there really was something going on with Patima? She never told the coven of her past with Patima. She had been too ashamed of her life before they found her.</w:t>
      </w:r>
      <w:r>
        <w:br/>
        <w:t xml:space="preserve"> </w:t>
      </w:r>
      <w:r>
        <w:br/>
        <w:t xml:space="preserve">“Why did he call a gathering?” Johnari asked. “The Adedeji (the crown has become two) council is preparing an awakening ceremony for King Tiran, he says it’s time to present our coven to the throne” Nisca answered. “One of our members is to be presented as candidate” Johnari said, knowing it was the best thing for the survival of the clan. </w:t>
      </w:r>
      <w:r>
        <w:br/>
      </w:r>
      <w:r>
        <w:br/>
        <w:t>No males had been birthed for centuries, and the large numbers of older Algul women were becoming restless to mate. I don’t believe this is just about the ceremony you guys” Nanisca stated shaking her head. “The King is moving into town also, I heard he arrived a few days ago, with his special entourage in tow” half smiling as Chichi’s mouth plopped open in surprise.</w:t>
      </w:r>
      <w:r>
        <w:br/>
      </w:r>
      <w:r>
        <w:br/>
        <w:t>Chichi usually had the market cornered on the gossip and Nanisca felt victorious at beating her to the punch this time. “yeah well, we’ve got three days before the gathering to catch up, and you damn sure better be spilling the tea Nanisca sense you know so much” Chichi jeered and they all fell out laughing again.</w:t>
      </w:r>
      <w:r>
        <w:br/>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w:t>
      </w:r>
      <w:r>
        <w:br/>
      </w:r>
      <w:r>
        <w:br/>
        <w:t>Passing the guest-room she could hear that Nanisca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r>
        <w:br/>
      </w:r>
      <w:r>
        <w:br/>
        <w:t xml:space="preserve">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 </w:t>
      </w:r>
      <w:r>
        <w:br/>
      </w:r>
      <w:r>
        <w:br/>
        <w:t xml:space="preserve">When the cold water started spilling over her hand she shook herself awake. Grabbing three 200mg Ibuprofen and popping them into her mouth, she began to prepare breakfast. They would leave by noon to catch their flights to Brazil. </w:t>
      </w:r>
      <w:r>
        <w:br/>
      </w:r>
      <w:r>
        <w:br/>
        <w:t xml:space="preserve">The Algul had settled there in the 19th century with the freedom and anonymity they desired hidden deep within the Amazon among the indigenous tribes. It had been close to sixty years since Johnari and the others had left. She wasn’t looking forward to returning to the hermitage that was her birthplace, but she could not answer the summons either. Her way of life and freedom depended on her loyalty. </w:t>
      </w:r>
      <w:r>
        <w:br/>
      </w:r>
      <w:r>
        <w:b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r>
        <w:br/>
      </w:r>
      <w:r>
        <w:br/>
        <w:t>Tiran #6</w:t>
      </w:r>
      <w:r>
        <w:br/>
      </w:r>
      <w:r>
        <w:br/>
        <w:t>Adenyini #</w:t>
      </w:r>
      <w:r>
        <w:br/>
      </w:r>
      <w:r>
        <w:br/>
        <w:t>Kosoko #</w:t>
      </w:r>
      <w:r>
        <w:br/>
      </w:r>
      <w:r>
        <w:br/>
        <w:t>Shigidi #</w:t>
      </w:r>
      <w:r>
        <w:br/>
      </w:r>
      <w:r>
        <w:br/>
        <w:t>Deric #6</w:t>
      </w:r>
      <w:r>
        <w:br/>
      </w:r>
      <w:r>
        <w:br/>
        <w:t>Alan #6</w:t>
      </w:r>
      <w:r>
        <w:br/>
      </w:r>
      <w:r>
        <w:br/>
        <w:t>Tawny #6</w:t>
      </w:r>
      <w:r>
        <w:br/>
      </w:r>
      <w:r>
        <w:br/>
        <w:t>Quinten #6</w:t>
      </w:r>
      <w:r>
        <w:br/>
        <w:t>Quinten met Deric at Edge. Deric wanted to meet him somewhere else because a lot of people ran in and out of the bar at the corner of Kingston Blvd which was the border between the haves and have nots in Mourning Woods. the mixed group of patrons were open minded millennials boycotting the establishment and caste system.</w:t>
      </w:r>
      <w:r>
        <w:br/>
      </w:r>
      <w:r>
        <w:br/>
        <w:t>Anastasia Martindale the hero of the movement opened the club after a brutal public breakup with an aristocrat son. His father had stormed into the school and told her in front of the entire lunch period that she was too worthless to be anything but a piece of good ass to son so back off whatever notions her naive head had dreamt up.</w:t>
      </w:r>
      <w:r>
        <w:br/>
      </w:r>
      <w:r>
        <w:br/>
        <w:t>the true pain was realizing that Maurice had stood there, behind his father and laughed. she had hoped it was true. spent nights imagining an impossible future for herself.</w:t>
      </w:r>
      <w:r>
        <w:br/>
        <w:t>Deric witnessed it like the rest of the senior class. whether out of pity or courageous enlightenment, folks started to demand change. This was a placed where everyone watched everyone else after the two murders here recently.</w:t>
      </w:r>
      <w:r>
        <w:br/>
      </w:r>
      <w:r>
        <w:br/>
        <w:t>Belle dives to the ground but is then forced up and inside the business by one of the men. The other man, wearing a black hoodie and an extremely distinctive style of pants binding the hands of an employee with electrical tape said was forced up to the office area to open the safe and then was shot in the shoulder knowing robbers shot Belle even after she did what they ordered makes her death more tragic.</w:t>
      </w:r>
      <w:r>
        <w:br/>
      </w:r>
      <w:r>
        <w:br/>
        <w:t xml:space="preserve">Whatever started inside the Edge that night certainly didn't end there. In fact, witnesses say shots were fired from across the street. By the time the smoke had cleared, three people were wounded, and one person was dead. "A lot of people might not have known that somebody actually was killed that night," But Deric knew He was the intended target. he had run behind the building to get away from the shooter. </w:t>
      </w:r>
      <w:r>
        <w:br/>
      </w:r>
      <w:r>
        <w:br/>
        <w:t>He ran directly into the path of a young slacker hanging in the park at the skate ramps alone. one of the bullets aimed at him sailed past his head and hit the boy in the chest. Deric didn’t stop or look back. the shooter had still been dogging his heels and his life was more important at the time.</w:t>
      </w:r>
      <w:r>
        <w:br/>
      </w:r>
      <w:r>
        <w:br/>
        <w:t>He later found out that the kid had died from his injuries. his girlfriend whom he'd meet there often reported walking up to find his lifeless the following morning. the police initially believed it was a stray bullet from the altercation outside of the club where the teen frequently hung out. the guilt was eating him alive. he still didn’t know who the shooter was and why they wanted him dead. but being back in the same spot had him nervous.</w:t>
      </w:r>
      <w:r>
        <w:br/>
      </w:r>
      <w:r>
        <w:br/>
        <w:t xml:space="preserve">Quinten was a wild card young boy playing a the unaverage man's game. that he himself should have never returned to. The dude was an accident going someplace to happen. The other victim was sitting in her car outside the club evening when someone approached her and began shooting, she was a member of the movement who had complained about the behavior of a town sheriff’s deputy. </w:t>
      </w:r>
      <w:r>
        <w:br/>
      </w:r>
      <w:r>
        <w:br/>
        <w:t>the candlelight vigil was about to start for both victims. he was anxious to leave before the mourning began. He had to get together the money or someone else might die. and just like the first time, it was a life that mattered to him more than anything.</w:t>
      </w:r>
      <w:r>
        <w:br/>
      </w:r>
      <w:r>
        <w:br/>
        <w:t>Patty #</w:t>
      </w:r>
      <w:r>
        <w:br/>
      </w:r>
      <w:r>
        <w:br/>
        <w:t>Patima #9</w:t>
      </w:r>
      <w:r>
        <w:br/>
        <w:t>Patima gets visit from Dove</w:t>
      </w:r>
      <w:r>
        <w:br/>
      </w:r>
      <w:r>
        <w:br/>
        <w:t>Dakari #6</w:t>
      </w:r>
      <w:r>
        <w:br/>
        <w:t>Speaks to Theadora @ Mayors office</w:t>
      </w:r>
      <w:r>
        <w:br/>
      </w:r>
      <w:r>
        <w:br/>
        <w:t>Founder’s Day Festival</w:t>
      </w:r>
      <w:r>
        <w:br/>
      </w:r>
      <w:r>
        <w:br/>
        <w:t>Johnari #9</w:t>
      </w:r>
      <w:r>
        <w:br/>
        <w:t>Johnari goes undercover @ TB’s</w:t>
      </w:r>
      <w:r>
        <w:br/>
      </w:r>
      <w:r>
        <w:br/>
        <w:t>Tiran #6</w:t>
      </w:r>
      <w:r>
        <w:br/>
      </w:r>
      <w:r>
        <w:br/>
        <w:t>Adenyini #6</w:t>
      </w:r>
      <w:r>
        <w:br/>
      </w:r>
      <w:r>
        <w:br/>
        <w:t>Kosoko #6</w:t>
      </w:r>
      <w:r>
        <w:br/>
      </w:r>
      <w:r>
        <w:br/>
        <w:t>Shigidi #6</w:t>
      </w:r>
      <w:r>
        <w:br/>
      </w:r>
      <w:r>
        <w:br/>
        <w:t>Deric #6</w:t>
      </w:r>
      <w:r>
        <w:br/>
      </w:r>
      <w:r>
        <w:br/>
        <w:t>Patima #10</w:t>
      </w:r>
      <w:r>
        <w:br/>
        <w:t>Patima tells Johnari of Dove’s terms and agreement</w:t>
      </w:r>
      <w:r>
        <w:br/>
        <w:t>Johnari #10</w:t>
      </w:r>
      <w:r>
        <w:br/>
        <w:t>(Johnari meets Emile Braxton a second time after agreeing to a private session with Ghost at TB’s)</w:t>
      </w:r>
      <w:r>
        <w:br/>
        <w:t xml:space="preserve">Johnari arrived at the Residences Suites Hotel in Atlanta at a quarter until with the afternoon appointment scheduled for three o’clock. The suite furnished in an array of soft furnishings encased in dark wood gave the room a contemporary but luxurious appeal. Johnari walked across the plush carpet behind the man who greeted her at the door. </w:t>
      </w:r>
      <w:r>
        <w:br/>
      </w:r>
      <w:r>
        <w:br/>
        <w:t xml:space="preserve">He led her out onto a semi enclosed terrace with French style café dining set, in front of stone trimmed fireplace. “May I offer you a drink Mistress?” he asked, his voice a soft rich baritone. “Vodka with club soda and lemon please, no ice” Johnari replied but he was gone by the time she turned from the serene view to addresses him. </w:t>
      </w:r>
      <w:r>
        <w:br/>
      </w:r>
      <w:r>
        <w:br/>
        <w:t xml:space="preserve">“Damn he moves quickly” she thought as she seated herself at the café style table arrangement. Shortly after, the prospective client stepped onto the balcony dressed in well-tailored, crisply creased flat front trousers, and a trim two button notch lapel designer suit. </w:t>
      </w:r>
      <w:r>
        <w:br/>
      </w:r>
      <w:r>
        <w:br/>
        <w:t xml:space="preserve">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r>
        <w:br/>
      </w:r>
      <w:r>
        <w:br/>
        <w:t>“It’s my pleasure Mr. Braxton” assured him as it was. The man looked like piece of dove chocolate, smooth and creamy with a shadowy luster that made her mouth water. “Please call me Emile” he insisted as his thumb glided softly across the back of her hand. He claimed the seat across from her crossing one leg over his knee. (Add more here)</w:t>
      </w:r>
      <w:r>
        <w:br/>
      </w:r>
      <w:r>
        <w:br/>
        <w:t>Johnari enjoyed masquerading as her own assistant. It gave her a better perspective of the type of clients she would add to or decline from her retinue of submissive. With their defenses, down around an assumed menial servant, they were more than likely to act normal than impressive. She gained insight about the type of personality hidden behind the façade of most men’s egos.</w:t>
      </w:r>
      <w:r>
        <w:br/>
      </w:r>
      <w:r>
        <w:br/>
        <w:t>“First, I’d like to go over the membership application for entry into Tops and Bottoms, and then the contractual agreement with you, I’d like to emphasize that we do request you have your lawyer review it for you” Johnari explained as she preceded going over the finer points of the contract. Discipline, control and play methods and instruments, hard limits, and confidentiality.</w:t>
      </w:r>
      <w:r>
        <w:br/>
      </w:r>
      <w:r>
        <w:br/>
        <w:t>“Finally, the sexual intercourse section” Johnari cleared her throat saving the most cumbersome requirement last. “My Mistress does not engage sexually, meaning penetration of any kind within her body besides orally if off the table.” She looked at Mr. Braxton to check for any reaction that hinted at displeasure. “Her specialty is pain you see Mr. Braxton” Johnari began to explain but he cut her short.</w:t>
      </w:r>
      <w:r>
        <w:br/>
      </w:r>
      <w:r>
        <w:br/>
        <w:t xml:space="preserve"> “I’ve read the contract Miss Morisseau and understand in full the terms of the agreement.” “It wouldn’t be a burden for me to abstain from the pleasures of copulation” he informed her. She was startled when his servant appeared carrying two glasses on a tray in one hand and a manila envelope in the other. He sat the envelope in front of her then served both drinks quietly before retreating into the suite.</w:t>
      </w:r>
      <w:r>
        <w:br/>
      </w:r>
      <w:r>
        <w:br/>
        <w:t>“That is the signed contract and questionnaire ready for inspection” Emile spoke lifting his glass to his dark lips. She stared as the liquid left a wet sheen on the juicy bottom lip and his tongue slid across it like an invitation to come taste. She sipped her own drink, an even mix not to strong or lemony. After skimming over the papers, she tucked them into her Louis Vuitton attaché, and then rose to make her departure.</w:t>
      </w:r>
      <w:r>
        <w:br/>
        <w:t xml:space="preserve"> </w:t>
      </w:r>
      <w:r>
        <w:br/>
        <w:t>“Leaving so soon?” Emile stood and closed the gap between them. Placing a firm but non-threatening grasp on her elbow he led her into the sitting room. “I apologize Mr. Braxton, uh Emile” she said removing her arm gracefully from the burning of his touch.  “I have other appointments to attend to before my flight back sir, you shall be informed either way in two days of your status.” she informed him.</w:t>
      </w:r>
      <w:r>
        <w:br/>
      </w:r>
      <w:r>
        <w:br/>
        <w:t xml:space="preserve"> Bowing slightly her farewell before turning on her heel and heading for the door. She could feel his eyes on her as she marched down the hall holding her breath.</w:t>
      </w:r>
      <w:r>
        <w:br/>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w:t>
      </w:r>
      <w:r>
        <w:br/>
      </w:r>
      <w:r>
        <w:br/>
        <w:t xml:space="preserve">The owner was her mentor Mistress Sin, both Domme and Submissive she enjoyed playing for both teams and accommodating male and female patrons. She stepped into a black and white damask print bustier with velvet trim that zipped on the side. And then she squirmed into the black faux leather hip huggers which showcased the fur lined g-sting nested in the crease of her ass. </w:t>
      </w:r>
      <w:r>
        <w:br/>
      </w:r>
      <w:r>
        <w:br/>
        <w:t>She French braided the double twist strands of hair upward, leaving the ends open held by a black elastic band, creating a spray of twirls on the top of her head. She perused herself in the mirror slowly until she could find no objections to her look. “Sexy bitch!” she told her reflection, grabbed her things and hit the town. “Nothing wrong with mixing business with pleasure right!” she laughed to herself.</w:t>
      </w:r>
      <w:r>
        <w:br/>
        <w:t>Patima #11</w:t>
      </w:r>
      <w:r>
        <w:br/>
        <w:t>Patima gets attacked at Rosehaven</w:t>
      </w:r>
      <w:r>
        <w:br/>
      </w:r>
      <w:r>
        <w:br/>
        <w:t>Johnari #11</w:t>
      </w:r>
      <w:r>
        <w:br/>
        <w:t>Johnari’s Induction</w:t>
      </w:r>
      <w:r>
        <w:br/>
      </w:r>
      <w:r>
        <w:br/>
        <w:t>Tiran #7</w:t>
      </w:r>
      <w:r>
        <w:br/>
      </w:r>
      <w:r>
        <w:br/>
        <w:t>Adenyini #</w:t>
      </w:r>
      <w:r>
        <w:br/>
      </w:r>
      <w:r>
        <w:br/>
        <w:t>Kosoko #</w:t>
      </w:r>
      <w:r>
        <w:br/>
      </w:r>
      <w:r>
        <w:br/>
        <w:t>Shigidi #</w:t>
      </w:r>
      <w:r>
        <w:br/>
      </w:r>
      <w:r>
        <w:br/>
        <w:t>Deric #7</w:t>
      </w:r>
      <w:r>
        <w:br/>
      </w:r>
      <w:r>
        <w:br/>
        <w:t>Patima #12</w:t>
      </w:r>
      <w:r>
        <w:br/>
      </w:r>
      <w:r>
        <w:br/>
        <w:t>Johnari #12</w:t>
      </w:r>
      <w:r>
        <w:br/>
        <w:t>(Johnari meets Adrian D.)</w:t>
      </w:r>
      <w:r>
        <w:br/>
      </w:r>
      <w:r>
        <w:br/>
        <w:t>Patima #13</w:t>
      </w:r>
      <w:r>
        <w:br/>
        <w:t>Patima’s House arrest</w:t>
      </w:r>
      <w:r>
        <w:br/>
        <w:t>Johnari #13 / Dakari #7</w:t>
      </w:r>
      <w:r>
        <w:br/>
        <w:t>Johnari meets Dakari</w:t>
      </w:r>
      <w:r>
        <w:br/>
        <w:t>Tiran #8</w:t>
      </w:r>
      <w:r>
        <w:br/>
      </w:r>
      <w:r>
        <w:br/>
        <w:t>Adenyini #</w:t>
      </w:r>
      <w:r>
        <w:br/>
      </w:r>
      <w:r>
        <w:br/>
        <w:t>Kosoko #</w:t>
      </w:r>
      <w:r>
        <w:br/>
      </w:r>
      <w:r>
        <w:br/>
        <w:t>Shigidi #</w:t>
      </w:r>
      <w:r>
        <w:br/>
      </w:r>
      <w:r>
        <w:br/>
        <w:t>Deric #8</w:t>
      </w:r>
      <w:r>
        <w:br/>
      </w:r>
      <w:r>
        <w:br/>
        <w:t>Patima #14</w:t>
      </w:r>
      <w:r>
        <w:br/>
        <w:t>Patima and Levant argument</w:t>
      </w:r>
      <w:r>
        <w:br/>
        <w:t>Dakari #8</w:t>
      </w:r>
      <w:r>
        <w:br/>
        <w:t>Speaks to Luci Amerson</w:t>
      </w:r>
      <w:r>
        <w:br/>
        <w:t>Johnari #14</w:t>
      </w:r>
      <w:r>
        <w:br/>
        <w:t>Johnari’s first weekend training camp</w:t>
      </w:r>
      <w:r>
        <w:br/>
        <w:t>Dakari #9</w:t>
      </w:r>
      <w:r>
        <w:br/>
        <w:t>Kalaya Killed</w:t>
      </w:r>
      <w:r>
        <w:br/>
        <w:t>ran through the back door and saw Stan sprawled face-down in the living room.</w:t>
      </w:r>
      <w:r>
        <w:br/>
        <w:t>"I turned his head, and that's when I saw it. The shot hit him right in the temple," Desrosier says. "I'm like, 'Oh, man, no!' Then I see his brain coming out of his head."</w:t>
      </w:r>
      <w:r>
        <w:br/>
        <w:t>"</w:t>
      </w:r>
      <w:r>
        <w:br/>
        <w:t>leaped out of bed and grabbed his.40-caliber Glock when the pounding rattled his door. He glanced at the clock: 4 a.m.</w:t>
      </w:r>
      <w:r>
        <w:br/>
        <w:t>The details of that deadly night were told and retold</w:t>
      </w:r>
      <w:r>
        <w:br/>
        <w:t>Tiran #9</w:t>
      </w:r>
      <w:r>
        <w:br/>
      </w:r>
      <w:r>
        <w:br/>
        <w:t>Adenyini #</w:t>
      </w:r>
      <w:r>
        <w:br/>
      </w:r>
      <w:r>
        <w:br/>
        <w:t>Kosoko #</w:t>
      </w:r>
      <w:r>
        <w:br/>
      </w:r>
      <w:r>
        <w:br/>
        <w:t>Shigidi #</w:t>
      </w:r>
      <w:r>
        <w:br/>
        <w:t>Deric #9</w:t>
      </w:r>
      <w:r>
        <w:br/>
        <w:t xml:space="preserve">Deric sat in his office crunching numbers with a serious frown on his face. Tiran slumped into the leather chair in front of the desk nursing a glass of black Russian. “What has you so troubled D” he asked. “Our girl Ghost has been MIA for a couple nights” “not only did that leave us with a group of mad as hell clients, some of the regulars have complained about missing her show” Deric complained. </w:t>
      </w:r>
      <w:r>
        <w:br/>
      </w:r>
      <w:r>
        <w:br/>
        <w:t>“And on top of that I have no idea where she is, she left a voicemail that only said she’d be gone for a week and I’d be contacted later” He griped as he shoved the ledger away throwing his pen down with it. He looked at Tiran and noticed their matching scowls.</w:t>
      </w:r>
      <w:r>
        <w:br/>
      </w:r>
      <w:r>
        <w:br/>
        <w:t xml:space="preserve">“What’s eating your ass tonight man” he asked watching Tiran down the half full glass in one go. “My house guest” he replied rubbing the top of his head in frustration. “I think she’s the one I should choose. She’s intelligent, judicious, and strong willed with a gentle nature that would make her a perfect queen. </w:t>
      </w:r>
      <w:r>
        <w:br/>
      </w:r>
      <w:r>
        <w:br/>
        <w:t xml:space="preserve">“Doesn’t sound like much of a problem” Deric questioned. “It is when I know she doesn’t want to be chosen, even though she believes I’m her mate she’ll not have me, and I can’t understand it!” “Females are delicate creatures Tiran and forgive me for this but you’re not the most romantic man, nor do express a caring or sensitive side.” Deric told him. “So, I’m to blame for her aversions?” Tiran asked skeptically. </w:t>
      </w:r>
      <w:r>
        <w:br/>
      </w:r>
      <w:r>
        <w:br/>
        <w:t xml:space="preserve">“Do you have any feelings for her?” Deric asked concerned that his longtime friend might just be a lost cause. He’d had such hopes that the bride hunt would end the loneliness in his life, and Luci seemed the perfect match. “I’ve been the complete gentleman around her, wary of her feelings and comfort. I’ve showed interest in her conversations and opinions to the point where most things I’ve agreed with. </w:t>
      </w:r>
      <w:r>
        <w:br/>
      </w:r>
      <w:r>
        <w:br/>
        <w:t xml:space="preserve">I’ve told her that our compatibility was higher than that of the others!” Tiran exclaimed. “But have you given her any notion that her feelings might be reciprocated, that you could love her Tiran?” Deric asked getting to the point. “Well of course those things take longer than a week, I’m sure she realizes that.” He offered assurances, mainly to himself. </w:t>
      </w:r>
      <w:r>
        <w:br/>
      </w:r>
      <w:r>
        <w:br/>
        <w:t xml:space="preserve">“Well maybe with her abilities distracting her, it may be just a little harder on her end to believe” Deric reminded him. “She may very well be suffering more than you could imagine.” Tiran rubbed his face angry with his own stupidity. “Well in any case we both have to figure out what to do with our females don’t we” Deric joked returning to the papers on his desk. </w:t>
      </w:r>
      <w:r>
        <w:br/>
      </w:r>
      <w:r>
        <w:br/>
        <w:t xml:space="preserve">“How can one woman in just three night’s absence cause so much problems?” he continued talking more to himself than Tiran. “Well it’s better than three nights with a woman scared to even be in the house with you!” Tiran spoke. Realizing how similar their situations were, he also realized the comparisons between the two women were oddly similar as well. “It couldn’t be?” he questioned himself. </w:t>
      </w:r>
      <w:r>
        <w:br/>
      </w:r>
      <w:r>
        <w:br/>
        <w:t>“Huh?” Deric asked looking up from his work. “Nothing, Hey I’m out. I’ll talk to you later” Tiran said as he left the office. On the drive home he couldn’t stop thinking about the two women. Then he remembered the night at the armory and the plate tag DMTRIX on the back of her car. The bauble dangling from the mirror and had to catch his breath.</w:t>
      </w:r>
      <w:r>
        <w:br/>
      </w:r>
      <w:r>
        <w:br/>
        <w:t>He sat in the driveway horny as a teen thinking of his sweat little virgin turning into the sex goddess mistress. He quickly made plans to see it happen. He was going to know for sure all of that vixens’secrets one way or the other.</w:t>
      </w:r>
      <w:r>
        <w:br/>
        <w:t>Alan #7</w:t>
      </w:r>
      <w:r>
        <w:br/>
        <w:t>Tawny #</w:t>
      </w:r>
      <w:r>
        <w:br/>
        <w:t>Quinten #</w:t>
      </w:r>
      <w:r>
        <w:br/>
        <w:t>Patty #</w:t>
      </w:r>
      <w:r>
        <w:br/>
        <w:t>Patima #15</w:t>
      </w:r>
      <w:r>
        <w:br/>
        <w:t>(Patima gets jealous of Amelia’s visit)</w:t>
      </w:r>
      <w:r>
        <w:br/>
        <w:t xml:space="preserve">"It was your bitch, the one who opened up her fucking mouth'" </w:t>
      </w:r>
      <w:r>
        <w:br/>
        <w:t xml:space="preserve">"You know what? She's lucky a bitch all right? </w:t>
      </w:r>
      <w:r>
        <w:br/>
        <w:t>So are you, You're lucky motherfucker,</w:t>
      </w:r>
      <w:r>
        <w:br/>
        <w:t>cause Your life will be on the fucking line."</w:t>
      </w:r>
      <w:r>
        <w:br/>
        <w:t xml:space="preserve">I'd like to take that bitch and throw her right off, that fucking whore. </w:t>
      </w:r>
      <w:r>
        <w:br/>
        <w:t xml:space="preserve">Tell her to shut her fucking mouth. You fucking fuck her all the time probably. </w:t>
      </w:r>
      <w:r>
        <w:br/>
        <w:t xml:space="preserve">So tell her to shut the fuck up, all right? </w:t>
      </w:r>
      <w:r>
        <w:br/>
        <w:t>You stanking, fucking bitch. Fuck off, go fuck off in life. Fuck you, and fuck (?) too, you bitch fucking cunt.</w:t>
      </w:r>
      <w:r>
        <w:br/>
        <w:t xml:space="preserve">"You're gonna die. Don't wanna do that shit, boy. </w:t>
      </w:r>
      <w:r>
        <w:br/>
        <w:t>on your deathbed, motherfucker, along with the rest of you.</w:t>
      </w:r>
      <w:r>
        <w:br/>
        <w:t>So if you want death, keep that shit up, motherfucker."</w:t>
      </w:r>
      <w:r>
        <w:br/>
        <w:t>"You're a fucking disgrace,"</w:t>
      </w:r>
      <w:r>
        <w:br/>
        <w:t xml:space="preserve">"We need to kill all you motherfuckers, man, every fucking one of you, man." </w:t>
      </w:r>
      <w:r>
        <w:br/>
        <w:t>"You're going to be the motherfuckers that pay,". "Don't worry in the graves where you belong."</w:t>
      </w:r>
      <w:r>
        <w:br/>
        <w:t>Johnari #15 / Dakari #10</w:t>
      </w:r>
      <w:r>
        <w:br/>
        <w:t>(Johnari &amp; Dakari in Indy)</w:t>
      </w:r>
      <w:r>
        <w:br/>
        <w:t>There was electricity in the air that was probably induced by the drug fueled euphoria inside the club, they moved across the crowded dance floor to the closest seating section. "Is that him/her Dakari asked. he pointed out a spectacle of a man moving flamboyantly around in the balcony section to the music. just switch ok, please don’t make any gender references when you talk to him." she warned. he looked at her awkwardly rubbing the back of his neck. "Look, who's got the time for political correctness, he's your guy you talk to him, just make sure you ask about my case too alright!"</w:t>
      </w:r>
      <w:r>
        <w:br/>
        <w:t>(Kalaya stole proprietary files from Ejirogene relating to the birther’s genome fertility project. (Clones))</w:t>
      </w:r>
      <w:r>
        <w:br/>
        <w:t>Breeders #</w:t>
      </w:r>
      <w:r>
        <w:br/>
        <w:t>The damp air grew colder as they moved through in darkness, there was a sharp odor that gave her vague feeling of déjà vu. slipped in goo, smelled hand the light on the ground some sort of sludge trailed down the corridor.</w:t>
      </w:r>
      <w:r>
        <w:br/>
        <w:t>A husk of remains of a viscous mixture of tissue. "get a sample" he ordered.</w:t>
      </w:r>
      <w:r>
        <w:br/>
        <w:t>A strike that made his opponent yelp in pain, raised high and brought down then back up striking tender bits.</w:t>
      </w:r>
      <w:r>
        <w:br/>
      </w:r>
      <w:r>
        <w:br/>
        <w:t>Opponents arm is trapped between its legs and it held its wrist and applied pressure by stretching its body out pressing down with its clamped legs, knees buckled from the haymaker to the side of his handsome ebony face, His mouth wide open trying to suck in air. blood sprayed like a fountain as his body flailed in the demon’s grip. Quickly death took him as his head lobbed to the side and his struggling ceased.</w:t>
      </w:r>
      <w:r>
        <w:br/>
      </w:r>
      <w:r>
        <w:br/>
        <w:t>She raised the (?) high above her head and swung down hard, the sickening crunch of his skull as it caved in mad bile erupt from her. she dropped her weapon and staggered out of there. Their well organized and well informed reapers knew their victims. they weren’t snatching them at random.</w:t>
      </w:r>
      <w:r>
        <w:br/>
      </w:r>
      <w:r>
        <w:br/>
        <w:t>Someone has been using the blood of nobles to manufacture this breed. He couldn’t believe what he was seeing. how was this possible.</w:t>
      </w:r>
      <w:r>
        <w:br/>
      </w:r>
      <w:r>
        <w:br/>
        <w:t>Step down off your high horse sweetie because they were dead from the first symptom. Just who do you think you are trying to save? This quarantine wasn’t about saving them. Your just feeding that need that bitch inside you hungers for. Fuck this this man, I’m out! you all can keep following that monster to your deaths if you want, so fucking stupid! Forget that she she's the only one of us immune to this shit, or hadn’t you noticed that! still strong and healthy even after being in contact with Zero and no protection for 72 hours.</w:t>
      </w:r>
      <w:r>
        <w:br/>
      </w:r>
      <w:r>
        <w:br/>
        <w:t>Patima #16</w:t>
      </w:r>
      <w:r>
        <w:br/>
      </w:r>
      <w:r>
        <w:br/>
        <w:t>Johnari #16</w:t>
      </w:r>
      <w:r>
        <w:br/>
      </w:r>
      <w:r>
        <w:br/>
        <w:t>Tiran #10</w:t>
      </w:r>
      <w:r>
        <w:br/>
      </w:r>
      <w:r>
        <w:br/>
        <w:t>Adenyini #</w:t>
      </w:r>
      <w:r>
        <w:br/>
      </w:r>
      <w:r>
        <w:br/>
        <w:t>Kosoko #</w:t>
      </w:r>
      <w:r>
        <w:br/>
      </w:r>
      <w:r>
        <w:br/>
        <w:t>Shigidi #</w:t>
      </w:r>
      <w:r>
        <w:br/>
      </w:r>
      <w:r>
        <w:br/>
        <w:t>Deric #10</w:t>
      </w:r>
      <w:r>
        <w:br/>
        <w:t>(? decides to keep Tawny to sell to the breeders and calls Deric to make the exchange.)</w:t>
      </w:r>
      <w:r>
        <w:br/>
        <w:t>Alan #8</w:t>
      </w:r>
      <w:r>
        <w:br/>
        <w:t xml:space="preserve">Alan loaded the last box into the back of the moving van. Tawny was going to love Freewood. He had the House ready for her and Ryan with new furniture and appliances so no more waiting for things to get fixed. “Are we ready to roll out?” He asked Tawny. “Are you sure my stuff will be safe here?” tawny asked back looking at the portable box that held all her worldly possessions. </w:t>
      </w:r>
      <w:r>
        <w:br/>
      </w:r>
      <w:r>
        <w:br/>
        <w:t>“Baby yes! The guy said they'd be here by 4 o'clock to transport but we need to hit the highway if we want to get there by this evening.” Alan stressed “Well companies will tell you anything doesn't make it true though does it.” Tawny argued. “Like you never had to wait on a as four hours before… Tawny argued just that she went to cross her arms in a defiant stance she noticed the large semi coming down the street. “Well will you look at that!” Alan say smiling widely “They’re here and early too!” he joked.</w:t>
      </w:r>
      <w:r>
        <w:br/>
      </w:r>
      <w:r>
        <w:br/>
        <w:t>Alan couldn't help laughing at the face she was making. “I’ll give you the number, so you can apologize if you need it” he handed her his phone, but she refused to take it. “Okay, okay let's get out of here she laughed with him tawny can only see her future and hope it all will be worth the she refused to look back at the tiny house refused to look out the window. She closed her eyes and settled in for the long ride.</w:t>
      </w:r>
      <w:r>
        <w:br/>
      </w:r>
      <w:r>
        <w:br/>
        <w:t>“So, you just gone fall right to sleep like that though?” Alan asked “Easy!” she replied as she pulled one of Ryan's blankets over her head and rested against the window. “All right but remember that when is your turn to drive!”</w:t>
      </w:r>
      <w:r>
        <w:br/>
      </w:r>
      <w:r>
        <w:br/>
        <w:t>“Don't keep trying to talk to me, because I stand now which Alan say she just (?) for acting mad about it and soon drifted off. Alan looked in the rearview at Ryan who was busy looking around. “Guess it’s just the boys” he said to the toddler who smiles at the video he’s watching. “Guess not!” Alan laughs turning the radio up a little more and hits the highway.</w:t>
      </w:r>
      <w:r>
        <w:br/>
      </w:r>
      <w:r>
        <w:br/>
        <w:t>Tawny #8</w:t>
      </w:r>
      <w:r>
        <w:br/>
      </w:r>
      <w:r>
        <w:br/>
        <w:t>Quinten #8</w:t>
      </w:r>
      <w:r>
        <w:br/>
        <w:t>Patty #8</w:t>
      </w:r>
      <w:r>
        <w:br/>
        <w:t>Patima #17</w:t>
      </w:r>
      <w:r>
        <w:br/>
      </w:r>
      <w:r>
        <w:br/>
        <w:t>Johnari #17</w:t>
      </w:r>
      <w:r>
        <w:br/>
      </w:r>
      <w:r>
        <w:br/>
        <w:t>Tiran #11</w:t>
      </w:r>
      <w:r>
        <w:br/>
      </w:r>
      <w:r>
        <w:br/>
        <w:t>Adenyini #</w:t>
      </w:r>
      <w:r>
        <w:br/>
      </w:r>
      <w:r>
        <w:br/>
        <w:t>Kosoko #</w:t>
      </w:r>
      <w:r>
        <w:br/>
      </w:r>
      <w:r>
        <w:br/>
        <w:t>Shigidi #</w:t>
      </w:r>
      <w:r>
        <w:br/>
      </w:r>
      <w:r>
        <w:br/>
        <w:t>Deric #11</w:t>
      </w:r>
      <w:r>
        <w:br/>
      </w:r>
      <w:r>
        <w:br/>
        <w:t>Alan #</w:t>
      </w:r>
      <w:r>
        <w:br/>
        <w:t>Tawny #</w:t>
      </w:r>
      <w:r>
        <w:br/>
        <w:t>Quinten #</w:t>
      </w:r>
      <w:r>
        <w:br/>
        <w:t>Patty #</w:t>
      </w:r>
      <w:r>
        <w:br/>
      </w:r>
      <w:r>
        <w:br/>
        <w:t>Patima #18</w:t>
      </w:r>
      <w:r>
        <w:br/>
      </w:r>
      <w:r>
        <w:br/>
        <w:t>Johnari #18</w:t>
      </w:r>
      <w:r>
        <w:br/>
      </w:r>
      <w:r>
        <w:br/>
        <w:t>Tiran #12</w:t>
      </w:r>
      <w:r>
        <w:br/>
      </w:r>
      <w:r>
        <w:br/>
        <w:t>Adenyini #</w:t>
      </w:r>
      <w:r>
        <w:br/>
      </w:r>
      <w:r>
        <w:br/>
        <w:t>Kosoko #</w:t>
      </w:r>
      <w:r>
        <w:br/>
      </w:r>
      <w:r>
        <w:br/>
        <w:t>Shigidi #</w:t>
      </w:r>
      <w:r>
        <w:br/>
      </w:r>
      <w:r>
        <w:br/>
        <w:t>Deric #12</w:t>
      </w:r>
      <w:r>
        <w:br/>
      </w:r>
      <w:r>
        <w:br/>
        <w:t>Alan #9</w:t>
      </w:r>
      <w:r>
        <w:br/>
        <w:t>(Alan Attacked)</w:t>
      </w:r>
      <w:r>
        <w:br/>
      </w:r>
      <w:r>
        <w:br/>
        <w:t>Tawny #</w:t>
      </w:r>
      <w:r>
        <w:br/>
        <w:t>(Tawny Kidnapped…)</w:t>
      </w:r>
      <w:r>
        <w:br/>
        <w:t>(Tawny Kidnapped)</w:t>
      </w:r>
      <w:r>
        <w:br/>
        <w:t>Tawny and Alan have to pull over on their way to Heritage because the rainfall is to heavy and they can't see. Tawny gets stuck at a gas station during a rainstorm they walk in on 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his phone ringing.</w:t>
      </w:r>
      <w:r>
        <w:br/>
      </w:r>
      <w:r>
        <w:br/>
        <w:t>the ring tone reminded them that other people were going to feel much worse than they were.</w:t>
      </w:r>
      <w:r>
        <w:br/>
      </w:r>
      <w:r>
        <w:br/>
        <w:t>the little girl on the other end was not going to get her good night kiss from daddy ever again. he slammed his sis into the wall</w:t>
      </w:r>
      <w:r>
        <w:br/>
      </w:r>
      <w:r>
        <w:br/>
        <w:t xml:space="preserve">As one attacker held his arms the other one beat him, punching his face over and over until he was nearly unconscious. the men drop him, and the bruiser pulls his gun and fires two rounds into Alan's chest. Tawny screams agonized at seeing him be killed. Tawny can hear her sons terrified cries coming out of the van, she wrestles the guy holding her to get to the truck and he slams her to the ground pinning her with a knee in her back. </w:t>
      </w:r>
      <w:r>
        <w:br/>
      </w:r>
      <w:r>
        <w:br/>
        <w:t>she is sobbing and cursing profusely at all the men to give her son. "Put the bitch in the trunk" we gotta clear out of here. she gets yanked up by the arm and dragged to to back of the sedan. "No, no, no, no!" she pleaded putting her foot on the bumper and pushing her body against the man trying to shove her in. he hits her with a fist in the back of the head and she goes limp.</w:t>
      </w:r>
      <w:r>
        <w:br/>
      </w:r>
      <w:r>
        <w:br/>
        <w:t>The gang takes her to the campgrounds. they drag her into one of the cabins and tie her up to a bunkbed. He decides to keep Tawny to sell to the breeders and calls Deric to make the exchange. Whatever they had given her was keeping her paralyzed. Tawny couldn't feel her body at all.</w:t>
      </w:r>
      <w:r>
        <w:br/>
      </w:r>
      <w:r>
        <w:br/>
        <w:t xml:space="preserve">As dusked crept through the trees Kimbo stalked along the trail. the stench of wet earth and living things. (?) watched as the blood pooled in the corner of her mouth only to slowly drool down her chin. he ached for the chance to lick it off. the sweet copper scent tainted with a hint of jasmine was a perfume of delight and passion. </w:t>
      </w:r>
      <w:r>
        <w:br/>
      </w:r>
      <w:r>
        <w:br/>
        <w:t>(?) took full advantage of the distraction and threw a left jab followed by a right uppercut in quick succession before he dodged the third round about left swing. She knees him in the thigh hard enough to stagger him but not fast enough to keep him from grabbing her leg and throwing it up over her head knocking her backwards to the mat. she sweeps her legs behind his knees and toppled him over, bringing the other leg down on top of his chest.</w:t>
      </w:r>
      <w:r>
        <w:br/>
      </w:r>
      <w:r>
        <w:br/>
        <w:t>Whatever they injected her with must have been a paralytic her body wouldn't respond at all to her brain's commands every bump and pothole tossed her around the back of the truck the pounding of raindrops against the hood of the trunk drowned out their voices great she thought Indiana's winter weather strikes again.</w:t>
      </w:r>
      <w:r>
        <w:br/>
        <w:t>Quinten #</w:t>
      </w:r>
      <w:r>
        <w:br/>
      </w:r>
      <w:r>
        <w:br/>
        <w:t>Patty #</w:t>
      </w:r>
      <w:r>
        <w:br/>
      </w:r>
      <w:r>
        <w:br/>
        <w:t>Patima #19</w:t>
      </w:r>
      <w:r>
        <w:br/>
      </w:r>
      <w:r>
        <w:br/>
        <w:t>Johnari #19</w:t>
      </w:r>
      <w:r>
        <w:br/>
      </w:r>
      <w:r>
        <w:br/>
        <w:t>Tiran #13</w:t>
      </w:r>
      <w:r>
        <w:br/>
      </w:r>
      <w:r>
        <w:br/>
        <w:t>Adenyini #</w:t>
      </w:r>
      <w:r>
        <w:br/>
      </w:r>
      <w:r>
        <w:br/>
        <w:t>Kosoko #</w:t>
      </w:r>
      <w:r>
        <w:br/>
      </w:r>
      <w:r>
        <w:br/>
        <w:t>Shigidi #</w:t>
      </w:r>
      <w:r>
        <w:br/>
      </w:r>
      <w:r>
        <w:br/>
        <w:t>Deric #13</w:t>
      </w:r>
      <w:r>
        <w:br/>
      </w:r>
      <w:r>
        <w:br/>
      </w:r>
      <w:r>
        <w:br/>
        <w:t>Alan #10</w:t>
      </w:r>
      <w:r>
        <w:br/>
        <w:t>(Alan brought into the hospital/Patty Flashback (the Five escapes)</w:t>
      </w:r>
      <w:r>
        <w:br/>
        <w:t>Tawny #</w:t>
      </w:r>
      <w:r>
        <w:br/>
        <w:t>Quinten #</w:t>
      </w:r>
      <w:r>
        <w:br/>
        <w:t>Patty #</w:t>
      </w:r>
      <w:r>
        <w:br/>
      </w:r>
      <w:r>
        <w:br/>
        <w:t>Patima #20</w:t>
      </w:r>
      <w:r>
        <w:br/>
      </w:r>
      <w:r>
        <w:br/>
        <w:t>Johnari #20</w:t>
      </w:r>
      <w:r>
        <w:br/>
      </w:r>
      <w:r>
        <w:br/>
        <w:t>Tiran #</w:t>
      </w:r>
      <w:r>
        <w:br/>
      </w:r>
      <w:r>
        <w:br/>
        <w:t>Adenyini #</w:t>
      </w:r>
      <w:r>
        <w:br/>
      </w:r>
      <w:r>
        <w:br/>
        <w:t>Kosoko #</w:t>
      </w:r>
      <w:r>
        <w:br/>
      </w:r>
      <w:r>
        <w:br/>
        <w:t>Shigidi #</w:t>
      </w:r>
      <w:r>
        <w:br/>
      </w:r>
      <w:r>
        <w:br/>
        <w:t>Deric #</w:t>
      </w:r>
      <w:r>
        <w:br/>
      </w:r>
      <w:r>
        <w:br/>
      </w:r>
      <w:r>
        <w:br/>
        <w:t>Alan #</w:t>
      </w:r>
      <w:r>
        <w:br/>
        <w:t>Tawny #</w:t>
      </w:r>
      <w:r>
        <w:br/>
        <w:t>Quinten #</w:t>
      </w:r>
      <w:r>
        <w:br/>
        <w:t>Patty #</w:t>
      </w:r>
      <w:r>
        <w:br/>
        <w:t>#</w:t>
      </w:r>
      <w:r>
        <w:br/>
      </w:r>
      <w:r>
        <w:br/>
        <w:t>Patima #21</w:t>
      </w:r>
      <w:r>
        <w:br/>
      </w:r>
      <w:r>
        <w:br/>
        <w:t>Tiran #</w:t>
      </w:r>
      <w:r>
        <w:br/>
      </w:r>
      <w:r>
        <w:br/>
        <w:t>Adenyini #</w:t>
      </w:r>
      <w:r>
        <w:br/>
      </w:r>
      <w:r>
        <w:br/>
        <w:t>Kosoko #</w:t>
      </w:r>
      <w:r>
        <w:br/>
      </w:r>
      <w:r>
        <w:br/>
        <w:t>Shigidi #</w:t>
      </w:r>
      <w:r>
        <w:br/>
      </w:r>
      <w:r>
        <w:br/>
        <w:t>Deric #</w:t>
      </w:r>
      <w:r>
        <w:br/>
      </w:r>
      <w:r>
        <w:br/>
      </w:r>
      <w:r>
        <w:br/>
        <w:t>Alan #</w:t>
      </w:r>
      <w:r>
        <w:br/>
        <w:t>Tawny #</w:t>
      </w:r>
      <w:r>
        <w:br/>
        <w:t>Quinten #</w:t>
      </w:r>
      <w:r>
        <w:br/>
        <w:t>Patty #</w:t>
      </w:r>
      <w:r>
        <w:br/>
      </w:r>
      <w:r>
        <w:br/>
      </w:r>
      <w:r>
        <w:br/>
        <w:t>Patima #22</w:t>
      </w:r>
      <w:r>
        <w:br/>
      </w:r>
      <w:r>
        <w:br/>
        <w:t>Tiran #</w:t>
      </w:r>
      <w:r>
        <w:br/>
      </w:r>
      <w:r>
        <w:br/>
        <w:t>Adenyini #</w:t>
      </w:r>
      <w:r>
        <w:br/>
      </w:r>
      <w:r>
        <w:br/>
        <w:t>Kosoko #</w:t>
      </w:r>
      <w:r>
        <w:br/>
      </w:r>
      <w:r>
        <w:br/>
        <w:t>Shigidi #</w:t>
      </w:r>
      <w:r>
        <w:br/>
      </w:r>
      <w:r>
        <w:br/>
        <w:t>Deric #</w:t>
      </w:r>
      <w:r>
        <w:br/>
      </w:r>
      <w:r>
        <w:br/>
        <w:t>Alan #</w:t>
      </w:r>
      <w:r>
        <w:br/>
        <w:t>Tawny #</w:t>
      </w:r>
      <w:r>
        <w:br/>
        <w:t>Quinten #</w:t>
      </w:r>
      <w:r>
        <w:br/>
        <w:t>Patty #</w:t>
      </w:r>
    </w:p>
    <w:p w14:paraId="2DD23B02" w14:textId="77777777" w:rsidR="00CA696E" w:rsidRDefault="00000000">
      <w:r>
        <w:t>3430 N Temple Ave</w:t>
      </w:r>
      <w:r>
        <w:br/>
        <w:t>Indianapolis, IN 46218</w:t>
      </w:r>
      <w:r>
        <w:br/>
        <w:t>267.467.9109</w:t>
      </w:r>
      <w:r>
        <w:br/>
        <w:t>amikaayo@gmail.com</w:t>
      </w:r>
      <w:r>
        <w:br/>
      </w:r>
      <w:r>
        <w:br/>
        <w:t>T.J Dark</w:t>
      </w:r>
      <w:r>
        <w:br/>
      </w:r>
      <w:r>
        <w:br/>
        <w:t>For the Other Me…</w:t>
      </w:r>
      <w:r>
        <w:br/>
      </w:r>
      <w:r>
        <w:tab/>
        <w:t xml:space="preserve">Live with cherished regrets, memorable mistakes, and guilty pride. You will always be that hidden part of me I envy, admire, and adore! I searched forever to find you my beloved soul-mate, but you were always there. </w:t>
      </w:r>
      <w:r>
        <w:br/>
      </w:r>
      <w:r>
        <w:tab/>
      </w:r>
      <w:r>
        <w:tab/>
      </w:r>
      <w:r>
        <w:tab/>
      </w:r>
      <w:r>
        <w:tab/>
      </w:r>
      <w:r>
        <w:tab/>
      </w:r>
      <w:r>
        <w:tab/>
        <w:t xml:space="preserve"> Love Always</w:t>
      </w:r>
      <w:r>
        <w:br/>
      </w:r>
      <w:r>
        <w:tab/>
      </w:r>
      <w:r>
        <w:tab/>
      </w:r>
      <w:r>
        <w:tab/>
      </w:r>
      <w:r>
        <w:tab/>
      </w:r>
      <w:r>
        <w:tab/>
      </w:r>
      <w:r>
        <w:tab/>
        <w:t>~ The Other You~</w:t>
      </w:r>
      <w:r>
        <w:br/>
      </w:r>
      <w:r>
        <w:br/>
      </w:r>
      <w:r>
        <w:br/>
      </w:r>
      <w:r>
        <w:br/>
      </w:r>
      <w:r>
        <w:br/>
      </w:r>
      <w:r>
        <w:br/>
      </w:r>
      <w:r>
        <w:br/>
        <w:t>The Slave Girl’s Address to Her Mother</w:t>
      </w:r>
      <w:r>
        <w:br/>
      </w:r>
      <w:r>
        <w:br/>
        <w:t xml:space="preserve">Oh! mother, weep not, though our lot be hard, </w:t>
      </w:r>
      <w:r>
        <w:br/>
        <w:t xml:space="preserve">And we are helpless-God will be our guard: </w:t>
      </w:r>
      <w:r>
        <w:br/>
        <w:t xml:space="preserve">For He our heavenly guardian doth not sleep; </w:t>
      </w:r>
      <w:r>
        <w:br/>
        <w:t xml:space="preserve">He watches o’er us-mother, do not weep. </w:t>
      </w:r>
      <w:r>
        <w:br/>
        <w:t xml:space="preserve">And grieve not for that dear loved home no more; </w:t>
      </w:r>
      <w:r>
        <w:br/>
        <w:t xml:space="preserve">Our sufferings and our wrongs, ah! why deplore? </w:t>
      </w:r>
      <w:r>
        <w:br/>
        <w:t xml:space="preserve">For though we feel the stern oppressor’s rod, </w:t>
      </w:r>
      <w:r>
        <w:br/>
        <w:t xml:space="preserve">Yet he must yield as well as we, to God. </w:t>
      </w:r>
      <w:r>
        <w:br/>
        <w:t xml:space="preserve">Torn from our home, our kindred and our friends, </w:t>
      </w:r>
      <w:r>
        <w:br/>
        <w:t xml:space="preserve">And in a stranger’s land, our days to end, </w:t>
      </w:r>
      <w:r>
        <w:br/>
        <w:t xml:space="preserve">No heart feels for the poor, the bleeding slave; </w:t>
      </w:r>
      <w:r>
        <w:br/>
        <w:t xml:space="preserve">No arm is stretched to rescue and to save. </w:t>
      </w:r>
      <w:r>
        <w:br/>
        <w:t xml:space="preserve">Oh! ye who boast of Freedom’s sacred claims, </w:t>
      </w:r>
      <w:r>
        <w:br/>
        <w:t xml:space="preserve">Do ye not blush to see our galling chains; </w:t>
      </w:r>
      <w:r>
        <w:br/>
        <w:t>To hear that sounding word ‘that all are free’</w:t>
      </w:r>
      <w:r>
        <w:br/>
        <w:t xml:space="preserve">When thousands groan in hopeless slavery? </w:t>
      </w:r>
      <w:r>
        <w:br/>
        <w:t xml:space="preserve">Upon your land it is a cruel stain </w:t>
      </w:r>
      <w:r>
        <w:br/>
        <w:t xml:space="preserve">Freedom, what art thou? nothing but a name. </w:t>
      </w:r>
      <w:r>
        <w:br/>
        <w:t xml:space="preserve">No more, no more! Oh God, this cannot be; </w:t>
      </w:r>
      <w:r>
        <w:br/>
        <w:t xml:space="preserve">Thou to thy children’s aid wilt surely flee: </w:t>
      </w:r>
      <w:r>
        <w:br/>
        <w:t xml:space="preserve">In thine own time deliverance thou wilt give, </w:t>
      </w:r>
      <w:r>
        <w:br/>
        <w:t xml:space="preserve">And bid us rise from slavery, and live. </w:t>
      </w:r>
      <w:r>
        <w:br/>
      </w:r>
      <w:r>
        <w:br/>
        <w:t>~Sarah Forten Purvis</w:t>
      </w:r>
      <w:r>
        <w:br/>
      </w:r>
      <w:r>
        <w:br/>
      </w:r>
      <w:r>
        <w:br/>
      </w:r>
      <w:r>
        <w:br/>
      </w:r>
      <w:r>
        <w:br/>
      </w:r>
      <w:r>
        <w:br/>
        <w:t>Chapter One</w:t>
      </w:r>
      <w:r>
        <w:br/>
        <w:t>PATIMA #1</w:t>
      </w:r>
      <w:r>
        <w:br/>
        <w:t>Patima Carlisle stepped off the bus into the blustery twenty-nine-degree early March air of Freewood River, Indiana. The Greyhound trip from Indianapolis took only a few hours, but eternity passed as she rode down the country roads of barren corn and soybean pastures to get here.</w:t>
      </w:r>
      <w:r>
        <w:br/>
      </w:r>
      <w:r>
        <w:br/>
        <w:t xml:space="preserve">She entered the terminal in search of a bathroom and hen a ride into town to the Big House Diner. After reassuring herself in the bathroom in front of judgmental stares at the woman talking to herself. Patima gathered her things and walked down the busy street and became immediately charmed by the small-town shops and smiles of its people. </w:t>
      </w:r>
      <w:r>
        <w:br/>
      </w:r>
      <w:r>
        <w:br/>
        <w:t xml:space="preserve">She was hungry and tired, but the thought of food made her sick. Her nerves were on edge knowing what she was going to do soon. She hadn’t realized that her wandering was at an end until the nice street and appealing facades turned into cracked and uneven sidewalks, adorned with distraught buildings of broken glass and faded signs. There were less of the friendly smiles replaced by devious stares she knew all too well. </w:t>
      </w:r>
      <w:r>
        <w:br/>
      </w:r>
      <w:r>
        <w:br/>
        <w:t xml:space="preserve">This was a familiar scene to Patima. she recognized the looks given to outcasts. She continued to the dirty cream building with the room for rent sign. The two-story Caravelle Inn looked like the setting of a horror movie and she just pictured the worst happening to her if she stayed too long. </w:t>
      </w:r>
      <w:r>
        <w:br/>
      </w:r>
      <w:r>
        <w:tab/>
      </w:r>
      <w:r>
        <w:br/>
        <w:t xml:space="preserve">It was a good thing she had only the intention of being here a short while. She checked in and located the room. The faded stained walls that boxed in the mildewed carpet churned her stomach the minute she walked into the room. </w:t>
      </w:r>
      <w:r>
        <w:br/>
      </w:r>
      <w:r>
        <w:br/>
        <w:t xml:space="preserve">The grime crusted bathroom made it worst as she barely made it to the rusted and lord only knew what else commode to vomit. She looked between the bed and the chair in the corner and chose the latter to rest on. Patima refused being nibbled on by bed bugs for a few moments sleep. </w:t>
      </w:r>
      <w:r>
        <w:br/>
      </w:r>
      <w:r>
        <w:br/>
        <w:t xml:space="preserve">She closed her eyes and rubbed the small bulge of her belly. Damaris thought he would just walk away from them without care. When she informed him that she wouldn’t get an abortion it was like seeing a different man. </w:t>
      </w:r>
      <w:r>
        <w:br/>
      </w:r>
      <w:r>
        <w:tab/>
      </w:r>
      <w:r>
        <w:br/>
        <w:t xml:space="preserve">She knew if they had not been in public, he might have beat the baby out of her. Her original plan was to tell the child its father had died. But the more hurt she felt the more she wanted the bastard dead. She couldn’t stand the smell in the room any longer and decided to head out. </w:t>
      </w:r>
      <w:r>
        <w:br/>
      </w:r>
      <w:r>
        <w:br/>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w:t>
      </w:r>
      <w:r>
        <w:br/>
      </w:r>
      <w:r>
        <w:br/>
        <w:t xml:space="preserve">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w:t>
      </w:r>
      <w:r>
        <w:br/>
      </w:r>
      <w:r>
        <w:br/>
        <w:t xml:space="preserve">“Sorry, I really just stopped for directions and that’s all!” Patima told them and moved away. “What you are looking for girl?’the older one of the groups asked. “Just some place to eat for cheap” Patima responded. </w:t>
      </w:r>
      <w:r>
        <w:br/>
      </w:r>
      <w:r>
        <w:br/>
        <w:t>“There’s a diner over on Fort Moses Blvd, you walk two blocks up and make a left.” The women dismissed her and got back to their conversation, so she continued her way. 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r>
      <w:r>
        <w:br/>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 When the red ford pulled into the lot he quickly got to his feet. </w:t>
      </w:r>
      <w:r>
        <w:br/>
      </w:r>
      <w:r>
        <w:br/>
        <w:t>“Shit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r>
      <w:r>
        <w:br/>
        <w:t xml:space="preserve">Mum ‘D, thought Patima, which was what Damaris had called his mother. Patima found a seat at the counter and tried to look normal, or at least calm. She could feel her body shivering and stomach begin to get queasy as she looked around the room. </w:t>
      </w:r>
      <w:r>
        <w:br/>
        <w:t xml:space="preserve"> </w:t>
      </w:r>
      <w:r>
        <w:tab/>
      </w:r>
      <w:r>
        <w:br/>
        <w:t>“May I help you?” a voice said but she didn’t pay much attention to the words. “Hey,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r>
      <w:r>
        <w:br/>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t>Damaris</w:t>
      </w:r>
      <w:r>
        <w:br/>
        <w:t xml:space="preserve">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 </w:t>
      </w:r>
      <w:r>
        <w:br/>
      </w:r>
      <w:r>
        <w:br/>
        <w:t xml:space="preserve">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 </w:t>
      </w:r>
      <w:r>
        <w:br/>
      </w:r>
      <w:r>
        <w:br/>
        <w:t>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w:t>
      </w:r>
      <w:r>
        <w:br/>
      </w:r>
      <w:r>
        <w:br/>
        <w:t>Patima was trying her best to shoot straight but the force of the gun’s recoil jerked her arm around. She felt euphoric as tears blurred her vision mingling everyone into a chaotic sight. The.380 only made clicking sounds now but she squeezed the trigger anyway. Shots — an initial two followed by three or four more — broke the morning quiet of the town.</w:t>
      </w:r>
      <w:r>
        <w:br/>
      </w:r>
      <w:r>
        <w:br/>
        <w:t xml:space="preserve">Alan crept up behind the deranged woman relieved when the bullets quit coming out of the gun in her hand. At least she couldn’t shoot him if she noticed him before he reached her. The last couple of inches he decided to just tackle her to the ground quickly. </w:t>
      </w:r>
      <w:r>
        <w:br/>
      </w:r>
      <w:r>
        <w:br/>
        <w:t>Patima hit the floor hard stunning her back to reality. She felt the sudden weight crushing her when she remembered her precious cargo. “Get the hell off me” Patima screamed fighting the person on top of her. “You’re hurting my baby motherfucker get of me” She screamed.</w:t>
      </w:r>
      <w:r>
        <w:br/>
      </w:r>
      <w:r>
        <w:br/>
        <w:t xml:space="preserve">The gun was still a weapon in her hands as she struck Alan with it. Alan grabbed her gun hand and pinned it to the ground above her head. He sat on her legs and tried to restrain the other hand as Izzy rushed over to help. Patima blacked out to the sound of frantic voices and Police sirens. </w:t>
      </w:r>
      <w:r>
        <w:br/>
        <w:t>Dakari #1</w:t>
      </w:r>
      <w:r>
        <w:br/>
        <w:t>Dakari Kayne sat in the lobby at the Black Cedar flipping through magazines suitcases on the side of him. He’d got to town an hour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 </w:t>
      </w:r>
      <w:r>
        <w:br/>
      </w:r>
      <w:r>
        <w:br/>
        <w:t xml:space="preserve">He wasn’t comfortable wearing layers. Hopefully the weather would break and warm up soon. He grabbed his bags and approached the registration desk. The man greeted him with a fake smile that never turned upward, just stretched out sideways across his face. </w:t>
      </w:r>
      <w:r>
        <w:br/>
      </w:r>
      <w:r>
        <w:br/>
        <w:t>“Welcome to the Black Cedar Sir” He greeted, “We’re pleased you’ve decided to stay with us” he added. So, someone had noticed him Dakari realized. He read his name tag “(?) your very observant, I’ll have to remember that!” Dakari replied. “Dakari Kayne, and I have reservation” he stated. “Here you are” he announced. (?) hit a few keys and printed came to life, “You’ll be staying in one of our extended stay suites.” He placed the registration form in front of Dakari and his swipe card.</w:t>
      </w:r>
      <w:r>
        <w:br/>
      </w:r>
      <w:r>
        <w:br/>
        <w:t>“We also have a boutique inside the hotel that has good seasonal items if you need them Sir!” (?) suggested. He dinged his bell and a young man gathered Dakari’s bags. “This way Sir” he said and headed to the elevators. But the loud wail of sirens and sheriff’s car racing down the street makes him change his mind. He dug some crumpled bills out and handed the footman a twenty. “Could you take them up for me I’m going out?” he asked. ****add more****</w:t>
      </w:r>
      <w:r>
        <w:br/>
        <w:t>ODALE #1</w:t>
      </w:r>
      <w:r>
        <w:br/>
        <w:t xml:space="preserve">Unshaved and disheveled, Odale sat in the booth at the diner waiting for her to arrive. he watches the pregnant stranger slowly enter, pausing slightly in the threshold of the lively abode. Eyes the other patrons from under the cover of her hoodie she takes a deep nervous breath. </w:t>
      </w:r>
      <w:r>
        <w:br/>
      </w:r>
      <w:r>
        <w:br/>
        <w:t>Odale continued to fidget anxiously with the antiquated cellular phone. Flicking the receiver cover open &amp; close. Open &amp; close, clicking and clacking away out in front of in front of him. He shifted in his seat when the hooded woman rushed by. Into the diner and take a seat probably just another pregnant Runaway moving through town.</w:t>
      </w:r>
      <w:r>
        <w:br/>
      </w:r>
      <w:r>
        <w:br/>
        <w:t>Odale looks up just as the first shot exploded from the gun in the rude woman’s hands. that was all he needed they can’t meet quietly with police around the commotion in a diner gives him easy cover to slip out away from the mayhem.</w:t>
      </w:r>
      <w:r>
        <w:br/>
      </w:r>
      <w:r>
        <w:br/>
        <w:t xml:space="preserve">“Come on, follow me to a place a bit more secluded” he said as he grabbed her by the arm and walked out of the diner. “Have you found her?” Phryne asked him under her breath. “I’ve hired a service to locate her, the tracker caught up to her in Indianapolis. I’m still waiting for her to get in contact on new developments”. He explained. </w:t>
      </w:r>
      <w:r>
        <w:br/>
      </w:r>
      <w:r>
        <w:br/>
        <w:t>“We need to get out of here before they find out what’s happened Odale” Phryne warned. “I won’t be held accountable for your mistakes. “Just follow me out east, we can have this argument there. Instead of half the neighborhood and the deputies please!” Odale grated through his teeth. He turned and walked off towards his car.</w:t>
      </w:r>
      <w:r>
        <w:br/>
      </w:r>
      <w:r>
        <w:br/>
        <w:t xml:space="preserve">Phryne stalked to her Mercedes AMG GT Roadster. She’d parked it down the street from the diner in front of a section of empty houses. She smelled his cologne, Yves Saint Laurent La Nuit De L’homme and her lower abdomen slightly quiver. She knew the scent well. Phryne tilted her head lower to peek over the top of her sunglasses to see the wearer as he passed by. </w:t>
      </w:r>
      <w:r>
        <w:br/>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r>
      <w:r>
        <w:br/>
        <w:t xml:space="preserve">Heavily built both in appearance and in movement. About 190lbs and 5'9" wearing a pair of loose fit jeans that still hugged his thick thighs. He walked with a gap spaced far enough apart it made her wonder what he needed all that room for. </w:t>
      </w:r>
      <w:r>
        <w:br/>
      </w:r>
      <w:r>
        <w:br/>
        <w:t xml:space="preserve">Arms swaying slowly at his sides, shoulders back, and chin held parallel to the ground. He was very confident of himself. He moved like he owned himself with an air of self-confidence that was smooth, gradual, controlled. </w:t>
      </w:r>
      <w:r>
        <w:br/>
      </w:r>
      <w:r>
        <w:br/>
        <w:t xml:space="preserve">Phryne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 </w:t>
      </w:r>
      <w:r>
        <w:br/>
      </w:r>
      <w:r>
        <w:br/>
        <w:t>Dakari glanced quickly at her noting the smart and stylish dress. She was out of place without a church around, so maybe realtor he thought. The neighborhood had gone down and was the last of Mourning to apart of the revitalization project.</w:t>
      </w:r>
      <w:r>
        <w:br/>
        <w:t xml:space="preserve">Levant Doney </w:t>
      </w:r>
      <w:r>
        <w:br/>
        <w:t>Levant Doney pulled his patrol car around to the back exit and waited a few minutes before going in. mom D was not going to be happy if she figured out he was high again. No telling what would happen considering the state she must be in. The kitchen was hot, and food sat on the stove and grill wasting away.</w:t>
      </w:r>
      <w:r>
        <w:br/>
      </w:r>
      <w:r>
        <w:br/>
        <w:t xml:space="preserve">Voices carried over the serving window and he could see his co-workers shuffling around. </w:t>
      </w:r>
      <w:r>
        <w:br/>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t>Willie “Littles” Jones</w:t>
      </w:r>
      <w:r>
        <w:br/>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r>
      <w:r>
        <w:br/>
        <w:t xml:space="preserve">“He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r>
      <w:r>
        <w:br/>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br/>
      </w:r>
      <w:r>
        <w:tab/>
      </w:r>
      <w:r>
        <w:br/>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t>Deputy Bartlett</w:t>
      </w:r>
      <w:r>
        <w:br/>
        <w:t xml:space="preserve"> “Hey Littles” Deputy Bartlett called from the doorway. “Yeah” Littles answered, “We’re done with scene man, you can close up now or whatever”. The deputy informed him.</w:t>
      </w:r>
      <w:r>
        <w:br/>
        <w:t>Willie “Littles” Jones</w:t>
      </w:r>
      <w:r>
        <w:br/>
        <w:t>“Yeah ok, thanks Junie” he replied placing the photo back on the desk. His life cycled around loneliness and turmoil for so long before he came to Freeman Fields. He had walked into this diner looking for a meal and a quick couple of bucks. Dove walked up to his table, took his order and the rest is history. The fore longed admirer wanted only her presence if nothing else.</w:t>
      </w:r>
      <w:r>
        <w:br/>
        <w:t xml:space="preserve">Levant Doney </w:t>
      </w:r>
      <w:r>
        <w:br/>
        <w:t xml:space="preserve">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 </w:t>
      </w:r>
      <w:r>
        <w:br/>
      </w:r>
      <w:r>
        <w:b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t>PATIMA #2</w:t>
      </w:r>
      <w:r>
        <w:br/>
        <w:t>Patima overheard the entire conversation. She knew he had been there and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r>
      <w:r>
        <w:b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“Get her over to the medical center to get checked out, the damn girls with child.” He said.</w:t>
      </w:r>
      <w:r>
        <w:br/>
      </w:r>
      <w:r>
        <w:br/>
        <w:t>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w:t>
      </w:r>
      <w:r>
        <w:br/>
      </w:r>
      <w:r>
        <w:br/>
        <w:t xml:space="preserve">Patima could barely stand so she knew getting her out to her patrol car would be difficult. Sheriff helped her lift Patima under an arm while Amerson pushed the chair under her from behind. Patima’s moaning and crying as Luci does her best to navigate around building with her and the office chair out to the garage. On the elevator the baby crowns. "I can feel a head guys" Patima screams. </w:t>
      </w:r>
      <w:r>
        <w:br/>
      </w:r>
      <w:r>
        <w:br/>
        <w:t>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wouldn’t be worth it if she lost her baby.</w:t>
      </w:r>
      <w:r>
        <w:br/>
      </w:r>
      <w:r>
        <w:br/>
        <w:t xml:space="preserve">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she’d done all the way to the hospital. </w:t>
      </w:r>
      <w:r>
        <w:br/>
      </w:r>
      <w:r>
        <w:b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r>
      <w:r>
        <w:br/>
        <w:t>grabbed her away. The nurses took her and the baby through the security doors into the exam area. "Get the fuck off me" Dove shoves the man holding her away. "Wouldn't you like to know" Patima sneers before the doors close completely.</w:t>
      </w:r>
      <w:r>
        <w:br/>
      </w:r>
      <w:r>
        <w:br/>
        <w:t>Alan #1</w:t>
      </w:r>
      <w:r>
        <w:br/>
      </w:r>
      <w:r>
        <w:br/>
        <w:t xml:space="preserve">Alan Stewart thought about how after this evening the rest of his life would just fall into place for him. The last piece was on its way to him in just a few more hours, He couldn't wait to see her, hold her, smell her, and hopefully get some booty. Alan laughed at himself, "You a fool dude" he said to himself. Alan was excited about the housewarming party. </w:t>
      </w:r>
      <w:r>
        <w:br/>
      </w:r>
      <w:r>
        <w:br/>
        <w:t xml:space="preserve">He had not seen a lot of his family and friends in a long time. Since getting out of prison he had moved around with Henry Wooten’s construction company and primarily kept to himself. It was difficult to let others see his new persona. </w:t>
      </w:r>
      <w:r>
        <w:br/>
      </w:r>
      <w:r>
        <w:br/>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w:t>
      </w:r>
      <w:r>
        <w:br/>
      </w:r>
      <w:r>
        <w:br/>
        <w:t xml:space="preserve">He talked to Alan a lot about out of the streets. Finishing his education, learning a trade and giving his life to God were the three goals that would set Alan on the right path. Alan had no spiritual beliefs before Mr. Wooten gave him his fist Bible to read. </w:t>
      </w:r>
      <w:r>
        <w:br/>
      </w:r>
      <w:r>
        <w:br/>
        <w:t xml:space="preserve">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w:t>
      </w:r>
      <w:r>
        <w:br/>
      </w:r>
      <w:r>
        <w:br/>
        <w:t>He’s licensed in construction and as an electrician. Finding a job when released took the better part of two years. then one of Mr. Wooten church members gave him a chance. Then Mr. Wooten, owner of a home remodeling company hired Alan on a probationary basis to help rebuild a small office park.</w:t>
      </w:r>
      <w:r>
        <w:br/>
      </w:r>
      <w:r>
        <w:br/>
        <w:t xml:space="preserve">Alan arrived to work on time every day and was the last to leave at night. Alan took work assignments wherever offered, most of his time in different states and sleazy motel rooms, Alan was happy to be there regardless. He made good money and stayed out of trouble. The only thing left for him to do was find the one to settle down with and raise his family. Alan knew who that person was already. </w:t>
      </w:r>
      <w:r>
        <w:br/>
      </w:r>
      <w:r>
        <w:br/>
        <w:t xml:space="preserve">Tawny kept in touch with him the entire time he was locked down. She had moved away to attend Butler University and stayed to be with her son’s father. In the beginning, he didn't want her to come for visits with his mother, but she came anyway, and Ms. Patty made him add her to his visitor’s list. Alan was happy to see her that first time too. </w:t>
      </w:r>
      <w:r>
        <w:br/>
      </w:r>
      <w:r>
        <w:br/>
        <w:t xml:space="preserve">Tawny was wearing her usually fitted jeans that showed her perfect ass, and a long-sleeved shirt that gave her breast a beautiful silhouette. Tawny wore little makeup, maybe some eyeliner and mascara but she didn't need to. Tawny was a gorgeous woman with natural beauty. Her skin tone was a chocolate brown, and she had the big eyes with long lashes. </w:t>
      </w:r>
      <w:r>
        <w:br/>
      </w:r>
      <w:r>
        <w:br/>
        <w:t xml:space="preserve">Her lips were plump, and her smile always made him want to kiss her. Her body’s curved hips, and long thick legs. Alan had never told Tawny how he felt about her all these years, but he was in love with her. He had been in love with her since high school. </w:t>
      </w:r>
      <w:r>
        <w:br/>
      </w:r>
      <w:r>
        <w:br/>
        <w:t xml:space="preserve">They had always been best friends and he never wanted to be apart from her. Tawny was coming to the party tonight. He wanted her to approve of the house and neighborhood in Krimms Fallow, after all this was all for her. He didn't buy a lot of furniture yet, so she could make it a home. </w:t>
      </w:r>
      <w:r>
        <w:br/>
      </w:r>
      <w:r>
        <w:br/>
        <w:t xml:space="preserve">Tawny had Ryan already, but this didn't make a difference, Alan knew he could be a dad the boy and that he was more than willing to step in and be one. He really wanted her to see the new town he helped build and it was beautiful. </w:t>
      </w:r>
      <w:r>
        <w:br/>
      </w:r>
      <w:r>
        <w:br/>
        <w:t xml:space="preserve">The house had more than enough room for them all to fit comfortably with even room for a few more. Tawny would carry his baby too! Ms. Patty had been keeping him informed about how they had been doing over the years. </w:t>
      </w:r>
      <w:r>
        <w:br/>
      </w:r>
      <w:r>
        <w:br/>
        <w:t xml:space="preserve">She and Tawny had always been very close. Ms. Patty loved Tawny and if anybody was going to make sure Alan and Tawny was together, she would. Ms. Patty repeated this at every visit; every conversation lately he had with her has been about Tawny. That was a long shot, but it had never stopped him from trying to get at her before. It had been a long time since they were together. </w:t>
      </w:r>
      <w:r>
        <w:br/>
      </w:r>
      <w:r>
        <w:br/>
        <w:t xml:space="preserve">Alan had to squeeze his dick because just the thought of sliding it into Tawny made him hard. He jacked his dick off many nights in jail looking at her pictures on his wall. Remembering all the times and diverse ways they had sex over the years. </w:t>
      </w:r>
      <w:r>
        <w:br/>
      </w:r>
      <w:r>
        <w:br/>
        <w:t xml:space="preserve">Tawny never knew she had been his first. The workout could wait so he dressed and headed out. Alan had to have the necessities just in case she spent the night. Condoms were not on his list, she was going to have his baby. </w:t>
      </w:r>
      <w:r>
        <w:br/>
        <w:t xml:space="preserve">Alan knew nothing could kill the good mood he was in and smiled." I'm a do the damn thing tonight Baby!" he said out loud intended for Tawny. Alan pulled into the parking lot of the Publix Store, making a shopping list in his head of all the items required for his special night. </w:t>
      </w:r>
      <w:r>
        <w:br/>
      </w:r>
      <w:r>
        <w:br/>
        <w:t xml:space="preserve">A few more bottles of wine, two cases of beer for the boys, Brats and Tilapia for the grill maybe even some white corn. Ms. Patty and some of her friends were bringing side dishes and the rest of the guest would bring their pitch in. Pushing the cart through the drink aisle Alan became aware of a familiar woman coming from the opposite direction toward him. </w:t>
      </w:r>
      <w:r>
        <w:br/>
      </w:r>
      <w:r>
        <w:br/>
        <w:t xml:space="preserve">The unmistakable matted weave on her head, the tight jeans and cleavage that left nothing to the imagination could be only Natasha Hughley. Alan had met Natasha earlier in the year renovating a double on the north side. She worked at the Rural Inn Bar on Watson Creek Rd. </w:t>
      </w:r>
      <w:r>
        <w:br/>
      </w:r>
      <w:r>
        <w:br/>
        <w:t xml:space="preserve">Natasha was no holds barred with her attitude and aggressively spoken. She wouldn't let Alan leave with his food until he agreed to take her number. Alan had no intentions to get to know her any more than he had too. He really liked the wings and had a few more weeks to go before the job finished. </w:t>
      </w:r>
      <w:r>
        <w:br/>
      </w:r>
      <w:r>
        <w:br/>
        <w:t xml:space="preserve">"Hey hot boy" Natasha greeted him, "I was wondering where you were hiding out at, you still got my number cause it's still the same". Natasha had now positioned herself and her cart, so he could maneuver forward and away if he wanted to. </w:t>
      </w:r>
      <w:r>
        <w:br/>
      </w:r>
      <w:r>
        <w:br/>
        <w:t xml:space="preserve">"It’s out in the truck Tasha, just busy I guess and haven't had time to clean up my office" Alan was thinking in overdrive how to end this meeting quickly. "I’d have that truck cleaned in no time baby. You bring it to my house" Natasha had an answer for everything. </w:t>
      </w:r>
      <w:r>
        <w:br/>
      </w:r>
      <w:r>
        <w:br/>
        <w:t>"We'll see Tasha, I really need to get some things and get going though, so I'll holler at you another time." Alan started backing up his cart and going down the other aisle, he'd just have to swing back around when he was sure Natasha wasn't still watching him walk away.</w:t>
      </w:r>
      <w:r>
        <w:br/>
        <w:t>****add more**** Odale/Adenyini confrontation…</w:t>
      </w:r>
      <w:r>
        <w:br/>
        <w:t>ODALE #2</w:t>
      </w:r>
      <w:r>
        <w:br/>
        <w:t xml:space="preserve">When Odale arrives at City Hall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 </w:t>
      </w:r>
      <w:r>
        <w:br/>
      </w:r>
      <w:r>
        <w:b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 We are in total disarray,” Howard said. “If you are all OK with that, then fine. But I’m not. We’ve got big problems and we can’t continue to do this.” Odale pleaded.</w:t>
      </w:r>
      <w:r>
        <w:br/>
      </w:r>
      <w:r>
        <w:br/>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r>
        <w:br/>
      </w:r>
      <w:r>
        <w:br/>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r>
      <w:r>
        <w:br/>
        <w:t>Adenyini landed a soft right hook with a weak follow-up jab left that caught Odale in his rock-hard stomach. Spectators crammed around "C'mon, Warden! “someone shouted. Odale ducked right another weak punch and shoulder rolled a thunderous hook to the head.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r>
      <w:r>
        <w:b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r>
        <w:br/>
      </w:r>
      <w:r>
        <w:br/>
        <w:t>“There is no excuse for this. It’s an embarrassment to the city” Odale admonished them all. “The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w:t>
      </w:r>
      <w:r>
        <w:br/>
      </w:r>
      <w:r>
        <w:br/>
        <w:t xml:space="preserve">“Listen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r>
      <w:r>
        <w:br/>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r>
      <w:r>
        <w:br/>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r>
      <w:r>
        <w:br/>
        <w:t>Tawny #1</w:t>
      </w:r>
      <w:r>
        <w:br/>
        <w:t xml:space="preserve">Tawny Cameron would let her imagination soar with ideas of true love and fairytale romances, her heart could only dream of one day finding such a thing. Quinten, the father of her son Ryan was a one night stand she never wished for. They lived together for a year and during most of that time she was pregnant. At first it was going well, they talked all day every day about everything, He would come to pick her up and drop her off at work, take her lunch. </w:t>
      </w:r>
      <w:r>
        <w:br/>
        <w:t>Tawny had felt that he finally was a standup guy for a change. Of course, she couldn’t have been more wrong. 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w:t>
      </w:r>
      <w:r>
        <w:br/>
      </w:r>
      <w:r>
        <w:br/>
        <w:t xml:space="preserve">"Think, think, think!" she kept telling herself as she looked at her resume on her laptop, "what is not in here or what can I change, damn why is this so difficult". Getting up for yet another cigarette, she walked outside onto the back patio. Tawny had a no-smoking policy in the house which she did not mind except on rainy days and cold nights, especially since she was chain smoking a pack day. </w:t>
      </w:r>
      <w:r>
        <w:br/>
      </w:r>
      <w:r>
        <w:br/>
        <w:t xml:space="preserve">She dragged another puff from her cigarette before flicking the butt into the grass and walks back into the house. Falling back onto the couch and grabbing the remote, she snuggled down to watch TV when she heard whimpering from the boy’s room. Tawny knew he had not gotten use to sleeping in his own bed yet.  “Aah!” Ryan cried out louder, “Baby, it’s ok” Tawny assured her son in a soothing tone. </w:t>
      </w:r>
      <w:r>
        <w:br/>
      </w:r>
      <w:r>
        <w:br/>
        <w:t xml:space="preserve">Tawny was praying to herself that he would not fully awake, and then be up with her the rest of the night. The two-year-old slowly and stubbornly drifted off and answered her prayers. Although she was had her own withdrawal symptoms of him sleeping next to her, Tawny was ready for her space back! Turning the television off, she decided the stereo would be better. </w:t>
      </w:r>
      <w:r>
        <w:br/>
      </w:r>
      <w:r>
        <w:br/>
        <w:t xml:space="preserve">When she turned it on Boney James was playing smoothly out the speakers. wishing she could open the bottle chilling in the refrigerator for the party tomorrow, but it was too expensive to replace considering she didn’t have the money. Tawny tried her best to relax and the music was doing a good job until she heard the car’s loud throttle coming down the street. </w:t>
      </w:r>
      <w:r>
        <w:br/>
      </w:r>
      <w:r>
        <w:br/>
        <w:t xml:space="preserve">Tawny got up and peeped out the window just in time to see the black mustang pulling into the drive way. "He never calls first, and then wants to pop up like all is good" she mumbled. Tawny was furious that he had not answered his phone for four days in a row. There was a lot she had to do and was not going to waste any time on Quinten. </w:t>
      </w:r>
      <w:r>
        <w:br/>
      </w:r>
      <w:r>
        <w:br/>
        <w:t xml:space="preserve">Tawny met him at the door, "Why don't you ever call first, or why don’t you try answering that raggedy ass phone of yours" she said blocking him from reaching the threshold. Pushing his way past her Quinten took a seat at the table. "Why don't you ever have any food cooked, what do you feed my son?" Quinten said looking at the stove. </w:t>
      </w:r>
      <w:r>
        <w:br/>
      </w:r>
      <w:r>
        <w:br/>
        <w:t>"First off you don’t live here so you don't eat here, secondly you are not his daddy” Tawny sneered, it seemed lately that she was never nice to Quinten. The man was just a lazy wannabe drug dealer who also happened to be her longtime friend and landlord. Quinten walked over to Tawny and grabbed her ass.</w:t>
      </w:r>
      <w:r>
        <w:br/>
      </w:r>
      <w:r>
        <w:br/>
        <w:t xml:space="preserve">"You always got something slick to say girl, I know you been blowing up my phone though for some of this here" he said as he pinned Tawny against the refrigerator. Pushing him off and going to sit down Tawny shook her head at him, "yeah you wish that was it, I left a message about that damn thermostat, its cold as hell in this house Quinten quit being so fucking cheap and get Mack over here to fix it". </w:t>
      </w:r>
      <w:r>
        <w:br/>
      </w:r>
      <w:r>
        <w:br/>
        <w:t>He crossed his arms and feet leaning against the sink, "You play hard to get but always want to complain about everything, tell me how that works." Quinten was getting mad, Tawny could tell because he started biting hip bottom lip. "We can always change our arrangement, but then if I start calling your Mama and complaining to her about all the shit you supposed to have fixed up in here" Tawny said snapping her head and rolling her eyes.</w:t>
      </w:r>
      <w:r>
        <w:br/>
      </w:r>
      <w:r>
        <w:br/>
        <w:t xml:space="preserve">She knew Theodora wouldn’t let her only adopted grandson freeze in a cold house. "You need to get your shit together and stop thinking them weak ass threats will make a man like me do what your ass want" he told her, but his gaze was on her breast through the thin night gown underneath enough to see. Quinten took his phone out and called his maintenance guy, "hey man I need you to come over on 16th St and check this thermostat out". </w:t>
      </w:r>
      <w:r>
        <w:br/>
      </w:r>
      <w:r>
        <w:br/>
        <w:t xml:space="preserve">Tawny went out on the side door to smoke, she wondered if he would just leave or if she had to return the favor for this. "Hey, he said he'll be by here either today or tomorrow afternoon, and I'll be back a little later just to check on things" Quinten said rubbing his hands inside her robe and squeezing her breast. "Yeah ok, make sure you call first just to see if I'm home" Tawny couldn't say it enough. </w:t>
      </w:r>
      <w:r>
        <w:br/>
      </w:r>
      <w:r>
        <w:br/>
        <w:t xml:space="preserve">She flicked the butt into the grass and went inside to get ready for work. This was going to be a long day. She just hoped it went by quickly looking forward to her double date later. </w:t>
      </w:r>
      <w:r>
        <w:br/>
        <w:t>Supernatural #1</w:t>
      </w:r>
      <w:r>
        <w:br/>
        <w:t>(Wraith attack)</w:t>
      </w:r>
      <w:r>
        <w:br/>
        <w:t>She heard a foul hissing sound from beside the floating raft of logs. Cloudy turned his head and saw a grotesque form rising from the swirling stream. Its face was framed by wild, weed-strewn hair, and dark slimy scales covered its lithesome body.</w:t>
      </w:r>
      <w:r>
        <w:br/>
      </w:r>
      <w:r>
        <w:br/>
        <w:t>Then the wraith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r>
        <w:br/>
      </w:r>
      <w:r>
        <w:br/>
        <w:t xml:space="preserve">Faint thumping and stepping softly the thunder crackling and rumbling she exhales deeply metal clanking allow thunderclap the when whistling the stutter of the engine and the time of the bill over the door they mutter quietly the shutter clicks a whirring worldly whizzing sound as soon as the storm passes will head out crawling all over the woods a son that against the door that startles them </w:t>
      </w:r>
      <w:r>
        <w:br/>
        <w:t xml:space="preserve">they move quickly into dense defense positions most scurry to hide as few picked up weapons a creature growls the storm winds blow the wood creeks in the house the sudden and violent the glass shatters items clatter stairs Creek creature roars footsteps gallop away a gun clicks anguished response shaking his head </w:t>
      </w:r>
      <w:r>
        <w:br/>
      </w:r>
      <w:r>
        <w:br/>
        <w:t>she held his face in the palm of her hands and used her thumbs to wipe aside his tears she uses her heartfelt words in an effort to a sods his guilty motions she pressed herself against him intimately and he wrapped his arms around her ahead the another round of squeals from the frighten keys jangle and clattered to the floor creature hisses in the shadows blood squishes clicks of the Tom footsteps approach creature snarls the door rattles</w:t>
      </w:r>
      <w:r>
        <w:br/>
      </w:r>
      <w:r>
        <w:br/>
        <w:t xml:space="preserve">The grief of the mother collected into her teen son's spirit in the house, it was </w:t>
      </w:r>
      <w:r>
        <w:br/>
        <w:t>dark essence in her blood that stained and seeped into the wood under the carpet where he died.</w:t>
      </w:r>
      <w:r>
        <w:br/>
      </w:r>
      <w:r>
        <w:br/>
        <w:t>Then took shape in the form a specter, demonic feminine voices intermingled in its vapor.</w:t>
      </w:r>
      <w:r>
        <w:br/>
        <w:t xml:space="preserve">She could hear them tearing in from the outside. Their screams were all she could hear. She covered the ears of her children cowering at her sides. the door broke and gave way to a cloud of death, she looked at her husband sniveling in the corner of the room, the great love of her life whom she faithfully and blindly followed. </w:t>
      </w:r>
      <w:r>
        <w:br/>
      </w:r>
      <w:r>
        <w:br/>
        <w:t>The creature snarled as it entered the room, the man screamed in terror at the sight of it. She was captivated by the glow its oddly beautiful eyes, on such a horrendous form.</w:t>
      </w:r>
      <w:r>
        <w:br/>
        <w:t xml:space="preserve">She should have left with the others she thought as she drew a.22 caliber handgun. she raised it to the child’s head and pulled back. </w:t>
      </w:r>
      <w:r>
        <w:br/>
      </w:r>
      <w:r>
        <w:br/>
        <w:t xml:space="preserve">She could feel its body go instantly limp and the hotness of the blood soaking her dress. the mongrel undisturbed at the sound as it mauled her mate. </w:t>
      </w:r>
      <w:r>
        <w:br/>
        <w:t>It has been a good life she thought raising her hand a final time and pulled.</w:t>
      </w:r>
      <w:r>
        <w:br/>
      </w:r>
      <w:r>
        <w:br/>
        <w:t>JOHNARI #1</w:t>
      </w:r>
      <w:r>
        <w:br/>
        <w:t>Johnari Rayfield kept readjusting herself on the wood bench at the train station in Indianapolis. She got a tip that a woman who jumped bailed 7 months ago headed back form a funeral. The woman Kalaya Washington, charged with fraud for embezzling money from a harvest foundation charity.</w:t>
      </w:r>
      <w:r>
        <w:br/>
      </w:r>
      <w:r>
        <w:br/>
        <w:t>She had gone on the run the minute the court released her on bail. Johnari recognizes Kalaya coming into the station. The lady goes to the locker area and retrieves a pricey duffle bag. She exits the greyhound terminal on South street. Johnari follows her out. The Kalaya walks past the buses and busy people out to the parking lot.</w:t>
      </w:r>
      <w:r>
        <w:br/>
      </w:r>
      <w:r>
        <w:br/>
        <w:t>She walks past her towards her cab when she stops to look around… she crosses the street and enters the underground parking garage to the adjacent mall. Johnari watches her go down the ramp and get into a black late model Taurus. She exits the greyhound parking lot and follows the car east out of downtown.</w:t>
      </w:r>
      <w:r>
        <w:br/>
      </w:r>
      <w:r>
        <w:br/>
        <w:t xml:space="preserve">The Heritage district boosted numerous styled mansions from Moorish estates to Tudor manors and gardens, the homes of the lords and noble families of Freeman Fields. Even if in the public eye they were epitome of success among the members of the Caste though, they were the elite of the race, the masters in control of life and destiny. </w:t>
      </w:r>
      <w:r>
        <w:br/>
      </w:r>
      <w:r>
        <w:br/>
        <w:t xml:space="preserve">Kalaya turned left on Sherman Dr. and into Midtown. Middle-class district of the up and coming. She pulled into ‘Short Stop’parking lot, a corner variety store popular for its homemade ice cream and pies. She pulls a grey hoodie out the duffle bag and puts it on. She rolls up the tinted windows, so a passerby cannot see her changing. </w:t>
      </w:r>
      <w:r>
        <w:br/>
      </w:r>
      <w:r>
        <w:br/>
        <w:t>She relaxes her body and does a few deep breathing exercises. Her body trembles ever so slightly and the skin makes tiny ripples of flesh changing the contours of her face. She grabs a hand towel out of the bag and wipes her face and hands. The small secretion would look like sweat to anyone else, but it was excreted plasma.</w:t>
      </w:r>
      <w:r>
        <w:br/>
      </w:r>
      <w:r>
        <w:br/>
        <w:t>She hoped she wouldn’t need another transfusion after this. Kalaya was proving resourceful as well as aware. Johnari thought Kalaya saw her on the road. Maybe seeing a different face would calm her nerves if she had spotted her. She shimmied her cotton sweats down and over her trainers. The black leggings she wore underneath would do for a quick wardrobe change.</w:t>
      </w:r>
      <w:r>
        <w:br/>
      </w:r>
      <w:r>
        <w:br/>
        <w:t>She gets in line a few people behind her at the check cashing window. When she reaches the counter, she asks the ticket lady “Where did the dark-skinned lady in the brown leather jacket buy a ticket to get to”? The woman looked suspiciously at her so Johnari pulled her ID chain out covertly for the woman.</w:t>
      </w:r>
      <w:r>
        <w:br/>
      </w:r>
      <w:r>
        <w:br/>
        <w:t>Johnari helped Kalaya out of the SUV in the back of city hall. "You can't keep me here!" Kalaya pleaded with her. "I won't be safe in this jail from them, Pleas!" she begged as she reluctantly climbed the short steps to the back door. "Why Kalaya tell me what's really going on here then" Johnari demanded. the fear on her face was answer enough as she pinched her mouth closed. "Ok then!" Johnari retorted as she pushed the doorbell on the security panel.</w:t>
      </w:r>
      <w:r>
        <w:br/>
      </w:r>
      <w:r>
        <w:br/>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r>
      <w:r>
        <w:br/>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"Black Orchid Fugitive Recovery Ma'am, surrendering Kalaya Washington on fugitive warrant KCSP-1003-CR-588770 (Knowingly Concealing Stolen Property)" Johnari told her. </w:t>
      </w:r>
      <w:r>
        <w:br/>
      </w:r>
      <w:r>
        <w:br/>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r>
      <w:r>
        <w:br/>
        <w:t>"It has to go through processing and the Dept is using a banking service. The deposit won't be there for 30 days what would like?" she asked smartly. "Fine mail it!" Johnari snarked back. The deputy arrived to get Kalaya and Johnari removed her handcuffs, so he could place his on. Kalaya looked at her weirdly before taken away.</w:t>
      </w:r>
      <w:r>
        <w:br/>
        <w:t>JOHNARI #2</w:t>
      </w:r>
      <w:r>
        <w:br/>
        <w:t xml:space="preserve">The voicemail alert on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br/>
        <w:t xml:space="preserve">Johnari went through the caller id for the missed call from the Mourning Sheriff’s Office. She hit redial and waited for the menu options to end before selecting the front desk. “Mourning Sheriff’s Office, how may we help you?” a male voice answered. “I received a call from a female inmate, but I could understand the message officer. </w:t>
      </w:r>
      <w:r>
        <w:br/>
      </w:r>
      <w:r>
        <w:br/>
        <w:t xml:space="preserve">“Do you know who may be trying to contact me?” Johnari asked. “Ma’am do know a woman by the name Patima Carlisle?” the officer responded. After six months MIA Patima had finally snapped and did the one thing Johnari might not be able to get her out of. </w:t>
      </w:r>
      <w:r>
        <w:br/>
      </w:r>
      <w:r>
        <w:b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r>
      <w:r>
        <w:br/>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r>
      <w:r>
        <w:br/>
        <w:t>Dove in Hospital with Damaris</w:t>
      </w:r>
      <w:r>
        <w:br/>
        <w:t xml:space="preserve">Damaris lay motionless as machines and tubes did everything for him. Dove rubbed his Dr. thigh gently. They had saved him just in time she’d been told. What would she have done if she lost him. Levant creeps into the room ashamed of himself when he sees his little brother. “Mother” he whispers and lays his hand on her shoulder. </w:t>
      </w:r>
      <w:r>
        <w:br/>
      </w:r>
      <w:r>
        <w:br/>
        <w:t xml:space="preserve">“Don’t sulk Levant” Dove scowled. “It’s been hours and you cared nothing about us”, “Dr. Bannick enters the room before she got really fired up. “Hi, I’m Dr. Bannick, the lead surgeon on your son’s operation. He extended his hand to Dove and then to Levant. He shoved his hands into his smock pocket and rocked slightly on the heels of his feet. </w:t>
      </w:r>
      <w:r>
        <w:br/>
      </w:r>
      <w:r>
        <w:br/>
        <w:t xml:space="preserve">“Damaris suffered significant blood loss and nerves, blood vessels and muscle damage. tore through his lung and diaphragm and exited his right side. A second bullet burrowed in his back, and a third sliced into her liver. He’s stable now but his recovery will be arduous we’re doing our best to save his liver from failure. </w:t>
      </w:r>
      <w:r>
        <w:br/>
      </w:r>
      <w:r>
        <w:br/>
        <w:t>We’ll have him on dialysis and life support until the lung tissue heals and he can breathe on his own. We do want to wait until he wakes but considering the damage to his spine we don’t believe he will partial if not full paralysis.</w:t>
      </w:r>
      <w:r>
        <w:br/>
      </w:r>
      <w:r>
        <w:br/>
        <w:t>PATIMA #3</w:t>
      </w:r>
      <w:r>
        <w:br/>
        <w:t xml:space="preserve">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r>
      <w:r>
        <w:br/>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r>
      <w:r>
        <w:br/>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r>
      <w:r>
        <w:br/>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br/>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r>
      <w:r>
        <w:br/>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r>
      <w:r>
        <w:br/>
        <w:t xml:space="preserve">“I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 </w:t>
      </w:r>
      <w:r>
        <w:br/>
        <w:t>ODALE #3 / Dr. Tessler #1</w:t>
      </w:r>
      <w:r>
        <w:br/>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r>
      <w:r>
        <w:br/>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r>
      <w:r>
        <w:br/>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r>
      <w:r>
        <w:br/>
        <w:t>Tessler walked buoyantly into his office. “Odale, good to see you!” he greeted patting him on the shoulder as he passed. “Have you secured the information from Kalaya I’m eager to see the progress Dr. Urbi’s made.” Tessler exclaimed. “Kalaya was arrested before she could send the documents, I’m afraid.” Odale informed him. “What are doing to retrieve the information?” Tessler asked tersely.</w:t>
      </w:r>
      <w:r>
        <w:br/>
      </w:r>
      <w:r>
        <w:br/>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br/>
        <w:t>“Believe me Qwynel,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 and sock. Drawing the syringe from his pocket and inserting it between his big and index toes. He replaced Tessler’s clothing and left the room.</w:t>
      </w:r>
      <w:r>
        <w:br/>
        <w:t>(Odale sees Caraline on his way out)</w:t>
      </w:r>
      <w:r>
        <w:br/>
        <w:t xml:space="preserve">Odale had only gotten a glimpse of the comely woman the orderlies escorted down the corridor. But he’d felt that presence before. He couldn’t forget the one person left connected in his tragedy. Dr. Tessler said Cora died during the fire at Rosehaven, but he’d hidden her under the name of another patient who had actually died. Then kept her prisoner for his deadly and inhumane experiment. </w:t>
      </w:r>
      <w:r>
        <w:br/>
      </w:r>
      <w:r>
        <w:br/>
        <w:t xml:space="preserve">So how was her presence not detected until now? It just had to be her, but he had no time to find out the how’s or the why’s. He needed to find out if her memories had remained intact. Odale waits for the orderly to come back through the reception area. </w:t>
      </w:r>
      <w:r>
        <w:br/>
        <w:t xml:space="preserve">“Excuse me, hey man I you think you could do me a favor?” Odale asks him. They talk quietly as bribes him to let him see the woman who was just with him before he takes her back to her room. </w:t>
      </w:r>
      <w:r>
        <w:br/>
        <w:t>Caraline #1</w:t>
      </w:r>
      <w:r>
        <w:br/>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r>
      <w:r>
        <w:br/>
        <w:t xml:space="preserve">Angelique Adair sat in the window seat of her quaint office overlooking the south lawn of The Rosehaven Institute. She felt slightly guilty for her melancholy mood, but her work with post-traumatic stress victims had progressed even beyond her initial expectations for the program. </w:t>
      </w:r>
      <w:r>
        <w:br/>
      </w:r>
      <w:r>
        <w:br/>
        <w:t>After almost 15 years of treatment and research was about to walk out the doors of Rosehaven and take her secrets with her. Her release was contingent to three strict rules or she would relocate back into the institute. “Dr. Adair” Yolanda asked over the intercom, “Ms. Basquiat is here” she stated and closed the line.</w:t>
      </w:r>
      <w:r>
        <w:br/>
      </w:r>
      <w:r>
        <w:br/>
        <w:t xml:space="preserve">Was it already time for her to let go? The frustrated moan escaping her mouth revealed her inner most truth. She should have gone with her first thought and withheld her enthusiasm in the wording of her final report. The uncontrolled environment into which they were moving the next phase was the world in general. </w:t>
      </w:r>
      <w:r>
        <w:br/>
      </w:r>
      <w:r>
        <w:br/>
        <w:t>Angelique crossed the short space to her office door and heaved one last regretful sign before she opened it.” Ms. Basquiat, please come in”. she asked the older woman sitting in the waiting area.</w:t>
      </w:r>
      <w:r>
        <w:br/>
      </w:r>
      <w:r>
        <w:br/>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r>
      <w:r>
        <w:br/>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r>
      <w:r>
        <w:br/>
        <w:t>Caraline quickly interjected. “The last thing I need or want is a shadow to remind of this place” Caraline’s voice had a quiver but she tapped her emotions back down. “How do you feel about living on your terms again, returning to society?” Angelique asked her.</w:t>
      </w:r>
      <w:r>
        <w:br/>
      </w:r>
      <w:r>
        <w:br/>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br/>
        <w:t xml:space="preserve">She waited a long time to reunite herself with a few past members of a certain society and Dr. Adair here was her straight line to them. “With the divestment of funds in my RWR commissary account I’ll have enough for the store and the apartment above it. </w:t>
      </w:r>
      <w:r>
        <w:br/>
      </w:r>
      <w:r>
        <w:br/>
        <w:t>The leasing agent was a nice gentleman about the price. Caraline couldn’t wait to be back inside the circle. To feel its rejuvenating force, heal the ugly shell she had become waiting decades to reach freedom. (ADD MORE)</w:t>
      </w:r>
      <w:r>
        <w:br/>
        <w:t>JOHNARI #3</w:t>
      </w:r>
      <w:r>
        <w:br/>
        <w:t>She’d gotten use to the staring and judging her as mouths gapped opened when she walked through the door. A reputation falsely given still stained the minds of some, ever with the truth in front of their eyes. Johnari thought she was over it all but wasn’t. The unease she felt walking into the diner felt the same as it had then.</w:t>
      </w:r>
      <w:r>
        <w:br/>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r>
      <w:r>
        <w:br/>
        <w:t xml:space="preserve">Izzy not one for letting anything go flashed Johnari the bird just low enough to be out of sight as she mouthed the word “Bitch”. Johnari chuckled as she stomped away with her order. For two women who use to friends that thin line drawn between them a long time ago. the first time she experienced Izzy’s vindictive nature. </w:t>
      </w:r>
      <w:r>
        <w:br/>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r>
      <w:r>
        <w:br/>
        <w:t>“We’ll talk about later, maybe you should eat up and go before Dove gets back from the hospital though” Littles instructed her. “Yeah best if I do, want to make it to go for me” Johnari suggested as she pulled out her wallet.</w:t>
      </w:r>
      <w:r>
        <w:br/>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r>
      <w:r>
        <w:br/>
        <w:t>“Grab so gas for the generator, since it’s on a well I should do alright.” Johnari assured him. She walked out of the diner feeling lost and unwelcomed. She hated coming home.</w:t>
      </w:r>
      <w:r>
        <w:br/>
        <w:t>Tiran #1</w:t>
      </w:r>
      <w:r>
        <w:br/>
        <w:t>Tiran @ Ejirogene emergency meeting</w:t>
      </w:r>
      <w:r>
        <w:br/>
        <w:t>Board members talked loudly amongst themselves over the troubling news. Their main research project in danger of exposing the Koventri and plaguing the nation. They were frantically working to do damage control.</w:t>
      </w:r>
      <w:r>
        <w:br/>
      </w:r>
      <w:r>
        <w:br/>
        <w:t>His vice-President couldn’t be located anywhere by the security team who’d come up empty. With few clues on the about his whereabouts or the buyers. But they definitely knew who the traitor had been. A prized and renowned geneticist Kalaya Washington. “It’s always the one you least expect” Pollace had said and damned if he wasn’t right.</w:t>
      </w:r>
      <w:r>
        <w:br/>
      </w:r>
      <w:r>
        <w:br/>
        <w:t>He should have had extra security on everyone involved in the project. Now the worst possible scenario was about to get worst. The virus exposed, and whoever was using it on humans had no idea that the vaccine, without the missing formula mutated the virus. It would be an epidemic similar to the black plague all over again. Except this time, it would run its course through the entire global population.</w:t>
      </w:r>
      <w:r>
        <w:br/>
      </w:r>
      <w:r>
        <w:br/>
        <w:t>The room went deathly quiet instantly as he walked to the head of the long conference table. “We all know why we’re here” Tiran stated and sat down. “I want to know exactly what we can do to get the situation under control, and everyone involved with the program quarantined!” Tiran demanded.</w:t>
      </w:r>
      <w:r>
        <w:br/>
      </w:r>
      <w:r>
        <w:br/>
        <w:t>“Sir we have all the staff from the cleaning people to the lab director in custody” Pollace stated. “The only missing body is Kalaya Washington, who we can confirm was picked up two days ago and surrendered to the Marshalls office in Indianapolis.” “She didn’t have any property on her either, so we’re still investigating known associates and locations.”</w:t>
      </w:r>
      <w:r>
        <w:br/>
      </w:r>
      <w:r>
        <w:br/>
        <w:t>“What of the specimen captured, do we know if it’s another mutation of the virus or the vaccine?” Tiran asked the newly appointed head of the division Dr. Urbi. Placing a member of the Adedeji council in charge hadn’t been a decision made by him, but for him.</w:t>
      </w:r>
      <w:r>
        <w:br/>
        <w:t>Adenyini #1</w:t>
      </w:r>
      <w:r>
        <w:br/>
        <w:t>Is having a meeting with his enforcers about a development project. What’s them to find dirt on the city council members to pressure them into rezoning a 3-acre lot for his (?). Gets news from mole that Odale plans to start an investigation into his dealings and business, remove him from his post as warden.</w:t>
      </w:r>
      <w:r>
        <w:br/>
        <w:t>Kosoko #1</w:t>
      </w:r>
      <w:r>
        <w:br/>
        <w:t xml:space="preserve">Kosoko sat at the bar watching as the reckless man fondle the girl sitting next to him. Even though they were shrouded in the darkness of the club, he watched the man’s hand circle in and out between her thighs. She giggled at something he must have said as he sucked her neck. The public display was not going unnoticed by the other patrons either. </w:t>
      </w:r>
      <w:r>
        <w:br/>
      </w:r>
      <w:r>
        <w:br/>
        <w:t xml:space="preserve">No one seemed to mind though, this wasn’t the type of place that would. The seedy bar frequented by users and givers, the druggies, the whores and those who sought them out. </w:t>
      </w:r>
      <w:r>
        <w:br/>
      </w:r>
      <w:r>
        <w:br/>
        <w:t xml:space="preserve">The waitress arrived with another round of drinks to their table. Only after she nudged his foot did he acknowledge her presence. They argued for a moment then he swiped the glasses off the table and threw money at her. A man sitting on the end of the bar approached and ordered the couple out. </w:t>
      </w:r>
      <w:r>
        <w:br/>
      </w:r>
      <w:r>
        <w:br/>
        <w:t xml:space="preserve">The man laughed at him and flung curses before grabbing the woman’s arm and dragging her out the booth. Followed by two other men shoving their way through the crowed club to the exit. Kosoko paid for his drink and exited the club behind them. He paced behind their staggering bodies as they moved along the rows of run-down shops and merchant carts before they ducked off between two buildings and continued their sexual exploring. </w:t>
      </w:r>
      <w:r>
        <w:br/>
      </w:r>
      <w:r>
        <w:br/>
        <w:t xml:space="preserve">The man paused and shoved his sleeve up the frantically pulled a syringe from his arm and stuck himself with it. His head fell back on his shoulders and he swayed slightly from side to side as the drug was taking a hold of him quickly. Kosoko was quickly becoming weary of playing a silent protector, but the man was his responsibility and his alone. </w:t>
      </w:r>
      <w:r>
        <w:br/>
      </w:r>
      <w:r>
        <w:br/>
        <w:t xml:space="preserve">His origin and the importance of it on Kosoko’s future hindered on keeping him safe and under the radar. He hated the fact that the smug bastard had complete control of him. The Ruppion distribution was making more money than he could have dreamed as he smuggled it across the same routes as the Vein, the blood distribution pipeline to vampires. </w:t>
      </w:r>
      <w:r>
        <w:br/>
      </w:r>
      <w:r>
        <w:br/>
        <w:t>The drugged out half breed was tearing into her neck like a wild beast. With the amount of blood spilling out of her body, he would not get the satisfaction he hungered for from this victim. He drove into her with just as much viciousness. Pounding into her so hard Kosoko could hear her pelvic bones cracking as it hit the concrete. The man’s fingers gorged the woman’s breasts as he fondled them.</w:t>
      </w:r>
      <w:r>
        <w:br/>
      </w:r>
      <w:r>
        <w:br/>
        <w:t xml:space="preserve">With his own arousal peeking inside of his jeans, Kosoko knew it had been a very long time since he himself could indulge the animal within. He wanted to hunt and consume his prey on instinct alone. He fondled his member into a stone erection with the sensations vibrating through his body, heating his blood. </w:t>
      </w:r>
      <w:r>
        <w:br/>
      </w:r>
      <w:r>
        <w:br/>
        <w:t>Kosoko frantically freed himself so he could masturbate with both hands kneading his swollen sack preparing for the burst of semen that was quickly about to erupt from his body. Consumed with his own pleasure that he hadn’t noticed the man disappear into the night. Leaving the woman’s mangled body in the street.</w:t>
      </w:r>
      <w:r>
        <w:br/>
      </w:r>
      <w:r>
        <w:br/>
        <w:t xml:space="preserve">The vibrations from his phone finally caught his attention when his own shudders calmed. He arranged himself and pulled it from his inside the jackets pocket already feeling his pleasure draining from loathing the interruption. “Sir, the shipment ran into a surprise check point near Chicago, the product was all confiscated by an Inquiry Unit” Shigidi replied nervously. </w:t>
      </w:r>
      <w:r>
        <w:br/>
      </w:r>
      <w:r>
        <w:br/>
        <w:t xml:space="preserve">Kosoko knew the dangers if even one of the men on the delivery team went before an Inquisitor. Their methods of interrogation were nothing less than torture, without any regards to the person questioned. “We have to know which office they were taken to immediately Shigidi” Kosoko demanded. “Call him and tell him to eliminate everyone that is involved”. </w:t>
      </w:r>
      <w:r>
        <w:br/>
      </w:r>
      <w:r>
        <w:br/>
        <w:t xml:space="preserve">Kosoko ended the call a little fearful of the coming hours. As long the road ahead did not lead back to him, it would be business as usual. The sales of Ruppion were going to make him a rich man in a very short time if could he hold out a while longer. </w:t>
      </w:r>
      <w:r>
        <w:br/>
      </w:r>
      <w:r>
        <w:br/>
        <w:t xml:space="preserve">Arrangements to be make and able to work freely without Council spies interfering, compared to Chicago where the Nobles lived in District 2, with a heavy presence of officials. The real question was how had the Inquiry Unit known where to find the delivery? Kosoko changed the men, time and vehicle for each run. </w:t>
      </w:r>
      <w:r>
        <w:br/>
      </w:r>
      <w:r>
        <w:br/>
        <w:t>The only person beside himself who knew all of the details was his snake of a right hand. He had to eliminate more than one problem after tonight. If Shigidi thought he was an idiot, he was soon finding out the hard way just how clever he could be.</w:t>
      </w:r>
      <w:r>
        <w:br/>
        <w:t>Shigidi #1</w:t>
      </w:r>
      <w:r>
        <w:br/>
        <w:t xml:space="preserve">Shigidi himself had no worries when the call ended. He walked to the Gene Pulser Electroporater and loaded a new batch of cell into the pipette tip and placed it into the machine. Selecting the required protocol, he started it and grabbed the previous batch and put it under the confocal microscope. </w:t>
      </w:r>
      <w:r>
        <w:br/>
      </w:r>
      <w:r>
        <w:br/>
        <w:t xml:space="preserve">The addition of Therian DNA with human stem cells had given him a way to preserve their DNA from becoming more susceptible to the virus. He rubbed at his temples tired from days without sleep or feedings. The tension and frustration he felt he needed release. </w:t>
      </w:r>
      <w:r>
        <w:br/>
      </w:r>
      <w:r>
        <w:br/>
        <w:t xml:space="preserve">Before the pressure building inside of him exploded. He collected all of the samples and stored them back in the cryogenic containers. He then made sure to power down all the machines, he was cautious about the amount of power he used in the lab to prevent the utilities company from noticing. </w:t>
      </w:r>
      <w:r>
        <w:br/>
      </w:r>
      <w:r>
        <w:br/>
        <w:t xml:space="preserve">Slipping out through the false wall in the basement he locked up and headed out. Trolling the area of East Washington St., he spotted a pretty girl her creamy skin glowing against the dim streetlights. Her curly brown ponytail bounced behind her head as she swayed along the curb. </w:t>
      </w:r>
      <w:r>
        <w:br/>
      </w:r>
      <w:r>
        <w:br/>
        <w:t>Parading in a tank top covering small breasts and pudgy stomach. Her daisy dukes looking more like blue jean thongs as the rode up her thick thighs and caught between two ample cheeks. Shigidi parked the car around the corner in the shadow of the streetlight and watched.</w:t>
      </w:r>
      <w:r>
        <w:br/>
      </w:r>
      <w:r>
        <w:br/>
        <w:t xml:space="preserve">Looking for police or stingers waiting to make quota for the night. He walked past the girl and her buddy a headed across the street into a Mexican restaurant, after he ordered a couple street tacos and returned his attention to the girl. </w:t>
      </w:r>
      <w:r>
        <w:br/>
      </w:r>
      <w:r>
        <w:br/>
        <w:t xml:space="preserve">He studied her to be sure she was a prostitute before he acquired her services. The pustules dotting her face and arms which she scratched vigorously, and the erratic movements gave him a very good impression that she was most likely an addict trying to raise money for her next score. </w:t>
      </w:r>
      <w:r>
        <w:br/>
      </w:r>
      <w:r>
        <w:br/>
        <w:t>He paid for his order and approached the girl as he hit the corner. “Meet me around the corner in five minutes” he spoke but kept walking until he reached his car. Just as he directed, she came up on the passenger side and looked in the window. He waved her inside and pulled off from the curb.</w:t>
      </w:r>
      <w:r>
        <w:br/>
      </w:r>
      <w:r>
        <w:br/>
        <w:t xml:space="preserve">Driving through the neighborhood and parking in front of an empty house located on a dead end. He shut the car and lights off, then undid his pants pulling them down under his butt exposing his flaccid penis. </w:t>
      </w:r>
      <w:r>
        <w:br/>
      </w:r>
      <w:r>
        <w:br/>
        <w:t xml:space="preserve">“Get it hard” he demanded grabbing the ponytail and forcing her head into his lap. As she suckled the head and pumped him into an erection Shigidi reached under her arm and grabbed a breast kneading the soft tissue in his hand. </w:t>
      </w:r>
      <w:r>
        <w:br/>
      </w:r>
      <w:r>
        <w:br/>
        <w:t xml:space="preserve">He reached into the kangaroo pouch on the back of the passenger seat had removed a clear squeeze bottle and washcloth. Laying the rag on top of her ass her poured a generous amount of the liquid on it and held it in his hand. When his hips began to buck hard into her face, eyes rolled back into his head as he sprayed his release down her throat. </w:t>
      </w:r>
      <w:r>
        <w:br/>
      </w:r>
      <w:r>
        <w:br/>
        <w:t>As she rose to release his cock from her mouth, Shigidi yanked her head back pinning it between his lap and the steering column shoving the chloroform laced cloth into her face. She struggled briefly clawing at his hands and arms before pounding her fist into his groin painfully.</w:t>
      </w:r>
      <w:r>
        <w:br/>
        <w:t xml:space="preserve"> </w:t>
      </w:r>
      <w:r>
        <w:br/>
        <w:t xml:space="preserve">Shigidi admired the fight in the small body which he knew was no match against his considerable strength although his aching dick disagreed. When her body finally went completely still. He placed her upright in the passenger seat and buckled her in. </w:t>
      </w:r>
      <w:r>
        <w:br/>
      </w:r>
      <w:r>
        <w:br/>
        <w:t xml:space="preserve">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 </w:t>
      </w:r>
      <w:r>
        <w:br/>
      </w:r>
      <w:r>
        <w:br/>
        <w:t>He started the car and stopped at the intersection. Turning the volume up on his radio he pulled out and drove into the night singing along to “Superstition” by Stevie Wonder.</w:t>
      </w:r>
      <w:r>
        <w:br/>
        <w:t>Deric #1</w:t>
      </w:r>
      <w:r>
        <w:br/>
        <w:t>(In apartment with (LUCI A.))</w:t>
      </w:r>
      <w:r>
        <w:br/>
        <w:t xml:space="preserve">Deric woke shivering his large stiff body curled into a fetal position to keep warm. He reached behind him to grab the blankets and felt the ice-cold sheet. He rolled over and </w:t>
      </w:r>
      <w:r>
        <w:br/>
        <w:t>Luci was balled tightly in the down comforter snoring softly.</w:t>
      </w:r>
      <w:r>
        <w:br/>
      </w:r>
      <w:r>
        <w:br/>
        <w:t xml:space="preserve">He grabs his sweat pants off the floor by the bed and hurries into them. Dragging his feet across the plush carpet to the kitchen. He enjoyed waking up in cozy loft he’d just purchased instead of the 60’s era ranch style double he’d been renting. </w:t>
      </w:r>
      <w:r>
        <w:br/>
      </w:r>
      <w:r>
        <w:br/>
        <w:t xml:space="preserve">The refurbished Gothic Revival-style Church successfully combined chic and gritty. A steel and stone-lined fireplace, and dining area with a blue damask accent wall. original clay tiles, raw concrete walls, and overhead timber beams and large metal doors. </w:t>
      </w:r>
      <w:r>
        <w:br/>
        <w:t>The exposed brickwork and a wall of windows with sweeping skyline views of downtown Freewood. He grabbed his mug and walked out onto the rooftop deck.</w:t>
      </w:r>
      <w:r>
        <w:br/>
        <w:t xml:space="preserve"> </w:t>
      </w:r>
      <w:r>
        <w:br/>
        <w:t>Luci wakes up panicked that she was going to be late for work. Deric laughs tells her to slow down. She chastises him for letting her over sleep. He makes a joke about telling them to let her have a life. The face she makes gets him in his feelings about her keeping their relationship on the down low.</w:t>
      </w:r>
      <w:r>
        <w:br/>
      </w:r>
      <w:r>
        <w:br/>
        <w:t>She accuses him of picking an argument that she doesn’t have time for and gets in the shower. When she gets out, she tells him she thinks it best they slow down. She has to figure things out between them. He gets angry that she’s trying to dump him and tells her they’re done. Luci acts tough and leaves before he can see her cry.</w:t>
      </w:r>
      <w:r>
        <w:br/>
      </w:r>
      <w:r>
        <w:br/>
        <w:t>He was angry and mad at everyone and everything suddenly. After all the hardships it had taken him to get to where he was the bullshit never stopped. He thought his partnership with Tiran would alleviate his financial troubles, but it just brought new ones.</w:t>
      </w:r>
      <w:r>
        <w:br/>
      </w:r>
      <w:r>
        <w:br/>
        <w:t>Tiran has begun acting as if he is the sole head of the business. He has been making decisions on his own not letting him know what he was up to. Deric didn’t want to have to force the issue. But something has shifted and went sideways between the two them. Deric didn’t know what, but he had to address it now.</w:t>
      </w:r>
      <w:r>
        <w:br/>
        <w:t>Alan #2</w:t>
      </w:r>
      <w:r>
        <w:br/>
      </w:r>
      <w:r>
        <w:br/>
        <w:t>Tawny #2</w:t>
      </w:r>
      <w:r>
        <w:br/>
        <w:t xml:space="preserve">Tawny thought of what to wear for the party, she was invited to a housewarming party for Alan, a friend from high school who she had a very close relationship with. They went out a few times over the years but never had an official hook up. Alan and Tawny both knew they were not the match made in heaven. </w:t>
      </w:r>
      <w:r>
        <w:br/>
      </w:r>
      <w:r>
        <w:br/>
        <w:t>Alan was in a gang, selling drugs, robberies, and doing a lot of dangerous things. Tawny was doing her own dirt in those days too! Always out in the clubs drinking and smoking weed, hanging out in the streets with the girls that should have been just paid pros instead of free hood rats and Tawny liked the wild side.</w:t>
      </w:r>
      <w:r>
        <w:br/>
        <w:t xml:space="preserve"> </w:t>
      </w:r>
      <w:r>
        <w:br/>
        <w:t xml:space="preserve">Alan was different with her when they hooked up, he always like her for being smart and not looking like a slut. Tawny thought he was something special too. Alan was muscular, dark, and only a few people knew that he could sing like Luther Vandross, and he was book smart. Before he dropped out to hang with his gang, Alan was a good student. </w:t>
      </w:r>
      <w:r>
        <w:br/>
      </w:r>
      <w:r>
        <w:br/>
        <w:t xml:space="preserve">Tawny could always cheat off his papers on math and chemistry test. They were almost like best friends; Jay Rock was the only other person she had to contend with for that spot. Jay rock and Alan lived next to each other damn near their whole life; their moms were childhood best friends. Jay rocks mother was a crack head now and Alan’s Mom never thought twice about jay rock living with her, especially since he was there 24/7 anyway. Ms. Patty was a good woman. </w:t>
      </w:r>
      <w:r>
        <w:br/>
      </w:r>
      <w:r>
        <w:br/>
        <w:t xml:space="preserve">She tried to keep Alan from the streets, but she really never put up a fight since drugs and violence had always been a way of life for her as well. Sitting in His car was normal for Tawny, they smoked, drank gin and juice, sell and you could find four other cars in the apartments doing the same thing. </w:t>
      </w:r>
      <w:r>
        <w:br/>
        <w:t>Quinten #2</w:t>
      </w:r>
      <w:r>
        <w:br/>
      </w:r>
      <w:r>
        <w:br/>
        <w:t>Patty #2</w:t>
      </w:r>
      <w:r>
        <w:br/>
      </w:r>
      <w:r>
        <w:br/>
        <w:t>Levant #2</w:t>
      </w:r>
      <w:r>
        <w:br/>
      </w:r>
      <w:r>
        <w:br/>
        <w:t>Luci #2</w:t>
      </w:r>
      <w:r>
        <w:br/>
      </w:r>
      <w:r>
        <w:br/>
      </w:r>
      <w:r>
        <w:br/>
        <w:t>Breeders #1</w:t>
      </w:r>
      <w:r>
        <w:br/>
        <w:t xml:space="preserve">sunlight beams streamed into the gloomy room as an early spring emerged from the bitter cold of winter. she wanted to do the same and break free of the cold shell and be warmed in the light. The doctor came on a warm sunny day almost a year ago, she'd been sitting in the window watching some of the kids play wild as the weeds in the field and carefree. </w:t>
      </w:r>
      <w:r>
        <w:br/>
        <w:t xml:space="preserve">found in woods nearly comatose so she missed the angry stares of the elders, and the children hiding behind them when they carried her into the compound. they let her move about in the yard for exercise. she was always accompanied by guards. the men kept their distance snarling and frowning at her, this went on for the next three months. </w:t>
      </w:r>
      <w:r>
        <w:br/>
        <w:t>She couldn't really blame them, she was different from the others, her scent and aura were like a funky smog hovering over her. she knew she didn’t want him to touch her, but it was useless when the sting of a metal dart sticking out of her shoulder took it all away in an instant.</w:t>
      </w:r>
      <w:r>
        <w:br/>
        <w:t>She braced herself when she heard the footfalls descending the stairs. The growling grew under her breath as the sounds came closer and their scents grew stronger. when the door opened, it felt like evil released itself in a powerful burst into the room.</w:t>
      </w:r>
      <w:r>
        <w:br/>
        <w:t xml:space="preserve">it was their scent, the smell of evil rotting flesh. the vicious growl rumbling through her and the heat from her blood boiling inside her was more anger than anything else she'd felt before. </w:t>
      </w:r>
      <w:r>
        <w:br/>
        <w:t xml:space="preserve">His tactics had worked when he first started visiting the compound and taking a special interest in her. they were routine checkups in the beginning, general health screens. then he started running his tests. the night of the first test her meal was delivered as always to her room. </w:t>
      </w:r>
      <w:r>
        <w:br/>
        <w:t xml:space="preserve">halfway through the meal she realized how incredibly sleepy she had become. staggering to the bed but never really making it. her eyes rolled in her head as she struggled to stay awake. she remembered looking up at the ceiling fan from her position on the floor. </w:t>
      </w:r>
      <w:r>
        <w:br/>
        <w:t>the next time she lifted her eyes was in this room. this dark cold foul room strapped down to this bed dazed and confused. she looked around and even with her blurred vision she didn’t recognize the room she was in. the bed she was laying in was even softer than the hard mat she had become accustomed too in her room.</w:t>
      </w:r>
      <w:r>
        <w:br/>
        <w:t xml:space="preserve">the chill rolled up her spine first followed by extreme pain radiating throughout her. her nails dug deeper into the mattress, she screamed as another spasm took her before the first had ebbed. her growl became a whimper as the change took over her. </w:t>
      </w:r>
      <w:r>
        <w:br/>
        <w:t xml:space="preserve">it had been so long that her tight muscles screamed in agony as they stretched and twisted. the straps barley restraining her. before she could break loose, the cool rush of liquid flowing through her veins immediately calmed her. </w:t>
      </w:r>
      <w:r>
        <w:br/>
        <w:t xml:space="preserve">she succumbed to the release of pain that came with passing the fuck out. she awoke the following evening with a massive headache to go with a shitty stomach ache. she realized her therian form had returned. Her fur matted and filthy, and she reeked. </w:t>
      </w:r>
      <w:r>
        <w:br/>
        <w:t xml:space="preserve">She had not shifted back into form since her arrival and they were keeping her locked away in a separate wing of the compound. they bathed numerous times to get the scent off her. it was riling up some in the coven into bad dispositions. they finally stopped when the scent was weak enough not to be smelled off the wing. </w:t>
      </w:r>
      <w:r>
        <w:br/>
        <w:t xml:space="preserve">she soon looked forward to her evening bath. the long hot soaks would never cleanse her of her horrors, and she could sleep peacefully. Nurse B entered the room first followed by Dr. Shy who cautiously kept his distance from her bed. </w:t>
      </w:r>
      <w:r>
        <w:br/>
        <w:t xml:space="preserve">He had small scratches all over his face. she wondered what had happened to him but quickly decided that whatever had occurred he had more than likely deserved. she wanted to see all of them come to fatal harm. she hated them all who were doing this to her. </w:t>
      </w:r>
      <w:r>
        <w:br/>
        <w:t xml:space="preserve"> he started going into his usual banter, he was helping her, she was special, she would learn to trust him. All she wanted to do to him was take his life. the Nurse walked to the side of the bed and began checking the restraints on her arms and legs. but she couldn't feel them and the only thing she could move was her head. </w:t>
      </w:r>
      <w:r>
        <w:br/>
        <w:t>"Now no more trouble mutt, nurse B whispered as she injected her with another dose of sedatives. (She was becoming immune to the drug and they had to keep raising the dosage. she was currently at dangerous risk of overdosing)</w:t>
      </w:r>
      <w:r>
        <w:br/>
        <w:t xml:space="preserve">She screamed as another spasm took her body, it felt as if something was ripping every muscle apart from the inside. "It's painful I know" Dr. Shy stated without directly looking her way. "We're going to start the next phase of your treatments and your body will be placed under great strains before we achieve our desired results". </w:t>
      </w:r>
      <w:r>
        <w:br/>
        <w:t xml:space="preserve">She tried to move but nothing happened. all she could do was cry in that moment heavy sobs, nurse A came into the room carrying a tray full of small bottles. she placed the tray on the table next to the bed and her soft low voice hummed assurances and apologies as she wiped the tears away. </w:t>
      </w:r>
      <w:r>
        <w:br/>
        <w:t>Her body started thrashing from convulsions as the shift started. the sensation radiated throughout her body, but the pain seemed bearable almost, definitely less than it been in the past.</w:t>
      </w:r>
      <w:r>
        <w:br/>
      </w:r>
      <w:r>
        <w:br/>
        <w:t>while the world fought over control of the land, they wandered in search of home, they were cursed to forget its location.</w:t>
      </w:r>
      <w:r>
        <w:br/>
        <w:t xml:space="preserve">Queen Afua_ (Characteristics: Bathroy) Was a worshiper of the "Old ways", and heads her own guard called " "- powerful female warriors who are forbidden to mate with any other male but their King, required to be virgins. they are chosen through traditional rituals and anointed by the "Oracle Ashoi", Afua killed the other children of the King slowly and methodically over a course of years, each falling sick to an unknown affliction, the same which took their Mother, the previous Queen. The oracle saves the last child(female), She hides the child among her clan, </w:t>
      </w:r>
      <w:r>
        <w:br/>
        <w:t xml:space="preserve">Ibude, the brother of King Bosom &amp; Queen's advisor, plots against the King and the other clans for control of the Coven. A former commander of the </w:t>
      </w:r>
      <w:r>
        <w:br/>
        <w:t>"Alagbara"- Warrior class Sentry’s</w:t>
      </w:r>
      <w:r>
        <w:br/>
        <w:t>the male is a priest in training, He meets Ashoi when they are in captivity. Ashoi develops affections for him (Stockholm syndrome), As he the only one concerned for her during that time. But faithful to her vows she abstains from intimate affections for him. The Priest grows obsessive and enamored of her, seduces her when she is under “?”, When she gets pregnant, he convinces her it’s a sign of divinity and that the seed is an immaculate conception.</w:t>
      </w:r>
      <w:r>
        <w:br/>
        <w:t>His true love was sold as a slave, when he goes through his blood lust and she is his first "?", Which transferred a potent amount of essence into her body. It also becomes a beacon, a connection to her forever. they take her to a commune, where she goes through a gestation period.</w:t>
      </w:r>
      <w:r>
        <w:br/>
        <w:t>does not know who she is because her mother’s blood curse keeps her essence hidden from others.</w:t>
      </w:r>
      <w:r>
        <w:br/>
        <w:t>Patima #4</w:t>
      </w:r>
      <w:r>
        <w:br/>
        <w:t>“All rise! The court is now in session. The Honorable Judge Herchel presiding.” Judge Herchel speaks “In the matter of the People v. Patima Slade, docket number 1621-14-14.” “Counsel, please state your appearances.”</w:t>
      </w:r>
      <w:r>
        <w:br/>
      </w:r>
      <w:r>
        <w:br/>
        <w:t>“Prosecuting Attorney, Marshai St. Malo your honor for the commonwealth” comes from one side. “Defense Counsel, Athain Gannibal, on behalf of the defendant, your Honor.” Speaks the other side.</w:t>
      </w:r>
      <w:r>
        <w:br/>
        <w:t>“Ms. Slade, if at any time during these proceedings there is anything that you do not understand, or which confuses you. Please stop me so that either the court or your attorney can clarify it or explain it to you.”</w:t>
      </w:r>
      <w:r>
        <w:br/>
      </w:r>
      <w:r>
        <w:br/>
        <w:t>“Mr. St. Malo will you please state the charges that have been made against the defendant in this case.</w:t>
      </w:r>
      <w:r>
        <w:br/>
        <w:t>“Alleging that Sunday April 28, 2019 inside of local business, The Big House Diner. Ms. Slade did intentionally and premeditate assault with a deadly weapon, a class (?) felony. And attempted murder, another class (?) felony upon the victim, Damaris Doney.</w:t>
      </w:r>
      <w:r>
        <w:br/>
      </w:r>
      <w:r>
        <w:br/>
        <w:t>“And on these charges Mr. Gannibal you’ve entered a not guilty plea.”, “Is that correct?” Judge Amerson asked. “Yes, your honor!” Athain replied. “And is the Commonwealth requesting conditions of release at this time?” Judge Amerson asked Marshai. “Yes,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r>
      <w:r>
        <w:br/>
        <w:t>Dove's sudden outraged outburst startled even the bailiff asleep in the corner awake. "That's bullshit Ellazar and you know it". "Put her ass in jail where she belongs, god damnit! You lock her up!" Dove yelled as Levant tried to calm her down and lead her out of the courtroom.</w:t>
      </w:r>
      <w:r>
        <w:br/>
      </w:r>
      <w:r>
        <w:br/>
        <w:t>“The same report also noted that the defendant was un-remorseful in her actions. And that she would relapse into said psychosis without proper medication and supervision. The state believes she presents a clear danger to the public.” Marshai objected.</w:t>
      </w:r>
      <w:r>
        <w:br/>
      </w:r>
      <w:r>
        <w:br/>
        <w:t xml:space="preserve">“What we all seem to agree on is that there are serious concerns here over the defendants’competency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 </w:t>
      </w:r>
      <w:r>
        <w:br/>
        <w:t>Odale #4</w:t>
      </w:r>
      <w:r>
        <w:br/>
        <w:t>Odale brings charges against Adenyini to the Elder Council</w:t>
      </w:r>
      <w:r>
        <w:br/>
        <w:t>Caraline #2</w:t>
      </w:r>
      <w:r>
        <w:br/>
        <w:t xml:space="preserve">Odale sat waiting in the dark activity room of Rosehaven. The night orderly entered dragging Cora behind him. “You have ten minutes before the room check, so make it quick!” he told him. “Thanks man.” Odale whispered and handed him some folded bills. </w:t>
      </w:r>
      <w:r>
        <w:br/>
      </w:r>
      <w:r>
        <w:br/>
        <w:t>“Well say something” Odale asks Caraline who feigns ignorance to who he is, but the presence had to be affecting her just as it was him, strongly. Dr. Tessler said Cora had died during the fire at Rosehaven. But this entire time he’d hidden her under the name of another patient who had died back then. And kept her prisoner here under their control.</w:t>
      </w:r>
      <w:r>
        <w:br/>
        <w:t>Supernatural #3</w:t>
      </w:r>
      <w:r>
        <w:br/>
        <w:t>He yelled announcing himself and his credentials before entering the house is like landed on the way dreck marks leading down a hallway through the kitchen and out the back door the window embark the window broken glass pieces shimmering in the blood, he walked avoiding stepping in the room.</w:t>
      </w:r>
      <w:r>
        <w:br/>
        <w:t xml:space="preserve">the streaks continue down across the porch and steps he instinctively follow the stone path expecting the trail to continue but the trail ended he circled himself with the light on the ground and found where snaked off into the grass bloodstained blades shimmer red in the moonlight he followed across the yard to the back fence on the edge of the property </w:t>
      </w:r>
      <w:r>
        <w:br/>
        <w:t>The tall grass covering the land beyond into a cluster of trees it stood a few yards only a few of the trunks were visible as they seem to disappear into the dark expanse of the unknown the mediocre like cast about a thick bed of pine needles a pathway recently made by whatever had dragged the bodies through it had to be something very big and heavy to cut a pass so deep into the ground covering</w:t>
      </w:r>
      <w:r>
        <w:br/>
      </w:r>
      <w:r>
        <w:br/>
        <w:t>Johnari #4</w:t>
      </w:r>
      <w:r>
        <w:br/>
        <w:t xml:space="preserve">Johnari pulled her classic or so she called it black ‘94 Toyota Supra with a targa top into the parking space slightly over the white line. Her Perro de Presa, Hachiko Beni sat asleep in the back seat. She walked into the Law Office of Athain Gannibal and waited for more than two hours before he emerged from his office with his afternoon guest. </w:t>
      </w:r>
      <w:r>
        <w:br/>
      </w:r>
      <w:r>
        <w:br/>
        <w:t>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Athain spoke gesturing her towards the office. All Johnari could think was how much bullshit she was about to go through.</w:t>
      </w:r>
      <w:r>
        <w:br/>
      </w:r>
      <w:r>
        <w:br/>
        <w:t xml:space="preserve">Athain walked behind her admiring the thick thighs at the top of slender legs, connected to curvy hips which encased a plump rear end. “Well, well, well Jo it has been awhile” Athain stated as he motioned her into the chair before him. “It would have been longer too if Patima didn’t let her anger get the best of her. </w:t>
      </w:r>
      <w:r>
        <w:br/>
      </w:r>
      <w:r>
        <w:br/>
        <w:t>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r>
      <w:r>
        <w:br/>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r>
      <w:r>
        <w:br/>
        <w:t xml:space="preserve">“Alright, let’s get to then!” he told her excitedly. Johnari wasn’t sure why he was so eager, but having ulterior motives were like stripes on a zebra. Athain could never get rid of them. They talked over the case for another two hours before Johnari left. </w:t>
      </w:r>
      <w:r>
        <w:br/>
      </w:r>
      <w:r>
        <w:br/>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t>Caraline #3</w:t>
      </w:r>
      <w:r>
        <w:br/>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r>
      <w:r>
        <w:br/>
        <w:t xml:space="preserve">The cab pulled over near the curb to let the emergency vehicles and police pass. They swarmed the parking lot of diner. She looked out the window as they slowly crept past the scene. Everything in Freewood had changed. This new tapestry was confounding to her senses. </w:t>
      </w:r>
      <w:r>
        <w:br/>
        <w:t xml:space="preserve"> </w:t>
      </w:r>
      <w:r>
        <w:br/>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 </w:t>
      </w:r>
      <w:r>
        <w:br/>
        <w:t xml:space="preserve"> </w:t>
      </w:r>
      <w:r>
        <w:br/>
        <w:t xml:space="preserve">Maybe 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w:t>
      </w:r>
      <w:r>
        <w:br/>
        <w:t xml:space="preserve"> </w:t>
      </w:r>
      <w:r>
        <w:br/>
        <w:t xml:space="preserve">She looked out the small bay window onto Watson Road. It was a quaint little street full of upscale mom &amp; pop type retail shops. The goods being sold varied from fancy tailored to eccentric homemade items. The people wandering about were just as assorted as the lives they lived. </w:t>
      </w:r>
      <w:r>
        <w:br/>
      </w:r>
      <w:r>
        <w:br/>
        <w:t xml:space="preserve">You never really knew who anyone was in a city like this. The demons hiding in their dark places infesting souls. She sat there watching the demons most of the afternoon, by early evening the streetlights dim glow heralded nights approaching darkness. </w:t>
      </w:r>
      <w:r>
        <w:br/>
      </w:r>
      <w:r>
        <w:br/>
        <w:t>She closed the curtains and checked the locks throughout the house. As she gathered her bath things together, she wondered about him. The temperature hovered around the freezing mark on the night of Last masquerade ball.</w:t>
      </w:r>
      <w:r>
        <w:br/>
        <w:t xml:space="preserve">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t xml:space="preserve"> </w:t>
      </w:r>
      <w:r>
        <w:br/>
        <w:t xml:space="preserve">Hospital x-rays didn’t find anything amiss, but Evelyn began to “have spells”, black out, shake uncontrollably and emerge in a daze. Years later she was diagnosed with epilepsy. At the time nobody, least of all Evelyn, understood what was happening to her. </w:t>
      </w:r>
      <w:r>
        <w:br/>
      </w:r>
      <w:r>
        <w:br/>
        <w:t xml:space="preserve">But her condition also changed other things inside of her. it was the emergence of her witch powers which she hid well. She used them only when necessary because they were out of control. When her father discovered the child was half-breed, he wanted to kill him and send his daughter away. </w:t>
      </w:r>
      <w:r>
        <w:br/>
      </w:r>
      <w:r>
        <w:br/>
        <w:t>She ran away instead. realized she had made a sacrifice to keep her child alive. By the late-Seventies, word about all of this was getting out and the authorities in many countries were cracking down on the cults.</w:t>
      </w:r>
      <w:r>
        <w:br/>
        <w:t xml:space="preserve"> </w:t>
      </w:r>
      <w:r>
        <w:br/>
        <w:t xml:space="preserve">A name-change to the 'Salvation', and Many cult members went underground, Caraline was forced to leave. Some did live independently in the community or were helped by their families. But living outside did not guarantee respect or dignity. </w:t>
      </w:r>
      <w:r>
        <w:br/>
      </w:r>
      <w:r>
        <w:br/>
        <w:t>The so-called 'Betrothed Laws' in early Heritage used to place restrictions on the movement of people deemed an improper person.. in or on the public ways or other public places.</w:t>
      </w:r>
      <w:r>
        <w:br/>
      </w:r>
      <w:r>
        <w:br/>
        <w:t>Breeders #2</w:t>
      </w:r>
      <w:r>
        <w:br/>
        <w:t>Her mouth was dry in her throat raw and burning from her on heard screams each time she sliced open a new wound the fill of his dagger teeth sinking into her flesh the seer that each pool of blood from her veins might be the last he listened to the rambling moderates as she drew closer in her incoherent state to death.</w:t>
      </w:r>
      <w:r>
        <w:br/>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r>
        <w:br/>
        <w:t>A big toothy grin splayed across his face it was a creepy smile the truck careened, sliding down the pathway and she looked annoying you really are nervous aren't you have to relax his voice strode off into his own thoughts. A flair for the dramatic, his eyes had gone wild listening to breathing as he drove up Jacob's ladder. A brief flutter of her eyelids now and then let him know the ruppion was working.</w:t>
      </w:r>
      <w:r>
        <w:br/>
        <w:t xml:space="preserve">struck a level of fear the whole terrifying interaction that occurred between them felt this is the walls were closing in on her headed the said prejudice against humans she offered meekly stop this please she screamed internally leading to a higher power to save her from this nightmare as she began to sob uncontrollably he while he was anxiously laughing </w:t>
      </w:r>
      <w:r>
        <w:br/>
        <w:t>her eyes bulge as she gets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 the gravity of what he had just did not register immediately what are you trying to say he asked her in disbelief answering a question she had not asked</w:t>
      </w:r>
      <w:r>
        <w:br/>
        <w:t>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w:t>
      </w:r>
      <w:r>
        <w:br/>
        <w:t>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r>
        <w:br/>
      </w:r>
      <w:r>
        <w:br/>
        <w:t>Tiran #2</w:t>
      </w:r>
      <w:r>
        <w:br/>
        <w:t xml:space="preserve">He approached the man sitting alone on a retaining wall at the bottom of a grassy knoll. “Gottingham” Tiran greeted the burly man “Sire, you look well enough.” The man said as he rose and fell in step beside his master. “That old slave driver does a respectable job keeping up with your health I see.” Gottingham snickered at the reference to Gracy’s past life. </w:t>
      </w:r>
      <w:r>
        <w:br/>
      </w:r>
      <w:r>
        <w:br/>
        <w:t>“So, what has you chancing coming out?” Tiran asked getting down to business. For Gottingham to break cover for a face to face, something very serious was going down. “The Insurgents’leader finally made an appearance in New Orleans a week ago, taking the woman hostage was a clever idea to draw him out, but he’s escalating in the attacks on the vein shipments.”</w:t>
      </w:r>
      <w:r>
        <w:br/>
        <w:t xml:space="preserve"> </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Pollace immediately, we’ll need all of our surveillance teams to locate him!” Tiran commanded through clinched teeth. </w:t>
      </w:r>
      <w:r>
        <w:br/>
      </w:r>
      <w:r>
        <w:br/>
        <w:t>Gottingham’s beefy hand gently landed on his shoulder in a sign of support. “I’ve already contacted Pollace and he’s preparing two teams of hybrids as we speak.” “We may very well have a war on our hands, the first thing we need to know is how many we’ll have to face and if they are turned into (?)” Tiran replied. “I’ll keep you inform of the progress master.” Gottingham told him as he walked away.</w:t>
      </w:r>
      <w:r>
        <w:br/>
        <w:t>Adenyini #2</w:t>
      </w:r>
      <w:r>
        <w:br/>
        <w:t>Adenyini Contee paced his Hotel room becoming less patient with the belligerent Kosoko by the second. He expected everyone to do exactly what he said and knew Kosoko was doing something of his own device. It was his mistake Adenyini thought for giving him entirely too much leeway in his affairs and too much power in the Oduna.</w:t>
      </w:r>
      <w:r>
        <w:br/>
        <w:t xml:space="preserve"> </w:t>
      </w:r>
      <w:r>
        <w:br/>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br/>
      </w:r>
      <w:r>
        <w:br/>
        <w:t>But why worry today? Kosoko was still a dominant piece in the game and the game had not been won yet. With the Council ordering the Covens into seclusion in that backwater hole-in-the-ground, he had to make assurances that his most precious secret would stay protected.</w:t>
      </w:r>
      <w:r>
        <w:br/>
      </w:r>
      <w:r>
        <w:br/>
        <w:t>He had the support of the lower houses, but the nobles and council were too finicky to know where their allegiance would lie. He had destroyed his greatest rival centuries ago. And now that Agiso’s family line was down to one traumatized fledgling in a man’s body.</w:t>
      </w:r>
      <w:r>
        <w:br/>
      </w:r>
      <w:r>
        <w:br/>
        <w:t>he had to remove that last piece off the board before he gained the queen back. Adenyini could not let them replenish the House of Adaze. With Asunsum next in line for the throne, and himself as heir reagent he had to do whatever was necessary. He could still smell her blood and the glee he felt watching it run down her neck.</w:t>
      </w:r>
      <w:r>
        <w:br/>
        <w:t xml:space="preserve"> </w:t>
      </w:r>
      <w:r>
        <w:br/>
        <w:t xml:space="preserve">But she robbed him of his destiny fornicating with Prince Agiso and giving him twins, sacred and rare births. He could still recall them squirming in her belly moments before he slit her throat open. Two sets of twins in one house would have set a precedent not seen since the Pure-bloods era. </w:t>
      </w:r>
      <w:r>
        <w:br/>
      </w:r>
      <w:r>
        <w:br/>
        <w:t xml:space="preserve">The forefather’s reigned supreme before the curse consumed them and tore their world apart. The prophecy proclaimed that a house would rise and save the race. By bearing two in one, the curse on the blood could be lifted, and their immortality restored. </w:t>
      </w:r>
      <w:r>
        <w:br/>
      </w:r>
      <w:r>
        <w:br/>
        <w:t>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r>
      <w:r>
        <w:br/>
        <w:t xml:space="preserve">“Where in the hell have you been” Adenyini yelled intent on scolding the smug bastard for all his arrogance. But Kosoko never budged as Adenyini got in his face. He had become accustomed to his childish outbursts. He threw tantrums often when his father appointed Kosoko the man’s steward as a boy. </w:t>
      </w:r>
      <w:r>
        <w:br/>
      </w:r>
      <w:r>
        <w:br/>
        <w:t xml:space="preserve">A day Kosoko had demised ever since. “And what, please tell me is of such great importance?” Kosoko asked. His tone even, never allowing anyone to read his body language. </w:t>
      </w:r>
      <w:r>
        <w:br/>
      </w:r>
      <w:r>
        <w:br/>
        <w:t xml:space="preserve">“There are many things that I still have to manage, on your behalf I might add” he stated before draining the liquid from his glass. And just as he turned to face away from the irritating man, Adenyini grabbed a handful of his jacket yanking him back to him. </w:t>
      </w:r>
      <w:r>
        <w:br/>
      </w:r>
      <w:r>
        <w:br/>
        <w:t>“There is someone out there digging into a past that should long be forgotten” he snarled, his fangs gleaming. “We have to find them” he continued but Kosoko interrupted him.</w:t>
      </w:r>
      <w:r>
        <w:br/>
        <w:t>“You mean I have to find them don’t you” he asked, “We don’t have time for jokes Kosoko!” Adenyini screamed throwing Kosoko away from him like a rag doll. Kosoko controlled his momentum landing on his feet instead of his back seemingly unfazed.</w:t>
      </w:r>
      <w:r>
        <w:br/>
      </w:r>
      <w:r>
        <w:br/>
        <w:t xml:space="preserve">“You” Adenyini emphasized pointing at Kosoko “have to find out who it is and end this quickly”. “And just where do you suppose I start Adenyini, I assume this is about the former Heir and his mysterious demise?” Kosoko asked. </w:t>
      </w:r>
      <w:r>
        <w:br/>
      </w:r>
      <w:r>
        <w:br/>
        <w:t>“Damn it Kosoko take the matter seriously, we both face a millennium of torture followed by an expedient death.” Adenyini cried the fear palpable in his voice. “I have a man inside the Inquiry Unit who has reported that an investigation of a classified nature is taking place at the orders of the Adedeji (the crown has become two) Adedeji Council.” Adenyini informed him.</w:t>
      </w:r>
      <w:r>
        <w:br/>
      </w:r>
      <w:r>
        <w:br/>
        <w:t>“Tell your man to contact me with this pertinent information and I’ll consider it.” Kosoko walked to the door. “He’s already waiting for you to check in at the Black Cedars.” Adenyini acknowledged. “I had to leave important tasks to come to this shit hole of a town, I won’t be checking in” Kosoko retorted.</w:t>
      </w:r>
      <w:r>
        <w:br/>
      </w:r>
      <w:r>
        <w:br/>
        <w:t>“Have him meet me in bar, then I’m on the next train out of here.” Kosoko opened the door and left before he acted on the urge to seriously harm his current master. Kosoko hadn’t thought about that night in years.</w:t>
      </w:r>
      <w:r>
        <w:br/>
      </w:r>
      <w:r>
        <w:br/>
        <w:t xml:space="preserve">He had played his part in the murders but was glad he had the foresight to keep an insurance policy. The witch had taken the child, teaching him the ways of the ancients, when he got older, she sent him to foster with her coven. </w:t>
      </w:r>
      <w:r>
        <w:br/>
      </w:r>
      <w:r>
        <w:br/>
        <w:t>He had dumped her body over MOUNTAIN… the bitter cold of the night as her lifeless body laid in the mud at the banks of the river Blatt by the waters a shallow grave waiting for water levels to rise and wash her body away. He faced less ostracism from the people there for they would not know of his history after so many years of seclusion inside the temple.</w:t>
      </w:r>
      <w:r>
        <w:br/>
      </w:r>
      <w:r>
        <w:br/>
        <w:t xml:space="preserve">His origin and the importance of it on Kosoko’s future hindered on keeping him safe and under the radar. He couldn’t wait until his plan was completed. He was finally going to be rid of Adenyini for good. He hated the fact that the smug bastard had complete control of him. </w:t>
      </w:r>
      <w:r>
        <w:br/>
      </w:r>
      <w:r>
        <w:br/>
        <w:t>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r>
        <w:br/>
      </w:r>
      <w:r>
        <w:br/>
        <w:t xml:space="preserve">The hate between the two of them was known throughout the covenant but very few knew why. Kosoko knew every detail of their deadly feud, and his life depended on making sure he used that information wisely he thought as he drove through the quaint small town to the hotel. </w:t>
      </w:r>
      <w:r>
        <w:br/>
      </w:r>
      <w:r>
        <w:br/>
        <w:t>It didn’t seem so bad after all. What he really saw was a new opportunity to broaden his own horizon. There was plenty of room for new development and he could build his heart’s desire. A fancy new nightclub would bring in a ritzy crowd with more money to spend.</w:t>
      </w:r>
      <w:r>
        <w:br/>
      </w:r>
      <w:r>
        <w:br/>
        <w:t>He wouldn’t have to deal with any lower-class ass junkies. Adenyini cursed at the closed door. He didn’t have time for Kosoko and his rebellious attitude today.</w:t>
      </w:r>
      <w:r>
        <w:br/>
      </w:r>
      <w:r>
        <w:br/>
        <w:t>Kosoko #2</w:t>
      </w:r>
      <w:r>
        <w:br/>
        <w:t>(Kosoko and Phryne date night)</w:t>
      </w:r>
      <w:r>
        <w:br/>
        <w:t>Phryne</w:t>
      </w:r>
      <w:r>
        <w:br/>
        <w:t xml:space="preserve">"Damn", she said in anger as she hit end on her cell phone. He never answers that damn phone and his voicemail was always full. Phryne quickly decided that he was not worth the business relationship in the long run. her disposer had a lot of explaining to do about the bodies recovered in the fallows. </w:t>
      </w:r>
      <w:r>
        <w:br/>
      </w:r>
      <w:r>
        <w:br/>
        <w:t xml:space="preserve">she had paid him good money not to leave anything behind. she should have realized his mangy looking ass would fuck the jobs up. he was a lothly man who looked and smelled like old gutter trash in rags. she quit meeting with him in person for that reason alone. She'd have to get a tracker on him right away to fix this. Lascelles was late, again. he was terrible at keeping dates and times, even his word. </w:t>
      </w:r>
      <w:r>
        <w:br/>
      </w:r>
      <w:r>
        <w:br/>
        <w:t xml:space="preserve">all his greater good talk left her suspicious of end game. She considered these points and was tempted to get back on the highway and drive out of town for good. "it’s just not worth it" she thought fretfully gripping the steering wheel. She'd done as she'd been told when the Men ran into the house yelling about lights coming up the road. </w:t>
      </w:r>
      <w:r>
        <w:br/>
        <w:t>the women gathered the small children and rushed down into the trap door of the cellar. the door above slammed shut as tires slid to stop across the gravel drive outside. the rug thrown over them putting them in complete darkness. she shivered and tried not to sneeze from the dust gathering in her nose and mouth. But she hadn’t been able to hold it..</w:t>
      </w:r>
      <w:r>
        <w:br/>
      </w:r>
      <w:r>
        <w:br/>
        <w:t xml:space="preserve">She had grown use to the stench of corpses long time ago. 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they were headed to the creek. she knew every tree top the beautiful moonlight was shining down through. </w:t>
      </w:r>
      <w:r>
        <w:br/>
      </w:r>
      <w:r>
        <w:br/>
        <w:t xml:space="preserve">she had ridden this way many times with her missing father to fetch water. she would sit with the water barrels splashing down on her during hot nights like this in midsummer and try to count the stars. she couldn’t smell the water from the stream anymore. the stagnant water full of algae she could smell which meant they were near the wetlands. </w:t>
      </w:r>
      <w:r>
        <w:br/>
        <w:t xml:space="preserve">the gator infested fields the children had always been warned to stay out of. </w:t>
      </w:r>
      <w:r>
        <w:br/>
      </w:r>
      <w:r>
        <w:br/>
        <w:t xml:space="preserve">she continued to rub the bloated head she closed her eyes when the bright light moved over them. the men were pulling the bodies off the cart and throwing them into the marsh. she peeked through the crusted lids as they slid Mwaka's body off her. the gulp of air she took as the weight was removed gave her frail body away. </w:t>
      </w:r>
      <w:r>
        <w:br/>
      </w:r>
      <w:r>
        <w:br/>
        <w:t xml:space="preserve">"Hey, dis ones breathing sir" the man called out. "throw it out anyway, it won’t be for long “his master ordered. his rough hands grabbed her round the ankles and yanked her down. she hit the waters shallow end along the banks. the man paid her no more attention as went about the rest of his work. </w:t>
      </w:r>
      <w:r>
        <w:br/>
      </w:r>
      <w:r>
        <w:br/>
        <w:t xml:space="preserve">she watched silently as each body splashed into the dark water. The putrid stench of decomposing bodies began to overwhelm her and threw up all over herself her dry heaving became uncontrollable sobbing. the familiar growl of mongrel creeping up behind her. The end of it all was happening. she was to be dinner for master’s beasts. more growling hungry mongrels crept into the water. </w:t>
      </w:r>
      <w:r>
        <w:br/>
      </w:r>
      <w:r>
        <w:br/>
        <w:t xml:space="preserve">the first set of jaws tore the meat out of her calf muscle, followed by another set of jaws ripping at her thighs. soon she could feel only the cool air hitting her exposed bones of her lower ribs as the bottom half of her body had been eaten away. It was a tortuous death that would not come quickly enough. "I am grateful, for I have seen a long and beautiful existence" she mumbled the old funeral prayer. </w:t>
      </w:r>
      <w:r>
        <w:br/>
      </w:r>
      <w:r>
        <w:br/>
        <w:t xml:space="preserve">"I come willing into the realm of the dead and ask the mother of her forgiveness and mercy to guide through the dark space into the light of her love". she looked into that beautiful night sky for the last time as all began to fade away. There were times when I wasn't sure about us. how everything we know now are only going to cause problems for us along the way. </w:t>
      </w:r>
      <w:r>
        <w:br/>
      </w:r>
      <w:r>
        <w:br/>
        <w:t xml:space="preserve">we aren’t just the victims of circumstance here. I need to feel that your loyalty wont blowup in my face. I need to feel </w:t>
      </w:r>
      <w:r>
        <w:br/>
      </w:r>
      <w:r>
        <w:br/>
        <w:t xml:space="preserve">Phryne entered the Riverside Suites Apartments alone and her men stayed in the lobby as she rode the elevator to the penthouse suite. Her heels clicked loudly across the marble floors that stretched throughout the suite. She left the lights out because the moonlight shining in from the wall of windows was always beautiful. Phryne made herself a drink at the bar of dark Barbados Rum. </w:t>
      </w:r>
      <w:r>
        <w:br/>
      </w:r>
      <w:r>
        <w:br/>
        <w:t xml:space="preserve">She removed her heels and strolled barefoot into the immaculate bath and began to strip out of the evening gown she’d worn to the Mayor’s ball. She really hated going to political functions, but in order to secure the needed information on the who’s who, she had to attend. Her father’s logistics company was bankrupt, and the fool was going to actually let it go. </w:t>
      </w:r>
      <w:r>
        <w:br/>
      </w:r>
      <w:r>
        <w:br/>
        <w:t xml:space="preserve">Phryne couldn’t let that happen, if she did her illegal exporting business went with it. Lascelles would never trust her again or let her stay apart of his organization. She started the water in the tub, intent on soaking in a very hot and foamy bath. She poured the rose oil and milk in and watched as it foamed on the rippling water. </w:t>
      </w:r>
      <w:r>
        <w:br/>
      </w:r>
      <w:r>
        <w:br/>
        <w:t xml:space="preserve">She removed her under clothes in front of the body length mirror fascinated by her youthful appearance. Phryne was close to fifty and looked every bit of 30. Lascelles had given her the gift of youth in exchange for the same. Beautiful young girls she would lure in for him. They were then sold to powerful and extremely wealthy monsters that only God could touch. She had to make a contingency plan in case the deal with Port Authority commander went south. </w:t>
      </w:r>
      <w:r>
        <w:br/>
      </w:r>
      <w:r>
        <w:br/>
        <w:t xml:space="preserve">She had overheard a conversation at the party and the businessmen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w:t>
      </w:r>
      <w:r>
        <w:br/>
      </w:r>
      <w:r>
        <w:br/>
        <w:t>But she had a couple of lifetimes to get over it if she could pull off getting away from Lascelles. Phryne relaxed even more convinced it could be done.</w:t>
      </w:r>
      <w:r>
        <w:br/>
        <w:t>Indiana’s three ports access domestic and international markets via the Great Lakes and the Ohio-Mississippi rivers, and handle 25 million tons of multimodal shipments each year, including grain, coal, steel, fertilizer, limestone, ethanol, salt, heavy-lift cargo and more.</w:t>
      </w:r>
      <w:r>
        <w:br/>
        <w:t>****ADD MORE**** (Kosoko)</w:t>
      </w:r>
      <w:r>
        <w:br/>
        <w:t>Shigidi #2</w:t>
      </w:r>
      <w:r>
        <w:br/>
        <w:t>@ Hospital Lab</w:t>
      </w:r>
      <w:r>
        <w:br/>
      </w:r>
      <w:r>
        <w:br/>
        <w:t>Deric #2</w:t>
      </w:r>
      <w:r>
        <w:br/>
        <w:t>@ club Quarry w/Kosoko</w:t>
      </w:r>
      <w:r>
        <w:br/>
        <w:t>Deric got to quarry at eleven o’clock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r>
        <w:br/>
      </w:r>
      <w:r>
        <w:br/>
        <w:t>“Your costing me a lot of money off my liquor numbers” he accused. “You should be thanking me youngblood, they dance better on the sauce” Dickey told him and went back to counting the bottles. “Relaxes them muscles” he smiled big again nodding his head towards the main stage. “Yeah well tell that to the boss when he asks about the receipts.” Deric grumbled. “You can tell him for me, he’s in the back!” Dickey said throwing his chin over his shoulder.</w:t>
      </w:r>
      <w:r>
        <w:br/>
      </w:r>
      <w:r>
        <w:br/>
        <w:t xml:space="preserve">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 </w:t>
      </w:r>
      <w:r>
        <w:br/>
      </w:r>
      <w:r>
        <w:br/>
        <w:t xml:space="preserve">“Good morning Mr. McChristian!” Deric greeted calmly. Stretched out the diamond tufted velvet sofa with wo of its large arm pillows stuffed behind him Kosoko opened his eyes. He lifted his large shoulders and swung his massive legs over the side of the couch. “I have a pick up I need you make soon.” Kosoko said. “Um yeah sure, does Phryne want them someplace particular again?” Deric asked him. </w:t>
      </w:r>
      <w:r>
        <w:br/>
      </w:r>
      <w:r>
        <w:br/>
        <w:t xml:space="preserve">“This has nothing to do with Phryne and you’ll keep that way!” Kosoko threatened. Deric pinched his lips together and didn’t respond. Obliviously this wasn’t a by choice situation but a “do as your told” scenario. “Put them through the routine immediately, I have clients who hate waiting for things they’ve already purchased.” Kosoko directed him. </w:t>
      </w:r>
      <w:r>
        <w:br/>
      </w:r>
      <w:r>
        <w:br/>
        <w:t>“Can I ask who I’d be getting them from, I mean I won’t know anything about this new crew Mr. McChristian?” Deric questioned him finally. His safety meant a lot to him if to nobody else. “You don’t have anything to worry about. I’ve known this man a very long time. He won’t bother himself with something as menial as who you are.” Kosoko remarked sarcastically.</w:t>
      </w:r>
      <w:r>
        <w:br/>
      </w:r>
      <w:r>
        <w:br/>
        <w:t xml:space="preserve">“Ok, so what am I expected to do then?” Deric huffed plopping down into a chair. “You’ll follow these directions out to farm and he’ll direct you from there.” Kosoko said sternly standing and grabbed his suit jacket off the arm of the couch. He reached into the inside pocket and retrieved a slip of paper. </w:t>
      </w:r>
      <w:r>
        <w:br/>
      </w:r>
      <w:r>
        <w:br/>
        <w:t>“This is the number you’ll call at midnight on Friday, go to wherever he tells you and don’t be late!” Kosoko said as he put himself together arranging his clothes. “Call me when it’s done!” he demanded before walking out leaving the door open on his way. Deric didn’t like the situation Kosoko was placing him in.</w:t>
      </w:r>
      <w:r>
        <w:br/>
      </w:r>
      <w:r>
        <w:br/>
        <w:t>Going behind Phryne’s back would be a mistake. The woman didn’t like to have competitors stealing business. He unfolded the paper staring at the number and name written down. “Who the hell was Lascelles anyway?” he wondered folding it back up and shoving it into his pocket.</w:t>
      </w:r>
      <w:r>
        <w:br/>
      </w:r>
      <w:r>
        <w:br/>
        <w:t>Deric got up to close the door and had just turned away when light quick succession of knocks and a whispering voice calling his name stopped him. “What is it now!” he yelled at the intruder. The door inched opened and Chasity peaked her head in. “Hey D’, Have you seen or heard from Fayne?” she asked him.</w:t>
      </w:r>
      <w:r>
        <w:br/>
      </w:r>
      <w:r>
        <w:br/>
        <w:t>“Naw not since the Day Party event” he replied concerned that her roommate and BFF hadn’t either. “We went home together after hanging out with two of the clients from the event. But the next morning she just disappeared!” Chasity cried. Deric wrapped his arm around her and lead her to the couch. “Listen, we’ll look for her.” Deric assured her</w:t>
      </w:r>
      <w:r>
        <w:br/>
      </w:r>
      <w:r>
        <w:br/>
        <w:t>“Now what do mean she disappeared?” Deric asked. “She wasn’t in bed the next morning and she has never been a morning person, especially after hanging out late!” she explained. “Even if she did D’I found her purse and keys still in the house” “She’d never go anywhere without that damn Hermès bag!” Chasity babbled.</w:t>
      </w:r>
      <w:r>
        <w:br/>
      </w:r>
      <w:r>
        <w:br/>
        <w:t>“Who were the clients you with?” he asked angry that they’d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r>
        <w:br/>
      </w:r>
      <w:r>
        <w:br/>
        <w:t>“Ok, ok I’ll go check but her phones at the house!” Chasity declared, “How’s she going to call if she needs help?” she fretted. “Fayne’s a resourceful woman Chasity, if she’s in trouble I’m sure she’s doing everything she can to get out of it!” Deric reasoned for them both. Chasity hurried off still worried about Fayne and Deric returned to his desk. He searched the clutter of papers for the guest list Phryne had given him.</w:t>
      </w:r>
      <w:r>
        <w:br/>
      </w:r>
      <w:r>
        <w:br/>
        <w:t>Convincing her to give personal information of her exclusive clients wasn’t going to be easy. It was certainly impossible, and he’d have to figure out a way to do it anyway.</w:t>
      </w:r>
      <w:r>
        <w:br/>
      </w:r>
      <w:r>
        <w:br/>
        <w:t>Supernatural #4</w:t>
      </w:r>
      <w:r>
        <w:br/>
        <w:t>DA_ Caven Okaiben</w:t>
      </w:r>
      <w:r>
        <w:br/>
      </w:r>
      <w:r>
        <w:br/>
        <w:t xml:space="preserve">Okaiben walked through the crowd of gawkers to the barrier. He could see Anika’s body surrounded by trash, she looked nothing of her former self. He didn’t know if he felt more grief than anger. Anika was just a child still to Okaiben, the little sister doted on with the happy spirit. The day his father announced that she had been chosen as an Ovein the entire Oduna celebrated. </w:t>
      </w:r>
      <w:r>
        <w:br/>
      </w:r>
      <w:r>
        <w:br/>
        <w:t>Anika was the first female in hundreds of years to have that honor. His ancestor Zira had the previous honor birthing four sons to the pureblood General Aikusoe. Oduna Asunsum was a great noble house today due to that. The eldest son Edohen, was chief of the coven now and Anika was to be his bride.</w:t>
      </w:r>
      <w:r>
        <w:br/>
      </w:r>
      <w:r>
        <w:br/>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Okaiben snapped at him. It was becoming hard to control the emotions he felt. And this nonchalant bastard would be the first on the receiving end of his rage. </w:t>
      </w:r>
      <w:r>
        <w:br/>
      </w:r>
      <w:r>
        <w:br/>
        <w:t xml:space="preserve">The officer gazed with narrow eyes at Okaiben but avoided creating a confrontation. “You can come pick her up on McCarthy St. from the coroner’s Office. We will bring her body to you there once the detectives and crime scene unit has finished here” the man directed. Okaiben turned to leave, “you will cover her body immediately to negate any further disgrace upon my house, is that clear” he demanded. </w:t>
      </w:r>
      <w:r>
        <w:br/>
      </w:r>
      <w:r>
        <w:br/>
        <w:t xml:space="preserve">The man inched away from the barrier as Okaiben walked away then hurried back to the scene to do as suggested. As he approached the transport his senses piqued the presence around him. Okaiben scanned his surroundings slowly before speaking, “Who are you?” he questioned the unknown. “Your very perceptive aren’t you” stated a feminine voice. “And you’ve been stalking me, again who are you?” Okaiben demanded. </w:t>
      </w:r>
      <w:r>
        <w:br/>
      </w:r>
      <w:r>
        <w:br/>
        <w:t xml:space="preserve">A cloudy figure materialized over his left shoulder without taking a clear form and hovered over the ground. “We have the same Master warrior. I am here solely to do his bidding the same as you” she told him circling around as if pacing. “What purpose do you have to be here if I was sent to do such an easy task” Okaiben asked. “Just to observe in silence the progress of the investigation. I have talents which you do not to gather information which otherwise may not be forthcoming” she answered in a matter of fact way as her floating stopped before him. </w:t>
      </w:r>
      <w:r>
        <w:br/>
      </w:r>
      <w:r>
        <w:br/>
        <w:t xml:space="preserve">Okaiben could almost make out a pair of eyes in the cloud which seemed to look him over. </w:t>
      </w:r>
      <w:r>
        <w:br/>
        <w:t>(****Add more here****)</w:t>
      </w:r>
      <w:r>
        <w:br/>
      </w:r>
      <w:r>
        <w:br/>
        <w:t>Okaiben drove up the wooded private lane to the majestic stone mansion which sat on three beautifully landscaped acres in Carmel. He parked his Black’71 dodge charger in the back of the servant’s quarters, which was separate from the main house. He saw Karasi leaning against his door when he reached the top of the stairs. He had the entire top floor of the three story house, which was converted Attic space. “What is it Karasi” he asked trying to keep the irritation from his voice as he approached the man who had become a lover.</w:t>
      </w:r>
      <w:r>
        <w:br/>
      </w:r>
      <w:r>
        <w:br/>
        <w:t>“I wondered how you were after hearing what happened to Anika” he replied soothingly, the sorrow in his eyes was evidence of how he cared for Okaiben, and he’d regretted that he was unable to reciprocate those feelings. Okaiben entered his room which was dimly lit and sparse of furniture. “Thanks man, but right now my mood is not fitting for guests” he signed exasperated to have to find excuses to be alone.</w:t>
      </w:r>
      <w:r>
        <w:br/>
      </w:r>
      <w:r>
        <w:b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looking into the palms of his hands.</w:t>
      </w:r>
      <w:r>
        <w:br/>
      </w:r>
      <w:r>
        <w:br/>
        <w:t>The younger man was seriously attractive and sported a chiseled chest and stone abs. His dark bronze coloring was favored among most master’s and noblewomen who sought pleasure from the house slaves at their demand. Okaiben reached for him dragging him up by his arm off the bed and Karasi planted his feet firmly in front of him as he leaned into his body and gently ran his free hand down Okaiben’s chest, and lower to his crotch. Kneading the area with his knuckles until he felt the first signs of arousal.</w:t>
      </w:r>
      <w:r>
        <w:br/>
      </w:r>
      <w:r>
        <w:br/>
        <w:t xml:space="preserve">“You need this right now, let me help you calm your anger” Karasi pleaded his own stirrings of an erection building in anxiousness between his legs. He kissed Okaiben on the collar and felt him go rigid when he unzipped his pants and freed his cock. The weight of the massive member as it fell into his palm excited Karasi enough to rub his own bulging erection against it. “Why can’t you just do as your told” Okaiben growled his voice husky with craving. </w:t>
      </w:r>
      <w:r>
        <w:br/>
      </w:r>
      <w:r>
        <w:br/>
        <w:t xml:space="preserve">He forced Karasi back onto the bed and stepped in between his thighs. Stroking his erection with a firm grip he waved it in Karasi’s face. The engorged head dripping already with pre-cum that waited to be tasted. Karasi freed himself and masturbated as licked the head indulging himself in the musky scent and salty taste. Okaiben snatched a handful of hair drawing Karasi closer as he rubbed himself along the rim of Karasi’s mouth. </w:t>
      </w:r>
      <w:r>
        <w:br/>
      </w:r>
      <w:r>
        <w:br/>
        <w:t>With his tongue hanging out of his mouth like a panting dog, Karasi opened wider inviting Okaiben as he pumped his hips harder. “You want to help huh?” Okaiben rasped, “Suck it harder!” “Yeah suck it all in that greedy mouth”. Karasi moaned his own pleasure as he sucked faster and stroked harder on his cock in eager anticipation of a flourishing orgasm.</w:t>
      </w:r>
      <w:r>
        <w:br/>
        <w:t xml:space="preserve">Okaiben forced himself deeper each exquisite thrust tightened his balls and his body tremored. </w:t>
      </w:r>
      <w:r>
        <w:br/>
      </w:r>
      <w:r>
        <w:br/>
        <w:t>He climaxed with such intensity that his body crumpled forward coming into Karasi’s mouth in pulsing spray, Karasi followed him moments later in his own delight. Karasi stood wiping his mouth resenting himself for being so needy. For continually reaching for what he knew Okaiben would never give him. As he repaired his clothing to a suitable state, he wondered how long it would be before these emotions faded and he could move on.</w:t>
      </w:r>
      <w:r>
        <w:br/>
      </w:r>
      <w:r>
        <w:br/>
        <w:t xml:space="preserve">Okaiben let out a shaky breath as he tried to compose what to say. He knew the time was coming to let Karasi know that their sexual appetites were not the same. He had a preference for women and did not have feelings for him in the capacity he longed for. He negated speaking altogether and simply walked to the door. He didn’t turn to face Karasi as he opened the door and the other man moved swiftly past but hesitated before crossing over the threshold. </w:t>
      </w:r>
      <w:r>
        <w:br/>
      </w:r>
      <w:r>
        <w:br/>
        <w:t>“Others might seek to express their sorrow to you, I hope with them you won’t feel the need to be such an asshole” he murmured as he yanked the door out of Okaiben’s hand and let it slam shut. Okaiben just stood steeped in guilt at his inaction for a while before throwing himself on the bed. He knew sleep would not claim him this night and that on the morrow, He would also have to visit the family and literally destroy his father.</w:t>
      </w:r>
      <w:r>
        <w:br/>
        <w:t>Supernatural #5</w:t>
      </w:r>
      <w:r>
        <w:br/>
        <w:t>Ayoka transfers the powers of the other priestesses by slipping their ritual daggers into the wedding box. When Meena gets cut by them the blood is drawn off of them and into her body. But she has to wait until the next blood moon to invoke the goddess to release them.</w:t>
      </w:r>
      <w:r>
        <w:br/>
        <w:t>Lunar Tetrad</w:t>
      </w:r>
      <w:r>
        <w:br/>
        <w:t>Total lunar eclipses are rare – only about one in three lunar eclipses are total. About four to five total eclipses can be seen at any place on Earth in a decade.</w:t>
      </w:r>
      <w:r>
        <w:br/>
        <w:t>Every once in a while, four total lunar eclipses happen in a row. This is called a lunar tetrad. The total lunar eclipses happen 6 months apart. There are at least six full Moons between two total lunar eclipses in a tetrad.</w:t>
      </w:r>
      <w:r>
        <w:br/>
      </w:r>
      <w:r>
        <w:br/>
        <w:t xml:space="preserve">Ayoka floated above the statues in the garden. She could barely remember her own face and seeing it sculpted into the marble, looking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he’d done to her and her beloved Agiso. </w:t>
      </w:r>
      <w:r>
        <w:br/>
      </w:r>
      <w:r>
        <w:br/>
        <w:t xml:space="preserve">She could feel him all around her, his essence without his consciousness. “Where are you brother?” she whispered. She knew that his heart and head had to still be intact, for they shared the same. But for her not to have physical form, some part of him had been detached and hidden. His two halves would have to be reunited before she could resurrect them with her blood. </w:t>
      </w:r>
      <w:r>
        <w:br/>
      </w:r>
      <w:r>
        <w:br/>
        <w:t xml:space="preserve">Adenyini thought that to be impossible, but just as the old customs required, she and the other priestesses were required to give their blood as offering to goddess. The blade in which she had used to cut her hand was still in the temple with the goddess. So was the cloth stained with blood that she had wrapped it in. Patience was all she needed, in his erratic state Adenyini was making more mistakes and he was occupied with losing the throne to Tiran than he was with what Ayoka was doing. </w:t>
      </w:r>
      <w:r>
        <w:br/>
      </w:r>
      <w:r>
        <w:br/>
        <w:t>Okaiben was going to help her whether he knew it now or not. All she had to do was gently steer him in the right direction. If anyone could find her brothers body, he could. And once she had Zemal revived, Adenyini would have no choice but to give her body back to her. She would have limited powers without her true form.</w:t>
      </w:r>
      <w:r>
        <w:br/>
      </w:r>
      <w:r>
        <w:br/>
        <w:t>Alan #3</w:t>
      </w:r>
      <w:r>
        <w:br/>
      </w:r>
      <w:r>
        <w:br/>
        <w:t>Tawny #3</w:t>
      </w:r>
      <w:r>
        <w:br/>
      </w:r>
      <w:r>
        <w:br/>
        <w:t>Quinten #3</w:t>
      </w:r>
      <w:r>
        <w:br/>
      </w:r>
      <w:r>
        <w:br/>
        <w:t>Patty #3</w:t>
      </w:r>
      <w:r>
        <w:br/>
      </w:r>
      <w:r>
        <w:br/>
        <w:t>Levant #3</w:t>
      </w:r>
      <w:r>
        <w:br/>
      </w:r>
      <w:r>
        <w:br/>
        <w:t>Luci #3</w:t>
      </w:r>
      <w:r>
        <w:br/>
      </w:r>
      <w:r>
        <w:br/>
        <w:t>Patima #5</w:t>
      </w:r>
      <w:r>
        <w:br/>
        <w:t>Dr. Adair shuffled the papers around, frustrated with the contents of the file. She was unfamiliar with her next patients’mental history. And the file she had been trying to make sense of did a poor job of offering any insight into it. It only raised more questions.</w:t>
      </w:r>
      <w:r>
        <w:br/>
      </w:r>
      <w:r>
        <w:br/>
        <w:t xml:space="preserve">Rosehaven’s agreement was to provide mental health services and evaluations, on behalf of the State in exchange for funding. Not necessarily right but well-regarded practice. This was her first rotation in the pool of doctors who volunteered services to the program. </w:t>
      </w:r>
      <w:r>
        <w:br/>
      </w:r>
      <w:r>
        <w:br/>
        <w:t xml:space="preserve">Each more so for the benefit of patient access. Dr. Adair didn’t anticipate the workload for such a small community. But the information she gathered for her research into multifactorial inheritance, a combination of multiple genetic and environmental factors. </w:t>
      </w:r>
      <w:r>
        <w:br/>
      </w:r>
      <w:r>
        <w:br/>
        <w:t>Traditionally thought to be distinct genetic glitches.</w:t>
      </w:r>
      <w:r>
        <w:br/>
        <w:t>There are no genetic tests to confirm a diagnosis of mental disorder. Because experiences and environment play a key role in the development of a mental disorder. Their shared symptoms suggest they may also share similarities at the biological level.</w:t>
      </w:r>
      <w:r>
        <w:br/>
      </w:r>
      <w:r>
        <w:br/>
        <w:t xml:space="preserve">“There you go!” she exclaimed pulling the treatment record sheet out. She skimmed through the jargon as quickly as she could, but the intercom buzzed. “It’s time for you to head out Dr. Adair.” Yolonda reminded her. She looked at the time on her computer. </w:t>
      </w:r>
      <w:r>
        <w:br/>
      </w:r>
      <w:r>
        <w:br/>
        <w:t xml:space="preserve">Ms. Slade had 2 diagnosis from previous records. </w:t>
      </w:r>
      <w:r>
        <w:br/>
        <w:t xml:space="preserve">Bipolar disorder type 1 (classical form of the condition) in which affected individuals develop extreme forms of mania, lose touch with reality, often become psychotic and have delusions and hallucinations. </w:t>
      </w:r>
      <w:r>
        <w:br/>
      </w:r>
      <w:r>
        <w:br/>
        <w:t xml:space="preserve">Yes, alters have hit me too, similarly to what you describe. One even pulled out a gun and shot me, but I decided to be super aware that it was my own inner world, so nothing can actually kill me there, and got back up in the mental image. </w:t>
      </w:r>
      <w:r>
        <w:br/>
      </w:r>
      <w:r>
        <w:br/>
        <w:t>None of them have been able to kill each other or me, despite having had a good few tries to. They've tried to kill the ones they don't trust, who they think will bring them or the system trouble if they let them go on.</w:t>
      </w:r>
      <w:r>
        <w:br/>
      </w:r>
      <w:r>
        <w:br/>
        <w:t>“I don't really know where you should begin, one thing that comes to mind is what do your helpers think of him?” I watched one of the parts try to kill another part before they could become host and didn’t do anything nobody wanted to stop them because we were all scared of the switch happening.”</w:t>
      </w:r>
      <w:r>
        <w:br/>
      </w:r>
      <w:r>
        <w:br/>
        <w:t>“But then I also didn’t think it was real but then other part disappeared and maybe the nasty part did kill them normally nasty parts just say bad things they don’t do bad things. don’t like the change. Patima listened as the psychiatrist testified that she was suffering from delusions at the time of the shooting and was incapable of deciding right from wrong.</w:t>
      </w:r>
      <w:r>
        <w:br/>
        <w:t>Odale #5</w:t>
      </w:r>
      <w:r>
        <w:br/>
        <w:t>Odale’s Murder</w:t>
      </w:r>
      <w:r>
        <w:br/>
        <w:t xml:space="preserve">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 </w:t>
      </w:r>
      <w:r>
        <w:br/>
      </w:r>
      <w:r>
        <w:tab/>
      </w:r>
      <w:r>
        <w:br/>
        <w:t xml:space="preserve">Her fingers drifted over his body insulated between her legs into her moistness when he pressed against her she could feel his excitement his mouth closed on her nipple and sucked. </w:t>
      </w:r>
      <w:r>
        <w:br/>
      </w:r>
      <w:r>
        <w:br/>
        <w:t xml:space="preserve">there was a tense silence between them a moan ripped from her lips as he shifted on top of her rope the head against her then she felt him move insider filling her stomach. </w:t>
      </w:r>
      <w:r>
        <w:br/>
      </w:r>
      <w:r>
        <w:tab/>
      </w:r>
      <w:r>
        <w:br/>
        <w:t>She stiffened when She saw something move across the yard. She dismissed the quick moving shape as just a shadow of a tree. The Hard thrust of his cock being forced into her erased all thought of anything else. They stayed that way well into the night.</w:t>
      </w:r>
      <w:r>
        <w:br/>
      </w:r>
      <w:r>
        <w:br/>
        <w:t>But for a period in the 1990s, no one seemed more wealthy, powerful, and politically connected than the flamboyant Odale. But the seeds were also set for the fall of his self-made empire, He was cash-strapped, and at the end of his life.</w:t>
      </w:r>
      <w:r>
        <w:br/>
      </w:r>
      <w:r>
        <w:br/>
        <w:t>Odale Gannibal sat in in his study working late at huge red oak desk. The heavy antique was bold reminder of his family’s rise in the caste over generations. It was made in Benin by his forefather. He looked at budget proposals for the reconstruction project again. With the elections arriving he had to decide how to appropriate the right funds to which faction to secure his incumbency.</w:t>
      </w:r>
      <w:r>
        <w:br/>
      </w:r>
      <w:r>
        <w:br/>
        <w:t xml:space="preserve">But for a period in the 1990s, no one seemed more wealthy, powerful, and politically connected than the flamboyant Odale. But the seeds were also set for the fall of his self-made empire, He was cash-strapped, and at the end of his life. </w:t>
      </w:r>
      <w:r>
        <w:br/>
      </w:r>
      <w:r>
        <w:tab/>
      </w:r>
      <w:r>
        <w:br/>
        <w:t>His thumb and index finger squeezed rubbing together the folds of loose skin across his brow. His head raged like the storm brewing outside. A boom of thunder rattled the window panes as thick waves of electricity severed night from day. The quick illumination gave way to the shadow lurking in the corner of the room.</w:t>
      </w:r>
      <w:r>
        <w:br/>
      </w:r>
      <w:r>
        <w:tab/>
      </w:r>
      <w:r>
        <w:br/>
        <w:t xml:space="preserve">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w:t>
      </w:r>
      <w:r>
        <w:br/>
      </w:r>
      <w:r>
        <w:tab/>
      </w:r>
      <w:r>
        <w:br/>
        <w:t xml:space="preserve">He watched as the blurred vision crawled out of the window and walked toward him. the red bolts struck the ground repeatedly arcing across the air, travelling through the water layer and electrocuting Odale. </w:t>
      </w:r>
      <w:r>
        <w:br/>
      </w:r>
      <w:r>
        <w:br/>
        <w:t>He seized and flopped about in extreme pain as powerful 300 volts of energy heated the air to 50,000 degrees, and the hot bolts kept striking his body bolt.</w:t>
      </w:r>
      <w:r>
        <w:br/>
      </w:r>
      <w:r>
        <w:tab/>
      </w:r>
      <w:r>
        <w:br/>
        <w:t>His clothing caught fire as deep entry and exit wounds where the energy struck the and then exited his body. The wounds in bizarre fractal patterns, because of bursting blood vessels as heat from the electric current ruptured his ear drums, fried his brain cells and stopped his heart.</w:t>
      </w:r>
      <w:r>
        <w:br/>
      </w:r>
      <w:r>
        <w:br/>
        <w:t>The demented shadow crept closer to its victim dead body. It rifled through his pockets and checked his body. The item it searched for was an old leather and stone bracelet which it did not find. It screamed loudly into the howling wind before sulking off into the night.</w:t>
      </w:r>
      <w:r>
        <w:br/>
      </w:r>
      <w:r>
        <w:br/>
        <w:t>Dehaven Gannibal, rousted from sleep by storm dragged himself from his bed to the open window, as wind and rain rushed into the room. he looked up to the sky lit with angry light and went to close the window. The lighting flashes revealed a form laid out on the lawn.</w:t>
      </w:r>
      <w:r>
        <w:br/>
      </w:r>
      <w:r>
        <w:br/>
        <w:t>He closed the window and quickly grabbed his robe dressing frantically as he raced down the stairs. He hurried out the back entrance and around the side of the house to the person. he was horrified at the sight of the body. Burned flesh and cloth still smoldered as knelt to check for life. Shocked to discover it was none other than his own father.</w:t>
      </w:r>
      <w:r>
        <w:br/>
        <w:t>Dakari #2</w:t>
      </w:r>
      <w:r>
        <w:br/>
        <w:t>@ Gannibal Mansion</w:t>
      </w:r>
      <w:r>
        <w:br/>
        <w:t>Coroner Watts is kneeled over the body measuring an area on the chest when Dakari arrived. “You won’t get much in forensics from the scene” he began. He stood looking exasperated tapping his clipboard against his thigh. “Everything from here, back up to the house has been incinerated.” “even the grass got torched in the middle of a rainstorm.”</w:t>
      </w:r>
      <w:r>
        <w:br/>
      </w:r>
      <w:r>
        <w:tab/>
      </w:r>
      <w:r>
        <w:br/>
        <w:t xml:space="preserve">“So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w:t>
      </w:r>
      <w:r>
        <w:br/>
      </w:r>
      <w:r>
        <w:br/>
        <w:t xml:space="preserve">Something there, shot bolts of electricity towards the direction of the victim.” The contact mark or joule burn indicates entry point of current into the body and depends on the body resistance as well as the current pathway. Cooking effect of current occurs at points of the poor insulation; the ion mobilization of cellular fluids takes place, resulting in damage to cell membranes. </w:t>
      </w:r>
      <w:r>
        <w:br/>
      </w:r>
      <w:r>
        <w:tab/>
      </w:r>
      <w:r>
        <w:br/>
        <w:t xml:space="preserve">When the resistance of skin diminished causing penetration of the current </w:t>
      </w:r>
      <w:r>
        <w:br/>
        <w:t>current passes through the skin producing heat, which causes boiling and electrolysis of tissue fluids.</w:t>
      </w:r>
      <w:r>
        <w:br/>
      </w:r>
      <w:r>
        <w:br/>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r>
      <w:r>
        <w:br/>
        <w:t>He motioned to the gurney man to come over and take the body. “I’ll call after I’ve completed the official autopsy report” he finished and walked away.</w:t>
      </w:r>
      <w:r>
        <w:br/>
      </w:r>
      <w:r>
        <w:br/>
        <w:t xml:space="preserve">The incessant ringing of his cell phone brought Athain Gannibal’s head up out of the soft warm pillow he’d been drooling over. He at first smacked the top of his alarm clock only to realize that it was not the source of the disturbing sound. He clicked the bed light on and sat up on the side of the bed. </w:t>
      </w:r>
      <w:r>
        <w:br/>
      </w:r>
      <w:r>
        <w:tab/>
      </w:r>
      <w:r>
        <w:br/>
        <w:t xml:space="preserve">He picked up his cell phone and answered the call. “Wait what happened?” he asked to the hysterical voice on the other end. “Oh god” he whispered into the phone. “I’m on my way!” he sobbed and tapped the line closed. The tremendous sense of loss overwhelmed him and began to sob uncontrollably. He shakily stood to his feet and pulled himself together. </w:t>
      </w:r>
      <w:r>
        <w:br/>
      </w:r>
      <w:r>
        <w:tab/>
      </w:r>
      <w:r>
        <w:br/>
        <w:t>Athain arrived at the family mansion twenty minutes later to a swarm of law enforcement vehicles and emergency services. He hightailed it through thrall to the back of the house. The white tent was a beacon guiding him to his father.</w:t>
      </w:r>
      <w:r>
        <w:br/>
      </w:r>
      <w:r>
        <w:br/>
        <w:t>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w:t>
      </w:r>
      <w:r>
        <w:br/>
      </w:r>
      <w:r>
        <w:tab/>
      </w:r>
      <w:r>
        <w:br/>
        <w:t>Dehaven stood and embraced his older brother. He broke down in his arms without shame and in utter despair. He just couldn’t control it any further as his heart was torn asunder. He had loved his father dearly. Admired so him greatly and he had cloned himself through his father’s image. It was a sight to see two men of such stature bend under the weight of their emotions.</w:t>
      </w:r>
      <w:r>
        <w:br/>
      </w:r>
      <w:r>
        <w:br/>
        <w:t xml:space="preserve">Detective spoke from the corner of the room…introduces himself to Athain, offers his sincerest condolences as Dehaven sniffles regaining his composure. The men settle themselves down on the sofa lost in shock and early thoughts of revenge. Someone had to be severely punished. </w:t>
      </w:r>
      <w:r>
        <w:br/>
      </w:r>
      <w:r>
        <w:br/>
        <w:t xml:space="preserve">“I understand this is a terrible time for you and your family Mr. Gannibal, I’ll only ask a few quick questions if I could.” Detective asked. “Please Atty I can’t do this now” bemoaned Dehaven. Covering his eyes with his palm as he slumped further into the cushion. “You will stay and be a part of this” Athain admonished his spoiled brethren. </w:t>
      </w:r>
      <w:r>
        <w:br/>
      </w:r>
      <w:r>
        <w:br/>
        <w:t>“We’ll all need to hear what you’ve witnessed being the only other person present in the house at the time of the attack” Detective added.</w:t>
      </w:r>
      <w:r>
        <w:br/>
        <w:t xml:space="preserve"> </w:t>
      </w:r>
      <w:r>
        <w:br/>
        <w:t xml:space="preserve">“But I didn’t see or hear anything, I was asleep the whole time. If it hadn’t been for the storm bursting the damn window open, I might have never found him!” Dehaven exclaimed. His guilt and frustration boiling over in his frantic gestures. </w:t>
      </w:r>
      <w:r>
        <w:br/>
      </w:r>
      <w:r>
        <w:tab/>
      </w:r>
      <w:r>
        <w:br/>
        <w:t xml:space="preserve">He rushed to his feet and began pacing the room. His father needed a protector, and he’d been comfortably asleep in his bed while his father is executed. Athain wished to ease the pain he sensed in his brother but his own was just as great. “Sit down brother, it must be done” Athain soothed. </w:t>
      </w:r>
      <w:r>
        <w:br/>
      </w:r>
      <w:r>
        <w:br/>
        <w:t>Coaxing him back over with a nod of the head. A gesture like his father’s when tended to passively guide them as children. “He’s lying out there right now Atty, in the mud thick with his blood!” yelled Dehaven. “I got there too late bro, and he was gone.” He sobbed.</w:t>
      </w:r>
      <w:r>
        <w:br/>
      </w:r>
      <w:r>
        <w:br/>
        <w:t>Johnari #5</w:t>
      </w:r>
      <w:r>
        <w:br/>
        <w:t xml:space="preserve">Johnari walked into the big house apprehensive about what Littles might have to say to her. She hadn’t been keeping her promises to stay in touch with him, and he’d left numerous messages to call him back. The Place was seemed half full of diners but busy, nonetheless. </w:t>
      </w:r>
      <w:r>
        <w:br/>
      </w:r>
      <w:r>
        <w:br/>
        <w:t>(with workers from the mines, commonly known as mourning Hill.)</w:t>
      </w:r>
      <w:r>
        <w:br/>
        <w:t>Johnari returns to ancestral home</w:t>
      </w:r>
      <w:r>
        <w:br/>
      </w:r>
      <w:r>
        <w:br/>
        <w:t xml:space="preserve">Johnari drove the dirt access road through the dense vegetation. Years of neglect turned the property into a wildland. the only thing she truly wanted was a love of her own. A life that was more laughter than loneliness, more joy instead of pain. It seemed all she had ever inherited from this life was reaping chaos throughout her life for the sins of the past. </w:t>
      </w:r>
      <w:r>
        <w:br/>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****ADD MORE****</w:t>
      </w:r>
      <w:r>
        <w:br/>
        <w:t>Dakari #3</w:t>
      </w:r>
      <w:r>
        <w:br/>
        <w:t>Dakari @ Sheriff’s office</w:t>
      </w:r>
      <w:r>
        <w:br/>
        <w:t>Tensions were high at City Hall that morning as Dakari walked into the department and greets the secretary.</w:t>
      </w:r>
      <w:r>
        <w:br/>
        <w:t>Adenyini #3</w:t>
      </w:r>
      <w:r>
        <w:br/>
        <w:t>@Mayor’s Office</w:t>
      </w:r>
      <w:r>
        <w:br/>
        <w:t>The Sherriff’s office was completely full of concerned citizens of Freeman Fields. Mainly the bourgeoisie third caste and their perceived materialistic values and conformist attitudes.</w:t>
      </w:r>
      <w:r>
        <w:br/>
        <w:t>The mob stormed the police station and demanded the two men be handed over to them</w:t>
      </w:r>
      <w:r>
        <w:br/>
        <w:t>appealed for people to remain calm. "Our laid down rules and regulations do not allow us to take the law in our hands."</w:t>
      </w:r>
      <w:r>
        <w:br/>
        <w:t>"I'm shocked that the mayor would have initiated an investigation</w:t>
      </w:r>
      <w:r>
        <w:br/>
        <w:t>"If I said I know nothing more, perhaps I misspoke, but I wasn't going to talk about it," he said. Regarding the claim that the probe was politically motivated,</w:t>
      </w:r>
      <w:r>
        <w:br/>
        <w:t>Bartley said, "that one email is considered privileged and I don't know anything more."</w:t>
      </w:r>
      <w:r>
        <w:br/>
        <w:t>"It sounds blatantly political," Combs said. "I think that it just sounds like Scott is partaking in political posturing to damage a rival."</w:t>
      </w:r>
      <w:r>
        <w:br/>
        <w:t>Trouble was, outgoing Sheriff Dorsey was afraid of said investigation.</w:t>
      </w:r>
      <w:r>
        <w:br/>
        <w:t>Dakari</w:t>
      </w:r>
      <w:r>
        <w:br/>
        <w:t>“hey Regina he says have you seen Foley he's in the tombs check in on an inmate okay hey let me ask you some did he seem a little off to you when he came into work this evening he asked her he was kind of quiet share and he looked a little pale sickly told him if he didn't feel well he should go home but he said he could do the job he just wouldn't take a cruiser out and stay at his desk then he went down to check</w:t>
      </w:r>
      <w:r>
        <w:br/>
      </w:r>
      <w:r>
        <w:br/>
        <w:t>He sends her on a fake to get something from the supply closet when she's out of visual range he goes over to Levant's desk and starts to search through his drawers</w:t>
      </w:r>
      <w:r>
        <w:br/>
        <w:t>(Returns to diner to question witnesses)</w:t>
      </w:r>
      <w:r>
        <w:br/>
        <w:t>Tiran #3</w:t>
      </w:r>
      <w:r>
        <w:br/>
        <w:t xml:space="preserve">Tiran sat on the back deck of his house, the date might have meant nothing to the rest of the world, but it held a solemn place in his heart. This was the anniversary of his family’s’death which he grieved for every year at this time. </w:t>
      </w:r>
      <w:r>
        <w:br/>
      </w:r>
      <w:r>
        <w:br/>
        <w:t xml:space="preserve">The Japanese maple tree was bright with the bold and deep red of the leaves that stood in the center of the memorial he erected to honor his family. The five stone statues sat beneath the tree enjoying a peaceful time he remembered from long ago. </w:t>
      </w:r>
      <w:r>
        <w:br/>
      </w:r>
      <w:r>
        <w:br/>
        <w:t>It was in these times where he’d reminisce that he felt the loneliest of all. He was King now to a new species which thrived in secret darkness. He had companions both Therian and human who were loyal friends, but no one in his life did he love like family, cherish with heart and soul.</w:t>
      </w:r>
      <w:r>
        <w:br/>
      </w:r>
      <w:r>
        <w:br/>
        <w:t>Keeping with Therian tradition now that he was King he was required to take a wife. The royal family had to be re-established at some point and he had put it off long enough. He just couldn’t bring himself to like any of the queen regents he was betrothed too, he’d never taken them sexually had no urges in that category for any woman.</w:t>
      </w:r>
      <w:r>
        <w:br/>
        <w:t xml:space="preserve"> </w:t>
      </w:r>
      <w:r>
        <w:br/>
        <w:t xml:space="preserve">He sometimes wondered if his manhood would work at all when the time came ante up the family jewels. “Mr. Trudeau” his personal assistant and bodyguard called from the back-patio doors. “Yes Gracy” he replied rising from the deck chair leaving his emotional state for reality. </w:t>
      </w:r>
      <w:r>
        <w:br/>
      </w:r>
      <w:r>
        <w:br/>
        <w:t>“Yes Gracy” he replied rising from the deck chair leaving his emotional state for reality. “There’s a call for you Sir on the private phone” Gracy informed him and stepped aside as he entered the house.</w:t>
      </w:r>
      <w:r>
        <w:br/>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r>
      <w:r>
        <w:br/>
        <w:t xml:space="preserve">“The usual spot at dawn” the husky voice on the other end spoke and disconnected the call. Tiran hung the phone up and walked into the bathroom. Turning on the walk-in shower he undressed and stood under the cold spray until the water turned hot. </w:t>
      </w:r>
      <w:r>
        <w:br/>
      </w:r>
      <w:r>
        <w:br/>
        <w:t>The evening ahead looked full of surprises he thought as he prepared himself to go to his usual spot when in the city. Tops and Bottoms or TB’s as members nicknamed it, was a private club that catered exclusively to the BDSM lifestyle.</w:t>
      </w:r>
      <w:r>
        <w:br/>
        <w:t>Kosoko #3</w:t>
      </w:r>
      <w:r>
        <w:br/>
      </w:r>
      <w:r>
        <w:br/>
        <w:t>Shigidi #3</w:t>
      </w:r>
      <w:r>
        <w:br/>
        <w:t>Shigidi himself had no worries when the call ended. He walked to the Gene Pulsar Electroporator and loaded a new batch of cell into the pipette tip and placed it into the machine. Selecting the required protocol, he started it and grabbed the previous batch and put it under the confocal microscope. The addition of Therian DNA with human stem cells had given him a way to preserve their DNA from becoming more susceptible to the virus.</w:t>
      </w:r>
      <w:r>
        <w:br/>
      </w:r>
      <w:r>
        <w:br/>
        <w:t>He rubbed at his temples tired from days without sleep or feedings. The tension and frustration he felt needed release before the pressure building inside of him exploded. He collected all the samples and stored them back in the cryogenic containers. He then made sure to power down all the machines, he was cautious about the amount of power he used in the lab to prevent the utilities company from noticing.</w:t>
      </w:r>
      <w:r>
        <w:br/>
      </w:r>
      <w:r>
        <w:br/>
        <w:t xml:space="preserve">Slipping out through the false wall in the basement he locked up and headed out. Trolling the area of East Washington St., he spotted a pretty girl her creamy skin glowing against the dim street lights. Her curly brown ponytail bounced behind her head as she swayed along the curb parading in a tank top covering small breasts and pudgy stomach. </w:t>
      </w:r>
      <w:r>
        <w:br/>
      </w:r>
      <w:r>
        <w:br/>
        <w:t xml:space="preserve">Her daisy dukes looking more like blue jean thongs as the rode up her thick thighs and caught between two ample cheeks. Shigidi parked the car around the corner in the shadow of the street light and watched looking for police or stingers waiting to make quota for the night. He walked past the girl and her buddy a headed across the street into a Mexican restaurant, after he ordered a couple street tacos and returned his attention to the girl. </w:t>
      </w:r>
      <w:r>
        <w:br/>
      </w:r>
      <w:r>
        <w:br/>
        <w:t xml:space="preserve">He studied her to be sure she was a prostitute before he acquired her services. The pustules dotting her face and arms which she scratched vigorously, and the erratic movements gave him a very good impression that she was most likely an addict trying to raise money for her next score. He paid for his order and approached the girl as he hit the corner. </w:t>
      </w:r>
      <w:r>
        <w:br/>
      </w:r>
      <w:r>
        <w:br/>
        <w:t xml:space="preserve">“Meet me around the corner in five minutes” he spoke but kept walking until he reached his car. Just as he directed she came up on the passenger side and looked in the window. He waved her inside and pulled off from the curb, driving through the neighborhood and parking in front of an empty house located on a dead end. He shut the car and lights off, then undid his pants pulling them down under his butt exposing his flaccid penis. </w:t>
      </w:r>
      <w:r>
        <w:br/>
      </w:r>
      <w:r>
        <w:br/>
        <w:t xml:space="preserve">“Get it hard” he demanded grabbing the ponytail and forcing her head into his lap. As she suckled the head and pumped him into an erection Shigidi reached under her arm and grabbed a breast kneading the soft tissue in his hand. He reached into the kangaroo pouch on the back of the passenger seat had removed a clear squeeze bottle and washcloth. </w:t>
      </w:r>
      <w:r>
        <w:br/>
      </w:r>
      <w:r>
        <w:br/>
        <w:t xml:space="preserve">Laying the rag on top of her ass her poured a generous amount of the liquid on it and held it in his hand. When his hips began to buck hard into her face, eyes rolled back into his head as he sprayed his release down her throat. As she rose to release his cock from her mouth, Shigidi yanked her head back pinning it between his lap and the steering column shoving the chloroform laced cloth into her face. </w:t>
      </w:r>
      <w:r>
        <w:br/>
      </w:r>
      <w:r>
        <w:br/>
        <w:t xml:space="preserve">She struggled briefly clawing at his hands and arms before pounding her fist into his groin painfully. Shigidi admired the fight in the small body which he knew was no match against his considerable strength although his aching dick disagreed. When her body finally went completely still he placed her upright in the passenger seat and buckled her in. </w:t>
      </w:r>
      <w:r>
        <w:br/>
      </w:r>
      <w:r>
        <w:br/>
        <w:t>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 He started the car and stopped at the intersection. Turning the volume up on his radio he pulled out and drove into the night singing along to “Superstition” by Stevie Wonder.</w:t>
      </w:r>
      <w:r>
        <w:br/>
        <w:t>Deric #3</w:t>
      </w:r>
      <w:r>
        <w:br/>
        <w:t xml:space="preserve">Deric left the VIP section close to midnight. “Hey Dickey, I’m gone for the night can you lock up for me?” he asked. “Yeah sure man what’s up?” Dickey asked him. “It’s all good!” Deric stated leaving the club. He hopped into the Nissan passenger van they used to shuttle patrons. </w:t>
      </w:r>
      <w:r>
        <w:br/>
      </w:r>
      <w:r>
        <w:br/>
        <w:t xml:space="preserve">He sits in the van and waits the few minutes before dialing the number at midnight. The call rings twice and a male voice gives instructions then hangs up. Deric drove out of the lot just as Kosoko was pulling in. Hopefully he wouldn’t be concerned with the receipts tonight and he could get back in time to fix the books. What he really needed was $15,000 to replace what he’d taken from Quarry. </w:t>
      </w:r>
      <w:r>
        <w:br/>
      </w:r>
      <w:r>
        <w:br/>
        <w:t xml:space="preserve">With the speed Kosoko was spending on this secret venture of his he’d find out about the theft soon enough. Deric drove for almost forty-five minutes out of Freewood before he reached his destination. The private gravel road through the farm was dark. The only light was on pole barn further up the road. </w:t>
      </w:r>
      <w:r>
        <w:br/>
      </w:r>
      <w:r>
        <w:br/>
        <w:t>There were several SUVs parked in front of it inside a perimeter fence that separated the homestead from the fields. Deric stopped at the gates entrance where two guards with rifles were waiting. One approaches the driver’s side window as the other one positioned his rifled in Deric’s direction. “You’ll need to turn around sir this is private property” the guard demanded.</w:t>
      </w:r>
      <w:r>
        <w:br/>
      </w:r>
      <w:r>
        <w:br/>
        <w:t xml:space="preserve">“I’m here to meet Lascelles” Deric informed him while cautiously keeping an eye on the other guard. He then waved to the guard house and the other guard lowered his weapon. Deric cautiously breathed a sigh of relief as he drove through the gates. That was expensive gear and weaponry they had on them. This was an organized and well-funded operation which made it extremely dangerous. </w:t>
      </w:r>
      <w:r>
        <w:br/>
      </w:r>
      <w:r>
        <w:br/>
        <w:t>He drove up the gravel road to the barn where more guards were stationed.</w:t>
      </w:r>
      <w:r>
        <w:br/>
        <w:t>****ADD MORE****</w:t>
      </w:r>
      <w:r>
        <w:br/>
      </w:r>
      <w:r>
        <w:br/>
        <w:t>Alan #4</w:t>
      </w:r>
      <w:r>
        <w:br/>
        <w:t>Alan was grabbing another beer from the cooler. Some of the guest had already arrived and mingling on the back lawn. Ms. Patty was running the kitchen reheating the food from the diner. Mr. Wooten was cursing the Propane grill and Alan wondered what was keeping Tawny. Jeff Martindale and Jay Dunbar, two of the guys on his work crew approached him.</w:t>
      </w:r>
      <w:r>
        <w:br/>
      </w:r>
      <w:r>
        <w:br/>
        <w:t xml:space="preserve">"You really got this place looking good Al" admired Jeff, "You could probably use another coat of stain on the deck but man it looks good!" Alan handed Jeff another beer who was his foreman on most of the earlier jobs and all-around good guy. He had his longtime girlfriend Rhonda with him. She wasn't much to look at and overweight, but her height made some of it look natural. </w:t>
      </w:r>
      <w:r>
        <w:br/>
      </w:r>
      <w:r>
        <w:br/>
        <w:t xml:space="preserve">Alan guessed she had to be at least 5'11, Jeff was about 6'10 and 320 lbs. they made an impressive pair. Jay on the other hand was the average womanizer. He had a story about a different woman almost daily, the good-looking pretty boy type that couldn't and wouldn't let a lady walk by without pushing up on her. </w:t>
      </w:r>
      <w:r>
        <w:br/>
      </w:r>
      <w:r>
        <w:br/>
        <w:t xml:space="preserve">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w:t>
      </w:r>
      <w:r>
        <w:br/>
      </w:r>
      <w:r>
        <w:br/>
        <w:t xml:space="preserve">Ms. Patty and Mr. Wooten invited almost all their friends and coworkers that explained the blues music roaring through the back yard. Tawny and Kenyatta made their way to patio. She could see Alan huddled in a corner with some guys talking and laughing. She was glad to see him, and he looked very comfortable. "Hey, we got some nice-looking men up in here" Kenyatta greeted the group of men. "Hey baby girl, it's been a while since I heard that big mouth" Alan told Kenyatta giving her a quick hug. </w:t>
      </w:r>
      <w:r>
        <w:br/>
        <w:t>Kenyatta</w:t>
      </w:r>
      <w:r>
        <w:br/>
        <w:t>"What took you so long" he asked Tawny as he leaned over to hug her too. "I'm right on time man, I like this house" Tawny stood with her arm around his waist smiling. “Thanks, I still got a few things to touch up but I'm glad you like it" he told her, and he was. "Where's Mama at, I need to give her this food, I know if I came any later my phone would be dead from her calling." Kenyatta headed into the house and Tawny followed behind her.</w:t>
      </w:r>
      <w:r>
        <w:br/>
      </w:r>
      <w:r>
        <w:br/>
        <w:t xml:space="preserve">"Now it's looking good around here" Jay said following Kenyatta 's ass until she was out of sight. "Man, who was that?" jay asked Alan. "Two of my closet friends, we all grew up together, Tawny and Kenyatta" Alan replied still watching them walk through the house. "I'll be back" he told Jeff and Quinten and headed in the house. </w:t>
      </w:r>
      <w:r>
        <w:br/>
      </w:r>
      <w:r>
        <w:br/>
        <w:t xml:space="preserve">"Yeah, which one of them are you chasing so I can go after the other one" Jay chuckled. Alan smiled to himself, Jay couldn’t get Kenyatta, if anything the head strong woman would get him first. </w:t>
      </w:r>
      <w:r>
        <w:br/>
        <w:t>They were standing around the kitchen talking and laughing with Ms. Patty and Geneva, a skinny woman with big hair and an even bigger voice, Alan couldn't believe so much came out of so little.</w:t>
      </w:r>
      <w:r>
        <w:br/>
        <w:t xml:space="preserve"> </w:t>
      </w:r>
      <w:r>
        <w:br/>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r>
        <w:br/>
      </w:r>
      <w:r>
        <w:br/>
        <w:t xml:space="preserve">He pulled the cork out and poured Tawny a glass, “Come on I'll show the rest of the house" Alan told her giving her the wine. "Damn Al, what’s up with my glass, you such a bad host I know I'm taking all my food home" Kenyatta complained and poured her own glass of wine. </w:t>
      </w:r>
      <w:r>
        <w:br/>
      </w:r>
      <w:r>
        <w:br/>
        <w:t>"You got it" Alan told her pulling Tawny laughing into the dining room. "You know what you can do for me" Kenyatta bent over and tapped her ass, "that’s right smooches!" and she drank almost half the glass in one sip continuing her conversation with Patty and Rosetta.</w:t>
      </w:r>
      <w:r>
        <w:br/>
      </w:r>
      <w:r>
        <w:br/>
        <w:t>Alan and Tawny walked through the first level of the house; it looked much bigger on the inside she thought than out. The rooms were huge with lofty ceilings and hardwood floors, she could smell the finish still from the stain and gloss on them. There was only a couch and love seat in the middle of the room with an old table.</w:t>
      </w:r>
      <w:r>
        <w:br/>
      </w:r>
      <w:r>
        <w:br/>
        <w:t xml:space="preserve">Alan's favorite recliner that use to be in the basement at Ms. Patty's. She had given it to him for Christmas before his incarceration. A stained-glass floor lamp that looked antique was next to it positioned right in front of the flat screen 47-inch TV. </w:t>
      </w:r>
      <w:r>
        <w:br/>
      </w:r>
      <w:r>
        <w:br/>
        <w:t xml:space="preserve">Tawny knew this was where he spent most of his time. “you still have that chair, how old is it" Tawny asked. Alan just smiled and said, “I'll be buried with that chair don't play about my baby now". The upstairs had four bedrooms and a large bathroom with a separate tub and shower. </w:t>
      </w:r>
      <w:r>
        <w:br/>
      </w:r>
      <w:r>
        <w:br/>
        <w:t xml:space="preserve">The tub was old with the claw feet and copper faucet. The shower was new it had spouts on two sides with brown and cream marble tile. The master bedroom was beautiful with soft plush burgundy carpet, two large French doors leading out to balcony overlooking the backyard. </w:t>
      </w:r>
      <w:r>
        <w:br/>
      </w:r>
      <w:r>
        <w:br/>
        <w:t>The walk-in closet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w:t>
      </w:r>
      <w:r>
        <w:br/>
      </w:r>
      <w:r>
        <w:br/>
        <w:t xml:space="preserve">"Alright but by then I might be too old to do it" Alan teased her. "You ain't right for that Alan" Tawny rolled her eyes at him" me and Ryan might have to move in with you so don't make no plans" she told him pushing him playfully in his chest. </w:t>
      </w:r>
      <w:r>
        <w:br/>
      </w:r>
      <w:r>
        <w:br/>
        <w:t xml:space="preserve">Alan knew she had been joking around but that was exactly what he wanted her to do. "You could if you wanted, I wouldn't charge you much in rent” he humored her. “But you would have to cook, clean do laundry, maybe some of them special perks late night" Alan said hugging Tawny from behind as she looked out the balcony door. </w:t>
      </w:r>
      <w:r>
        <w:br/>
      </w:r>
      <w:r>
        <w:br/>
        <w:t xml:space="preserve">"Sounds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br/>
      </w:r>
      <w:r>
        <w:br/>
        <w:t xml:space="preserve">All he had to do was raise that sexy sundress up and slide her panties down. Alan kissed her on the back of her neck, "I missed you Tawny". Tawny hadn't realized until he said it that he had become aroused, the bulge was poking her in the ass as he pressed it up against her. </w:t>
      </w:r>
      <w:r>
        <w:br/>
      </w:r>
      <w:r>
        <w:br/>
        <w:t xml:space="preserve">She didn't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w:t>
      </w:r>
      <w:r>
        <w:br/>
      </w:r>
      <w:r>
        <w:br/>
        <w:t>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r>
      <w:r>
        <w:br/>
        <w:t xml:space="preserve">Jay made a sad face at Alan who gave him a shove. “You know your timing is terrible" Alan told him and headed for the stairs. when Alan and Jay reached the kitchen Ms. Patty was already introducing Tawny to the rest of guest. Tawny and Alan both had a fun time the rest of the evening. </w:t>
      </w:r>
      <w:r>
        <w:br/>
      </w:r>
      <w:r>
        <w:br/>
        <w:t>Tawny was sure her and Kenyatta would get along and made plans before she left to get together for a night out when she moved to Krimms Fallow. Alan just couldn’t wait to see her again.</w:t>
      </w:r>
      <w:r>
        <w:br/>
        <w:t>Patima #6</w:t>
      </w:r>
      <w:r>
        <w:br/>
        <w:t>(Patima arrives at Rosehaven)</w:t>
      </w:r>
      <w:r>
        <w:br/>
        <w:t>At the time of the shooting, thus being insane. “It is my recommendation that Miss Slade be committed to a mental institution for further evaluation and treatment”. Angelique finished her statement.</w:t>
      </w:r>
      <w:r>
        <w:br/>
        <w:t>Caraline #4</w:t>
      </w:r>
      <w:r>
        <w:br/>
        <w:t>(Visits Black Cedar)</w:t>
      </w:r>
      <w:r>
        <w:br/>
        <w:t xml:space="preserve">Caraline stood in front of the Black Cedar, the special place she used to use to meet Ateino. Farley Black (1819-1884), born free opened the Black Hotel in 1871. Black was a consummate entrepreneur, attending to minute details to ensure the pleasure of his guests. </w:t>
      </w:r>
      <w:r>
        <w:br/>
      </w:r>
      <w:r>
        <w:br/>
        <w:t xml:space="preserve">The five-story Black Hotel contained a bar, a barbershop, and an acclaimed dining room where Black served Creole-style dishes using fresh ingredients he grew on his nearby farm. </w:t>
      </w:r>
      <w:r>
        <w:br/>
        <w:t xml:space="preserve">When this Midtown West hotel was built it provided a haven for African Americans at a time when public facilities and neighborhoods were still segregated. </w:t>
      </w:r>
      <w:r>
        <w:br/>
      </w:r>
      <w:r>
        <w:br/>
        <w:t>Black was one of several entrepreneurs in the hotel and other service trades with downtown businesses. The hotel catered primarily to wealthy and politically powerful white males in the city, but for Black railway workers and travelers it was a needed safe haven to sleep.</w:t>
      </w:r>
      <w:r>
        <w:br/>
      </w:r>
      <w:r>
        <w:br/>
        <w:t>Single rooms cost $2 per night. the hotel does hold on to some of its old-timey details. A 350-year-old Umbrella Magnolia tree that sits in the courtyard. the hotel's impressive 660-foot-long front porch makes visitors feel like they’ve stepped back in time. The exposed wood beams of the High painted ceiling with its sparkling chandeliers greet guests as soon as they step into an opulent lobby.</w:t>
      </w:r>
      <w:r>
        <w:br/>
      </w:r>
      <w:r>
        <w:br/>
        <w:t>She walked across the terrazzo floors and around wood columns to the reception area. Ornate furniture surrounded a large marble fountain in the center of the room. What this 80-room hotel lacks in modern amenities (you won’t find a fitness center or pool here), it makes up for in cozy old-timey charm positioned in the heart of Fallow’s Point.</w:t>
      </w:r>
      <w:r>
        <w:br/>
      </w:r>
      <w:r>
        <w:br/>
        <w:t xml:space="preserve">A historic neighborhood that’s packed with the works -- shops, restaurants, and cobblestone streets. The central building, one of seven in surviving in the district, opened in 1900 and formerly served as a boarding house. The Grand spiral staircases lead to parlors with a fireplace including the in-house cat and the hotel’s ballroom. </w:t>
      </w:r>
      <w:r>
        <w:br/>
      </w:r>
      <w:r>
        <w:br/>
        <w:t>Which became popular for its twice-weekly dances and was a favorite spot for club and fraternal functions. Until the fire destroyed it back to the 1800s.</w:t>
      </w:r>
      <w:r>
        <w:br/>
        <w:t>Johnari #6</w:t>
      </w:r>
      <w:r>
        <w:br/>
        <w:t>Johnari pleads to elder council</w:t>
      </w:r>
      <w:r>
        <w:br/>
        <w:t>All those having business before this honorable court are to draw near, give your attention to be heard. ****ADD MORE****</w:t>
      </w:r>
      <w:r>
        <w:br/>
      </w:r>
      <w:r>
        <w:br/>
        <w:t>Tiran #4</w:t>
      </w:r>
      <w:r>
        <w:br/>
        <w:t>Supernatural #6</w:t>
      </w:r>
      <w:r>
        <w:br/>
        <w:t xml:space="preserve">As he threw the net, the beast it spun &amp; dodged him racing into the woods. the other ATVs raced after it. he ran through the mangled brush behind them. one of the riders wipes out on the steep muddy slopes of the mountain. Tiran didn’t stop to check on the rider, they were more than likely ok considering their elite reflexes and abilities of everyone on their team. </w:t>
      </w:r>
      <w:r>
        <w:br/>
        <w:t>the rain pelted hard on top of his bald head and streamed into his eyes. he listened carefully to all around him, he could faintly hear the roar of the small ATV engines and he trudged on through the clay dirt and pine needles.</w:t>
      </w:r>
      <w:r>
        <w:br/>
        <w:t xml:space="preserve">the foul scent lingering in the air lead him into a field. in the center of the copse of trees a large farmhouse loomed in the distance. he raced through the tall blades of wheat. he got closer and the screams got louder. he clamored up the porch and through the mangled door way. "Police" he yelled. entering the house. he barely caught kept himself from falling to the floor when his feet slipped out from under him due to the wet floor. it was thick substance that reeked of ammonia. </w:t>
      </w:r>
      <w:r>
        <w:br/>
        <w:t>he followed the smeared goo down a hall into the large kitchen and out a back door. he lost it at the end of the back steps into the mud. but the strong odor he still followed around a stone path to the back of an old barn. it looked to be a storm cellar and most likely a grave from the coppery scent of blood rising out of it bowels. the snarling and gnawing sounds as he descended into the cellar. the beast was hunched over its meal of mangled meat corpses yanking pieces away.</w:t>
      </w:r>
      <w:r>
        <w:br/>
      </w:r>
      <w:r>
        <w:br/>
        <w:t>Adenyini smiled broadly watching the Regent enter. He could not believe how his blessings were coming right now. Sure, he had blackballed a few of the voters but the look on Tiran's face when they announced his nomination last night was priceless. He decided then to stay in Krimms Fallow until the gathering.</w:t>
      </w:r>
      <w:r>
        <w:br/>
      </w:r>
      <w:r>
        <w:br/>
        <w:t>Tiran stood before the Elder Council stoic and dominant. An Elder Lords kidnapped was one of his top advisers. A father-figure he loved dearly and appointing a new elder to his position was a necessity. But it was also a personal betrayal as no one knew if they were dead or alive. The Royal Ranger Regiment had been placed on it, along with the Black Guard.</w:t>
      </w:r>
      <w:r>
        <w:br/>
      </w:r>
      <w:r>
        <w:br/>
        <w:t>He had confidence they would not fail their mission they just needed to find them a starting point. The three candidates each house had presented were good choices, but he did not trust one of them. One most of all being nominated was (?), who has been opponent of Tiran’s for a long time and moving his power status to a Lord could prove more trouble than it was worth.</w:t>
      </w:r>
      <w:r>
        <w:br/>
        <w:t xml:space="preserve"> He addressed the room…****ADD MORE****</w:t>
      </w:r>
      <w:r>
        <w:br/>
      </w:r>
      <w:r>
        <w:br/>
        <w:t xml:space="preserve">The council members stood to start the vote as they yay or nay their choices adding you any gloating in his own will world. When master Jebi finally called the ballot, selection closed he shocks the assembly by reporting news Adenyini had no idea they knew, throws a huge tantrum and curses the panel before knocking out the candidate replacing him. </w:t>
      </w:r>
      <w:r>
        <w:br/>
        <w:t>this has to do with him not completing a ceremonial succession before his father died so he can't be a Lord take his father's place on the Council nor had he produce an air of his own to extend the bloodline. all he wanted to do was annoyed the hell out of the king with his new promotion.</w:t>
      </w:r>
      <w:r>
        <w:br/>
      </w:r>
      <w:r>
        <w:br/>
        <w:t xml:space="preserve">Tiran felt more like a voyeur than a member but being part owner gave him the luxury of breaking the clubs main rule, you must participate. It kept the vanilla look-e-loos and curious cats from disrupting the serious Dominates and submissive enjoying their play time together. He grabbed the lush terry cloth towel and dried himself off and then prepared his shaving kit. </w:t>
      </w:r>
      <w:r>
        <w:br/>
      </w:r>
      <w:r>
        <w:br/>
        <w:t>The bushy beard surrounding his face needed a trim. the half cheek close faded style he’d grown to like without his mustache tickling his nose when he spoke. Finished in the bathroom he headed into his walk-in closet and picked up the bottle of Ralph Lauren Polo Red off the shelf of bottled colognes and sprayed his neck and chest.</w:t>
      </w:r>
      <w:r>
        <w:br/>
        <w:t xml:space="preserve"> </w:t>
      </w:r>
      <w:r>
        <w:br/>
        <w:t>Picking up a pair of well-worn Levi’s from a pile and a plain button up white long-sleeved shirt and Bacco Bucci brown leather boots. He checked himself in the floor length mirror satisfied until he realized he was missing the black titanium signet ring gifted to him by his father, with the matching necklace from his mother. He unlocked the drawer at his desk and removed the hand carved jewelry box.</w:t>
      </w:r>
      <w:r>
        <w:br/>
        <w:t xml:space="preserve"> </w:t>
      </w:r>
      <w:r>
        <w:br/>
        <w:t>Sliding the ring on to his ring finger he hoped he could fulfill what the engraving stood for. There was a matching woman’s ring perched next to it in the box without an owner. He left his room and met Gracy at door, “we ready old man” he joked with his good friend noting that he had also changed into more casual attire for the evening. Gracy was also a card-carrying member at TB’s.</w:t>
      </w:r>
      <w:r>
        <w:br/>
      </w:r>
      <w:r>
        <w:br/>
        <w:t xml:space="preserve">“For a man older than me to look younger is crime against humanity” he laughed as he set the alarm and followed Tiran to the car. “But they really like the experience that comes with the look” He always rode shotgun because he liked holding his conversations without looking at the back of Gracy’s head. </w:t>
      </w:r>
      <w:r>
        <w:br/>
      </w:r>
      <w:r>
        <w:br/>
        <w:t xml:space="preserve">“After the club we need to stop at the Canal” he informed his friend as the car swung around the circle drive. “Yeah well I ain’t getting out, hell that bastard still thinks I owe him some cash on a bet he could prove he won” Gracy mumbled. Tiran laughed at the remark, the feud over this particular bet had lasted the better part of 60 years and involved a woman named Big Celle, a madam in New Orleans. </w:t>
      </w:r>
      <w:r>
        <w:br/>
      </w:r>
      <w:r>
        <w:br/>
        <w:t>Every time he thought about the big ugly woman he couldn’t contain himself.</w:t>
      </w:r>
      <w:r>
        <w:br/>
        <w:t xml:space="preserve">The brick building was a two-story remodeled warehouse space on the south end of the Fallows. On the first floor there was a pit style bar centered in the open space serving drinks to patrons seated on plush cushions around the circular counter. Over-sized fur and leather lounges, ottomans, and sofas lined the walls which held erotic pictures of karma sutra positions or nude black and white photos of the human anatomy. </w:t>
      </w:r>
      <w:r>
        <w:br/>
      </w:r>
      <w:r>
        <w:br/>
        <w:t xml:space="preserve">The loft style second floor was draped with large curtains which quartered off sections into a private space with padded sawhorses, a few St. Andrews crosses, and massage tables tucked behind the curtains. Tiran watched as a woman walked from one of the suites reserved for dominates and dominatrices who saw clients on a regular basis. They didn’t rent for cheap either and the house fee was thirty percent. </w:t>
      </w:r>
      <w:r>
        <w:br/>
      </w:r>
      <w:r>
        <w:br/>
        <w:t xml:space="preserve">She couldn’t have been more than 5’5 without the heels attached to a pair of long sculpted legs that hung from an ass so plump it had taken Tiran until the time she sat down on one of the settees to stop looking at it. Her bustier was a half top showing off petite abs and round stomach. </w:t>
      </w:r>
      <w:r>
        <w:br/>
      </w:r>
      <w:r>
        <w:br/>
        <w:t xml:space="preserve">He guessed her cup size was a between a 38B and 34C, they were perfect. </w:t>
      </w:r>
      <w:r>
        <w:br/>
        <w:t xml:space="preserve">Not too big and not too small for any man to enjoy. The muscular tone of her body reminded of Serena Williams but softer. He wondered what his hands would feel like on those coke bottle hips. The head piece she was wearing looked to be an oriental crown, gold fashioned with baubles on beaded chains. That’s when he noticed the sheer mask hiding her face. </w:t>
      </w:r>
      <w:r>
        <w:br/>
      </w:r>
      <w:r>
        <w:br/>
        <w:t xml:space="preserve">She must have been speaking to client, the man looked as anxious as a puppy ready to play. When she stood to escort him back, he made his first mistake outing himself as a newbie, he stood with her. She slapped him across the face so hard he landed back onto the settee holding his face. Tiran could see her leaning over him scolding him about his error. He stripped himself of his clothes and knelt at her feet holding the bundle in his arms. </w:t>
      </w:r>
      <w:r>
        <w:br/>
      </w:r>
      <w:r>
        <w:br/>
        <w:t xml:space="preserve">She then had him walk ahead of her on his knees upright as she whipped him furiously. The yelps after the cat-o-nine tails made contact nearly brought Tiran to tears he was trying his best not to laugh at the sound. The sight of her breast as they jiggled with each swing made his dick twitch in his pants. He looked down at his crotch to see if it was tented. </w:t>
      </w:r>
      <w:r>
        <w:br/>
      </w:r>
      <w:r>
        <w:br/>
        <w:t xml:space="preserve">When he looked back up the goddess and her submissive were gone. “Yeah she leaves a lot of speechless” Buzzy laughed as he sat Tiran’s drink on the bar. It was a standing order, a Black Russian, Kahlua and Ketel One vodka his brand of choice. Tiran accepted the glass and downed the creamy liquid in a few swallows. “Yeah she makes you do that too” buzzy laughed his ass off and tended to others. </w:t>
      </w:r>
      <w:r>
        <w:br/>
      </w:r>
      <w:r>
        <w:br/>
        <w:t xml:space="preserve">His Partner and human Deric walked over slapping on the back in greeting. “Hey man glad you back in town” he spoke as he seated himself next to Tiran on one of the plush cushions stretching his legs out in front of him. Tiran had a deep appreciation for the dude who was all business like himself. His new appreciation on life came a few years back when he almost died during a drug robbery gone wrong. </w:t>
      </w:r>
      <w:r>
        <w:br/>
      </w:r>
      <w:r>
        <w:br/>
        <w:t xml:space="preserve">He’d thought he struck gold until he realized the stash house was full of blood bags and not cocaine.  “Hey man who’s the new Domme” Tiran asked his voice huskier than he liked. “Dude that’s Ghost” he replied with a big knowing grin on his face. “That’s the boost we have in revenue I wanted to talk to you about.” He added. </w:t>
      </w:r>
      <w:r>
        <w:br/>
      </w:r>
      <w:r>
        <w:br/>
        <w:t xml:space="preserve">“Yo, she even rented the glass house!” Tiran almost gave him a smile. The glass house was a room with one-way mirrors on two of the walls. Guests could watch the scenes from private viewing rooms for an additional fee. And by the looks of the line waiting in the hall she was turning a healthy profit indeed. </w:t>
      </w:r>
      <w:r>
        <w:br/>
      </w:r>
      <w:r>
        <w:br/>
        <w:t xml:space="preserve">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 </w:t>
      </w:r>
      <w:r>
        <w:br/>
      </w:r>
      <w:r>
        <w:br/>
        <w:t xml:space="preserve">The warm glow from the iron lanterns rippled across the room giving it a romantic ambience. The weird contraption in the room however drew one’s attention. It was some sort of body holster, set into a frame. The sub was strapped in a black material like a strait jacket, his ankles were cuffed to the frames with short chains, and the only thing that looked free to move was his head and hips. </w:t>
      </w:r>
      <w:r>
        <w:br/>
      </w:r>
      <w:r>
        <w:br/>
        <w:t xml:space="preserve">As Ghost flogged his ass his hips bucked forward making him look like he was fucking air with that baby sized cock of his. Jealousy had never been like him over anything before, but the twinge was slowly creeping into him. He watched as she circled the sub and made him watch her on the bed pleasure herself. “You think you deserve a taste you’re a rude boy?” she asked as she separates her velvet folds open with her fingers. </w:t>
      </w:r>
      <w:r>
        <w:br/>
      </w:r>
      <w:r>
        <w:br/>
        <w:t>The darkish pink glistened inside her swollen chocolate lips uncovering her swollen labia. Tiran’s dick twitched again as she stroked the two fingers in and out, her moans hardening his staff. His body tingled all over with need. He regretted leaving before the finale, but he had a meeting to get to and his hard on needed time to dissipate.</w:t>
      </w:r>
      <w:r>
        <w:br/>
        <w:t>Adenyini #4</w:t>
      </w:r>
      <w:r>
        <w:br/>
        <w:t>@home W/Azinza</w:t>
      </w:r>
      <w:r>
        <w:br/>
      </w:r>
      <w:r>
        <w:br/>
        <w:t>Kosoko #4</w:t>
      </w:r>
      <w:r>
        <w:br/>
      </w:r>
      <w:r>
        <w:br/>
        <w:t>Shigidi #4</w:t>
      </w:r>
      <w:r>
        <w:br/>
      </w:r>
      <w:r>
        <w:br/>
        <w:t>Deric #4</w:t>
      </w:r>
      <w:r>
        <w:br/>
        <w:t>Breeders #</w:t>
      </w:r>
      <w:r>
        <w:br/>
        <w:t xml:space="preserve">In a garage, drops car only eggs, torture, questions, search and fire. </w:t>
      </w:r>
      <w:r>
        <w:br/>
        <w:t xml:space="preserve">Police find that hidden shelter under office floor </w:t>
      </w:r>
      <w:r>
        <w:br/>
        <w:t>with dead bodies and-underground railroad themed scenario</w:t>
      </w:r>
      <w:r>
        <w:br/>
        <w:t xml:space="preserve">the floorboards creaking the quiet rumbling in audible murmur </w:t>
      </w:r>
      <w:r>
        <w:br/>
        <w:t xml:space="preserve">stammering sobbing the door bangs open chuckling I need to find her, </w:t>
      </w:r>
      <w:r>
        <w:br/>
        <w:t>you have to find who took her. I mean what the folk are you still doing here?</w:t>
      </w:r>
      <w:r>
        <w:br/>
        <w:t>You shouldn't have come here Hasina told her she couldn't believe that you were following her Mina had her suspicions that you were spying on her but she didn't figure out for who yet by now it doesn't matter I can't let you relay this information back she turned to Hasina I told you not to about as a matter fact I told you not to take the damn thing I told you not to leave the compound and I told you you couldn't listen to what I was saying you are on your own so guess what here's a weapon and a goodbye as I'm done Hasina walked away</w:t>
      </w:r>
      <w:r>
        <w:br/>
      </w:r>
      <w:r>
        <w:br/>
        <w:t>Patima #7</w:t>
      </w:r>
      <w:r>
        <w:br/>
        <w:t>Counseling with Dr. Adair pt2</w:t>
      </w:r>
      <w:r>
        <w:br/>
      </w:r>
      <w:r>
        <w:br/>
        <w:t>Dakari #4</w:t>
      </w:r>
      <w:r>
        <w:br/>
      </w:r>
      <w:r>
        <w:br/>
        <w:t>Johnari #7</w:t>
      </w:r>
      <w:r>
        <w:br/>
      </w:r>
      <w:r>
        <w:b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The female orderly came rapped her knuckle on the door. “Hey, you’ve got a visitor.” She called out.</w:t>
      </w:r>
      <w:r>
        <w:br/>
      </w:r>
      <w:r>
        <w:br/>
        <w:t>Patima peeked at her over her shoulder before climbing out the bed. She followed the robust woman to the visiting area doors. She swiped her badge on the security sensor and shoved Patima through. Relief washed over her when she saw Johnari sitting at the stainless-steel table. “Oh my god Jo” she softly cried. Johnari hugged her tightly. She had never been afraid of her crazy friend. She was the only person who understood the darkness that Patima kept inside her.</w:t>
      </w:r>
      <w:r>
        <w:br/>
      </w:r>
      <w:r>
        <w:br/>
        <w:t>“How are you sweetie” Johnari whispered before she released her hold and they sat down. I’m so sorry you’ve had to go through Patima. “Did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w:t>
      </w:r>
      <w:r>
        <w:br/>
      </w:r>
      <w:r>
        <w:br/>
        <w:t xml:space="preserve">“I know I know what you’re thinking Jo, but he had to see for himself that Dara was his, Ours and he couldn’t just do what he did and get away with it.”. “What did Damaris do Patima that required you to shoot him as payback?” Johnari giggled. “He had somebody whoop my ass, try and beat Dara out of me and miscarry” Patima sneered. </w:t>
      </w:r>
      <w:r>
        <w:br/>
      </w:r>
      <w:r>
        <w:br/>
        <w:t>“Wait what?” Johnari asked again shocked that’s what Patima thought. No way would Dove go for shit like that. The old lady was crazy about her family and her legacy. “Are you sure it was Damaris’who set you up Patima or did you just piss some bitches off, and they whooped your ass”. Patima cast a downward glare at Johnari and pinched her lips together.</w:t>
      </w:r>
      <w:r>
        <w:br/>
      </w:r>
      <w:r>
        <w:br/>
        <w:t xml:space="preserve">“No, I didn’t start shit with the bitches, and Yes I’m sure it was his grimy ass Jo” he tried to force me into an abortion clinic after I told him I was pregnant”, “Then he stopped taking all my calls. Said he’d get rid of it himself.” “Shit Patima, I asked you not to get into anything with that Muthafucker when we left the last time. </w:t>
      </w:r>
      <w:r>
        <w:br/>
      </w:r>
      <w:r>
        <w:br/>
        <w:t xml:space="preserve">How long were you seeing him?” Johnari asked. “before we left last summer we hooked up at the?” He came to Indianapolis a few times after that and it’s just continued until I told him about the baby.” Patima looked down at their hands holding each other. “I really thought I’d found my place with him Jo, that he accepted me” Patima started to quietly cry. </w:t>
      </w:r>
      <w:r>
        <w:br/>
      </w:r>
      <w:r>
        <w:br/>
        <w:t xml:space="preserve">“I’m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 Dara was the permanent link she needed to him. Her life was nothing if he wasn’t in it. </w:t>
      </w:r>
      <w:r>
        <w:br/>
      </w:r>
      <w:r>
        <w:br/>
        <w:t xml:space="preserve">Now he’d have the baby never wanted and she knew he hated her for all she’d done to him. “Patima listen to what I’m saying” Johnari chastised her. “We have to do everything we can to get custody of the baby first do you understand?” Johnari asked her. Johnari could tell by the daydreamed expression on Patima face that baby was the last thing on her mind. </w:t>
      </w:r>
      <w:r>
        <w:br/>
      </w:r>
      <w:r>
        <w:br/>
        <w:t xml:space="preserve">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“I know the routine Jo, I just lost it though. </w:t>
      </w:r>
      <w:r>
        <w:br/>
      </w:r>
      <w:r>
        <w:br/>
        <w:t xml:space="preserve">The stress and anger got to me. He can’t just trash me after all the things he promised me” Patima whined still not mentioning her baby. “Patima!” Johnari stated firmly irritated by her callous one-track mind. “No matter what happens between you and that dick, Dove is going to make sure that Dara is in Damaris’s and her life. You lose that baby you definitely lose him” Johnari implied. It was the only way she could get Patima to prioritize Dara’s existence. </w:t>
      </w:r>
      <w:r>
        <w:br/>
      </w:r>
      <w:r>
        <w:br/>
        <w:t>“Your right Jo, If I can prove to that controlling bitch that all I want to do is take care of the two of them. I’ll have time to prove how sorry I am to him. Make up for what I did” Patima rejoiced with restored hope. Johnari knew that hope was very dangerous to give to Patima. They talked a while longer about what Johnari planned to do to help her out before their visitation time was over.</w:t>
      </w:r>
      <w:r>
        <w:br/>
      </w:r>
      <w:r>
        <w:br/>
        <w:t>Tiran #5</w:t>
      </w:r>
      <w:r>
        <w:br/>
        <w:t>The scared Child asked questions the father cannot answer. He tells his child to go hide while he checks out the sound. Their startled by the violent thumping against the house while the beast looks for week entry points. Hearing the eerie growl, the father changes his mind and hides with his family.</w:t>
      </w:r>
      <w:r>
        <w:br/>
      </w:r>
      <w:r>
        <w:br/>
        <w:t>Crete there is a heady the and a muffled sound the people ask to explain. several of them cry out guns cock. the door rattles as the beast pounds door. Whimpering whispers waft in the room and they wait with terrified anticipation to die.</w:t>
      </w:r>
      <w:r>
        <w:br/>
      </w:r>
      <w:r>
        <w:br/>
        <w:t xml:space="preserve">They hear the vehicles approach and they race to the window. The headlights illuminate the beast in all its frightful glory. Their screams and crying and prayers are late warning to the returning parishioners from the prison. </w:t>
      </w:r>
      <w:r>
        <w:br/>
      </w:r>
      <w:r>
        <w:br/>
        <w:t>The car peeled backwards out the driveway the beast chasing him down it jumps on top of the smashing it, trapping the people inside. ****Add More****</w:t>
      </w:r>
      <w:r>
        <w:br/>
      </w:r>
      <w:r>
        <w:br/>
        <w:t xml:space="preserve">The black guard quietly moved the woods not far behind their prey. The sulfuric scent still lingered behind the beast no matter how quickly it moved. </w:t>
      </w:r>
      <w:r>
        <w:br/>
      </w:r>
      <w:r>
        <w:br/>
        <w:t>They were camping in various places throughout the area, and finally they got a good lead on the creature. No one had survived the attack in the small town on the other side of the lake. The bodies had been eaten like something was just tasting the items on a buffet. Manjari moved down the center over the brush as the others fanned out on opposite sides.</w:t>
      </w:r>
      <w:r>
        <w:br/>
      </w:r>
      <w:r>
        <w:br/>
        <w:t xml:space="preserve">(two-man team) searched the area as Iska did a quick but complete search of the room determining if any potential threat to the team exists. One man searches the threat. (One man) covers the threat. One man covers the room. different angles of fire to cover potential dead space. Be aware of your position and surroundings. Scan to break tunnel vision. </w:t>
      </w:r>
      <w:r>
        <w:br/>
      </w:r>
      <w:r>
        <w:br/>
        <w:t xml:space="preserve">Guirira threw the net, but the beast it spun &amp; dodged him racing into the woods. The other ATVs raced after it. he ran through the mangled brush behind them. one of the riders wipes out on the steep muddy slopes of the mountain. Teodros didn’t stop to check on the rider, they were more than likely ok considering the elite reflexes and abilities of everyone on their team. </w:t>
      </w:r>
      <w:r>
        <w:br/>
      </w:r>
      <w:r>
        <w:br/>
        <w:t xml:space="preserve">Rain pelted hard on top of Teodros’s bald head and streamed into his eyes as he listened carefully to all around him. He could faintly hear the roar of the small ATV engines and he trudged on through the clay dirt and pine needles. The foul scent of the beast lingering in the air lead him into a field. </w:t>
      </w:r>
      <w:r>
        <w:br/>
      </w:r>
      <w:r>
        <w:br/>
        <w:t xml:space="preserve">In the center of the copse of trees a large farmhouse loomed in the distance. Teodros raced through the tall blades of wheat, as he got closer the screams got louder. Teodros clamored up the porch and through the mangled door way. "Tiran" he yelled entering the house. </w:t>
      </w:r>
      <w:r>
        <w:br/>
      </w:r>
      <w:r>
        <w:br/>
        <w:t>Teodros barely caught kept himself from falling to the floor when his feet slipped out from under him on the wet floor. Tiran caught his arm and steadied him on feet while covering his mouth with his other hand. Tiran gestured him towards a back room</w:t>
      </w:r>
      <w:r>
        <w:br/>
      </w:r>
      <w:r>
        <w:br/>
        <w:t>Tiran and Teodros followed the smeared goo down a hall into the large kitchen, and out a back door. Tiran lost it at the end of the back steps into the mud. but the strong odor he still followed around a stone path to the back of an old barn. it looked to be a storm cellar and most likely a grave from the coppery scent of blood rising out of its bowels. the snarling and gnawing sounds as he descended into the cellar.</w:t>
      </w:r>
      <w:r>
        <w:br/>
      </w:r>
      <w:r>
        <w:br/>
        <w:t>The beast was hunched over its meal of mangled meat corpses yanking pieces away. The pounding continued as they ran away the sounds intensified electricity buzzes fuses below, and lights go on and off the door squeaked in the isolated house they breathe loudly as the sudden baying in the floorboards. Moves quickly to take over looks over shoulder and gives commands.</w:t>
      </w:r>
      <w:r>
        <w:br/>
        <w:t xml:space="preserve"> </w:t>
      </w:r>
      <w:r>
        <w:br/>
        <w:t>Shines light across floor sees the tracks less scattered upon it bloodied for a new down to inspect them closer surveys the immediate area clockwise from a crouched position in off guard attack and panic grunting as he spends to get away from the touch of the unknown assailant geeks knockdown and loses control of his weapon scrambles into a better defense position.</w:t>
      </w:r>
      <w:r>
        <w:br/>
      </w:r>
      <w:r>
        <w:br/>
        <w:t xml:space="preserve">After recovering his weapon, the gunshots echo in the creature rewards the people (their hiding place he backs out of the space quickly looking and glancing behind him regarding his back this time hands still wetness looks around the neck space nervously searching for any type of barrier to his backup teammates approach calling out to him. He alerts them to disposition they reach them quickly enough to provide cover from the creatures next attack </w:t>
      </w:r>
      <w:r>
        <w:br/>
      </w:r>
      <w:r>
        <w:br/>
        <w:t xml:space="preserve">he breathes heavily on each word as he directs his team on their next move shoes away the one attempting to tree him and assures them he's fine and much needed for the fight at hand gathers his wits about him privately hiding his fear. </w:t>
      </w:r>
      <w:r>
        <w:br/>
      </w:r>
      <w:r>
        <w:br/>
        <w:t>Shane when he is alone raises himself painfully off the ground and advances along slowly the creature snarls in the shadows behind him and he freezes bracing for its astride he swallows hard the motion when his heart drops at the crease creatures this itch and quickly spends his weapon in the creature's direction and expels rapid fire.</w:t>
      </w:r>
      <w:r>
        <w:br/>
      </w:r>
      <w:r>
        <w:br/>
        <w:t>the creature charges he holds his position with steady fire creature leaves take him down viciously tearing away adding with teeth and claws. He has and surrender by any means his knife into the lower side of the creature and released him as a scream. The sound of the gunshots permeated flesh in the sudden way of the bees going motionless when its’head exploded.</w:t>
      </w:r>
      <w:r>
        <w:br/>
        <w:t xml:space="preserve"> </w:t>
      </w:r>
      <w:r>
        <w:br/>
        <w:t>Teodros’team dragged the body back rolling it off him before he loses consciousness in the creature dissolves into the city. he was hoisted up and carried away from the scene to the medical compound with serious injuries the rapid deterioration of the beast body into an acidic goo. Leaving no identifiable traces behind to gather clues from.</w:t>
      </w:r>
      <w:r>
        <w:br/>
      </w:r>
      <w:r>
        <w:br/>
        <w:t xml:space="preserve">The solemn celebrated relief of the survivors was short-lived as they began to inspect the remnants of the beast. noun doused with a counter agent to subdue the acid the stench of the themes creates by the gases it excreted drew in the second way of creatures. the floorboards creaking the quiet rumbling in audible murmur stammering sobbing the door bangs open chuckling </w:t>
      </w:r>
      <w:r>
        <w:br/>
      </w:r>
      <w:r>
        <w:br/>
        <w:t>I need to find her, you have to find who took her. I mean what the folk are you still doing here? He wrapped an arm around his neck to subdue him. “Please, please know grunting right before he took a three-story swan dive over the bridge can we take a walk RP for more civilized we need to keep moving forward in the right directions if everyone finds out about this…</w:t>
      </w:r>
      <w:r>
        <w:br/>
        <w:t>Adenyini #5</w:t>
      </w:r>
      <w:r>
        <w:br/>
      </w:r>
      <w:r>
        <w:br/>
        <w:t>Kosoko #5</w:t>
      </w:r>
      <w:r>
        <w:br/>
      </w:r>
      <w:r>
        <w:br/>
        <w:t>Shigidi #5</w:t>
      </w:r>
      <w:r>
        <w:br/>
      </w:r>
      <w:r>
        <w:br/>
        <w:t>Deric #5</w:t>
      </w:r>
      <w:r>
        <w:br/>
        <w:t>Quinten met Deric at Edge. Deric wanted to meet him somewhere else because a lot of people ran in and out of the bar at the corner of Kingston Blvd which was the border between the haves and have nots in heritage. the mixed group of patrons were open minded millennials boycotting the establishment and caste system.</w:t>
      </w:r>
      <w:r>
        <w:br/>
      </w:r>
      <w:r>
        <w:br/>
        <w:t>Anastasia Brightwood the hero of the movement opened the club after a brutal public breakup with an aristocrat son. His father had stormed into the school and told her in front of the entire lunch period that she was too worthless to be anything but a piece of good ass to son so back off whatever notions her naive head had dreamt up.</w:t>
      </w:r>
      <w:r>
        <w:br/>
      </w:r>
      <w:r>
        <w:br/>
        <w:t>the true pain was realizing that Maurice had stood there, behind his father and laughed. she had hoped it was true. spent nights imagining an impossible future for herself. Deric witnessed it like the rest of the senior class. whether out of pity or courageous enlightenment, folks started to demand change. This was a placed where everyone watched everyone else after the two murders here recently.</w:t>
      </w:r>
      <w:r>
        <w:br/>
      </w:r>
      <w:r>
        <w:br/>
        <w:t>dives to the ground but is then forced up and inside the business by one of the men.</w:t>
      </w:r>
      <w:r>
        <w:br/>
        <w:t>one of the men, wearing a black hoodie and binding the hands of an employee with electrical tape forced upstairs into office the officer area to open the safe and then was shot in the shoulder</w:t>
      </w:r>
      <w:r>
        <w:br/>
      </w:r>
      <w:r>
        <w:br/>
        <w:t xml:space="preserve">knowing robbers shot Belle even after she did what they ordered makes her death all the more tragic. Whatever started inside the Edge that night certainly didn't end there. In fact, witnesses say shots were fired from across the street. By the time the smoke had cleared, three people were wounded, and one person was dead. A lot of people might not have known that somebody actually was killed that night," But Deric knew </w:t>
      </w:r>
      <w:r>
        <w:br/>
      </w:r>
      <w:r>
        <w:br/>
        <w:t>He was the intended target. he had run behind the building to get away from the shooter. he ran directly into the path of a young slacker hanging in the park at the skate ramps alone. one of the bullets aimed at him sailed past his head and hit the boy in the chest. Deric didn’t stop or look back. the shooter had still been dogging his heels and his life was more important at the time.</w:t>
      </w:r>
      <w:r>
        <w:br/>
      </w:r>
      <w:r>
        <w:br/>
        <w:t>He later found out that the kid had died from his injuries. his girlfriend whom he'd meet there often reported walking up to find his lifeless the following morning. the police initially believed it was a stray bullet from the altercation outside of the club where the teen frequently hung out.</w:t>
      </w:r>
      <w:r>
        <w:br/>
      </w:r>
      <w:r>
        <w:br/>
        <w:t>the guilt was eating him alive. he still didn’t know who the shooter was and why they wanted him dead. but being back in the same spot had him nervous.</w:t>
      </w:r>
      <w:r>
        <w:br/>
        <w:t>Quinten was a wild card young boy playing a the unaverage man's game. that he himself should have never returned to. The dude was an accident going someplace to happen.</w:t>
      </w:r>
      <w:r>
        <w:br/>
      </w:r>
      <w:r>
        <w:br/>
        <w:t>The other victim was sitting in her car outside the club evening when someone approached her and began shooting, she was a member of the movement who had complained about the behavior of a town sheriff’s deputy. the candlelight vigil was about to start for both victims. he was anxious to leave before the mourning began. He had to get together the money or someone else might die. and just like the first time, it was a life that mattered to him more than anything.</w:t>
      </w:r>
      <w:r>
        <w:br/>
        <w:t>Alan #5</w:t>
      </w:r>
      <w:r>
        <w:br/>
        <w:t>hadn't been out together in a while. And it was a good thing they came early in time to catch the last free pool table. Alan was losing to Jay who now had won at least sixty bucks from Alan.</w:t>
      </w:r>
      <w:r>
        <w:br/>
        <w:t xml:space="preserve">"Why don't you see what’s taking so long with those drinks Al, while I set 'em up, it's the least I can do bro, I mean I appreciate the lack of game you got on this table" Jay was having good laugh at Alan’s' expense. </w:t>
      </w:r>
      <w:r>
        <w:br/>
      </w:r>
      <w:r>
        <w:br/>
        <w:t xml:space="preserve">"Well don’t let your pockets get use to feeling that much cash man, cause I'm coming back for my shit" Alan bumped Jay as he walked past, I’m into the table laughing and headed to the bar. Tawny had been looking forward to having night out, the bar was packed and a guy sitting on the other side gave her a smile and she smiled back but turned away quickly, not interested she thought and faced the opposite direction. </w:t>
      </w:r>
      <w:r>
        <w:br/>
      </w:r>
      <w:r>
        <w:br/>
        <w:t>Tawny was laughing with Kenyatta when the guy from the other side slips up behind her. "Can I buy you a drink" he said hugging her. She was just about to brush him off when she noticed Quinten leaning against the bar behind him. Where the fuck did, he come from, she thought. Kenyatta was standing in line to order the drinks and didn't see him because she was chatting with some dude in front of her. Quinten stepped around the dude and was face to face with Tawny.</w:t>
      </w:r>
      <w:r>
        <w:br/>
        <w:t xml:space="preserve"> </w:t>
      </w:r>
      <w:r>
        <w:br/>
        <w:t xml:space="preserve">"Look Quinten we ain't together and I can tell people what I want, don’t start no drama tonight please If I knew you was here, I would have stayed home" Tawny turned her back to Quinten and sipped her drink. "Hey man, let me holler at my girl for a minute" Quinten asked Jay but grabbed Tawny by her arm and pulled her away from the bar. Kenyatta had finally made it to the front of the line and was just about to order. </w:t>
      </w:r>
      <w:r>
        <w:br/>
      </w:r>
      <w:r>
        <w:br/>
        <w:t xml:space="preserve">"Hey Lil mama, you seen Tawny" Alan asked her Kenyatta looked for Tawny, but she wasn't by the bar, "She around here somewhere Al" she wondered where. Alan was wondering the same thing scanning the crowd for her. He caught sight of her moving through the crowd with some guy, she looked upset and he saw why the guy was pulling her and she didn't seem to want to go. </w:t>
      </w:r>
      <w:r>
        <w:br/>
      </w:r>
      <w:r>
        <w:br/>
        <w:t xml:space="preserve">“I see her" Alan told Kenyatta and headed for Tawny. he saw it was Quinten Alan was sure Tawny might need his help. “You want to hang out in bars, you already looking for another man and treat me like I ain't good enough when I make more money than half these zeros in here" Quinten said to Tawny in her ear. He leaned in so quick that he gave her a small head butt on her temple before she could move aside. </w:t>
      </w:r>
      <w:r>
        <w:br/>
      </w:r>
      <w:r>
        <w:br/>
        <w:t xml:space="preserve">"Quinten let go of my arm and leave me alone" Tawny was trying to free his grip which he held even tighter now, "What you too good for me now Tawny, you think I'm a let you use me like some punk" Quinten had dragged her through the crowd of people and into the hallway by the bathrooms. </w:t>
      </w:r>
      <w:r>
        <w:br/>
        <w:t xml:space="preserve">Tawny was struggling now to free herself, pulling her arm as hard as she could she slipped free, but Quinten caught her and slammed her into the wall. </w:t>
      </w:r>
      <w:r>
        <w:br/>
      </w:r>
      <w:r>
        <w:br/>
        <w:t xml:space="preserve"> "Guess what Tawny I'm not done with you, so you need to take your ass home while you got the chance" Quinten's threat was serious. </w:t>
      </w:r>
      <w:r>
        <w:br/>
        <w:t xml:space="preserve">"Quinten I'm not doing this with you, and I'm not going to let you force me to do shit I don't want too" Tawny pushed Quinten back off her and started to walk away when he hit her on the side of her head knocking her back into the wall. </w:t>
      </w:r>
      <w:r>
        <w:br/>
      </w:r>
      <w:r>
        <w:br/>
        <w:t>"See that’s your problem girl, who do you think you talking to first" Quinten now had her by the back of her neck. She could feel the side of her face swelling up under her eye.</w:t>
      </w:r>
      <w:r>
        <w:br/>
        <w:t xml:space="preserve">Alan came around the corner in time to see Quinten shaking Tawny by her neck like a doll. "Quinten, what the hell you think you doing man?" Alan pushed Quinten back and grabbed Tawny away from him, right on time she thought. </w:t>
      </w:r>
      <w:r>
        <w:br/>
      </w:r>
      <w:r>
        <w:br/>
        <w:t xml:space="preserve">"Nigga this ain't your business, so stay out my sit" Quinten told him as he walked up to Alan. “Alan let’s just go" Tawny said nursing the side of her face. Alan could see a bump forming under her eye," Mother fucker! I know you didn’t hit her" Alan said pushing Quinten back into the wall again with a lot more force. Quinten swung on Alan and caught him in the mouth. Alan retaliated with a left that knocked Quinten to the ground. </w:t>
      </w:r>
      <w:r>
        <w:br/>
      </w:r>
      <w:r>
        <w:br/>
        <w:t xml:space="preserve">A small crowd was now gathering in the hallway to see the commotion. Security scrambled in through and told Alan and Tawny to leave and Quinten got up wiping the blood from his mouth. "Bitch what I tell" Quinten said to Tawny trying to reach her through the crowd. As Alan and Tawny reached the door Alan turned just in time to catch Quinten charging him. </w:t>
      </w:r>
      <w:r>
        <w:br/>
      </w:r>
      <w:r>
        <w:br/>
        <w:t xml:space="preserve">Quinten tackled Alan to the ground knocking down sideways and off balance in her heels. Wrestling on the ground Security was having a hard time breaking them apart. Alan was finally able to free himself from both security and Quinten. "Fuck this shit man come on Tawny" Alan tried to say and catch his breath at the same time. They made it to Alan's truck, but Quinten was persistent and walked their way still cussing them out and making threats. </w:t>
      </w:r>
      <w:r>
        <w:br/>
      </w:r>
      <w:r>
        <w:br/>
        <w:t>Tawny could tell that the arguing would turn violent again at any moment. Quinten Dunbar was an aggressive person and had to have things his way. "Please Alan let’s just leave", Tawny was trying her best to get him away from Quinten.</w:t>
      </w:r>
      <w:r>
        <w:br/>
        <w:t xml:space="preserve"> </w:t>
      </w:r>
      <w:r>
        <w:br/>
        <w:t xml:space="preserve">“Naw, fuck this Fool hey man you get your ass out the car and I'm a show you who you fucking with Bitch!" Alan was already walking back around the truck "Muthafucker ain't nobody worried about you, weak ass Fool." yelled back Quinten. Alan swung a hard right hitting Quinten who stumbled back a few feet and regaining his ground Quinten charged Alan and they both hit Alan's truck denting the hood. </w:t>
      </w:r>
      <w:r>
        <w:br/>
      </w:r>
      <w:r>
        <w:br/>
        <w:t xml:space="preserve">Tawny was scared and couldn't think as they were wrestled on the truck punching each other violently. The guard from the club and another fellow finally managed to pull the two apart. Tawny grabbed Alan with both of her hands gripping his arm and pulling him to the driver's side of the truck. "Please Alan lets go before they call the police" Tawny begged him, tears running down her face and shaking Alan realized Tawny was terrified. </w:t>
      </w:r>
      <w:r>
        <w:br/>
      </w:r>
      <w:r>
        <w:br/>
        <w:t xml:space="preserve">"Come on and get in" he gave her a quick hug and she climb over the seat. Quinten was still cussing at them and arguing with security. Alan put the truck in reverse and headed for the street. Swing the truck around and throwing it into drive he burned rubber out the lot. </w:t>
      </w:r>
      <w:r>
        <w:br/>
      </w:r>
      <w:r>
        <w:br/>
        <w:t xml:space="preserve"> "What the fuck was all that about Tawny” Alan yelled unable to control his anger. </w:t>
      </w:r>
      <w:r>
        <w:br/>
        <w:t xml:space="preserve"> “I don’t know what just happened, the man surprised me at the bar and started acting psycho cause another dude was talking to me" Tawny shook her head and held the side of her face. He pulled the overhead mirror down to get a better look at the damage. </w:t>
      </w:r>
      <w:r>
        <w:br/>
      </w:r>
      <w:r>
        <w:br/>
        <w:t xml:space="preserve">“So is that what you like now baby, getting your ass kicked in the clubs by jealous men" Alan asked her upset still seeing her eye begin to turn black. "Why would you think that, I've never been with a man who beat on me" Tawny was embarrassed that it happened this time. </w:t>
      </w:r>
      <w:r>
        <w:br/>
      </w:r>
      <w:r>
        <w:br/>
        <w:t xml:space="preserve">" I let Quinten ass go just because he started getting bossy with me something told me he might be a hitter" Tawny was looking down at her feet, damn! those were new shoes and now they were scuffed up badly. </w:t>
      </w:r>
      <w:r>
        <w:br/>
      </w:r>
      <w:r>
        <w:br/>
        <w:t>"Let me call Kenyatta, I forgot all about her the shit happened so fast" Tawny pulled her phone out her purse, "girl I know" Tawny didn't get the chance to say much else Kenyatta was going a mile a minute as soon as she answered the phone. "Ask her to pick up Jay for me, they can meet us back at my house" Alan told her, but She couldn’t get a word in. Quinten ass started some shit with him when yawl left, his ass only calmed down when the police pulled on the lot then he left".</w:t>
      </w:r>
      <w:r>
        <w:br/>
      </w:r>
      <w:r>
        <w:br/>
        <w:t xml:space="preserve">Tawny could hear Jay mumbling something through the phone, "we on our way, he wants to stop by the 'L first hell I still need a drink too" Kenyatta was determined to get a buzz going. "Ok meet us at Alan’s house, bye" Tawny hung up and leaned her head against the window. "You need to stop letting these crazy ass dudes hit that ass girl" Alan said pulling her skirt up and rubbing her leg. "That ain’t got anything to do with it, you got jokes huh" </w:t>
      </w:r>
      <w:r>
        <w:br/>
      </w:r>
      <w:r>
        <w:br/>
        <w:t>Tawny looked at him sideways for a moment then said, "you never went crazy as much as you got, so I know that ain't it". Alan laughed at her 'yes I did' he thought he knew that was it, Quinten was obviously couldn't get over the feeling either. Alan wasn't about to let him have his way with her and wasn't going to let him beat the shit out her either. Tawny looked at the windows to her house. “What am I going to tell the people at work about my face?” Tawny mumbled.</w:t>
      </w:r>
      <w:r>
        <w:br/>
      </w:r>
      <w:r>
        <w:br/>
        <w:t xml:space="preserve">“You already put your walking papers in baby, and by the time you start here it’ll be gone!" Alan suggested. “Ms. Patty won’t like it” she countered. “No, she won’t he laughed. “Good luck with that by the way”. They made back to his place in silence. “Come on I got something to calm your nerves” he told her helping her out of the truck. "Damn what’s taking them so long" Tawny was stretched out in Alan’s favorite chair. </w:t>
      </w:r>
      <w:r>
        <w:br/>
      </w:r>
      <w:r>
        <w:br/>
        <w:t xml:space="preserve">Alan laughed "just be cool maybe they decided to do other things” he rolled another blunt and leaned back on the couch. "you need to stop smoking so much weed “Tawny replied. </w:t>
      </w:r>
      <w:r>
        <w:br/>
        <w:t xml:space="preserve">"So, you don’t want to hit this huh" he asked her holding the blunt out for her to take smiling. Tawny swung her legs off the arm of the chair and took the blunt from him. “Sit over here so I don’t have to keep getting up to pass it" Alan ordered her. </w:t>
      </w:r>
      <w:r>
        <w:br/>
      </w:r>
      <w:r>
        <w:br/>
        <w:t xml:space="preserve">Tawny got up and sat next to him on the couch, "why don’t you put a movie or something in, I’m sick of videos" Tawny said as she began to choke on the weed smoke. </w:t>
      </w:r>
      <w:r>
        <w:br/>
        <w:t xml:space="preserve">Coughing so hard her eyes were watering Tawny handed it back to Alan. He got up and sat next to the TV, Tawny was looking at him go through the VCR tapes and noticed she could see right up his shorts leg to his thigh. </w:t>
      </w:r>
      <w:r>
        <w:br/>
      </w:r>
      <w:r>
        <w:br/>
        <w:t xml:space="preserve">His penis was snuggled up against it poking through his boxer shorts. Tawny had never really been aroused by Alan before and she supposed it was the weed making her feel like that now. "What about this one" Alan asked her but she didn't hear him, she was still staring at his penis. Alan followed her eyes down to his crouch and started laughing, "T" he yelled out, "what are staring at nasty" Tawny could feel herself blushing, if she wasn't so dark he would see her face turn red. </w:t>
      </w:r>
      <w:r>
        <w:br/>
      </w:r>
      <w:r>
        <w:br/>
        <w:t>“Man whatever, I just dazed off shit I’m so high ain't no telling what I was looking at" Tawny laughed, Alan himself was somewhat aroused at the thought of her seeing his dick. "Do you want to watch this or not” he said holding up the tape, so she could view the cover “put it in" Tawny said. Alan came back over to the couch and passed her the blunt back, he was rocking his leg back from side to side and stopped with his legs spread apart and Tawny could see his penis print again.</w:t>
      </w:r>
      <w:r>
        <w:br/>
      </w:r>
      <w:r>
        <w:br/>
        <w:t>Alan could see her looking down at his crouch again and it aroused him some more, but this time he wasn't going to call her on it. Alan rested his hand over his groin and massaged himself a little, this made his dick get stiffer and it raised more through his shorts. Tawny was looking with her head down at him and it was obvious what she was looking at.</w:t>
      </w:r>
      <w:r>
        <w:br/>
      </w:r>
      <w:r>
        <w:br/>
        <w:t>Blowing the smoke out she passed him the blunt back and he had to move his hand to take it exposing the now fully erect penis between his legs. "T, rub on it for me while I smoke" Alan asked her. "Why would you want to start teasing yourself" Tawny said smiling, but she shifted her knee more up on the couch, so she faced toward him.</w:t>
      </w:r>
      <w:r>
        <w:br/>
        <w:t xml:space="preserve"> </w:t>
      </w:r>
      <w:r>
        <w:br/>
        <w:t>"You don’t want to help me get it to go back down, you got me like this" Alan told her in his Luther Vandross voice, he sounded so sexy when he said it Tawny could fell herself throbbing between her own legs. She looked at him and without breaking her glance placed her hands on him and rubbed him up and down.</w:t>
      </w:r>
      <w:r>
        <w:br/>
      </w:r>
      <w:r>
        <w:br/>
        <w:t>Alan slid down the couch and opened his pants, pulling out his penis for her to see it better and him to feel her warm hands. "Your kind of big Alan, I see why the girls keeps chasing you around" Tawny said playing with him but amazed at his size.</w:t>
      </w:r>
      <w:r>
        <w:br/>
        <w:t xml:space="preserve"> </w:t>
      </w:r>
      <w:r>
        <w:br/>
        <w:t xml:space="preserve">"Mm, your hands are softer than theirs though" Alan moaned and turned his head so they were face to face and began kissing her on the neck. "You smell better to Tawny" he said and began licking her neck in a circular motion with his tongue and rubbing on her breast. "Alan, we are playing a round or going all the way with this" Tawny asked him, “I've always wanted to go all the way with you Tawny" he said in a serious tone then kissed her on the mouth. </w:t>
      </w:r>
      <w:r>
        <w:br/>
      </w:r>
      <w:r>
        <w:br/>
        <w:t xml:space="preserve">Tawny leaned back until she was lying down on the couch pulling him down on top of her. Alan raised her shirt up and unzipped her jeans pulling them down to her knees. He pulled his own shorts completely off and stood up over her exposing his full body to her. He was beautiful Tawny thought. </w:t>
      </w:r>
      <w:r>
        <w:br/>
      </w:r>
      <w:r>
        <w:br/>
        <w:t>Muscles all over and his even dark skin made his light-colored penis stand out more. Tawny kicked her pants off until she had one leg free and Alan lay back on top of her.  She closed her eyes when she felt his fingers finding the opening to her vagina and sliding two of them into her.</w:t>
      </w:r>
      <w:r>
        <w:br/>
        <w:t xml:space="preserve"> </w:t>
      </w:r>
      <w:r>
        <w:br/>
        <w:t>"You ready!" his soft baritone voice murmured in her ear "but I’m going to keep playing with it for a minute baby", Tawny pushed her body down and squeezed her vaginal muscles, so his fingers went deeper into her. “Baby huh?" Tawny asked him in a whisper voice, "from now on you might be, you ok with that" he answered her and pushed is penis into her slowly. "Ah" Tawny moaned unexpectedly as she relaxed to the size of him going deeper into her.</w:t>
      </w:r>
      <w:r>
        <w:br/>
        <w:t xml:space="preserve"> </w:t>
      </w:r>
      <w:r>
        <w:br/>
        <w:t xml:space="preserve">Alan pumped himself deeper into her, grinding slowly against her slick pussy. “Damn he feels good!” Tawny thought and began raising her hips to meet his as he came down into her. Moaning and sweating together, their actions went on for only a short while when a hard knock on the door startling them both into reality. </w:t>
      </w:r>
      <w:r>
        <w:br/>
      </w:r>
      <w:r>
        <w:br/>
        <w:t xml:space="preserve">"Who is it" Alan yelled angrily but did not pull himself out of her, she felt his penis throbbing inside her and wiggled on it to feel it more. Alan squeezed the butt cheek he had cupped in his hand and pulled out. The knocking continued as he grabbed his boxers and walked to the door. </w:t>
      </w:r>
      <w:r>
        <w:br/>
      </w:r>
      <w:r>
        <w:br/>
        <w:t xml:space="preserve">Tawny sat up and grabbed for her panties and jeans racing to the kitchen for cover. The shaking in her legs started as she pulled her panties up she felt the hot liquid run down her inner thigh from her vagina. Alan walked into the kitchen with their food wearing only his boxers. "Why are you dressed?" he asked her annoyed that he had to stop having sex with her. "Tawny started laughing, “Let’s just eat cause I’m hungry for real now" she told him. </w:t>
      </w:r>
      <w:r>
        <w:br/>
      </w:r>
      <w:r>
        <w:br/>
        <w:t xml:space="preserve">"Naw baby please let me finish, you want it too I felt you cum on me" Alan was rubbing himself against her and pulling her up on to him. "I thought we were just helping you get him to go down" she asked him. "Your pussy is too good, I'm still hard and I still want you Tawny" Alan said and started kissing her. Alan pulled her upstairs and into bed with him, and once again she felt him going deeper into her, she wanted it just as much as he did. </w:t>
      </w:r>
      <w:r>
        <w:br/>
      </w:r>
      <w:r>
        <w:br/>
        <w:t xml:space="preserve">It was as if he could hear her thoughts and he began stroking her harder and faster until she felt her body shake. Tawny was having her first orgasm. "Oh, baby cum all on my dick, you want this dick don’t you baby". Alan was so excited just hearing himself talk to her like that and feeling her hot juices and vaginal wall squeeze him so tight he started to cum himself. </w:t>
      </w:r>
      <w:r>
        <w:br/>
      </w:r>
      <w:r>
        <w:br/>
        <w:t xml:space="preserve">The gathering in the staff of his penis and shot out with such force he jerked his body into an almost fetal position, hugging Tawny under him and pinning her still until he felt the last of it slowly squirt into her. He moved down to her pussy and spread it open. She had a beautiful mound, and it was hot pink on the inside and hairy on the outside. He took his finger and played inside it for a minute and then licked it again. </w:t>
      </w:r>
      <w:r>
        <w:br/>
      </w:r>
      <w:r>
        <w:br/>
        <w:t xml:space="preserve">Alan felt her legs tense up gain and she was pressing them hard against his head, then she released her juice. He climbed on top of her and slammed into her hard over and over. Tawny felt to exhausted for another orgasm, but she didn't tell him to stop. </w:t>
      </w:r>
      <w:r>
        <w:br/>
      </w:r>
      <w:r>
        <w:br/>
        <w:t>It was sexy how she moaned and grabbed his ass. Her breasts bouncing around from the force he was thrusting himself into her with. Tawny had her eyes fixed on his and never looked away. "This is your pussy baby!" she screamed, "hit that shit baby fuck me harder", he did, and it made him cum hard and long.</w:t>
      </w:r>
      <w:r>
        <w:br/>
      </w:r>
      <w:r>
        <w:br/>
        <w:t>Tawny #</w:t>
      </w:r>
      <w:r>
        <w:br/>
      </w:r>
      <w:r>
        <w:br/>
        <w:t>Quinten #</w:t>
      </w:r>
      <w:r>
        <w:br/>
        <w:t>Hootie Stacked the boxes inside the box truck while Kimbo argued with Dickie. Dickie was the meanest of their crew, and he'd been testy lately about the payouts from the runs.</w:t>
      </w:r>
      <w:r>
        <w:br/>
        <w:t>"I'm telling you Kimbo, Q' ain’t been honest with the split" he shouted. "Hey man we've had more shipments, but we also got to pay the extra guys on the runs" Kimbo assured him. He was known to be the gentle giant with his friends, but he was as ruthless as they came with thugs.</w:t>
      </w:r>
      <w:r>
        <w:br/>
      </w:r>
      <w:r>
        <w:br/>
        <w:t xml:space="preserve">"That Muthafucker know that you are wasting your time Dickie, stop throwing money in the club at them hoes you'd have something broke nigga" Bump jeered. He was taping up packs together and stuffing them into the plumbing pipes. the ruppion distribution was a lowkey operation worked out of the Martindale Pipe and Valve Company, manufacturing plant which supplies the high-quality steel and plastic pipes, valves and fittings. </w:t>
      </w:r>
      <w:r>
        <w:br/>
      </w:r>
      <w:r>
        <w:br/>
        <w:t>"Look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the vein in his forehead swelled and the crease in the corner of his mouth was hard and tight because of his clenched jaws.</w:t>
      </w:r>
      <w:r>
        <w:br/>
      </w:r>
      <w:r>
        <w:b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r>
        <w:br/>
      </w:r>
      <w:r>
        <w:br/>
        <w:t>Kimbo wasn't as stupid as Dickie was dickie was thinking, the money was coming up short and Quinten acting like a boss instead of the lackey Kosoko called him was disturbing. If the top suspected theft with the returns no one was saying or noticed. Kimbo knew if Quinten was taking an extra piece it would blowback on the crew as well. He'd have to confront Q' and keep Dickie calm and quite long enough to get shit straight.</w:t>
      </w:r>
      <w:r>
        <w:br/>
      </w:r>
      <w:r>
        <w:br/>
        <w:t>Patty #</w:t>
      </w:r>
      <w:r>
        <w:br/>
        <w:t>Levant #</w:t>
      </w:r>
      <w:r>
        <w:br/>
        <w:t>Luci #</w:t>
      </w:r>
      <w:r>
        <w:br/>
      </w:r>
      <w:r>
        <w:br/>
        <w:t>Dara’s Custody Hearing</w:t>
      </w:r>
      <w:r>
        <w:br/>
        <w:t>“This is CV-40-22201 in the matter of Patima Slade and infant Dara Slade, regarding guardianship of said infant because of the mother’s current criminal charge of attempted murder. And Ms. Slade’s institutionalization.</w:t>
      </w:r>
      <w:r>
        <w:br/>
      </w:r>
      <w:r>
        <w:br/>
        <w:t>Judge: ok anyone who is here to testify please come forward. Let’s swear everybody in at this time, so please raise your right hand. Do you swear to tell the whole truth and nothing, but the truth so helps you God? They all answered, “I do!” Everyone, having duly sworn in at this time counsels are you ready to proceed. They both answered “Yes your honor” in unison.</w:t>
      </w:r>
      <w:r>
        <w:br/>
      </w:r>
      <w:r>
        <w:br/>
        <w:t xml:space="preserve">parental mental illness is not an a priori reason to deny custody. </w:t>
      </w:r>
      <w:r>
        <w:br/>
        <w:t>Guardian ad li-tem, is an attorney or trained volunteer appointed by the court to represent a child's best interests</w:t>
      </w:r>
      <w:r>
        <w:br/>
      </w:r>
      <w:r>
        <w:br/>
        <w:t>presumptively afford the mentally ill parent an opportunity for rehabilitation before implementing a permanent custody order.</w:t>
      </w:r>
      <w:r>
        <w:br/>
        <w:t>the court stressed that it is impermissible to rely on a diagnosis or disability as prima facie evidence of un-fitness to parent.</w:t>
      </w:r>
      <w:r>
        <w:br/>
        <w:t>Rather... the court must view the [ ] person as an individual and the family as a whole... [T]he court should inquire into the person’s actual and potential [ ] capabilities, learn how he or she has adapted to the disability and manages its problems,</w:t>
      </w:r>
      <w:r>
        <w:br/>
      </w:r>
      <w:r>
        <w:br/>
        <w:t>will ask several questions to determine which child custody arrangement, sole or joint custody, will work best for the children involved.</w:t>
      </w:r>
      <w:r>
        <w:br/>
        <w:t>A court will usually prefer a joint custody arrangement, as it serves the best interests of the child. It allows the child to maintain close contact with both parents.</w:t>
      </w:r>
      <w:r>
        <w:br/>
        <w:t xml:space="preserve">What Is Your Financial Status? </w:t>
      </w:r>
      <w:r>
        <w:br/>
        <w:t>A judge will inquire into a parent's financial status and financial resources because a court has to ensure that a parent is capable of caring for a child's vital financial needs</w:t>
      </w:r>
      <w:r>
        <w:br/>
        <w:t>What Is Your Communication with the Other Parent Like?</w:t>
      </w:r>
      <w:r>
        <w:br/>
        <w:t>ask about your current custody arrangement and inquire into which parts of the current arrangement are not working</w:t>
      </w:r>
      <w:r>
        <w:br/>
      </w:r>
      <w:r>
        <w:br/>
        <w:t>Community Psychological &amp; Health Services (CPHS)</w:t>
      </w:r>
      <w:r>
        <w:br/>
      </w:r>
      <w:r>
        <w:br/>
        <w:t>mental illnesses can also call into question the safety or well-being of a child while in the mother's care. If the mother has a documented history of violent behavior associated with the disorder, the court may find that awarding the father sole physical custody is in the child's best interest. However, the mother may still have some contact with the child through visitation.</w:t>
      </w:r>
      <w:r>
        <w:br/>
      </w:r>
      <w:r>
        <w:br/>
        <w:t>if the mother takes medication for bipolar disorder and attends regular therapy sessions.</w:t>
      </w:r>
      <w:r>
        <w:br/>
      </w:r>
      <w:r>
        <w:br/>
        <w:t>Dakari #5</w:t>
      </w:r>
      <w:r>
        <w:br/>
      </w:r>
      <w:r>
        <w:br/>
        <w:t>Now Ms. Washington, you stole valuable trade secrets from your employer Ejirogene.” Dakari stated as he read from her file. “You saved these documents on a on the shadow system,” he said. “Which it seems we’re still unable to locate the server.” He closed the file and leaned back in the chair. “I can understand if you want to impede, obstruct or influence the course of this investigation for self-preservation.”</w:t>
      </w:r>
      <w:r>
        <w:br/>
      </w:r>
      <w:r>
        <w:br/>
        <w:t>“We can protect you if cooperate with us and at least tell us either where the shadow system server is located, or the very least who or whom is on the receiving end of the information?” Dakari asked her. Kalaya sat quietly and stoically still. She looked beyond him not making eye contact with her hands folded in her lap.</w:t>
      </w:r>
      <w:r>
        <w:br/>
      </w:r>
      <w:r>
        <w:br/>
        <w:t>“So, you’re willing to fall on the sword thinking it will protect you from your accomplices. Ms. Washington it won’t!” Dakari leaned onto the table. “It won’t because the Harvest Foundation will still come for you the same way they came for Odale Gannibal.” He stated coldly as he watched the placid expression become terror.</w:t>
      </w:r>
      <w:r>
        <w:br/>
      </w:r>
      <w:r>
        <w:br/>
        <w:t>“Odale is dead?” she cried becoming hysterical. “How’d they know?” she asked herself, becoming increasingly frantic that the Foundation had indeed began to target their liabilities. “You have to make sure I’m out of this jail and completely safe, I mean under armed protection before I tell you anything, do you hear me!” Kalaya yelled through tears.</w:t>
      </w:r>
      <w:r>
        <w:br/>
      </w:r>
      <w:r>
        <w:br/>
        <w:t xml:space="preserve">“I’ll get right on that, as soon as give me something in good faith Ms. Washington” Dakari demanded. “I need names of the people involved so we can get them before they get you!” “The servers weren’t connected to the rest of Ejirogene, and we used self-deleting encrypted, messaging technology so there’s no paper trail.” “I never knew who I was sending the information to!” Kalaya conceded. </w:t>
      </w:r>
      <w:r>
        <w:br/>
      </w:r>
      <w:r>
        <w:br/>
        <w:t xml:space="preserve">“I thought Odale was my contact, That the shadow system was his server” She looked off regretfully as tears still streamed down her face. “Odale never mentioned any names to you at all?” Dakari asked, “No one else he’d meet with, maybe you overheard a phone conversation, something Kalaya!” Dakari goaded. </w:t>
      </w:r>
      <w:r>
        <w:br/>
      </w:r>
      <w:r>
        <w:br/>
        <w:t xml:space="preserve">“Phryne!” Kalaya said, “I heard her name just once, she was ordering him to do something in the background during our last phone conversation” Kalaya said. “I thought maybe she was his new mistress considering he told me where he was and trying to get me to come there” Kalaya covered her face and signed heavily. </w:t>
      </w:r>
      <w:r>
        <w:br/>
      </w:r>
      <w:r>
        <w:br/>
        <w:t>“where was your meeting place Kalaya?” Dakari asked. “Some old lodge outside of town “she sobbed, “We’d meet there for intimate occasions”. “Thank you Kalaya, I’ll get you to safe house as soon as possible just hold tight ok” Dakari assured her as he jumped out of the chair and left the room.</w:t>
      </w:r>
      <w:r>
        <w:br/>
      </w:r>
      <w:r>
        <w:br/>
      </w:r>
      <w:r>
        <w:br/>
        <w:t>Caraline #5</w:t>
      </w:r>
      <w:r>
        <w:br/>
        <w:t>Runs into Ateino</w:t>
      </w:r>
      <w:r>
        <w:br/>
        <w:t>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w:t>
      </w:r>
      <w:r>
        <w:br/>
      </w:r>
      <w:r>
        <w:br/>
        <w:t>It felt almost impossible to calm the relentless urges besieging her body. The thought of his hands amorously caressing her body, his mouth tasting her tender places. it was forever in her mind. she could still feel him inside of her.</w:t>
      </w:r>
      <w:r>
        <w:br/>
      </w:r>
      <w:r>
        <w:br/>
        <w:t>Odale’s Funeral</w:t>
      </w:r>
      <w:r>
        <w:br/>
      </w:r>
      <w:r>
        <w:br/>
        <w:t>Johnari #8</w:t>
      </w:r>
      <w:r>
        <w:br/>
        <w:t>(Athain Hires Black Orchid)</w:t>
      </w:r>
      <w:r>
        <w:b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br/>
      </w:r>
      <w:r>
        <w:br/>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r>
        <w:br/>
        <w:t xml:space="preserve">The mean looks she gave should tell him to leave while the getting was good because her mood had soured on the long ride. </w:t>
      </w:r>
      <w:r>
        <w:br/>
      </w:r>
      <w:r>
        <w:br/>
        <w:t>She fumbled her keys as she reached the door to her apartment, a door which should have been locked but now stood agape. She entered cautiously setting her bags on the floor near the door. She quietly reached into the foyer closet and drew her.38 caliber (?) from the coat pocket she kept it hidden in. she peeked into the tiny kitchen first and then crept along the wall to the living room which was empty.</w:t>
      </w:r>
      <w:r>
        <w:br/>
        <w:t xml:space="preserve"> </w:t>
      </w:r>
      <w:r>
        <w:br/>
        <w:t>She looked to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w:t>
      </w:r>
      <w:r>
        <w:br/>
      </w:r>
      <w:r>
        <w:br/>
        <w:t xml:space="preserve"> “Damn, scary much bitch?” Nisca laughed sitting back down on the bed. “I don’t believe this” Johnari stated as she put the safety on the gun. The room exploded into laughter as the women rushed each other talking simultaneously. “Wait a minute I mean what the hell are you doing here? And why did break in?” Johnari asked. </w:t>
      </w:r>
      <w:r>
        <w:br/>
      </w:r>
      <w:r>
        <w:br/>
        <w:t xml:space="preserve">“We heard you had some shits popping off and we’re here as back up” Chichi replied throwing herself across the bed onto her stomach. “Don’t listen to her Johnari we’re here breaking and entering because master Okikki requests your presence at the gathering” Nisca told her. </w:t>
      </w:r>
      <w:r>
        <w:br/>
      </w:r>
      <w:r>
        <w:br/>
        <w:t>“And please get that stupid as look off your face” she laughed in an obvious attempt to try and lighten the mood. Johnari quickly tried to disguise her feelings. Had it just been coincidence that there really was something going on with Patima? She never told the coven of her past with Patima. She had been too ashamed of her life before they found her.</w:t>
      </w:r>
      <w:r>
        <w:br/>
        <w:t xml:space="preserve"> </w:t>
      </w:r>
      <w:r>
        <w:br/>
        <w:t xml:space="preserve">“Why did he call a gathering?” Johnari asked. “The Adedeji (the crown has become two) council is preparing an awakening ceremony for King Tiran, he says it’s time to present our coven to the throne” Nisca answered. “One of our members is to be presented as candidate” Johnari said, knowing it was the best thing for the survival of the clan. </w:t>
      </w:r>
      <w:r>
        <w:br/>
      </w:r>
      <w:r>
        <w:br/>
        <w:t>No males had been birthed for centuries, and the large numbers of older Algul women were becoming restless to mate. I don’t believe this is just about the ceremony you guys” Nanisca stated shaking her head. “The King is moving into town also, I heard he arrived a few days ago, with his special entourage in tow” half smiling as Chichi’s mouth plopped open in surprise.</w:t>
      </w:r>
      <w:r>
        <w:br/>
      </w:r>
      <w:r>
        <w:br/>
        <w:t>Chichi usually had the market cornered on the gossip and Nanisca felt victorious at beating her to the punch this time. “yeah well, we’ve got three days before the gathering to catch up, and you damn sure better be spilling the tea Nanisca sense you know so much” Chichi jeered and they all fell out laughing again.</w:t>
      </w:r>
      <w:r>
        <w:br/>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w:t>
      </w:r>
      <w:r>
        <w:br/>
      </w:r>
      <w:r>
        <w:br/>
        <w:t>Passing the guest-room she could hear that Nanisca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r>
        <w:br/>
      </w:r>
      <w:r>
        <w:br/>
        <w:t xml:space="preserve">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 </w:t>
      </w:r>
      <w:r>
        <w:br/>
      </w:r>
      <w:r>
        <w:br/>
        <w:t xml:space="preserve">When the cold water started spilling over her hand she shook herself awake. Grabbing three 200mg Ibuprofen and popping them into her mouth, she began to prepare breakfast. They would leave by noon to catch their flights to Brazil. </w:t>
      </w:r>
      <w:r>
        <w:br/>
      </w:r>
      <w:r>
        <w:br/>
        <w:t xml:space="preserve">The Algul had settled there in the 19th century with the freedom and anonymity they desired hidden deep within the Amazon among the indigenous tribes. It had been close to sixty years since Johnari and the others had left. She wasn’t looking forward to returning to the hermitage that was her birthplace, but she could not answer the summons either. Her way of life and freedom depended on her loyalty. </w:t>
      </w:r>
      <w:r>
        <w:br/>
      </w:r>
      <w:r>
        <w:b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r>
        <w:br/>
      </w:r>
      <w:r>
        <w:br/>
        <w:t>Tiran #6</w:t>
      </w:r>
      <w:r>
        <w:br/>
      </w:r>
      <w:r>
        <w:br/>
        <w:t>Adenyini #</w:t>
      </w:r>
      <w:r>
        <w:br/>
      </w:r>
      <w:r>
        <w:br/>
        <w:t>Kosoko #</w:t>
      </w:r>
      <w:r>
        <w:br/>
      </w:r>
      <w:r>
        <w:br/>
        <w:t>Shigidi #</w:t>
      </w:r>
      <w:r>
        <w:br/>
      </w:r>
      <w:r>
        <w:br/>
        <w:t>Deric #6</w:t>
      </w:r>
      <w:r>
        <w:br/>
      </w:r>
      <w:r>
        <w:br/>
        <w:t>Alan #6</w:t>
      </w:r>
      <w:r>
        <w:br/>
      </w:r>
      <w:r>
        <w:br/>
        <w:t>Tawny #6</w:t>
      </w:r>
      <w:r>
        <w:br/>
      </w:r>
      <w:r>
        <w:br/>
        <w:t>Quinten #6</w:t>
      </w:r>
      <w:r>
        <w:br/>
        <w:t>Quinten met Deric at Edge. Deric wanted to meet him somewhere else because a lot of people ran in and out of the bar at the corner of Kingston Blvd which was the border between the haves and have nots in Mourning Woods. the mixed group of patrons were open minded millennials boycotting the establishment and caste system.</w:t>
      </w:r>
      <w:r>
        <w:br/>
      </w:r>
      <w:r>
        <w:br/>
        <w:t>Anastasia Martindale the hero of the movement opened the club after a brutal public breakup with an aristocrat son. His father had stormed into the school and told her in front of the entire lunch period that she was too worthless to be anything but a piece of good ass to son so back off whatever notions her naive head had dreamt up.</w:t>
      </w:r>
      <w:r>
        <w:br/>
      </w:r>
      <w:r>
        <w:br/>
        <w:t>the true pain was realizing that Maurice had stood there, behind his father and laughed. she had hoped it was true. spent nights imagining an impossible future for herself.</w:t>
      </w:r>
      <w:r>
        <w:br/>
        <w:t>Deric witnessed it like the rest of the senior class. whether out of pity or courageous enlightenment, folks started to demand change. This was a placed where everyone watched everyone else after the two murders here recently.</w:t>
      </w:r>
      <w:r>
        <w:br/>
      </w:r>
      <w:r>
        <w:br/>
        <w:t>Belle dives to the ground but is then forced up and inside the business by one of the men. The other man, wearing a black hoodie and an extremely distinctive style of pants binding the hands of an employee with electrical tape said was forced up to the office area to open the safe and then was shot in the shoulder knowing robbers shot Belle even after she did what they ordered makes her death more tragic.</w:t>
      </w:r>
      <w:r>
        <w:br/>
      </w:r>
      <w:r>
        <w:br/>
        <w:t xml:space="preserve">Whatever started inside the Edge that night certainly didn't end there. In fact, witnesses say shots were fired from across the street. By the time the smoke had cleared, three people were wounded, and one person was dead. "A lot of people might not have known that somebody actually was killed that night," But Deric knew He was the intended target. he had run behind the building to get away from the shooter. </w:t>
      </w:r>
      <w:r>
        <w:br/>
      </w:r>
      <w:r>
        <w:br/>
        <w:t>He ran directly into the path of a young slacker hanging in the park at the skate ramps alone. one of the bullets aimed at him sailed past his head and hit the boy in the chest. Deric didn’t stop or look back. the shooter had still been dogging his heels and his life was more important at the time.</w:t>
      </w:r>
      <w:r>
        <w:br/>
      </w:r>
      <w:r>
        <w:br/>
        <w:t>He later found out that the kid had died from his injuries. his girlfriend whom he'd meet there often reported walking up to find his lifeless the following morning. the police initially believed it was a stray bullet from the altercation outside of the club where the teen frequently hung out. the guilt was eating him alive. he still didn’t know who the shooter was and why they wanted him dead. but being back in the same spot had him nervous.</w:t>
      </w:r>
      <w:r>
        <w:br/>
      </w:r>
      <w:r>
        <w:br/>
        <w:t xml:space="preserve">Quinten was a wild card young boy playing a the unaverage man's game. that he himself should have never returned to. The dude was an accident going someplace to happen. The other victim was sitting in her car outside the club evening when someone approached her and began shooting, she was a member of the movement who had complained about the behavior of a town sheriff’s deputy. </w:t>
      </w:r>
      <w:r>
        <w:br/>
      </w:r>
      <w:r>
        <w:br/>
        <w:t>the candlelight vigil was about to start for both victims. he was anxious to leave before the mourning began. He had to get together the money or someone else might die. and just like the first time, it was a life that mattered to him more than anything.</w:t>
      </w:r>
      <w:r>
        <w:br/>
      </w:r>
      <w:r>
        <w:br/>
        <w:t>Patty #</w:t>
      </w:r>
      <w:r>
        <w:br/>
      </w:r>
      <w:r>
        <w:br/>
        <w:t>Patima #9</w:t>
      </w:r>
      <w:r>
        <w:br/>
        <w:t>Patima gets visit from Dove</w:t>
      </w:r>
      <w:r>
        <w:br/>
      </w:r>
      <w:r>
        <w:br/>
        <w:t>Dakari #6</w:t>
      </w:r>
      <w:r>
        <w:br/>
        <w:t>Speaks to Theadora @ Mayors office</w:t>
      </w:r>
      <w:r>
        <w:br/>
      </w:r>
      <w:r>
        <w:br/>
        <w:t>Founder’s Day Festival</w:t>
      </w:r>
      <w:r>
        <w:br/>
      </w:r>
      <w:r>
        <w:br/>
        <w:t>Johnari #9</w:t>
      </w:r>
      <w:r>
        <w:br/>
        <w:t>Johnari goes undercover @ TB’s</w:t>
      </w:r>
      <w:r>
        <w:br/>
      </w:r>
      <w:r>
        <w:br/>
        <w:t>Tiran #6</w:t>
      </w:r>
      <w:r>
        <w:br/>
      </w:r>
      <w:r>
        <w:br/>
        <w:t>Adenyini #6</w:t>
      </w:r>
      <w:r>
        <w:br/>
      </w:r>
      <w:r>
        <w:br/>
        <w:t>Kosoko #6</w:t>
      </w:r>
      <w:r>
        <w:br/>
      </w:r>
      <w:r>
        <w:br/>
        <w:t>Shigidi #6</w:t>
      </w:r>
      <w:r>
        <w:br/>
      </w:r>
      <w:r>
        <w:br/>
        <w:t>Deric #6</w:t>
      </w:r>
      <w:r>
        <w:br/>
      </w:r>
      <w:r>
        <w:br/>
        <w:t>Patima #10</w:t>
      </w:r>
      <w:r>
        <w:br/>
        <w:t>Patima tells Johnari of Dove’s terms and agreement</w:t>
      </w:r>
      <w:r>
        <w:br/>
        <w:t>Johnari #10</w:t>
      </w:r>
      <w:r>
        <w:br/>
        <w:t>(Johnari meets Emile Braxton a second time after agreeing to a private session with Ghost at TB’s)</w:t>
      </w:r>
      <w:r>
        <w:br/>
        <w:t xml:space="preserve">Johnari arrived at the Residences Suites Hotel in Atlanta at a quarter until with the afternoon appointment scheduled for three o’clock. The suite furnished in an array of soft furnishings encased in dark wood gave the room a contemporary but luxurious appeal. Johnari walked across the plush carpet behind the man who greeted her at the door. </w:t>
      </w:r>
      <w:r>
        <w:br/>
      </w:r>
      <w:r>
        <w:br/>
        <w:t xml:space="preserve">He led her out onto a semi enclosed terrace with French style café dining set, in front of stone trimmed fireplace. “May I offer you a drink Mistress?” he asked, his voice a soft rich baritone. “Vodka with club soda and lemon please, no ice” Johnari replied but he was gone by the time she turned from the serene view to addresses him. </w:t>
      </w:r>
      <w:r>
        <w:br/>
      </w:r>
      <w:r>
        <w:br/>
        <w:t xml:space="preserve">“Damn he moves quickly” she thought as she seated herself at the café style table arrangement. Shortly after, the prospective client stepped onto the balcony dressed in well-tailored, crisply creased flat front trousers, and a trim two button notch lapel designer suit. </w:t>
      </w:r>
      <w:r>
        <w:br/>
      </w:r>
      <w:r>
        <w:br/>
        <w:t xml:space="preserve">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r>
        <w:br/>
      </w:r>
      <w:r>
        <w:br/>
        <w:t>“It’s my pleasure Mr. Braxton” assured him as it was. The man looked like piece of dove chocolate, smooth and creamy with a shadowy luster that made her mouth water. “Please call me Emile” he insisted as his thumb glided softly across the back of her hand. He claimed the seat across from her crossing one leg over his knee. (Add more here)</w:t>
      </w:r>
      <w:r>
        <w:br/>
      </w:r>
      <w:r>
        <w:br/>
        <w:t>Johnari enjoyed masquerading as her own assistant. It gave her a better perspective of the type of clients she would add to or decline from her retinue of submissive. With their defenses, down around an assumed menial servant, they were more than likely to act normal than impressive. She gained insight about the type of personality hidden behind the façade of most men’s egos.</w:t>
      </w:r>
      <w:r>
        <w:br/>
      </w:r>
      <w:r>
        <w:br/>
        <w:t>“First, I’d like to go over the membership application for entry into Tops and Bottoms, and then the contractual agreement with you, I’d like to emphasize that we do request you have your lawyer review it for you” Johnari explained as she preceded going over the finer points of the contract. Discipline, control and play methods and instruments, hard limits, and confidentiality.</w:t>
      </w:r>
      <w:r>
        <w:br/>
      </w:r>
      <w:r>
        <w:br/>
        <w:t>“Finally, the sexual intercourse section” Johnari cleared her throat saving the most cumbersome requirement last. “My Mistress does not engage sexually, meaning penetration of any kind within her body besides orally if off the table.” She looked at Mr. Braxton to check for any reaction that hinted at displeasure. “Her specialty is pain you see Mr. Braxton” Johnari began to explain but he cut her short.</w:t>
      </w:r>
      <w:r>
        <w:br/>
      </w:r>
      <w:r>
        <w:br/>
        <w:t xml:space="preserve"> “I’ve read the contract Miss Morisseau and understand in full the terms of the agreement.” “It wouldn’t be a burden for me to abstain from the pleasures of copulation” he informed her. She was startled when his servant appeared carrying two glasses on a tray in one hand and a manila envelope in the other. He sat the envelope in front of her then served both drinks quietly before retreating into the suite.</w:t>
      </w:r>
      <w:r>
        <w:br/>
      </w:r>
      <w:r>
        <w:br/>
        <w:t>“That is the signed contract and questionnaire ready for inspection” Emile spoke lifting his glass to his dark lips. She stared as the liquid left a wet sheen on the juicy bottom lip and his tongue slid across it like an invitation to come taste. She sipped her own drink, an even mix not to strong or lemony. After skimming over the papers, she tucked them into her Louis Vuitton attaché, and then rose to make her departure.</w:t>
      </w:r>
      <w:r>
        <w:br/>
        <w:t xml:space="preserve"> </w:t>
      </w:r>
      <w:r>
        <w:br/>
        <w:t>“Leaving so soon?” Emile stood and closed the gap between them. Placing a firm but non-threatening grasp on her elbow he led her into the sitting room. “I apologize Mr. Braxton, uh Emile” she said removing her arm gracefully from the burning of his touch.  “I have other appointments to attend to before my flight back sir, you shall be informed either way in two days of your status.” she informed him.</w:t>
      </w:r>
      <w:r>
        <w:br/>
      </w:r>
      <w:r>
        <w:br/>
        <w:t xml:space="preserve"> Bowing slightly her farewell before turning on her heel and heading for the door. She could feel his eyes on her as she marched down the hall holding her breath.</w:t>
      </w:r>
      <w:r>
        <w:br/>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w:t>
      </w:r>
      <w:r>
        <w:br/>
      </w:r>
      <w:r>
        <w:br/>
        <w:t xml:space="preserve">The owner was her mentor Mistress Sin, both Domme and Submissive she enjoyed playing for both teams and accommodating male and female patrons. She stepped into a black and white damask print bustier with velvet trim that zipped on the side. And then she squirmed into the black faux leather hip huggers which showcased the fur lined g-sting nested in the crease of her ass. </w:t>
      </w:r>
      <w:r>
        <w:br/>
      </w:r>
      <w:r>
        <w:br/>
        <w:t>She French braided the double twist strands of hair upward, leaving the ends open held by a black elastic band, creating a spray of twirls on the top of her head. She perused herself in the mirror slowly until she could find no objections to her look. “Sexy bitch!” she told her reflection, grabbed her things and hit the town. “Nothing wrong with mixing business with pleasure right!” she laughed to herself.</w:t>
      </w:r>
      <w:r>
        <w:br/>
        <w:t>Patima #11</w:t>
      </w:r>
      <w:r>
        <w:br/>
        <w:t>Patima gets attacked at Rosehaven</w:t>
      </w:r>
      <w:r>
        <w:br/>
      </w:r>
      <w:r>
        <w:br/>
        <w:t>Johnari #11</w:t>
      </w:r>
      <w:r>
        <w:br/>
        <w:t>Johnari’s Induction</w:t>
      </w:r>
      <w:r>
        <w:br/>
      </w:r>
      <w:r>
        <w:br/>
        <w:t>Tiran #7</w:t>
      </w:r>
      <w:r>
        <w:br/>
      </w:r>
      <w:r>
        <w:br/>
        <w:t>Adenyini #</w:t>
      </w:r>
      <w:r>
        <w:br/>
      </w:r>
      <w:r>
        <w:br/>
        <w:t>Kosoko #</w:t>
      </w:r>
      <w:r>
        <w:br/>
      </w:r>
      <w:r>
        <w:br/>
        <w:t>Shigidi #</w:t>
      </w:r>
      <w:r>
        <w:br/>
      </w:r>
      <w:r>
        <w:br/>
        <w:t>Deric #7</w:t>
      </w:r>
      <w:r>
        <w:br/>
      </w:r>
      <w:r>
        <w:br/>
        <w:t>Patima #12</w:t>
      </w:r>
      <w:r>
        <w:br/>
      </w:r>
      <w:r>
        <w:br/>
        <w:t>Johnari #12</w:t>
      </w:r>
      <w:r>
        <w:br/>
        <w:t>(Johnari meets Adrian D.)</w:t>
      </w:r>
      <w:r>
        <w:br/>
      </w:r>
      <w:r>
        <w:br/>
        <w:t>Patima #13</w:t>
      </w:r>
      <w:r>
        <w:br/>
        <w:t>Patima’s House arrest</w:t>
      </w:r>
      <w:r>
        <w:br/>
        <w:t>Johnari #13 / Dakari #7</w:t>
      </w:r>
      <w:r>
        <w:br/>
        <w:t>Johnari meets Dakari</w:t>
      </w:r>
      <w:r>
        <w:br/>
        <w:t>Tiran #8</w:t>
      </w:r>
      <w:r>
        <w:br/>
      </w:r>
      <w:r>
        <w:br/>
        <w:t>Adenyini #</w:t>
      </w:r>
      <w:r>
        <w:br/>
      </w:r>
      <w:r>
        <w:br/>
        <w:t>Kosoko #</w:t>
      </w:r>
      <w:r>
        <w:br/>
      </w:r>
      <w:r>
        <w:br/>
        <w:t>Shigidi #</w:t>
      </w:r>
      <w:r>
        <w:br/>
      </w:r>
      <w:r>
        <w:br/>
        <w:t>Deric #8</w:t>
      </w:r>
      <w:r>
        <w:br/>
      </w:r>
      <w:r>
        <w:br/>
        <w:t>Patima #14</w:t>
      </w:r>
      <w:r>
        <w:br/>
        <w:t>Patima and Levant argument</w:t>
      </w:r>
      <w:r>
        <w:br/>
        <w:t>Dakari #8</w:t>
      </w:r>
      <w:r>
        <w:br/>
        <w:t>Speaks to Luci Amerson</w:t>
      </w:r>
      <w:r>
        <w:br/>
        <w:t>Johnari #14</w:t>
      </w:r>
      <w:r>
        <w:br/>
        <w:t>Johnari’s first weekend training camp</w:t>
      </w:r>
      <w:r>
        <w:br/>
        <w:t>Dakari #9</w:t>
      </w:r>
      <w:r>
        <w:br/>
        <w:t>Kalaya Killed</w:t>
      </w:r>
      <w:r>
        <w:br/>
        <w:t>ran through the back door and saw Stan sprawled face-down in the living room.</w:t>
      </w:r>
      <w:r>
        <w:br/>
        <w:t>"I turned his head, and that's when I saw it. The shot hit him right in the temple," Desrosier says. "I'm like, 'Oh, man, no!' Then I see his brain coming out of his head."</w:t>
      </w:r>
      <w:r>
        <w:br/>
        <w:t>"</w:t>
      </w:r>
      <w:r>
        <w:br/>
        <w:t>leaped out of bed and grabbed his.40-caliber Glock when the pounding rattled his door. He glanced at the clock: 4 a.m.</w:t>
      </w:r>
      <w:r>
        <w:br/>
        <w:t>The details of that deadly night were told and retold</w:t>
      </w:r>
      <w:r>
        <w:br/>
        <w:t>Tiran #9</w:t>
      </w:r>
      <w:r>
        <w:br/>
      </w:r>
      <w:r>
        <w:br/>
        <w:t>Adenyini #</w:t>
      </w:r>
      <w:r>
        <w:br/>
      </w:r>
      <w:r>
        <w:br/>
        <w:t>Kosoko #</w:t>
      </w:r>
      <w:r>
        <w:br/>
      </w:r>
      <w:r>
        <w:br/>
        <w:t>Shigidi #</w:t>
      </w:r>
      <w:r>
        <w:br/>
        <w:t>Deric #9</w:t>
      </w:r>
      <w:r>
        <w:br/>
        <w:t xml:space="preserve">Deric sat in his office crunching numbers with a serious frown on his face. Tiran slumped into the leather chair in front of the desk nursing a glass of black Russian. “What has you so troubled D” he asked. “Our girl Ghost has been MIA for a couple nights” “not only did that leave us with a group of mad as hell clients, some of the regulars have complained about missing her show” Deric complained. </w:t>
      </w:r>
      <w:r>
        <w:br/>
      </w:r>
      <w:r>
        <w:br/>
        <w:t>“And on top of that I have no idea where she is, she left a voicemail that only said she’d be gone for a week and I’d be contacted later” He griped as he shoved the ledger away throwing his pen down with it. He looked at Tiran and noticed their matching scowls.</w:t>
      </w:r>
      <w:r>
        <w:br/>
      </w:r>
      <w:r>
        <w:br/>
        <w:t xml:space="preserve">“What’s eating your ass tonight man” he asked watching Tiran down the half full glass in one go. “My house guest” he replied rubbing the top of his head in frustration. “I think she’s the one I should choose. She’s intelligent, judicious, and strong willed with a gentle nature that would make her a perfect queen. </w:t>
      </w:r>
      <w:r>
        <w:br/>
      </w:r>
      <w:r>
        <w:br/>
        <w:t xml:space="preserve">“Doesn’t sound like much of a problem” Deric questioned. “It is when I know she doesn’t want to be chosen, even though she believes I’m her mate she’ll not have me, and I can’t understand it!” “Females are delicate creatures Tiran and forgive me for this but you’re not the most romantic man, nor do express a caring or sensitive side.” Deric told him. “So, I’m to blame for her aversions?” Tiran asked skeptically. </w:t>
      </w:r>
      <w:r>
        <w:br/>
      </w:r>
      <w:r>
        <w:br/>
        <w:t xml:space="preserve">“Do you have any feelings for her?” Deric asked concerned that his longtime friend might just be a lost cause. He’d had such hopes that the bride hunt would end the loneliness in his life, and Luci seemed the perfect match. “I’ve been the complete gentleman around her, wary of her feelings and comfort. I’ve showed interest in her conversations and opinions to the point where most things I’ve agreed with. </w:t>
      </w:r>
      <w:r>
        <w:br/>
      </w:r>
      <w:r>
        <w:br/>
        <w:t xml:space="preserve">I’ve told her that our compatibility was higher than that of the others!” Tiran exclaimed. “But have you given her any notion that her feelings might be reciprocated, that you could love her Tiran?” Deric asked getting to the point. “Well of course those things take longer than a week, I’m sure she realizes that.” He offered assurances, mainly to himself. </w:t>
      </w:r>
      <w:r>
        <w:br/>
      </w:r>
      <w:r>
        <w:br/>
        <w:t xml:space="preserve">“Well maybe with her abilities distracting her, it may be just a little harder on her end to believe” Deric reminded him. “She may very well be suffering more than you could imagine.” Tiran rubbed his face angry with his own stupidity. “Well in any case we both have to figure out what to do with our females don’t we” Deric joked returning to the papers on his desk. </w:t>
      </w:r>
      <w:r>
        <w:br/>
      </w:r>
      <w:r>
        <w:br/>
        <w:t xml:space="preserve">“How can one woman in just three night’s absence cause so much problems?” he continued talking more to himself than Tiran. “Well it’s better than three nights with a woman scared to even be in the house with you!” Tiran spoke. Realizing how similar their situations were, he also realized the comparisons between the two women were oddly similar as well. “It couldn’t be?” he questioned himself. </w:t>
      </w:r>
      <w:r>
        <w:br/>
      </w:r>
      <w:r>
        <w:br/>
        <w:t>“Huh?” Deric asked looking up from his work. “Nothing, Hey I’m out. I’ll talk to you later” Tiran said as he left the office. On the drive home he couldn’t stop thinking about the two women. Then he remembered the night at the armory and the plate tag DMTRIX on the back of her car. The bauble dangling from the mirror and had to catch his breath.</w:t>
      </w:r>
      <w:r>
        <w:br/>
      </w:r>
      <w:r>
        <w:br/>
        <w:t>He sat in the driveway horny as a teen thinking of his sweat little virgin turning into the sex goddess mistress. He quickly made plans to see it happen. He was going to know for sure all of that vixens’secrets one way or the other.</w:t>
      </w:r>
      <w:r>
        <w:br/>
        <w:t>Alan #7</w:t>
      </w:r>
      <w:r>
        <w:br/>
        <w:t>Tawny #</w:t>
      </w:r>
      <w:r>
        <w:br/>
        <w:t>Quinten #</w:t>
      </w:r>
      <w:r>
        <w:br/>
        <w:t>Patty #</w:t>
      </w:r>
      <w:r>
        <w:br/>
        <w:t>Patima #15</w:t>
      </w:r>
      <w:r>
        <w:br/>
        <w:t>(Patima gets jealous of Amelia’s visit)</w:t>
      </w:r>
      <w:r>
        <w:br/>
        <w:t xml:space="preserve">"It was your bitch, the one who opened up her fucking mouth'" </w:t>
      </w:r>
      <w:r>
        <w:br/>
        <w:t xml:space="preserve">"You know what? She's lucky a bitch all right? </w:t>
      </w:r>
      <w:r>
        <w:br/>
        <w:t>So are you, You're lucky motherfucker,</w:t>
      </w:r>
      <w:r>
        <w:br/>
        <w:t>cause Your life will be on the fucking line."</w:t>
      </w:r>
      <w:r>
        <w:br/>
        <w:t xml:space="preserve">I'd like to take that bitch and throw her right off, that fucking whore. </w:t>
      </w:r>
      <w:r>
        <w:br/>
        <w:t xml:space="preserve">Tell her to shut her fucking mouth. You fucking fuck her all the time probably. </w:t>
      </w:r>
      <w:r>
        <w:br/>
        <w:t xml:space="preserve">So tell her to shut the fuck up, all right? </w:t>
      </w:r>
      <w:r>
        <w:br/>
        <w:t>You stanking, fucking bitch. Fuck off, go fuck off in life. Fuck you, and fuck (?) too, you bitch fucking cunt.</w:t>
      </w:r>
      <w:r>
        <w:br/>
        <w:t xml:space="preserve">"You're gonna die. Don't wanna do that shit, boy. </w:t>
      </w:r>
      <w:r>
        <w:br/>
        <w:t>on your deathbed, motherfucker, along with the rest of you.</w:t>
      </w:r>
      <w:r>
        <w:br/>
        <w:t>So if you want death, keep that shit up, motherfucker."</w:t>
      </w:r>
      <w:r>
        <w:br/>
        <w:t>"You're a fucking disgrace,"</w:t>
      </w:r>
      <w:r>
        <w:br/>
        <w:t xml:space="preserve">"We need to kill all you motherfuckers, man, every fucking one of you, man." </w:t>
      </w:r>
      <w:r>
        <w:br/>
        <w:t>"You're going to be the motherfuckers that pay,". "Don't worry in the graves where you belong."</w:t>
      </w:r>
      <w:r>
        <w:br/>
        <w:t>Johnari #15 / Dakari #10</w:t>
      </w:r>
      <w:r>
        <w:br/>
        <w:t>(Johnari &amp; Dakari in Indy)</w:t>
      </w:r>
      <w:r>
        <w:br/>
        <w:t>There was electricity in the air that was probably induced by the drug fueled euphoria inside the club, they moved across the crowded dance floor to the closest seating section. "Is that him/her Dakari asked. he pointed out a spectacle of a man moving flamboyantly around in the balcony section to the music. just switch ok, please don’t make any gender references when you talk to him." she warned. he looked at her awkwardly rubbing the back of his neck. "Look, who's got the time for political correctness, he's your guy you talk to him, just make sure you ask about my case too alright!"</w:t>
      </w:r>
      <w:r>
        <w:br/>
        <w:t>(Kalaya stole proprietary files from Ejirogene relating to the birther’s genome fertility project. (Clones))</w:t>
      </w:r>
      <w:r>
        <w:br/>
        <w:t>Breeders #</w:t>
      </w:r>
      <w:r>
        <w:br/>
        <w:t>The damp air grew colder as they moved through in darkness, there was a sharp odor that gave her vague feeling of déjà vu. slipped in goo, smelled hand the light on the ground some sort of sludge trailed down the corridor.</w:t>
      </w:r>
      <w:r>
        <w:br/>
        <w:t>A husk of remains of a viscous mixture of tissue. "get a sample" he ordered.</w:t>
      </w:r>
      <w:r>
        <w:br/>
        <w:t>A strike that made his opponent yelp in pain, raised high and brought down then back up striking tender bits.</w:t>
      </w:r>
      <w:r>
        <w:br/>
        <w:t>Opponents arm is trapped between its legs and it held its wrist and applied pressure by stretching its body out pressing down with its clamped legs</w:t>
      </w:r>
      <w:r>
        <w:br/>
        <w:t>knees buckled from the haymaker to the side of his handsome ebony face, His mouth wide open trying to suck in air. blood sprayed like a fountain as his body flailed in the demon’s grip. Quickly death took him as his head lobbed to the side and his struggling ceased.</w:t>
      </w:r>
      <w:r>
        <w:br/>
        <w:t>She raised the (?) high above her head and swung down hard, the sickening crunch of his skull as it caved in mad bile erupt from her. she dropped her weapon and staggered out of there. Their well organized and well informed reapers knew their victims. they weren’t snatching them at random.</w:t>
      </w:r>
      <w:r>
        <w:br/>
        <w:t>Someone has been using the blood of nobles to manufacture this breed. He couldn’t believe what he was seeing. how was this possible.</w:t>
      </w:r>
      <w:r>
        <w:br/>
        <w:t>Step down off your high horse sweetie because they were dead from the first symptom. Just who do you think you are trying to save? This quarantine wasn’t about saving them. Your just feeding that need that bitch inside you hungers for. Fuck this this man, I’m out! you all can keep following that monster to your deaths if you want, so fucking stupid! Forget that she she's the only one of us immune to this shit, or hadn’t you noticed that! still strong and healthy even after being in contact with Zero and no protection for 72 hours.</w:t>
      </w:r>
      <w:r>
        <w:br/>
      </w:r>
      <w:r>
        <w:br/>
        <w:t>Patima #16</w:t>
      </w:r>
      <w:r>
        <w:br/>
      </w:r>
      <w:r>
        <w:br/>
        <w:t>Johnari #16</w:t>
      </w:r>
      <w:r>
        <w:br/>
      </w:r>
      <w:r>
        <w:br/>
        <w:t>Tiran #10</w:t>
      </w:r>
      <w:r>
        <w:br/>
      </w:r>
      <w:r>
        <w:br/>
        <w:t>Adenyini #</w:t>
      </w:r>
      <w:r>
        <w:br/>
      </w:r>
      <w:r>
        <w:br/>
        <w:t>Kosoko #</w:t>
      </w:r>
      <w:r>
        <w:br/>
      </w:r>
      <w:r>
        <w:br/>
        <w:t>Shigidi #</w:t>
      </w:r>
      <w:r>
        <w:br/>
      </w:r>
      <w:r>
        <w:br/>
        <w:t>Deric #10</w:t>
      </w:r>
      <w:r>
        <w:br/>
        <w:t>(? decides to keep Tawny to sell to the breeders and calls Deric to make the exchange.)</w:t>
      </w:r>
      <w:r>
        <w:br/>
        <w:t>Alan #8</w:t>
      </w:r>
      <w:r>
        <w:br/>
        <w:t xml:space="preserve">Alan loaded the last box into the back of the moving van. Tawny was going to love Freewood. He had the House ready for her and Ryan with new furniture and appliances so no more waiting for things to get fixed. “Are we ready to roll out?” He asked Tawny. “Are you sure my stuff will be safe here?” tawny asked back looking at the portable box that held all her worldly possessions. </w:t>
      </w:r>
      <w:r>
        <w:br/>
      </w:r>
      <w:r>
        <w:br/>
        <w:t>“Baby yes! The guy said they'd be here by 4 o'clock to transport but we need to hit the highway if we want to get there by this evening.” Alan stressed “Well companies will tell you anything doesn't make it true though does it.” Tawny argued. “Like you never had to wait on a as four hours before… Tawny argued just that she went to cross her arms in a defiant stance she noticed the large semi coming down the street. “Well will you look at that!” Alan say smiling widely “They’re here and early too!” he joked.</w:t>
      </w:r>
      <w:r>
        <w:br/>
      </w:r>
      <w:r>
        <w:br/>
        <w:t>Alan couldn't help laughing at the face she was making. “I’ll give you the number, so you can apologize if you need it” he handed her his phone, but she refused to take it. “Okay, okay let's get out of here she laughed with him tawny can only see her future and hope it all will be worth the she refused to look back at the tiny house refused to look out the window. She closed her eyes and settled in for the long ride.</w:t>
      </w:r>
      <w:r>
        <w:br/>
      </w:r>
      <w:r>
        <w:br/>
        <w:t>“So, you just gone fall right to sleep like that though?” Alan asked “Easy!” she replied as she pulled one of Ryan's blankets over her head and rested against the window. “All right but remember that when is your turn to drive!”</w:t>
      </w:r>
      <w:r>
        <w:br/>
      </w:r>
      <w:r>
        <w:br/>
        <w:t>“Don't keep trying to talk to me, because I stand now which Alan say she just (?) for acting mad about it and soon drifted off. Alan looked in the rearview at Ryan who was busy looking around. “Guess it’s just the boys” he said to the toddler who smiles at the video he’s watching. “Guess not!” Alan laughs turning the radio up a little more and hits the highway.</w:t>
      </w:r>
      <w:r>
        <w:br/>
      </w:r>
      <w:r>
        <w:br/>
        <w:t>Tawny #8</w:t>
      </w:r>
      <w:r>
        <w:br/>
      </w:r>
      <w:r>
        <w:br/>
        <w:t>Quinten #8</w:t>
      </w:r>
      <w:r>
        <w:br/>
        <w:t>Patty #8</w:t>
      </w:r>
      <w:r>
        <w:br/>
        <w:t>Patima #17</w:t>
      </w:r>
      <w:r>
        <w:br/>
      </w:r>
      <w:r>
        <w:br/>
        <w:t>Johnari #17</w:t>
      </w:r>
      <w:r>
        <w:br/>
      </w:r>
      <w:r>
        <w:br/>
        <w:t>Tiran #11</w:t>
      </w:r>
      <w:r>
        <w:br/>
      </w:r>
      <w:r>
        <w:br/>
        <w:t>Adenyini #</w:t>
      </w:r>
      <w:r>
        <w:br/>
      </w:r>
      <w:r>
        <w:br/>
        <w:t>Kosoko #</w:t>
      </w:r>
      <w:r>
        <w:br/>
      </w:r>
      <w:r>
        <w:br/>
        <w:t>Shigidi #</w:t>
      </w:r>
      <w:r>
        <w:br/>
      </w:r>
      <w:r>
        <w:br/>
        <w:t>Deric #11</w:t>
      </w:r>
      <w:r>
        <w:br/>
      </w:r>
      <w:r>
        <w:br/>
        <w:t>Alan #</w:t>
      </w:r>
      <w:r>
        <w:br/>
        <w:t>Tawny #</w:t>
      </w:r>
      <w:r>
        <w:br/>
        <w:t>Quinten #</w:t>
      </w:r>
      <w:r>
        <w:br/>
        <w:t>Patty #</w:t>
      </w:r>
      <w:r>
        <w:br/>
      </w:r>
      <w:r>
        <w:br/>
        <w:t>Patima #18</w:t>
      </w:r>
      <w:r>
        <w:br/>
      </w:r>
      <w:r>
        <w:br/>
        <w:t>Johnari #18</w:t>
      </w:r>
      <w:r>
        <w:br/>
      </w:r>
      <w:r>
        <w:br/>
        <w:t>Tiran #12</w:t>
      </w:r>
      <w:r>
        <w:br/>
      </w:r>
      <w:r>
        <w:br/>
        <w:t>Adenyini #</w:t>
      </w:r>
      <w:r>
        <w:br/>
      </w:r>
      <w:r>
        <w:br/>
        <w:t>Kosoko #</w:t>
      </w:r>
      <w:r>
        <w:br/>
      </w:r>
      <w:r>
        <w:br/>
        <w:t>Shigidi #</w:t>
      </w:r>
      <w:r>
        <w:br/>
      </w:r>
      <w:r>
        <w:br/>
        <w:t>Deric #12</w:t>
      </w:r>
      <w:r>
        <w:br/>
      </w:r>
      <w:r>
        <w:br/>
        <w:t>Alan #9</w:t>
      </w:r>
      <w:r>
        <w:br/>
        <w:t>(Alan Attacked)</w:t>
      </w:r>
      <w:r>
        <w:br/>
      </w:r>
      <w:r>
        <w:br/>
        <w:t>Tawny #</w:t>
      </w:r>
      <w:r>
        <w:br/>
        <w:t>(Tawny Kidnapped…)</w:t>
      </w:r>
      <w:r>
        <w:br/>
        <w:t>(Tawny Kidnapped)</w:t>
      </w:r>
      <w:r>
        <w:br/>
        <w:t>Tawny and Alan have to pull over on their way to Heritage because the rainfall is to heavy and they can't see. Tawny gets stuck at a gas station during a rainstorm they walk in on 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his phone ringing.</w:t>
      </w:r>
      <w:r>
        <w:br/>
      </w:r>
      <w:r>
        <w:br/>
        <w:t>the ring tone reminded them that other people were going to feel much worse than they were.</w:t>
      </w:r>
      <w:r>
        <w:br/>
      </w:r>
      <w:r>
        <w:br/>
        <w:t>the little girl on the other end was not going to get her good night kiss from daddy ever again. he slammed his sis into the wall</w:t>
      </w:r>
      <w:r>
        <w:br/>
      </w:r>
      <w:r>
        <w:br/>
        <w:t xml:space="preserve">As one attacker held his arms the other one beat him, punching his face over and over until he was nearly unconscious. the men drop him, and the bruiser pulls his gun and fires two rounds into Alan's chest. Tawny screams agonized at seeing him be killed. Tawny can hear her sons terrified cries coming out of the van, she wrestles the guy holding her to get to the truck and he slams her to the ground pinning her with a knee in her back. </w:t>
      </w:r>
      <w:r>
        <w:br/>
      </w:r>
      <w:r>
        <w:br/>
        <w:t>she is sobbing and cursing profusely at all the men to give her son. "Put the bitch in the trunk" we gotta clear out of here. she gets yanked up by the arm and dragged to to back of the sedan. "No, no, no, no!" she pleaded putting her foot on the bumper and pushing her body against the man trying to shove her in. he hits her with a fist in the back of the head and she goes limp.</w:t>
      </w:r>
      <w:r>
        <w:br/>
      </w:r>
      <w:r>
        <w:br/>
        <w:t>The gang takes her to the campgrounds. they drag her into one of the cabins and tie her up to a bunkbed. He decides to keep Tawny to sell to the breeders and calls Deric to make the exchange. Whatever they had given her was keeping her paralyzed. Tawny couldn't feel her body at all.</w:t>
      </w:r>
      <w:r>
        <w:br/>
      </w:r>
      <w:r>
        <w:br/>
        <w:t xml:space="preserve">As dusked crept through the trees Kimbo stalked along the trail. the stench of wet earth and living things. (?) watched as the blood pooled in the corner of her mouth only to slowly drool down her chin. he ached for the chance to lick it off. the sweet copper scent tainted with a hint of jasmine was a perfume of delight and passion. </w:t>
      </w:r>
      <w:r>
        <w:br/>
      </w:r>
      <w:r>
        <w:br/>
        <w:t>(?) took full advantage of the distraction and threw a left jab followed by a right uppercut in quick succession before he dodged the third round about left swing. She knees him in the thigh hard enough to stagger him but not fast enough to keep him from grabbing her leg and throwing it up over her head knocking her backwards to the mat. she sweeps her legs behind his knees and toppled him over, bringing the other leg down on top of his chest.</w:t>
      </w:r>
      <w:r>
        <w:br/>
      </w:r>
      <w:r>
        <w:br/>
        <w:t>Whatever they injected her with must have been a paralytic her body wouldn't respond at all to her brain's commands every bump and pothole tossed her around the back of the truck the pounding of raindrops against the hood of the trunk drowned out their voices great she thought Indiana's winter weather strikes again.</w:t>
      </w:r>
      <w:r>
        <w:br/>
        <w:t>Quinten #</w:t>
      </w:r>
      <w:r>
        <w:br/>
      </w:r>
      <w:r>
        <w:br/>
        <w:t>Patty #</w:t>
      </w:r>
      <w:r>
        <w:br/>
      </w:r>
      <w:r>
        <w:br/>
        <w:t>Patima #19</w:t>
      </w:r>
      <w:r>
        <w:br/>
      </w:r>
      <w:r>
        <w:br/>
        <w:t>Johnari #19</w:t>
      </w:r>
      <w:r>
        <w:br/>
      </w:r>
      <w:r>
        <w:br/>
        <w:t>Tiran #13</w:t>
      </w:r>
      <w:r>
        <w:br/>
      </w:r>
      <w:r>
        <w:br/>
        <w:t>Adenyini #</w:t>
      </w:r>
      <w:r>
        <w:br/>
      </w:r>
      <w:r>
        <w:br/>
        <w:t>Kosoko #</w:t>
      </w:r>
      <w:r>
        <w:br/>
      </w:r>
      <w:r>
        <w:br/>
        <w:t>Shigidi #</w:t>
      </w:r>
      <w:r>
        <w:br/>
      </w:r>
      <w:r>
        <w:br/>
        <w:t>Deric #13</w:t>
      </w:r>
      <w:r>
        <w:br/>
      </w:r>
      <w:r>
        <w:br/>
      </w:r>
      <w:r>
        <w:br/>
        <w:t>Alan #10</w:t>
      </w:r>
      <w:r>
        <w:br/>
        <w:t>(Alan brought into the hospital/Patty Flashback (the Five escapes)</w:t>
      </w:r>
      <w:r>
        <w:br/>
        <w:t>Tawny #</w:t>
      </w:r>
      <w:r>
        <w:br/>
        <w:t>Quinten #</w:t>
      </w:r>
      <w:r>
        <w:br/>
        <w:t>Patty #</w:t>
      </w:r>
      <w:r>
        <w:br/>
      </w:r>
      <w:r>
        <w:br/>
        <w:t>Patima #20</w:t>
      </w:r>
      <w:r>
        <w:br/>
      </w:r>
      <w:r>
        <w:br/>
        <w:t>Johnari #20</w:t>
      </w:r>
      <w:r>
        <w:br/>
      </w:r>
      <w:r>
        <w:br/>
        <w:t>Tiran #</w:t>
      </w:r>
      <w:r>
        <w:br/>
      </w:r>
      <w:r>
        <w:br/>
        <w:t>Adenyini #</w:t>
      </w:r>
      <w:r>
        <w:br/>
      </w:r>
      <w:r>
        <w:br/>
        <w:t>Kosoko #</w:t>
      </w:r>
      <w:r>
        <w:br/>
      </w:r>
      <w:r>
        <w:br/>
        <w:t>Shigidi #</w:t>
      </w:r>
      <w:r>
        <w:br/>
      </w:r>
      <w:r>
        <w:br/>
        <w:t>Deric #</w:t>
      </w:r>
      <w:r>
        <w:br/>
      </w:r>
      <w:r>
        <w:br/>
      </w:r>
      <w:r>
        <w:br/>
        <w:t>Alan #</w:t>
      </w:r>
      <w:r>
        <w:br/>
        <w:t>Tawny #</w:t>
      </w:r>
      <w:r>
        <w:br/>
        <w:t>Quinten #</w:t>
      </w:r>
      <w:r>
        <w:br/>
        <w:t>Patty #</w:t>
      </w:r>
      <w:r>
        <w:br/>
        <w:t>#</w:t>
      </w:r>
      <w:r>
        <w:br/>
      </w:r>
      <w:r>
        <w:br/>
        <w:t>Patima #21</w:t>
      </w:r>
      <w:r>
        <w:br/>
      </w:r>
      <w:r>
        <w:br/>
        <w:t>Tiran #</w:t>
      </w:r>
      <w:r>
        <w:br/>
      </w:r>
      <w:r>
        <w:br/>
        <w:t>Adenyini #</w:t>
      </w:r>
      <w:r>
        <w:br/>
      </w:r>
      <w:r>
        <w:br/>
        <w:t>Kosoko #</w:t>
      </w:r>
      <w:r>
        <w:br/>
      </w:r>
      <w:r>
        <w:br/>
        <w:t>Shigidi #</w:t>
      </w:r>
      <w:r>
        <w:br/>
      </w:r>
      <w:r>
        <w:br/>
        <w:t>Deric #</w:t>
      </w:r>
      <w:r>
        <w:br/>
      </w:r>
      <w:r>
        <w:br/>
      </w:r>
      <w:r>
        <w:br/>
        <w:t>Alan #</w:t>
      </w:r>
      <w:r>
        <w:br/>
        <w:t>Tawny #</w:t>
      </w:r>
      <w:r>
        <w:br/>
        <w:t>Quinten #</w:t>
      </w:r>
      <w:r>
        <w:br/>
        <w:t>Patty #</w:t>
      </w:r>
      <w:r>
        <w:br/>
      </w:r>
      <w:r>
        <w:br/>
      </w:r>
      <w:r>
        <w:br/>
        <w:t>Patima #22</w:t>
      </w:r>
      <w:r>
        <w:br/>
      </w:r>
      <w:r>
        <w:br/>
        <w:t>Tiran #</w:t>
      </w:r>
      <w:r>
        <w:br/>
      </w:r>
      <w:r>
        <w:br/>
        <w:t>Adenyini #</w:t>
      </w:r>
      <w:r>
        <w:br/>
      </w:r>
      <w:r>
        <w:br/>
        <w:t>Kosoko #</w:t>
      </w:r>
      <w:r>
        <w:br/>
      </w:r>
      <w:r>
        <w:br/>
        <w:t>Shigidi #</w:t>
      </w:r>
      <w:r>
        <w:br/>
      </w:r>
      <w:r>
        <w:br/>
        <w:t>Deric #</w:t>
      </w:r>
      <w:r>
        <w:br/>
      </w:r>
      <w:r>
        <w:br/>
        <w:t>Alan #</w:t>
      </w:r>
      <w:r>
        <w:br/>
        <w:t>Tawny #</w:t>
      </w:r>
      <w:r>
        <w:br/>
        <w:t>Quinten #</w:t>
      </w:r>
      <w:r>
        <w:br/>
        <w:t>Patty #</w:t>
      </w:r>
    </w:p>
    <w:p w14:paraId="752E956A" w14:textId="77777777" w:rsidR="00CA696E" w:rsidRDefault="00000000">
      <w:r>
        <w:t>{\rtf1\ansi\ansicpg1252\deff0\nouicompat\deflang1033\deflangfe1033{\fonttbl{\f0\fswiss\fprq2\fcharset0 Arial;}{\f1\fswiss\fprq2 Arial;}}</w:t>
      </w:r>
      <w:r>
        <w:br/>
        <w:t xml:space="preserve">{\*\generator Riched20 10.0.19041}{\*\mmathPr\mdispDef1\mwrapIndent1440 }\viewkind4\uc1 </w:t>
      </w:r>
      <w:r>
        <w:br/>
        <w:t>\pard\nowidctlpar\fi720\f0\fs24\par</w:t>
      </w:r>
      <w:r>
        <w:br/>
        <w:t>\par</w:t>
      </w:r>
      <w:r>
        <w:br/>
        <w:t>\par</w:t>
      </w:r>
      <w:r>
        <w:br/>
        <w:t>You know I will add herself one last time in the antique mahogany mirror she was standing in the walk-in closet she shared with her husband mesmerized by the swollen bundle of joy centered in her lower at she was small for seven months and the added stress of her new rocky marriage had her weight and nerves on high the water went off in the en suite bathroom of their hotel room she finished picking up her dirty clothes throwing them in the hamper and taking one of her husband's large T-shirts to sleep in the car he walks out of the bathroom 58 220 pounds of fine male muscle say that he was handsome sexy and one of the good guys was an ally she thought she knew his heart in the beginning before she met his family once she started going around his people's their relationship a change she understood that he felt like the man in the middle but more and more he started to taking their side when disagreements had occurred tonight fiasco had been no different his mother once again had nothing nice to say it all through dinner Dakari had been away for two weeks installing GPS tracking software his company was still in the early years of start up he'd invited his mother once again without telling her to their home hell she had made it to the house before they did gin Ari met Sean at the airport while she'd been there picking him up his mother have led herself and his sister in brothers and their spouses into her home when they arrived back to the house the driveway was blocked with their vehicles and she just stared open mouth that shine baby listen he started to say no shine what is this gin Ari yelled shift shifting in her seat to face him they wanted to bring the food over have it ready for me when I get home just calm down he yelled back to her turning AC it him releasing an exaggerated breath he gathered the keys his phone and his carry bag from the backseat how did they get in my house John gin Ari as grabbing the sleeve of his jumpsuit with his arm came back to the front seat look I gave my mom a key to our house for emergencies he lies shaken are often climbing out of the truck slamming his door he heads to the house gin Ari watches as her husband leaves his pregnant wife on street gin Ari opens her phone and opus her message at she text her best friend what the fuck did this bastard give his mama key to my house Patima LOL you lien your mama house Joe yes like who does shit like that he call it our house boy please I can't take the issue with him anymore Patima you know you are not leaving him so shut up Joe whatever hey listen you comments shy yell from the open doorway gin Ari flipped him the bird from her lap she hobbled out of the truck scared to lose her footing on the fullbore she was 56 in 162 pounds the height of the truck was raise one big old country boy true truck.\par</w:t>
      </w:r>
      <w:r>
        <w:br/>
        <w:t>\par</w:t>
      </w:r>
      <w:r>
        <w:br/>
        <w:t>Vacay, summer 1996\par</w:t>
      </w:r>
      <w:r>
        <w:br/>
        <w:t>\par</w:t>
      </w:r>
      <w:r>
        <w:br/>
        <w:t>Oceanfront Villa! Twin Suites,\par</w:t>
      </w:r>
      <w:r>
        <w:br/>
      </w:r>
      <w:r>
        <w:br/>
        <w:t>\pard\nowidctlpar\par</w:t>
      </w:r>
      <w:r>
        <w:br/>
        <w:t>Dakari and gin Ari on vacation with friends another couple to a retreat supposed to use the time to reconnect after drifting apart like ships in the night because of their careers while out on excursion she goes back to the rental car to get her water bottle when she hears the ding of a cell phone when she looks in between the seats she finds a cell phone another message comes through while she's holding the phone the message says meet me in gazebo same time kiss kiss Valentine looks at the name sees just three letters Zzz. She's never seen the phone doesn't recognize it was the only driver the entire weekend has been her husband she wonders if he got a new phone she flips it over and back a few times in suspecting the phone but one thing she was certain of is that her best friend Zenobia was the one thing who sent the message she looked at the man who was an overused partner he was holding his phone in his hand probably still scrolling through his media account is on had left his hand the entire trip unless he was in the water they had reached a rest stop on their island hike. She turns the phone off and hides it in her bag she starts to watch them on a hike their closeness. looks between the now seemed intimate. how their body language was always playful but now seemd flirtatious. Zee's never ending curiousity about their relationsip. this bitch was doing a recon. always seeking some sort of validation on her looks from every male in the room. that extra bit flair she always exuded to keep herself the center of attention. her manipulations had a different tone to them now too. recalling how her advice always left me feeling insecure about his feelings for me. All her hidden motives coming to light with a single message. she thought about all their subtle machinations were they'd spent tome alone with each other. there had been to many to count over the years. so many it would be hard to tell when it had started between them. She feels Dakari's eyes on her she feels Dakari's eyes on her sees the giant smile he's always given when he's looked at her six years of marriage six years and she's never doubted his love for her until now she watches him with an uncertainty he's never felt the four a hollow mistrust she sees him stiffen probably because she has and move she haven't waived she hasn't smiled back and you which would have been her normal reaction to that smile today she looks is the who is repacking her backpack with everyone food were he catches her giving slight get glances at her husband has she always acted this way gin Ari things has she always given him the silent attention he so busy pondering Z's actions she hasn't noticed Dakari is moving towards the vehicle until this figure eclipses the bright light of the shine of the sun she hurriedly stuff the phone insert camera bad climbs out of the car by the time he reached her she thought her bag on her shoulder and the doors ERA the sun is not getting to the or the heat he asked his big hands cupping her shoulders while he checks her face for distress no no she assures him hoping he didn't feel her pull away from him. She watches them the entirety of the rest of the hike her unease growing the rest of the afternoon by the time they've made it back to their beach cottage freshened up and had a quaint dinner she's more certain now and then ever that she has reason for suspicion was seemed like the 10th time she's watched Dakari search through things for missing item she conspicuously watched as he snuck outside during the evening to search the car always claiming he was looking for it just something else he'd left behind she wondered if he'd finally given up then she'd caught him a few times searching their own's the Ansley bathroom in the patio disguise is straightening up Dakari NZ both seen getting restless as the night wears on in our grills later Z's partner slugs the final dresses of the liquor in his glass before Yanni and throwing Z's hints about retiring to the bedroom Z makes excuses about that night being early and wanting to stay up to get this last burst of energy out of her system so she can sleep better tonight her partner throws seductive hints and how he can help her do that Dakari chuckles at this but dips his head towards black rolling ice and is now empty glass Z looks away from our partner towards the sliding glass doors before rising insane she thinks she just like to spend it walking on the beach insert the energy that way her partner gets a quick added to tells her fine he won't wait for her and he goes down the hall towards their bedroom for the three of them said in an awkward silence for a moment before gin Ari gets up well I guess I'll start on the kitchen she tells them she starts collecting the empty cups in car chewed or he boards from the coffee table and places them on the serving tray I help you Dakari tells her rising himself taking the tray from her gin Ari smiled setting but it doesn't reach the full version as she looks into his eyes but he doesn't notice because he staring at the Z's back as she lingers sick duck to flee in the doorway of the sliding doors before she closes it and has toward the beach when they finished cleaning the kitchen and washing the dishes gin Ari dries her hands on a tea towel and hangs it on the handle of the stove Dakari long since last is still sitting out on the back terrace sipping will probably was now a warm beer scrolling through his phone a few minutes ago she watched as he paced back and forth stopping only to gaze towards the beach gin are grabs a cold beer from the cooler opens it and walks out onto the back terrace you are right she asked seems startling him when she comes up behind the he quickly recovers given her that giant smile again but she notices he hasn't met her eyes all evening is like every time he looks at her he staring at her nose not arise in our find a he tells her wrapping his arms around her and a gentle hug she pulled her own arms around his waist rubbing her hands up and down the is back intimately you ready to go up she acts drying her lips away from his chest to the side of his neck but this time she can feel it's him that's pulling away it's just light enough to remove her lips from his body yeah but hey think which you go look for Z's's been gone for a while is given late don't want to lock her out he chuckles his eyes back looking towards the beach well she's a grown woman she can take care of itself gin Ari tells him as she pulls away he doesn't miss the stiffness to her tone he looks back towards her but again not at her well I'm just saying you know it's it's late I just you know know I don't know gin Ari says turning away and headed back into the house she opens the sliding door but pauses you should be worrying about was right in front of you and she slides the door shut and heads upstairs by the time she's done with her shower she realizes Dakari still hasn't come up she throws on a clean T-shirt and her linen shorts she searches the beach from the patio but it's empty she climbs down the small hill on the rocky terrain to the beach but heads towards small tropical forests towards the gazebo the gift gazebo sits on a cliff it has wonderful views of the sea and the islands beyond there's she stays in the shadows but she watches as they have sex gin Ari doesnt confronts them no matter how much she wants to in a moment she walks away quickly back to the beach house when she gets there she turns off all the lights sits at the dining room table Z returns first a glow from post qoutial bliss. Gin Ari stay silent as she watches her sneak through the house to her bedroom she can hear the door open and close and then the shower running a few moments later a few minutes after Dakari eases into the beach house with this shirt and his hand and his body moist with sweat he's not sneaking and he looks as innocent as a choir boy gin Ari stands from her seat slowly and quietly follow some into their bedroom did you find Z she asked the stumbles into the room the turning quickly to look behind him like Jo he scared the shit out of me did you find Z she acts is it again tilting her head giving him a confused gaze yes he answers that on a shirt on top of his suitcase and headed towards the suite but you didn't come right back Jin Ari says walking into the bathroom behind me she watches from the doorway as she he sheds the rest of his clothes and warms the shower sorry we lost track of time because the niceness of these just sat in relaxed for a while upon the cliff he tells her before opening the glass shower doors stepping under the stream steaming water gin Ari stands there's beach list a few moments as she watches him scrub his self-cleaning she retreats back into their bedroom climbs under the thin sheet of the B she lays on her side one hand under her pillow one on top near her head as she covers her mouth she sobs as quickly as she can to see here's the water turned for the share by the time he's out pretending she's asleep he gets in the bed rolls onto the side away from silent and unmoving to she realizes he's drifted off to sleep tonight arises from the BB and bed and the just stands there staring down at her cheating husband she knew in her heart this was the beginning of the and was she was going to get some shit in order before the ink came in she was going to burn this bridge spectacularly.\par</w:t>
      </w:r>
      <w:r>
        <w:br/>
        <w:t>\par</w:t>
      </w:r>
      <w:r>
        <w:br/>
        <w:t>\par</w:t>
      </w:r>
      <w:r>
        <w:br/>
      </w:r>
      <w:r>
        <w:br/>
        <w:t>\pard\nowidctlpar\fi720\par</w:t>
      </w:r>
      <w:r>
        <w:br/>
        <w:t>\par</w:t>
      </w:r>
      <w:r>
        <w:br/>
        <w:t>Christmas Eve, 1997\par</w:t>
      </w:r>
      <w:r>
        <w:br/>
        <w:t>\par</w:t>
      </w:r>
      <w:r>
        <w:br/>
        <w:t>Dakari sat in the driveway alone in the dark his for F1 50 super crew truck badly needing an oil change and tune up as the engine shuttered installed he turned the ignition off still staring at his phone in the palm of his hand his mind had been distracted did all left and known since he received the text he was looking at now it have for words those four words that caused shame and guilt and panic and they were coming from someone he should have never cross that line with it was from his mistress the woman he had long for the past two years the thrill and the vein of his existence he once believed himself and love with the kindred spirit she was up until his wife of six years told him she was pregnant seven months ago that had been the first time his guilt got the better of his conscience now his mistress reveal she to noun carry his child who believed it was true love between them did he believe he loved her yes he had fought with his sensibilities long enough and he felt a responsibility more towards his heart than his wife although he felt a duty to the child she carried he had grown to appreciate her tenacity and stoicism in the face of adversity0; but he couldn't reconcile these new feelings rising in him once he decided to choose between the two women he thought he'd made a choice how was he still having to choose now the car he stared wide-eyed at the red front door of the Tudor revival style home a spacious six bedroom two car garage dream home tomorrow was supposed to be the gender reveal baby shower Dakari and his wife had waited three years to start a family enjoying the newlywed stage of their marriage and another year after the incident occurred the incident being the first time his wife found out about his affair she'd forgiven him for the sake of their checkout and they'd been in counseling with the church ever sense he finally exited his vehicle and walked slowly up to the home he may never share again with his wife he'd received a text from his mistress that morning at work by the after known his wife has sent him three text into voicemails all which went unanswered he felt like a coward then as he did now and he wavered at the front door he'd had more bravery slipping into his affair then he did going into his own house quietly opened the door he entered the eerily stagnant for your all was quiet with in the darkness in that moment he felt true fear gin Ari will would usually be home by now preparing dinner with the radio and TV going at the same time it was funny how she'd always needed chaos around her in order to concentrate on a task but tonight of all nights there was no music and no savory aromas to greet him he called out his wife's name as he worked his way deeper into the darkness and got no response back a trickle of unease pricked the hairs on his neck and down his spine as he searched the lower level calling her name when he reached the top landing on the second level he pause and listen to the silence of the house Drake crawled through his soul he crapped to the master bedroom on the plush carpeting his wife who had made it a rule to take shoes off at the door would be disappointed he had remembered to remove he is but in the depth of his anxiety he had forgotten each step breaking the rules he reached the room and it Jo Dakari call as she pushed the door wider the room was silent as the rested of house that evening like a dim illumination to the cold space there were papers of some sort and photos strong across the bed along with the empty hangers and iodide him or to of clothing and toiletries he sat on the side of the bed reaching for the bedside lamp as he pulled the switch the lie revealed his worst fears gazing down at one of the photos he realized his why knows about his affair he seemed frozen in time as he let this information sink in to his head and then to his heart and he wish he could turn back time back to a time where he love just one woman but the image in his mind was a Zia on the side of a student union building a cold winters night deep with snow as two bodies embraced in a warm doorway he closed his eyes as he tried to draw on his strain to crawl out of his rabbit hole what a fucking mess his life had become he should've known it would in this way he should've stopped trying to hold on what ended it cleanly the first time she'd caught he and he agreed to reconcile their marriage he had made a clean break then he probably wouldn't have to face custody situation now and he still didn't know which household he would choose after this living on his own or making it permanent with his mistress a double whammy of the situation that's plucked up because his mistress is wife's best for he looked around the room at all the pulled out empty drawers of her dresser clean free of items full of dust he ran his hand over the bed scattering the pictures across the day proof of his worthlessness forcing him to the clear sharp images the extent of his betrayal through her eyes a burning not formed in the pit of his stomach as he dropped the photos back into the pow had his wife gone to confront her best friend his mistress Dakari thought suddenly running from the room and bolting down the stairs racing out the door he jumped backed into his truck and drove like a madman back to the house heats knockout of many nice over the last two years for Akio gripping the steering wheel with both hands into his knuckles turned white he gave us some more gas praying the police with stay well out of sight tonight even though he knew it will be the in for one of them he ought also knew it wouldn't be of matter of chance this time but the inevitable no do over no forgiveness and worse the wall no more love he did and know how long it had taken him to arrive at his destination but it seemed as if time plastic slow motion maybe even stopped a few times along the way and he felt never get there not in time anyway who knew what gin Ari would be capable of who knew what her state of mom would be he just knew that they both were pregnant and he had no idea how his wife will react to this last bomb that will blow his marriage out of existence.\par</w:t>
      </w:r>
      <w:r>
        <w:br/>
        <w:t>\par</w:t>
      </w:r>
      <w:r>
        <w:br/>
        <w:t>Dakari gunned the engine around the bend of the lane leading to the nestled subdivision of stately homes order by thickets of trees and shrubs on all sides including the Wellfleet neighborhood of Kessler and Bedford Blvd., Sears home located in the back of the private community squealed to a stop in the driveway behind his wife's 2023 metal gray bronco her truck was still running in the driver-side door stood open he could hear the bell digging through the Blair of the stereo Dakari ran onto the porch and through the open door to screams and breaking items the shuffling of furniture led him to the kitchen where his wife and seal in an all out brawl Dakari call both women's names tried to pull them apart he call blows and stops to his arms and face before the a fell to the ground and he could lift his wife's furious and betrayed off of her honey please stop think about the baby please just calm down his wife shoved him off of her when she looked into his eyes he saw her pain her tears defined by red eyes her suffering which one she yelled running blows and kicks down on which fucking baby Dakari high her as her mind bitch EL voice regular size sure breasts you trifling cheating son of the bed she cried shoving him hard enough to lose his footing he wrestle with her arms as he tried to secure her flailing body to he is to restrain her no such luck she twisted out of his grass creaming to be let go why would you do this stuff I can't believe you would do this to me Mika dear and with that bitch of all people you did it with her his wife screamed at him and all he could do was look away ashamed and regretful he'd asked himself over again the same question every time after their encounters it was always there in the back of his mind how could he do it he know he loves his wife with everything he had and then some more so why had he led desire control him it was there always seeking him out with promises of the flesh and other carnal desires she punched him hard enough to swivel his head and turned his shoulders done it took him a minute to react and come back to reality his wife walked out of the kitchen he stood there days see her crying on the floor reaching for Kadir baby help me up wailed getting to her knees he went to her and got her up into a chair he had to set to rights the sound of metal hitting metal drove him back to the front door his wife had back to her truck into he is there was a long day in the hood and front bumper Jo stop way babe please he begged inching slowly to the core what was which was now turning into the yard he walked back words he walked backwards in case she drove towards she rolled the window down and leaned over the passenger side seat you know you don't have a home to come to rights she oh mouth and face twisted with angry with anger stay here Dakari will which a trash \f1\endash bitch then she peeled through the grass will spinning as the tires toward chunks of birth and she sped down the street he sat on the steps of the porch arms over his knees head bowed and cried because not only is mine he felt he just lost the love of his life\par</w:t>
      </w:r>
      <w:r>
        <w:br/>
        <w:t>\par</w:t>
      </w:r>
      <w:r>
        <w:br/>
        <w:t>Son of the bitch gin Ari yell at she careened her car into the shoulder of the highway again she wiped her tear filled eyes for the hundredth time merging back into her own lane she was lost to her pain she was be rest with a lot of emotions and not seeing the world around her she had noticed the rain coming down now heavy streams for down into the streets putting lanes and beating against the roof of her truck a steady course of white noise and hollow beats the low rumble of thunder off in the distance she saw nothing at all never turning on her windshield wipers she drove mumbling curses under her breath the rage billed seem to consume her entire body firing each nerve like an electric current she was hot hurt and humiliated a flash of lightning streak down from the sky hitting the pavement in the front of her causing her to swerve right into the next lane the grinding sound of that of breaks and horns blaring the collision of the two vehicles pop the front and driver side airbags and she could see the bronco spot like a bumper car then flipped and rolled twice before coming to a stop gin Ari laid in the twisted metal days bleeding and in a lot of pain she could still hear the sound of breaks smell the pungent scent of wall and in a free hear the Pomo of raindrops against pavement voices carried to her mu and distorted as she struggled to stay awake struggle to breathe and gain her senses she felt paralyzed to moving or save herself or the like she carried she tried to move her hand to fill her stomach the baby was in moving tears still clouded her vision as choked sob stole the last of her breath she chose Stan to give into the sorrow she close her eyes as the call over the PA came as Cassius said down with his plate of food damn he said as he pounded the table with his fist the fork he had just raised to dig into the meal clattered to the floor as he kicked back to his chair and ran for his vehicle parked at the firehouse among bells and alarms the firemen all scrambled to their engines as he climbed into the back of his bus Cassius was an EMT for Marion County he volunteered his army training three months a week to and blessed took off behind the fire engine heading to the call major accident on 465 the driver area called back to him three cars a rollover multiple injured Cassius rock back in for hostile by the numerous six potholes in the street they arrived on scene 15 minutes later firemen you had to use the jaws of flight to extract the woman from the vehicle he surprised to see who it he is when they get her stable enough to move out the car into the bus in they pulled all she caresses in the ambulance but gets revived in the ER place in induced, Cassius calls Dakari hey man listen you need to get here issue why she's been in an accident she's at community North okay hey I'm and get here soon okay it's is pretty bad okay then Cassius hangs up his phone and left for the next call\par</w:t>
      </w:r>
      <w:r>
        <w:br/>
        <w:t xml:space="preserve"> Kadir walked back into the empty house he has search for gin Ari around the city for most of the night her friend house hotels motels check banking credit card charges her phone location his call still went straight to voicemail the pressure in his chest so worse then the silence in his home around him may the thoughts in his mind louder until his headache he goes into the every step heavy with the guilt that weighed him down he forced himself a drink knocked the back pours another he sat in his favorite chair described in look straight ahead into the on the fireplace with the bottle next to him on the table\f0. Feeling the full weight of his actions now he said heavy on top of the rubble only now realizing he should have been chasing after his wife buddies stayed with his mistress his heart ached it echoed in his chest he had been living a secret life because he could because he wanted to reflecting on what he thought was missing and chasing what he wanted he searched the consequences for answers twisting his wedding ring on his finger soothing the itching skin underneath he contemplated instances where he'd use this affair to get through the rough patches his times of weakness and stupidity that strained his marriage\par</w:t>
      </w:r>
      <w:r>
        <w:br/>
        <w:t>\par</w:t>
      </w:r>
      <w:r>
        <w:br/>
        <w:t>He dragged himself to bed still glancing at his phone screen he raised his glass angered by its emptiness shattered on us that as he let go he close his eyes for a moment rubbing his face into the pillow the unease return within seconds and is summing he was fighting the end which thou's face and mix of rage and hurt his pulse quickened in when he heard her voice in his head his heart voted in his chest as panic bold around it in that instant he understood what he had done he not only broken heart her her heart he had broken his in the process to the magnet to imploding his life\par</w:t>
      </w:r>
      <w:r>
        <w:br/>
        <w:t>\f1 he sent them forward into it was empty and he was asleep\par</w:t>
      </w:r>
      <w:r>
        <w:br/>
        <w:t>\par</w:t>
      </w:r>
      <w:r>
        <w:br/>
        <w:t>He wakes choking on the bow rising up his throat coughing the putrid liquid over the side of the bed onto the cream drug a better man would have tried to make it to a trash can at least he looked at the messes he wiped his mouth on the sheet he tries to console his ego by climbing out of bed to take up his he be damn if he piss his bed he shuffles into the bathroom sits on the toilet knees on have walls has swimming body swaying not hearing the loud knocks on the door as he shuffled lane himself back \f0 through bedroom.\f1 He s\f0 te\f1 ps in his own vomit\f0 and crashes down to the bed.\f1\par</w:t>
      </w:r>
      <w:r>
        <w:br/>
        <w:t>\par</w:t>
      </w:r>
      <w:r>
        <w:br/>
        <w:t>\par</w:t>
      </w:r>
      <w:r>
        <w:br/>
        <w:t xml:space="preserve"> the ringing of the house phone rouses him or was it the pounding in his head he squeezed his eyes tightly hoping for it all to stop it didn't at least not the pounding it wasn't just in and said someone was at the door he staggered through the room to the front door he looked through the keyhole but it was covered with dew he had he opened the door just as a short round man was raising his hand not what you want he acts barely recognizing whom he'd spoken to\par</w:t>
      </w:r>
      <w:r>
        <w:br/>
        <w:t>\par</w:t>
      </w:r>
      <w:r>
        <w:br/>
        <w:t>\par</w:t>
      </w:r>
      <w:r>
        <w:br/>
        <w:t>Kadir swipes his key card to the hotel room\f0,\f1 after his wife left him he the a down the attorney solve Kadir's phone when \par</w:t>
      </w:r>
      <w:r>
        <w:br/>
        <w:t>\par</w:t>
      </w:r>
      <w:r>
        <w:br/>
        <w:t>\f0 Jo\f1 wakes in the hospital learned she lost her baby the next morning she leaves without being discharged she uses her contacts and homeland security to hide until she gets herself together she doesn't know her safe house is compromise \par</w:t>
      </w:r>
      <w:r>
        <w:br/>
        <w:t>\par</w:t>
      </w:r>
      <w:r>
        <w:br/>
        <w:t>\par</w:t>
      </w:r>
      <w:r>
        <w:br/>
        <w:t>\par</w:t>
      </w:r>
      <w:r>
        <w:br/>
        <w:t>\par</w:t>
      </w:r>
      <w:r>
        <w:br/>
        <w:t>\par</w:t>
      </w:r>
      <w:r>
        <w:br/>
      </w:r>
      <w:r>
        <w:br/>
        <w:t>\pard\nowidctlpar\f0\tab Johnari walked into the bar, looked around at the other patrons and felt uneasy. After everything she had been through, being around other people should have been the last thing she wanted. "listen, I don't want things to get bad between us okay I'm sorry\rdblquote ! \par</w:t>
      </w:r>
      <w:r>
        <w:br/>
        <w:t>\par</w:t>
      </w:r>
      <w:r>
        <w:br/>
        <w:t>\par</w:t>
      </w:r>
      <w:r>
        <w:br/>
        <w:t>\par</w:t>
      </w:r>
      <w:r>
        <w:br/>
        <w:t>\par</w:t>
      </w:r>
      <w:r>
        <w:br/>
        <w:t>\par</w:t>
      </w:r>
      <w:r>
        <w:br/>
        <w:t>\par</w:t>
      </w:r>
      <w:r>
        <w:br/>
        <w:t>\tab Deuce stood on the balcony of his lavish bedroom. The Condo apartment he owned downtown was too. The cool evening air over his fevered nature felt good on his skin. Laying low since his return he\rquote d become restless and hungry.\par</w:t>
      </w:r>
      <w:r>
        <w:br/>
        <w:t>\tab The souls he fed on were weak of will. Their darkness already over taking their grace. He missed the days of bible belt prophets and preachers roaming through the earth. Saving the many and keeping their grace pure and palatable. \par</w:t>
      </w:r>
      <w:r>
        <w:br/>
      </w:r>
      <w:r>
        <w:br/>
        <w:t>\pard\nowidctlpar\fi720 Easily swayed with carnal desires and ambitions they bowed to him. Brought in the masses with the promises of salvation. A place in the dominion with their father. Yet, they were all turned to temptations. Once a Prince of Hell his soul count was innumerable. His weakened state was still more powerful than that of his enemies.\par</w:t>
      </w:r>
      <w:r>
        <w:br/>
        <w:t>Deuce knew his fight to reclaim his kingdom would break the treaty. But after centuries of rules enforced by the Thrones. It was time for things to change or at least be reviewed. Humanity had not changed, and more than a few Thrones had interfered with their fates.\par</w:t>
      </w:r>
      <w:r>
        <w:br/>
        <w:t>He could hold their own sins over their heads. Exposing Ophanims would bring the Thrones calling. Seeking divine retribution against any flaw but their own. With them out of the way he could feed on the humans. Rip the grace from them unchecked and unbothered.\par</w:t>
      </w:r>
      <w:r>
        <w:br/>
        <w:t>Feed the craving in his hollow chest since he lost his grace. How cold and bitter he\rquote d become without it. A wasted sentiment for the Fallen such as he. A few days past he\rquote d felt a calling in the hollow place. A pull tugging him forward that excited his nerves. \par</w:t>
      </w:r>
      <w:r>
        <w:br/>
        <w:t>That\rquote s what\rquote s had him on edge seeking satisfaction. It bothered him to no end, he felt unsettled by the compulsion. It caused a disturbance in his powers which drew him out of Batoor. He still had not found the source of the beacon but knew he was closer.\par</w:t>
      </w:r>
      <w:r>
        <w:br/>
        <w:t>Meridiana came closer behind him from the bedroom. Pressing her naked form against his back. \ldblquote Why are we here again\rdblquote ? she whined resting her chin on his shoulder. \ldblquote I have business here, I told you that\rdblquote. Deuce replies looking down at her with narrowed eyes.\par</w:t>
      </w:r>
      <w:r>
        <w:br/>
        <w:t>Releasing her arms from around his waist she says, \ldblquote I don\rquote t believe there\rquote s much business here for you to handle yourself.\rdblquote She looks questionably at him pursuing the truth. His open facial expression gave nothing at all, impassable. \par</w:t>
      </w:r>
      <w:r>
        <w:br/>
        <w:t>Meridiana leaned with both arms outstretched on the balcony. Breasts arched into the breeze in view of the public below. Maybe even the few apartments across the street with open windows too. A beautiful succubus naturally skilled in the art of persuasion and pleasure.\par</w:t>
      </w:r>
      <w:r>
        <w:br/>
        <w:t>\ldblquote You have fresh meat to spoil and plunder Meridiana.\rdblquote He tells her. \ldblquote Enjoy the time away from Batoor.\rdblquote Deuce suggests clearly telling her to mind her business. She looks at him over her shoulder and pouts. \ldblquote well let\rquote s get to it then.\rdblquote Meridiana states twisting her torso around to face him.\par</w:t>
      </w:r>
      <w:r>
        <w:br/>
        <w:t>\par</w:t>
      </w:r>
      <w:r>
        <w:br/>
        <w:t>\ldblquote Just where is this buffet you offer?\rdblquote she asks, walking past him back into the bedroom. \ldblquote A friend\rquote s place.\rdblquote Deuce responds following behind her. \ldblquote I\rquote ll be ready in 20 minutes.\rdblquote Meridiana says and enters the bathroom leaving the door open. A not-so-subtle invitation for him to join her.\par</w:t>
      </w:r>
      <w:r>
        <w:br/>
        <w:t>He enters the adjoining bedroom from the balcony with his garments. Showers and dresses quickly enough. Sitting on the edge of the bed he retrieves his cellphone from the nightstand drawer.\par</w:t>
      </w:r>
      <w:r>
        <w:br/>
        <w:t>He\rquote d hidden it there away from Meridiana. The other line trills a few times before a male voice answered gruffly \ldblquote Yeah!\rdblquote. \ldblquote You sound like you just woke up Magee?\rdblquote Deuce asks his head of security. \ldblquote Naw boss I\rquote m up.\rdblquote Magee replies back.\par</w:t>
      </w:r>
      <w:r>
        <w:br/>
        <w:t>Deuce walked to the other bedroom grabbing the remote from the dresser. The large tv above flickers displaying the security camera feeds. He checked each one eyes landing on the main office.\par</w:t>
      </w:r>
      <w:r>
        <w:br/>
        <w:t>\par</w:t>
      </w:r>
      <w:r>
        <w:br/>
        <w:t>}</w:t>
      </w:r>
    </w:p>
    <w:p w14:paraId="1726ED9C" w14:textId="77777777" w:rsidR="00CA696E" w:rsidRDefault="00000000">
      <w:r>
        <w:t>{\rtf1\ansi\ansicpg1252\deff0\nouicompat\deflang1033\deflangfe1033{\fonttbl{\f0\fswiss\fprq2\fcharset0 Arial;}{\f1\fswiss\fprq2 Arial;}}</w:t>
      </w:r>
      <w:r>
        <w:br/>
        <w:t xml:space="preserve">{\*\generator Riched20 10.0.19041}{\*\mmathPr\mnaryLim0\mdispDef1\mwrapIndent1440 }\viewkind4\uc1 </w:t>
      </w:r>
      <w:r>
        <w:br/>
        <w:t>\pard\nowidctlpar\fi720\f0\fs24\par</w:t>
      </w:r>
      <w:r>
        <w:br/>
        <w:t>\par</w:t>
      </w:r>
      <w:r>
        <w:br/>
        <w:t>\par</w:t>
      </w:r>
      <w:r>
        <w:br/>
        <w:t>You know I will add herself one last time in the antique mahogany mirror she was standing in the walk-in closet she shared with her husband mesmerized by the swollen bundle of joy centered in her lower at she was small for seven months and the added stress of her new rocky marriage had her weight and nerves on high the water went off in the en suite bathroom of their hotel room she finished picking up her dirty clothes throwing them in the hamper and taking one of her husband's large T-shirts to sleep in the car he walks out of the bathroom 58 220 pounds of fine male muscle say that he was handsome sexy and one of the good guys was an ally she thought she knew his heart in the beginning before she met his family once she started going around his people's their relationship a change she understood that he felt like the man in the middle but more and more he started to taking their side when disagreements had occurred tonight fiasco had been no different his mother once again had nothing nice to say it all through dinner Dakari had been away for two weeks installing GPS tracking software his company was still in the early years of start up he'd invited his mother once again without telling her to their home hell she had made it to the house before they did gin Ari met Sean at the airport while she'd been there picking him up his mother have led herself and his sister in brothers and their spouses into her home when they arrived back to the house the driveway was blocked with their vehicles and she just stared open mouth that shine baby listen he started to say no shine what is this gin Ari yelled shift shifting in her seat to face him they wanted to bring the food over have it ready for me when I get home just calm down he yelled back to her turning AC it him releasing an exaggerated breath he gathered the keys his phone and his carry bag from the backseat how did they get in my house John gin Ari as grabbing the sleeve of his jumpsuit with his arm came back to the front seat look I gave my mom a key to our house for emergencies he lies shaken are often climbing out of the truck slamming his door he heads to the house gin Ari watches as her husband leaves his pregnant wife on street gin Ari opens her phone and opus her message at she text her best friend what the fuck did this bastard give his mama key to my house Patima LOL you lien your mama house Joe yes like who does shit like that he call it our house boy please I can't take the issue with him anymore Patima you know you are not leaving him so shut up Joe whatever hey listen you comments shy yell from the open doorway gin Ari flipped him the bird from her lap she hobbled out of the truck scared to lose her footing on the fullbore she was 56 in 162 pounds the height of the truck was raise one big old country boy true truck.\par</w:t>
      </w:r>
      <w:r>
        <w:br/>
        <w:t>\par</w:t>
      </w:r>
      <w:r>
        <w:br/>
        <w:t>Vacay, summer 1996\par</w:t>
      </w:r>
      <w:r>
        <w:br/>
      </w:r>
      <w:r>
        <w:br/>
        <w:t>\pard\nowidctlpar\par</w:t>
      </w:r>
      <w:r>
        <w:br/>
        <w:t>Dakari and gin Ari on vacation with friends another couple to a retreat supposed to use the time to reconnect after drifting apart like ships in the night because of their careers while out on excursion she goes back to the rental car to get her water bottle when she hears the ding of a cell phone when she looks in between the seats she finds a cell phone another message comes through while she's holding the phone the message says meet me in gazebo same time kiss kiss Valentine looks at the name sees just three letters Zzz. She's never seen the phone doesn't recognize it was the only driver the entire weekend has been her husband she wonders if he got a new phone she flips it over and back a few times in suspecting the phone but one thing she was certain of is that her best friend Zenobia was the one thing who sent the message she looked at the man who was an overused partner he was holding his phone in his hand probably still scrolling through his media account is on had left his hand the entire trip unless he was in the water they had reached a rest stop on their island hike. She turns the phone off and hides it in her bag she starts to watch them on a hike their closeness. looks between the now seemed intimate. how their body language was always playful but now seemd flirtatious. Zee's never ending curiousity about their relationsip. this bitch was doing a recon. always seeking some sort of validation on her looks from every male in the room. that extra bit flair she always exuded to keep herself the center of attention. her manipulations had a different tone to them now too. recalling how her advice always left me feeling insecure about his feelings for me. All her hidden motives coming to light with a single message. she thought about all their subtle machinations were they'd spent tome alone with each other. there had been to many to count over the years. so many it would be hard to tell when it had started between them. She feels Dakari's eyes on her she feels Dakari's eyes on her sees the giant smile he's always given when he's looked at her six years of marriage six years and she's never doubted his love for her until now she watches him with an uncertainty he's never felt the four a hollow mistrust she sees him stiffen probably because she has and move she haven't waived she hasn't smiled back and you which would have been her normal reaction to that smile today she looks is the who is repacking her backpack with everyone food were he catches her giving slight get glances at her husband has she always acted this way gin Ari things has she always given him the silent attention he so busy pondering Z's actions she hasn't noticed Dakari is moving towards the vehicle until this figure eclipses the bright light of the shine of the sun she hurriedly stuff the phone insert camera bad climbs out of the car by the time he reached her she thought her bag on her shoulder and the doors ERA the sun is not getting to the or the heat he asked his big hands cupping her shoulders while he checks her face for distress no no she assures him hoping he didn't feel her pull away from him. She watches them the entirety of the rest of the hike her unease growing the rest of the afternoon by the time they've made it back to their beach cottage freshened up and had a quaint dinner she's more certain now and then ever that she has reason for suspicion was seemed like the 10th time she's watched Dakari search through things for missing item she conspicuously watched as he snuck outside during the evening to search the car always claiming he was looking for it just something else he'd left behind she wondered if he'd finally given up then she'd caught him a few times searching their own's the Ansley bathroom in the patio disguise is straightening up Dakari NZ both seen getting restless as the night wears on in our grills later Z's partner slugs the final dresses of the liquor in his glass before Yanni and throwing Z's hints about retiring to the bedroom Z makes excuses about that night being early and wanting to stay up to get this last burst of energy out of her system so she can sleep better tonight her partner throws seductive hints and how he can help her do that Dakari chuckles at this but dips his head towards black rolling ice and is now empty glass Z looks away from our partner towards the sliding glass doors before rising insane she thinks she just like to spend it walking on the beach insert the energy that way her partner gets a quick added to tells her fine he won't wait for her and he goes down the hall towards their bedroom for the three of them said in an awkward silence for a moment before gin Ari gets up well I guess I'll start on the kitchen she tells them she starts collecting the empty cups in car chewed or he boards from the coffee table and places them on the serving tray I help you Dakari tells her rising himself taking the tray from her gin Ari smiled setting but it doesn't reach the full version as she looks into his eyes but he doesn't notice because he staring at the Z's back as she lingers sick duck to flee in the doorway of the sliding doors before she closes it and has toward the beach when they finished cleaning the kitchen and washing the dishes gin Ari dries her hands on a tea towel and hangs it on the handle of the stove Dakari long since last is still sitting out on the back terrace sipping will probably was now a warm beer scrolling through his phone a few minutes ago she watched as he paced back and forth stopping only to gaze towards the beach gin are grabs a cold beer from the cooler opens it and walks out onto the back terrace you are right she asked seems startling him when she comes up behind the he quickly recovers given her that giant smile again but she notices he hasn't met her eyes all evening is like every time he looks at her he staring at her nose not arise in our find a he tells her wrapping his arms around her and a gentle hug she pulled her own arms around his waist rubbing her hands up and down the is back intimately you ready to go up she acts drying her lips away from his chest to the side of his neck but this time she can feel it's him that's pulling away it's just light enough to remove her lips from his body yeah but hey think which you go look for Z's's been gone for a while is given late don't want to lock her out he chuckles his eyes back looking towards the beach well she's a grown woman she can take care of itself gin Ari tells him as she pulls away he doesn't miss the stiffness to her tone he looks back towards her but again not at her well I'm just saying you know it's it's late I just you know know I don't know gin Ari says turning away and headed back into the house she opens the sliding door but pauses you should be worrying about was right in front of you and she slides the door shut and heads upstairs by the time she's done with her shower she realizes Dakari still hasn't come up she throws on a clean T-shirt and her linen shorts she searches the beach from the patio but it's empty she climbs down the small hill on the rocky terrain to the beach but heads towards small tropical forests towards the gazebo the gift gazebo sits on a cliff it has wonderful views of the sea and the islands beyond there's she stays in the shadows but she watches as they have sex gin Ari doesnt confronts them no matter how much she wants to in a moment she walks away quickly back to the beach house when she gets there she turns off all the lights sits at the dining room table Z returns first a glow from post qoutial bliss. Gin Ari stay silent as she watches her sneak through the house to her bedroom she can hear the door open and close and then the shower running a few moments later a few minutes after Dakari eases into the beach house with this shirt and his hand and his body moist with sweat he's not sneaking and he looks as innocent as a choir boy gin Ari stands from her seat slowly and quietly follow some into their bedroom did you find Z she asked the stumbles into the room the turning quickly to look behind him like Jo he scared the shit out of me did you find Z she acts is it again tilting her head giving him a confused gaze yes he answers that on a shirt on top of his suitcase and headed towards the suite but you didn't come right back Jin Ari says walking into the bathroom behind me she watches from the doorway as she he sheds the rest of his clothes and warms the shower sorry we lost track of time because the niceness of these just sat in relaxed for a while upon the cliff he tells her before opening the glass shower doors stepping under the stream steaming water gin Ari stands there's beach list a few moments as she watches him scrub his self-cleaning she retreats back into their bedroom climbs under the thin sheet of the B she lays on her side one hand under her pillow one on top near her head as she covers her mouth she sobs as quickly as she can to see here's the water turned for the share by the time he's out pretending she's asleep he gets in the bed rolls onto the side away from silent and unmoving to she realizes he's drifted off to sleep tonight arises from the BB and bed and the just stands there staring down at her cheating husband she knew in her heart this was the beginning of the and was she was going to get some shit in order before the ink came in she was going to burn this bridge spectacularly.\par</w:t>
      </w:r>
      <w:r>
        <w:br/>
        <w:t>\par</w:t>
      </w:r>
      <w:r>
        <w:br/>
        <w:t>\par</w:t>
      </w:r>
      <w:r>
        <w:br/>
      </w:r>
      <w:r>
        <w:br/>
        <w:t>\pard\nowidctlpar\fi720\par</w:t>
      </w:r>
      <w:r>
        <w:br/>
        <w:t>\par</w:t>
      </w:r>
      <w:r>
        <w:br/>
        <w:t>Christmas Eve, 1997\par</w:t>
      </w:r>
      <w:r>
        <w:br/>
        <w:t>\par</w:t>
      </w:r>
      <w:r>
        <w:br/>
        <w:t>Dakari sat in the driveway alone in the dark his for F1 50 super crew truck badly needing an oil change and tune up as the engine shuttered installed he turned the ignition off still staring at his phone in the palm of his hand his mind had been distracted did all left and known since he received the text he was looking at now it have for words those four words that caused shame and guilt and panic and they were coming from someone he should have never cross that line with it was from his mistress the woman he had long for the past two years the thrill and the vein of his existence he once believed himself and love with the kindred spirit she was up until his wife of six years told him she was pregnant seven months ago that had been the first time his guilt got the better of his conscience now his mistress reveal she to noun carry his child who believed it was true love between them did he believe he loved her yes he had fought with his sensibilities long enough and he felt a responsibility more towards his heart than his wife although he felt a duty to the child she carried he had grown to appreciate her tenacity and stoicism in the face of adversity0; but he couldn't reconcile these new feelings rising in him once he decided to choose between the two women he thought he'd made a choice how was he still having to choose now the car he stared wide-eyed at the red front door of the Tudor revival style home a spacious six bedroom two car garage dream home tomorrow was supposed to be the gender reveal baby shower Dakari and his wife had waited three years to start a family enjoying the newlywed stage of their marriage and another year after the incident occurred the incident being the first time his wife found out about his affair she'd forgiven him for the sake of their checkout and they'd been in counseling with the church ever sense he finally exited his vehicle and walked slowly up to the home he may never share again with his wife he'd received a text from his mistress that morning at work by the after known his wife has sent him three text into voicemails all which went unanswered he felt like a coward then as he did now and he wavered at the front door he'd had more bravery slipping into his affair then he did going into his own house quietly opened the door he entered the eerily stagnant for your all was quiet with in the darkness in that moment he felt true fear gin Ari will would usually be home by now preparing dinner with the radio and TV going at the same time it was funny how she'd always needed chaos around her in order to concentrate on a task but tonight of all nights there was no music and no savory aromas to greet him he called out his wife's name as he worked his way deeper into the darkness and got no response back a trickle of unease pricked the hairs on his neck and down his spine as he searched the lower level calling her name when he reached the top landing on the second level he pause and listen to the silence of the house Drake crawled through his soul he crapped to the master bedroom on the plush carpeting his wife who had made it a rule to take shoes off at the door would be disappointed he had remembered to remove he is but in the depth of his anxiety he had forgotten each step breaking the rules he reached the room and it Jo Dakari call as she pushed the door wider the room was silent as the rested of house that evening like a dim illumination to the cold space there were papers of some sort and photos strong across the bed along with the empty hangers and iodide him or to of clothing and toiletries he sat on the side of the bed reaching for the bedside lamp as he pulled the switch the lie revealed his worst fears gazing down at one of the photos he realized his why knows about his affair he seemed frozen in time as he let this information sink in to his head and then to his heart and he wish he could turn back time back to a time where he love just one woman but the image in his mind was a Zia on the side of a student union building a cold winters night deep with snow as two bodies embraced in a warm doorway he closed his eyes as he tried to draw on his strain to crawl out of his rabbit hole what a fucking mess his life had become he should've known it would in this way he should've stopped trying to hold on what ended it cleanly the first time she'd caught he and he agreed to reconcile their marriage he had made a clean break then he probably wouldn't have to face custody situation now and he still didn't know which household he would choose after this living on his own or making it permanent with his mistress a double whammy of the situation that's plucked up because his mistress is wife's best for he looked around the room at all the pulled out empty drawers of her dresser clean free of items full of dust he ran his hand over the bed scattering the pictures across the day proof of his worthlessness forcing him to the clear sharp images the extent of his betrayal through her eyes a burning not formed in the pit of his stomach as he dropped the photos back into the pow had his wife gone to confront her best friend his mistress Dakari thought suddenly running from the room and bolting down the stairs racing out the door he jumped backed into his truck and drove like a madman back to the house heats knockout of many nice over the last two years for Akio gripping the steering wheel with both hands into his knuckles turned white he gave us some more gas praying the police with stay well out of sight tonight even though he knew it will be the in for one of them he ought also knew it wouldn't be of matter of chance this time but the inevitable no do over no forgiveness and worse the wall no more love he did and know how long it had taken him to arrive at his destination but it seemed as if time plastic slow motion maybe even stopped a few times along the way and he felt never get there not in time anyway who knew what gin Ari would be capable of who knew what her state of mom would be he just knew that they both were pregnant and he had no idea how his wife will react to this last bomb that will blow his marriage out of existence.\par</w:t>
      </w:r>
      <w:r>
        <w:br/>
        <w:t>\par</w:t>
      </w:r>
      <w:r>
        <w:br/>
        <w:t>Dakari gunned the engine around the bend of the lane leading to the nestled subdivision of stately homes order by thickets of trees and shrubs on all sides including the Wellfleet neighborhood of Kessler and Bedford Blvd., Sears home located in the back of the private community squealed to a stop in the driveway behind his wife's 2023 metal gray bronco her truck was still running in the driver-side door stood open he could hear the bell digging through the Blair of the stereo Dakari ran onto the porch and through the open door to screams and breaking items the shuffling of furniture led him to the kitchen where his wife and seal in an all out brawl Dakari call both women's names tried to pull them apart he call blows and stops to his arms and face before the a fell to the ground and he could lift his wife's furious and betrayed off of her honey please stop think about the baby please just calm down his wife shoved him off of her when she looked into his eyes he saw her pain her tears defined by red eyes her suffering which one she yelled running blows and kicks down on which fucking baby Dakari high her as her mind bitch EL voice regular size sure breasts you trifling cheating son of the bed she cried shoving him hard enough to lose his footing he wrestle with her arms as he tried to secure her flailing body to he is to restrain her no such luck she twisted out of his grass creaming to be let go why would you do this stuff I can't believe you would do this to me Mika dear and with that bitch of all people you did it with her his wife screamed at him and all he could do was look away ashamed and regretful he'd asked himself over again the same question every time after their encounters it was always there in the back of his mind how could he do it he know he loves his wife with everything he had and then some more so why had he led desire control him it was there always seeking him out with promises of the flesh and other carnal desires she punched him hard enough to swivel his head and turned his shoulders done it took him a minute to react and come back to reality his wife walked out of the kitchen he stood there days see her crying on the floor reaching for Kadir baby help me up wailed getting to her knees he went to her and got her up into a chair he had to set to rights the sound of metal hitting metal drove him back to the front door his wife had back to her truck into he is there was a long day in the hood and front bumper Jo stop way babe please he begged inching slowly to the core what was which was now turning into the yard he walked back words he walked backwards in case she drove towards she rolled the window down and leaned over the passenger side seat you know you don't have a home to come to rights she oh mouth and face twisted with angry with anger stay here Dakari will which a trash \f1\endash bitch then she peeled through the grass will spinning as the tires toward chunks of birth and she sped down the street he sat on the steps of the porch arms over his knees head bowed and cried because not only is mine he felt he just lost the love of his life\par</w:t>
      </w:r>
      <w:r>
        <w:br/>
        <w:t>\par</w:t>
      </w:r>
      <w:r>
        <w:br/>
        <w:t>Son of the bitch gin Ari yell at she careened her car into the shoulder of the highway again she wiped her tear filled eyes for the hundredth time merging back into her own lane she was lost to her pain she was be rest with a lot of emotions and not seeing the world around her she had noticed the rain coming down now heavy streams for down into the streets putting lanes and beating against the roof of her truck a steady course of white noise and hollow beats the low rumble of thunder off in the distance she saw nothing at all never turning on her windshield wipers she drove mumbling curses under her breath the rage billed seem to consume her entire body firing each nerve like an electric current she was hot hurt and humiliated a flash of lightning streak down from the sky hitting the pavement in the front of her causing her to swerve right into the next lane the grinding sound of that of breaks and horns blaring the collision of the two vehicles pop the front and driver side airbags and she could see the bronco spot like a bumper car then flipped and rolled twice before coming to a stop gin Ari laid in the twisted metal days bleeding and in a lot of pain she could still hear the sound of breaks smell the pungent scent of wall and in a free hear the Pomo of raindrops against pavement voices carried to her mu and distorted as she struggled to stay awake struggle to breathe and gain her senses she felt paralyzed to moving or save herself or the like she carried she tried to move her hand to fill her stomach the baby was in moving tears still clouded her vision as choked sob stole the last of her breath she chose Stan to give into the sorrow she close her eyes as the call over the PA came as Cassius said down with his plate of food damn he said as he pounded the table with his fist the fork he had just raised to dig into the meal clattered to the floor as he kicked back to his chair and ran for his vehicle parked at the firehouse among bells and alarms the firemen all scrambled to their engines as he climbed into the back of his bus Cassius was an EMT for Marion County he volunteered his army training three months a week to and blessed took off behind the fire engine heading to the call major accident on 465 the driver area called back to him three cars a rollover multiple injured Cassius rock back in for hostile by the numerous six potholes in the street they arrived on scene 15 minutes later firemen you had to use the jaws of flight to extract the woman from the vehicle he surprised to see who it he is when they get her stable enough to move out the car into the bus in they pulled all she caresses in the ambulance but gets revived in the ER place in induced, Cassius calls Dakari hey man listen you need to get here issue why she's been in an accident she's at community North okay hey I'm and get here soon okay it's is pretty bad okay then Cassius hangs up his phone and left for the next call\par</w:t>
      </w:r>
      <w:r>
        <w:br/>
        <w:t xml:space="preserve"> Kadir walked back into the empty house he has search for gin Ari around the city for most of the night her friend house hotels motels check banking credit card charges her phone location his call still went straight to voicemail the pressure in his chest so worse then the silence in his home around him may the thoughts in his mind louder until his headache he goes into the every step heavy with the guilt that weighed him down he forced himself a drink knocked the back pours another he sat in his favorite chair described in look straight ahead into the on the fireplace with the bottle next to him on the table\f0. \par</w:t>
      </w:r>
      <w:r>
        <w:br/>
        <w:t>\par</w:t>
      </w:r>
      <w:r>
        <w:br/>
        <w:t>\par</w:t>
      </w:r>
      <w:r>
        <w:br/>
        <w:t>\f1 he sent them forward into it was empty and he was asleep\par</w:t>
      </w:r>
      <w:r>
        <w:br/>
        <w:t>\par</w:t>
      </w:r>
      <w:r>
        <w:br/>
        <w:t xml:space="preserve"> the ringing of the house phone rouses him or was it the pounding in his head he squeezed his eyes tightly hoping for it all to stop it didn't at least not the pounding it wasn't just in and said someone was at the door he staggered through the room to the front door he looked through the keyhole but it was covered with dew he had he opened the door just as a short round man was raising his hand not what you want he acts barely recognizing whom he'd spoken to\par</w:t>
      </w:r>
      <w:r>
        <w:br/>
        <w:t>\par</w:t>
      </w:r>
      <w:r>
        <w:br/>
        <w:t>\par</w:t>
      </w:r>
      <w:r>
        <w:br/>
        <w:t>Kadir swipes his key card to the hotel room\f0,\f1 after his wife left him he the a down the attorney solve Kadir's phone when \par</w:t>
      </w:r>
      <w:r>
        <w:br/>
        <w:t>\par</w:t>
      </w:r>
      <w:r>
        <w:br/>
        <w:t>\f0 Jo\f1 wakes in the hospital learned she lost her baby the next morning she leaves without being discharged she uses her contacts and homeland security to hide until she gets herself together she doesn't know her safe house is compromise \par</w:t>
      </w:r>
      <w:r>
        <w:br/>
        <w:t>\par</w:t>
      </w:r>
      <w:r>
        <w:br/>
        <w:t>\par</w:t>
      </w:r>
      <w:r>
        <w:br/>
        <w:t>\par</w:t>
      </w:r>
      <w:r>
        <w:br/>
        <w:t>\par</w:t>
      </w:r>
      <w:r>
        <w:br/>
        <w:t>\par</w:t>
      </w:r>
      <w:r>
        <w:br/>
      </w:r>
      <w:r>
        <w:br/>
        <w:t>\pard\nowidctlpar\f0\tab Johnari walked into the bar, looked around at the other patrons and felt uneasy. After everything she had been through, being around other people should have been the last thing she wanted. "listen, I don't want things to get bad between us okay I'm sorry\rdblquote ! \par</w:t>
      </w:r>
      <w:r>
        <w:br/>
        <w:t>\par</w:t>
      </w:r>
      <w:r>
        <w:br/>
        <w:t>\par</w:t>
      </w:r>
      <w:r>
        <w:br/>
        <w:t>\tab Deuce stood on the balcony of his lavish bedroom. The Condo apartment he owned downtown was too. The cool evening air over his fevered nature felt good on his skin. Laying low since his return he\rquote d become restless and hungry.\par</w:t>
      </w:r>
      <w:r>
        <w:br/>
        <w:t>\tab The souls he fed on were weak of will. Their darkness already over taking their grace. He missed the days of bible belt prophets and preachers roaming through the earth. Saving the many and keeping their grace pure and palatable. \par</w:t>
      </w:r>
      <w:r>
        <w:br/>
      </w:r>
      <w:r>
        <w:br/>
        <w:t>\pard\nowidctlpar\fi720 Easily swayed with carnal desires and ambitions they bowed to him. Brought in the masses with the promises of salvation. A place in the dominion with their father. Yet, they were all turned to temptations. Once a Prince of Hell his soul count was innumerable. His weakened state was still more powerful than that of his enemies.\par</w:t>
      </w:r>
      <w:r>
        <w:br/>
        <w:t>Deuce knew his fight to reclaim his kingdom would break the treaty. But after centuries of rules enforced by the Thrones. It was time for things to change or at least be reviewed. Humanity had not changed, and more than a few Thrones had interfered with their fates.\par</w:t>
      </w:r>
      <w:r>
        <w:br/>
        <w:t>He could hold their own sins over their heads. Exposing Ophanims would bring the Thrones calling. Seeking divine retribution against any flaw but their own. With them out of the way he could feed on the humans. Rip the grace from them unchecked and unbothered.\par</w:t>
      </w:r>
      <w:r>
        <w:br/>
        <w:t>Feed the craving in his hollow chest since he lost his grace. How cold and bitter he\rquote d become without it. A wasted sentiment for the Fallen such as he. A few days past he\rquote d felt a calling in the hollow place. A pull tugging him forward that excited his nerves. \par</w:t>
      </w:r>
      <w:r>
        <w:br/>
        <w:t>That\rquote s what\rquote s had him on edge seeking satisfaction. It bothered him to no end, he felt unsettled by the compulsion. It caused a disturbance in his powers which drew him out of Batoor. He still had not found the source of the beacon but knew he was closer.\par</w:t>
      </w:r>
      <w:r>
        <w:br/>
        <w:t>Meridiana came closer behind him from the bedroom. Pressing her naked form against his back. \ldblquote Why are we here again\rdblquote ? she whined resting her chin on his shoulder. \ldblquote I have business here, I told you that\rdblquote. Deuce replies looking down at her with narrowed eyes.\par</w:t>
      </w:r>
      <w:r>
        <w:br/>
        <w:t>Releasing her arms from around his waist she says, \ldblquote I don\rquote t believe there\rquote s much business here for you to handle yourself.\rdblquote She looks questionably at him pursuing the truth. His open facial expression gave nothing at all, impassable. \par</w:t>
      </w:r>
      <w:r>
        <w:br/>
        <w:t>Meridiana leaned with both arms outstretched on the balcony. Breasts arched into the breeze in view of the public below. Maybe even the few apartments across the street with open windows too. A beautiful succubus naturally skilled in the art of persuasion and pleasure.\par</w:t>
      </w:r>
      <w:r>
        <w:br/>
        <w:t>\ldblquote You have fresh meat to spoil and plunder Meridiana.\rdblquote He tells her. \ldblquote Enjoy the time away from Batoor.\rdblquote Deuce suggests clearly telling her to mind her business. She looks at him over her shoulder and pouts. \ldblquote well let\rquote s get to it then.\rdblquote Meridiana states twisting her torso around to face him.\par</w:t>
      </w:r>
      <w:r>
        <w:br/>
        <w:t>\par</w:t>
      </w:r>
      <w:r>
        <w:br/>
        <w:t>\ldblquote Just where is this buffet you offer?\rdblquote she asks, walking past him back into the bedroom. \ldblquote A friend\rquote s place.\rdblquote Deuce responds following behind her. \ldblquote I\rquote ll be ready in 20 minutes.\rdblquote Meridiana says and enters the bathroom leaving the door open. A not-so-subtle invitation for him to join her.\par</w:t>
      </w:r>
      <w:r>
        <w:br/>
        <w:t>He enters the adjoining bedroom from the balcony with his garments. Showers and dresses quickly enough. Sitting on the edge of the bed he retrieves his cellphone from the nightstand drawer.\par</w:t>
      </w:r>
      <w:r>
        <w:br/>
        <w:t>He\rquote d hidden it there away from Meridiana. The other line trills a few times before a male voice answered gruffly \ldblquote Yeah!\rdblquote. \ldblquote You sound like you just woke up Magee?\rdblquote Deuce asks his head of security. \ldblquote Naw boss I\rquote m up.\rdblquote Magee replies back.\par</w:t>
      </w:r>
      <w:r>
        <w:br/>
        <w:t>Deuce walked to the other bedroom grabbing the remote from the dresser. The large tv above flickers displaying the security camera feeds. He checked each one eyes landing on the main office.\par</w:t>
      </w:r>
      <w:r>
        <w:br/>
        <w:t>\par</w:t>
      </w:r>
      <w:r>
        <w:br/>
        <w:t>}</w:t>
      </w:r>
    </w:p>
    <w:p w14:paraId="4B7634F1" w14:textId="77777777" w:rsidR="00CA696E" w:rsidRDefault="00000000">
      <w:r>
        <w:t>TéMonét Damone</w:t>
      </w:r>
      <w:r>
        <w:br/>
      </w:r>
      <w:r>
        <w:br/>
        <w:t>Generational Curses</w:t>
      </w:r>
      <w:r>
        <w:br/>
        <w:t>Vol. I</w:t>
      </w:r>
      <w:r>
        <w:br/>
        <w:t>Aphorisms of Love</w:t>
      </w:r>
      <w:r>
        <w:br/>
      </w:r>
      <w:r>
        <w:br/>
      </w:r>
      <w:r>
        <w:br/>
      </w:r>
      <w:r>
        <w:br/>
      </w:r>
      <w:r>
        <w:br/>
      </w:r>
      <w:r>
        <w:br/>
      </w:r>
      <w:r>
        <w:br/>
      </w:r>
      <w:r>
        <w:br/>
      </w:r>
      <w:r>
        <w:br/>
      </w:r>
      <w:r>
        <w:br/>
      </w:r>
      <w:r>
        <w:br/>
      </w:r>
      <w:r>
        <w:br/>
      </w:r>
      <w:r>
        <w:br/>
      </w:r>
      <w:r>
        <w:br/>
        <w:t xml:space="preserve">TAMIKA </w:t>
      </w:r>
      <w:r>
        <w:br/>
        <w:t>3547 N EMERSON AVE</w:t>
      </w:r>
      <w:r>
        <w:br/>
        <w:t>INDIANAPOLIS, IN. 46218</w:t>
      </w:r>
      <w:r>
        <w:br/>
        <w:t>AMIKAAYO@GMAIL.COM</w:t>
      </w:r>
      <w:r>
        <w:br/>
      </w:r>
      <w:r>
        <w:br/>
        <w:t>128313 WORDS</w:t>
      </w:r>
      <w:r>
        <w:br/>
      </w:r>
      <w:r>
        <w:br/>
      </w:r>
      <w:r>
        <w:br/>
      </w:r>
      <w:r>
        <w:br/>
      </w:r>
      <w:r>
        <w:br/>
      </w:r>
      <w:r>
        <w:br/>
      </w:r>
      <w:r>
        <w:br/>
      </w:r>
      <w:r>
        <w:br/>
      </w:r>
      <w:r>
        <w:br/>
      </w:r>
      <w:r>
        <w:br/>
        <w:t>All rights reserved.</w:t>
      </w:r>
      <w:r>
        <w:br/>
        <w:t xml:space="preserve">Copyright © 2025 ZAYIN HOUSE Publishing </w:t>
      </w:r>
      <w:r>
        <w:br/>
        <w:t>Copyright © 2024 by TéMonét Damone</w:t>
      </w:r>
      <w:r>
        <w:br/>
        <w:t>ISBN:</w:t>
      </w:r>
      <w:r>
        <w:br/>
      </w:r>
      <w:r>
        <w:br/>
        <w:t>This book is a fiction work. Names, characters, places, and incidents either are the product of the author’s imagination or are used fictitiously, and any resemblance to actual persons, living or dead, business establishments, events, or locales is entirely coincidental.</w:t>
      </w:r>
      <w:r>
        <w:br/>
      </w:r>
      <w:r>
        <w:b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 permission of the copyright owner of this book.</w:t>
      </w:r>
      <w:r>
        <w:br/>
      </w:r>
      <w:r>
        <w:br/>
        <w:t>The scanning, uploading, and distribution of this book via the Internet or via any other means without the permission of the copyright owner of this book is illegal and punishable by law. Please purchase only authorized electronic editions, and do not participate in or encourage electronic piracy of copyrighted materials. Your support for the author’s rights is very much appreciated.</w:t>
      </w:r>
      <w:r>
        <w:br/>
      </w:r>
      <w:r>
        <w:br/>
        <w:t>Author Website Domain&gt;</w:t>
      </w:r>
      <w:r>
        <w:br/>
        <w:t>Facebook Handle&gt;</w:t>
      </w:r>
      <w:r>
        <w:br/>
        <w:t>Twitter Handle&gt;</w:t>
      </w:r>
      <w:r>
        <w:br/>
      </w:r>
      <w:r>
        <w:br/>
      </w:r>
      <w:r>
        <w:br/>
        <w:t>PART I</w:t>
      </w:r>
      <w:r>
        <w:br/>
      </w:r>
      <w:r>
        <w:br/>
        <w:t>The End</w:t>
      </w:r>
      <w:r>
        <w:br/>
      </w:r>
      <w:r>
        <w:br/>
        <w:t xml:space="preserve">The first sin was not the sin of rebellion, nor the sin of pride, but the sin of jealousy. </w:t>
      </w:r>
      <w:r>
        <w:br/>
        <w:t xml:space="preserve">The Ojiji became envious of the Iggi and their children the Usemi. </w:t>
      </w:r>
      <w:r>
        <w:br/>
        <w:t>So, they divided the world of Ansharah from them.</w:t>
      </w:r>
      <w:r>
        <w:br/>
        <w:t xml:space="preserve">They exiled their impure being to the kingdom of creation. </w:t>
      </w:r>
      <w:r>
        <w:br/>
        <w:t xml:space="preserve"> Unto all races gather weapons of war,</w:t>
      </w:r>
      <w:r>
        <w:br/>
        <w:t>And at that time everyone who is named shall enter trials</w:t>
      </w:r>
      <w:r>
        <w:br/>
        <w:t>And a Scion will arise leaving destruction in their wake.</w:t>
      </w:r>
      <w:r>
        <w:br/>
        <w:t>The dead shall be brought forth for redemption.</w:t>
      </w:r>
      <w:r>
        <w:br/>
        <w:t>to avenge them on their enemies.</w:t>
      </w:r>
      <w:r>
        <w:br/>
        <w:t>strengthen the vessel of the covenant,</w:t>
      </w:r>
      <w:r>
        <w:br/>
        <w:t>light over darkness, courage or cowardice, virtue over empathy</w:t>
      </w:r>
      <w:r>
        <w:br/>
        <w:t>Purified of the eternal light.</w:t>
      </w:r>
      <w:r>
        <w:br/>
        <w:t>Exposing the blood of the wicked.</w:t>
      </w:r>
      <w:r>
        <w:br/>
        <w:t>Only then will they return to the essence of the most divine.</w:t>
      </w:r>
      <w:r>
        <w:br/>
      </w:r>
      <w:r>
        <w:br/>
      </w:r>
      <w:r>
        <w:br/>
      </w:r>
      <w:r>
        <w:br/>
      </w:r>
      <w:r>
        <w:br/>
      </w:r>
      <w:r>
        <w:br/>
      </w:r>
      <w:r>
        <w:br/>
      </w:r>
      <w:r>
        <w:br/>
      </w:r>
      <w:r>
        <w:br/>
      </w:r>
      <w:r>
        <w:br/>
      </w:r>
      <w:r>
        <w:br/>
        <w:t>Prologue</w:t>
      </w:r>
      <w:r>
        <w:br/>
      </w:r>
      <w:r>
        <w:br/>
      </w:r>
      <w:r>
        <w:br/>
      </w:r>
      <w:r>
        <w:br/>
        <w:t>Johnari Rayfield sucked thick, earthly flavored smoke into her body. She was slipping into her favorite mood sitting on the cozy alcove on her balcony. The soulful jazz echoing around her mellowing out the long Monday it had been. Johnari sipped the pink Moscato slightly chilled and puffed again on her perfectly rolled blunt. “Aah baby what would I do if I didn’t have you?” she whispered. Blowing smoke slowly through her puckered lips into the cool fall night air. She puffed again relaxing her head backwards where swaying slowly side to side with the music. Drifting out of herself and into space in between nothing could reach her. The irritating sound of her cell phone ringing interrupted the perfect vibe. Johnari ignored it until it stopped and hit her blunt again. Guess it was a good thing after all because she had almost let it burn down. She refilled her glass and stared out over the White River. The sound of the rushing water mixed with the rustle of the trees as the breeze moved the air lulled her senses.</w:t>
      </w:r>
      <w:r>
        <w:br/>
      </w:r>
      <w:r>
        <w:tab/>
        <w:t>Her phone rang again, and Mama T’s id lit up the screen. “Shit!” Johnari mumbled and answered. “Yes Ma’am!” her standard greeting for her adoptive mother Dontessa Rayfield. “What is your problem, Jo?” Tessa asked.</w:t>
      </w:r>
      <w:r>
        <w:br/>
        <w:t>Her voice calm as usual but Johnari recognized the irritated tone that always meant a reprimand was coming. “Huh?” Johnari replied unsure of what she meant. “Don’t huh me Jo, the dress fittings!” Tessa reminded her. “Oh damn, I mean uh…” Johnari exclaimed. “Is she really mad?”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 “She is always counted on you Jo. She looks up to you as her big sister you know that!” Tessa cautioned her. “I know mama, I’ll do better, but I’ve got a lot going on too!” Johnari defended herself.</w:t>
      </w:r>
      <w:r>
        <w:br/>
        <w:t xml:space="preserve">“I know you do baby,” Tessa replied but Johnari quickly interrupted. “It doesn’t feel like either of you care sometimes though,” “Look I will call her in the morning ok I gotta go,” Johnari told her anxious to end the conversation. </w:t>
      </w:r>
      <w:r>
        <w:br/>
      </w:r>
      <w:r>
        <w:tab/>
        <w:t xml:space="preserve">“Jo don’t be like..” Tessa began but Johnari ended the call. 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 Johnari could not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 Johnari picked up her glass and cigar box and headed back into her apartment. The mood was gone so she worked on her case. Maurice Rochelle sounded like a street smart and sophisticated predator. Johnari picked up the book ‘The Art of Seduction’. Rochelle used it as an instruction manual. </w:t>
      </w:r>
      <w:r>
        <w:br/>
        <w:t xml:space="preserve">To seek out easily influenced individuals to manipulate and control them. The police raided the house she had been kept in and only found this book. The author, Robert Greene, had other best sellers that Johnari ordered from Amazon. </w:t>
      </w:r>
      <w:r>
        <w:br/>
        <w:t xml:space="preserve">‘The 48 Laws of Power, The 33 Strategies of War’, and ‘The Laws of Human Nature’. Her role in the U.S Marshalls office leaked information to her on occasion and vice versa. It was a working relationship that Johnari needed as a Fugitive Recovery Agent but had become weary of. Jerry Miller, a misogynistic amoral creep with delusions of grandeur he had not earned. He used people for his benefit regardless of the repercussions. Johnari knew she had to watch her back around Miller and keep him at a need-to-know distance. He was the lead on the investigation and Johnari knew his helpfulness was, so she would do all the work, and he would get all the credit. This would not be the first time Miller usurped her thunder. What Miller did not know was this time was her hiring by the victim’s father. The girl escaped from Rochelle’s coyote and called her dad to pick her up at a truck stop in Fort Wayne, Indiana. He called the State Police first since it would take him two hours to reach her from Indianapolis. Mr. Merriweather was furious Rochelle did not get arrested. </w:t>
      </w:r>
      <w:r>
        <w:br/>
      </w:r>
      <w:r>
        <w:tab/>
        <w:t xml:space="preserve">The DA did not have probable cause or evidence against him for the kidnapping. Merriweather hired Pickett Recovery &amp; Bonds to find evidence and the elusive man himself. Wade Pickett owned the business, but ailing health kept the old man out of the field. Wade always gave high-profile cases to Johnari even though his son Dale also worked in the business. Dale Pickett was good enough of a bounty hunter but was not much of a detective. He was rash in his rush to judgements and lazy when it came to the research required on targets. He resented Johnari for having Wade’s confidence and trust. It was not a competition for Johnari, she just loved the job. Wade knew Tessa from their neighborhood. He also knew her Mother Nettie being he repeated bail bonds man. Johnari was six the first time they met. </w:t>
      </w:r>
      <w:r>
        <w:br/>
        <w:t xml:space="preserve">Wade came to pick her up for a failure to appear on a drug charge. Nettie spent three months in the county jail while Johnari went into foster care. Released on probation, Nettie showed up acting erratic to a supervised visitation. </w:t>
      </w:r>
      <w:r>
        <w:br/>
      </w:r>
      <w:r>
        <w:tab/>
        <w:t>The mandatory parenting classes and stints in rehab did not help Nettie get it together. She went from shoplifting to breaking and entry with her boyfriend Cookie. He was a dope fiend too who only used Nettie. Cookie talked Nettie into robbing a dope boy trap house. Dirt was sleeping in the bedroom when they broke in through a basement window. They forgot about the two Bull Terriers he kept in the house. Cookie ran off and left Nettie mauled by the dogs. Dirt dumped in an alley barely breathing and losing blood. Garbage men found her the next morning just in time to save her life. Tessa took Johnari to visit her in the hospital a few days later. Her face, neck, and arms bandaged covering the horrific wounds as she lay motionless in the bed. Johnari touched her mother’s emaciated cold hand and called out to her. “Mama, mama its JoJo wake up!” she whispered.</w:t>
      </w:r>
      <w:r>
        <w:br/>
      </w:r>
      <w:r>
        <w:br/>
      </w:r>
      <w:r>
        <w:br/>
        <w:t>But she had not woken up. For weeks Nettie remained in intensive care. She was discharged from the hospital, and Nettie Mae Slade vanished. Johnari never saw her again and that was twenty-three years ago. Johnari had searched for her mother when she first started with Pickett’s, but nothing ever panned out. Enough of the memory lane shit Johnari thought, tossing the book onto the table knocking over her wine glass. She picked up the book and hurried to the kitchen for a towel. Wiped off the coffee table and had begun to dry the book off flipping through the pages blotting at the dampness. She noticed a passage which stated. She remembered the daughter’s account of how she had met Rochelle. He was handing out pamphlets down by the community college in front of the food court. She would have to call Merriweather in the morning and get to talk to his daughter about that. All she had to go on now was an artist rendering the girl given to the police for a description. Johnari planned to start at the strip clubs first and see if anyone recognized him. The police thought the name was an alias, who was Maurice Rochelle?</w:t>
      </w:r>
      <w:r>
        <w:br/>
        <w:t>She would make a trip to Fort Wayne and ask the neighbors around the house in the morning. She hated to do it but decided to call Dale and see if he wanted to tag along. Wade wanted her to be some sort of role model sensei to a grown stubborn child. It was all Johnari could do to not kick his ass most days. The thought of a two-hour road trip made her cry. But She would do anything for Wade, and she had to reassure herself that she could ignore Dale for his sake. He was not telling her everything about his health problems and Johnari could sense his presence was not the same. Not how he used to be. Johnari never understood how or why she felt these things. Knowing of a person’s condition. She just sensed things about people like animals did but differently. Johnari could just get a vibe inside her that gave her an awareness of what was inside others. It was the reason she had such an aversion to dating. She was creeped out by their presence the longer she stayed around them.</w:t>
      </w:r>
      <w:r>
        <w:br/>
        <w:t>One guy she was certain was a sex offender. Even checked the sex offender registry but he was not on it. A year later, he was arrested for molesting a girl in his bible study group. The situation started around the time she had met him.</w:t>
      </w:r>
      <w:r>
        <w:br/>
        <w:t>Johnari went through a vigilante phase after that. Stalking men who gave her the bad vibe he had. Johnari stopped two rapes around the IUPUI campus and one hate crime outside of a gay bar downtown. She realized she was not some sort of superhero and stopped chasing the bad guys she found with her vibe. There were enough people to chase on the job, beginning with the fugitive warrant suspect she was suspected of in the morning. She got a tip that Kalaya Lyons, who jumped bailed 7 months ago was coming back for a funeral in two days. Charged with espionage and theft of Ēṟugenesis Laboratories Inc. she jumped bail the minute the court released her and gone on the run. She would have to stake out the terminal because she could not be sure of the time. Forty-eight hours would not be the longest she had done surveillance, but she still was not looking forward to it.</w:t>
      </w:r>
      <w:r>
        <w:br/>
      </w:r>
      <w:r>
        <w:br/>
      </w:r>
      <w:r>
        <w:br/>
      </w:r>
      <w:r>
        <w:tab/>
        <w:t xml:space="preserve">Hattie Slade enjoyed having her family gathered around her. One hundred and thirteen years old and Hattie still felt the promise of tomorrow. A round-faced toddler slept soundly across her lap while Hattie gently patted him on the back. She did not even try now a days to remember all their names. The oldest of the clan elders, she fondly remembered her youthful wiles and adventures. The past filled with decades of misery unforgotten and endured. She had much to be grateful for on this day of her birth. Her mother said it was a curse to be born in the middle of the murderous race attack in Atlanta on September 22, 1906. Her family loaded into a wagon carrying only food, weapons, and the little mementos of little monetary value but still prized possessions. She touched her hand to her grandmother’s silver charm that hung around her neck. It was past due to handing it down. “Ginny Lu come here sweetie,” Hattie called to one of her granddaughters. “Pull this off and take it to your mama,” Hattie told her. Ginny Lu smiled and did as she was told. Cradling the heirloom in the palm of her hand searching for her mother. She was in the kitchen placing candles around a large two-tier butter cream cake. “Mamie told me to give this to you” Ginny Lu told her mama. </w:t>
      </w:r>
      <w:r>
        <w:br/>
        <w:t xml:space="preserve">Extending her hand out in front of her face. Her mama instantly tore up looking down at the necklace. “Oh Mama!” Deidra whispered as she hung the chain around her neck. “Let’s get this cake out there now Gin,” Deidra directed as she placed the final candle top center. They both lit candles then gently lifted the cake and carried it onto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Hattie clapped and laughed along with the rest of them. She quickly became short of breath deeply inhaling. Her chest felt tight, and she began wheezing struggling for each next breath. “Mamie you alright?” Deidra asked but she could not speak. Hattie clutched her burning chest. Everyone began to shuffle around the room in alarm. 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r>
      <w:r>
        <w:tab/>
        <w:t xml:space="preserve">Hattie Mae, content with her life, eased onto her next journey anxiously to see what was to come. Hours later the doctor came to the family waiting room. Tears long since shed down the many forlorn faces scattered across the room. </w:t>
      </w:r>
      <w:r>
        <w:br/>
        <w:t>“We can’t find anything that caused Ms. Hattie’s attack,” “She is resting peacefully now but she is in a comatose state, and we have placed her on life support.” He explained. “We will keep running tests and observing her condition. But unfortunately, you might have to consider terminating the support system in the time to come. I am sorry there’s not better news for you all.” “Thank you, Dr. Bannick,” Jolly, Hattie’s eldest son replied. He hugged his sisters closer one under each arm as they quietly cried. She did not get her cake; he thought tears fell down his own cheek for the first time. Lil Red stood and walked out followed by his cousin Bj. “Where yawl off too?” his mama asked. “We going to look for her!” Lil Red answered, a voice heavy with grief. Jolly rose too, followed by the rest. “Guess we get to it then,” Jolly mumbled. Early the next morning nine family members in a six-car caravan left Freewood River.</w:t>
      </w:r>
      <w:r>
        <w:br/>
        <w:t>Determined to make the last birthday wish of their adored Mamie come true. The rest held vigils in the small hospital while others burned sage throughout the house. Reciting prayers to purify and prepare for the crossing, a release of the living realm to the spiritual one. The birthday cake was still whole in the refrigerator inside the bakery box. Flowers and cards had already begun to arrive on the porch. Arranged neatly along the railings in a beautiful assortment. Many were fall crocus and toad lilies, Mamie’s favorites. When Hattie designed the community gardens, they were the first to go in the ground. What an unexpected but unexpected occurrence. They all felt it would soon be her time to leave them, just not so quickly and ironically on her day of birth. Waiting to have her whole family before saying her final goodbye.</w:t>
      </w:r>
      <w:r>
        <w:br/>
      </w:r>
      <w:r>
        <w:br/>
      </w:r>
      <w:r>
        <w:br/>
        <w:t xml:space="preserve">Patima Carlyle stepped off the bus into the blustery twenty-nine-degree early March air of Freewood River, Indiana. The Greyhound trip from Indianapolis took only a few hours, but eternity passed as she rode down the country roads. Out of the endless fields of harvested corn and soybean pastures to get here. She entered the bus terminal in search of a bathroom and then a ride into town, and to the Big House Diner. After reassuring herself in the bathroom. Garnering the judgmental stare of a woman listening to her talk to herself. Patima gathered her things and walked down the busy street and became immediately charmed by the small-town shops and smiles of its people. She was hungry and tired, but the thought of food made her sick. Her nerves were on edge knowing what she was going to do soon. She had not realized that her wandering was at an end until the nice street and appealing facades turned into cracked and uneven sidewalks. adorned with distraught buildings of broken glass and faded signs. </w:t>
      </w:r>
      <w:r>
        <w:br/>
      </w:r>
      <w:r>
        <w:tab/>
        <w:t xml:space="preserve">There were fewer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It was a good thing she had only the intention of being here for a short while. She checked in and located the room. The faded stained walls that boxed in the mildewed carpet churned her stomach the minute she walked into the room. The grime crusted bathroom made it worse as she barely made it to the rusted, and lord only knew what else commode to vomit. She looked between the bed and the chair in the corner and chose the latter to rest on. Patima refused to be nibbled on by bed bugs for a few moments sleep. She closed her eyes and rubbed the small bulge of her belly. Damaris thought he would just walk away from them without care. When she informed him that she would not get an abortion it was like seeing a different man. </w:t>
      </w:r>
      <w:r>
        <w:br/>
        <w:t xml:space="preserve">She knew if they had not been in public, he might have beaten the baby out of her. Her original plan was to tell the child its father had died. But the more hurt she felt the more she wanted the bastard to be dead. Then she could not stand the smell in the room any longer and decided to head out. </w:t>
      </w:r>
      <w:r>
        <w:br/>
        <w:t>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“What are you looking for girl?’the older one of the groups asked. “Just some place to eat for cheap” Patima responded. “There’s a diner over on Fort Moses Blvd, you walk two blocks up and make a left.” The women dismissed her and got back to their conversation, so she continued her way. The weight of the gun in her hoodie pocket was distracting her too. It made the garment lean to one side, so she had to keep reading it, so the collar did not feel like a noose around her neck. She watched the woman make herself a cup of coffee and carry it to a corner booth.</w:t>
      </w:r>
      <w:r>
        <w:br/>
      </w:r>
      <w:r>
        <w:tab/>
      </w:r>
      <w:r>
        <w:br/>
      </w:r>
      <w:r>
        <w:br/>
        <w:t xml:space="preserve">Willie “Littles” Jones stood about five’11” and weighed close to 280lbs. He had been the cook at the Big House Diner since it opened. He was cooling off from the hot kitchen sitting on one of the make-shift benches on the side of the diner. </w:t>
      </w:r>
      <w:r>
        <w:br/>
        <w:t>A wine Black &amp; Mild cigar dangled from the corner of his mouth. He watched as the regulars came in and out of the diner. When the red ford pulled into the lot he quickly got to his feet. “Shit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 Mom ‘D was what Damaris had called his mother. Patima found a seat at the counter and tried to look normal, or at least calm. She could feel her body shivering and stomach began to get queasy as she looked around the room. “May I help you?” a voice said but she did not pay much attention to the words. “Hey, do you want something or not?” the voice asked again but this time the counter shook as the server slapped her hand down on it. Patima’s eyes narrowed as she looked at the young server.</w:t>
      </w:r>
      <w:r>
        <w:br/>
        <w:t>She was lucky she was not a crazed shooter out to get everyone, she was there for Damaris. “Let me have the lunch special” Patima babbled trying to keep control of her voice. Sitting at the table talking on his phone was Damaris. He smiled like he had done so many times when they were together. It had to be some hope at the other end believing all the shit that came out of his mouth. Patima jumped off the stool and walked over to the table. The smile dropped from Damaris’s face when he recognized the figure coming towards him. The bitch came here he thought as he got up. He would try to reach her before she had a chance to speak to Mom ‘D. Dove Doney, watching her youngest son squirm his way out of the booth in a hurry. She bobbed her head from side to side to see those to whom he was talking. The girl did not look like much to begin with, especially her clothes. Whatever made these young girls wear men’s clothes was beyond Dove’s comprehension, and she was skinny on top of that.</w:t>
      </w:r>
      <w:r>
        <w:br/>
        <w:t>Dove hoped he would take her outside. Damaris knew not to cause a scene in the diner with his latest trick of the day. The loud popping sounds that rang out next had Dove and everyone else diving to the ground.</w:t>
      </w:r>
      <w:r>
        <w:br/>
        <w:t xml:space="preserve">They were all too familiar with gunshots in this part of town. Dove watched as Damaris fell to the ground. She watched as he tried to crawl away from the crazy bitch who kept firing, some hitting him or the floor. 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 Patima was trying her best to shoot straight but the force of the gun’s recoil jerked her arm around. She felt euphoric as tears blurred her vision mingling everyone into a chaotic sight. The.380 only made clicking sounds now but she squeezed the trigger anyway. </w:t>
      </w:r>
      <w:r>
        <w:br/>
        <w:t xml:space="preserve">Shots rang, an initial two followed by three or four more, breaking the quiet morning in town. Alan crept up behind the deranged woman. Relieved bullets quit coming out of the gun. At least she could not shoot him if she noticed him before he reached her. The last couple of inches he decided to just tackle her to the ground quickly. Patima hit the floor hard, stunning her back to reality. She felt the sudden weight crushing her when she remembered her precious cargo. </w:t>
      </w:r>
      <w:r>
        <w:br/>
        <w:t>“Get the hell off me” Patima screamed fighting the person on top of her. “You’re hurting my baby motherfucker get of me” She screamed. The gun was still a weapon in her hands as she struck Alan with it. Alan grabbed her gun and pinned it to the ground above her head. He sat on her legs and tried to restrain the other hand as Izzy rushed over to help. Patima blacked out to the sound of frantic voices and Police sirens.</w:t>
      </w:r>
      <w:r>
        <w:br/>
      </w:r>
      <w:r>
        <w:tab/>
      </w:r>
      <w:r>
        <w:br/>
      </w:r>
      <w:r>
        <w:br/>
        <w:t xml:space="preserve">“Come on, follow me to a place a bit more secluded” Odale said as he grabbed Phryne by the arm and walked out of the diner. “Have you found her?” Phryne asked him under her breath. “I have hired a service to locate her, the tracker caught up to her in Indianapolis.”I’m still waiting for her to get in contact on new developments”. He explained. “We need to get out of here before they find out what’s happened Odale” Phryne warned. “I will not be held accountable for your mistakes. “Just follow me out east, we can have this argument there. Instead of half the neighborhood and the deputies please!” Odale grated through his teeth. He turned and walked off towards his car. </w:t>
      </w:r>
      <w:r>
        <w:br/>
        <w:t xml:space="preserve">Phryne stalked her Mercedes AMG GT Roadster. She had parked it down the street from the diner in front of a section of empty houses. “You sure spend a lot of time at this old farm for someone who doesn’t own it.”, Phryne quipped. Odale grabbed a bottle of Courvoisier off the shelf along with two glasses. Phryne savored the exquisite taste of honeyed sandalwood and toffee all full-bodied and rich that lingered. “Acclivis knows about our arrangement” Odale blurts out. “How? How the fuck did they find out?” Phryne yelled at him. “It’s FUCKING ACCLIVIS PHRYNE!” Odale yelled back at her. </w:t>
      </w:r>
      <w:r>
        <w:br/>
        <w:t>“I have to go before the judges in the morning, I’m being compelled for an Inim.Ñar”. “What the hell, God damn it Odale what do we do?” Phryne asked nervously. He did not have an answer because he knew there was nothing he could do. They had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r>
      <w:r>
        <w:br/>
      </w:r>
      <w:r>
        <w:br/>
      </w:r>
      <w:r>
        <w:tab/>
        <w:t>Levant Doney gunned his patrol car through the parking lot. He raced around to the back exit and waited a few minutes before going in. Mom D was not going to be happy if she knew he was high again. No telling what would happen considering the state she must be in. The kitchen was hot, and food sat on the stove and grill wasted away.</w:t>
      </w:r>
      <w:r>
        <w:br/>
        <w:t>Voices carried over the serving window and he could see his co-workers shuffling around. Some were drinking coffee at the counter nonchalantly until they realized he had walked into the room. He did not see Mom D anywhere. Of course, he thought she would be at the hospital glued to her baby’s side. How stupid could he get, he thought. The haze he had been in for the last hour was finally clearing. 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“He was conscience but bleeding badly when they got here” Littles rubbed his face in a frustrated reflex.</w:t>
      </w:r>
      <w:r>
        <w:br/>
        <w:t>“You should get down there to them Levant” I know your mother’s not overseeing this well.” Levant gave him a quick hug of his own and hurried off. Littles the cook at the diner and mom D's loyalist supporter there have been rumors that he was a cherished father, but no one had the balls to ask Dove about it. Littles sat at the counter for a moment wishing he could go to Dove himself. He had tried to call her, but it kept going to voicemail. He walked into the manager’s office and took a seat at Dove’s desk. There was not much to do but wait for the police to finish so he could get around to cleaning up the mess. Business as usual tomorrow so He guessed he would be late into the night making things right around the diner. He stared at the family portrait Dove kept on her desk. He has supported her family for a long time, but he had never felt the member he should have been. Dove had her secrets, and no matter how badly he wanted to reveal just one. He did not want to take a chance to lose everything to it.</w:t>
      </w:r>
      <w:r>
        <w:br/>
        <w:t xml:space="preserve">“Hey Littles,” Deputy Bartlett called from the doorway. “Yeah” Littles answered, “We’re done with scene man, you can close up now or whatever”. The deputy informed him. “Yeah 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was history. The fore-longed admirer wanted only her presence if nothing else. </w:t>
      </w:r>
      <w:r>
        <w:br/>
      </w:r>
      <w:r>
        <w:br/>
      </w:r>
      <w:r>
        <w:br/>
        <w:t xml:space="preserve">Tiran Temple looked over security reports on the Project A.V.A theft before an emergency meeting with his Ēṟugenesis Laboratories Inc board members. The late evening briefing that his security team could not locate Vice-President Eric Travis worried him. They needed to speak with him about emails on a secret server found by the IT team. With few clues on his whereabouts, they were frantically working to do damage control. But they knew who one of the perpetrators was, the prized and renowned geneticist Kalaya Lyons. “It’s always the one you least expect,” Jacobs had said and damned if he was not right. He would now have extra security for everyone involved in the project. The scenario was about to get worse. The virus would get exposed, and whoever was using it on humans had no idea that the vaccine, without the missing formula mutated the virus. It would be an epidemic like the black plague all over again. Except this time, it would run its course through the entire global population. </w:t>
      </w:r>
      <w:r>
        <w:br/>
      </w:r>
      <w:r>
        <w:tab/>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 “What of the specimen? Do we know if it is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r>
      <w:r>
        <w:tab/>
        <w:t>Pierce stopped suddenly realizing she was rambling on, and Tiran was not paying much attention anyway. Tiran stared into the unknown as she spoke, unconsciously rubbing his hands up and down his thighs. “There are still things to do before I leave for an important trip. We need to have contingencies for the fallout if there is an epidemic.” “Mr. Hastings as the head of public relations you’ll be overseeing it,” “Mrs. McKnight, I will need you to do a financial analysis of what it could cost us. I am sure investors will be beating down the doors once it hit the news.” “Mr. Poe congratulations, your being promoted to vice president. That is if you want the job under the circumstances,” Tiran conceded as he made his way out of the room.</w:t>
      </w:r>
      <w:r>
        <w:br/>
      </w:r>
      <w:r>
        <w:tab/>
      </w:r>
      <w:r>
        <w:br/>
      </w:r>
      <w:r>
        <w:br/>
        <w:t xml:space="preserve">“I asked you to stop coming here what do you want?” Dr. Tessler angrily asked Ateino. “I’m visiting my comatose childhood friend?” Ateino joked. “Do you think the staff haven’t noticed you never actually visit Mr. Hadley?” Tessler asked him. Ateino laughed at the doctor’s ire. “I like to watch him through the glass!” He snarked “Hell most of the staff don’t go in either!” “What do you want?” Tessler asked again. “Is it ready Kinsey?” Ateino asked seriously. “The final incubation stage is almost finished.” Tessler gloated inwardly. “And the carrier?” Ateino asked Tessler. Sala is ready for breeding, and we are sure the antigen in her system will protect the embryo during gestation. “And her other problem?” Ateino asked. “She’s increasingly unstable mentally!” Tessler answered. “She’ll most likely devolve into a mongrel with a year.” Tessler stated. “Sala’s been in restraints since March after biting a chunk out of a nurse’s face!” Tessler chuckled. “What about her daughter, should we consider her?”, “Shouldn’t she be of ripe age?” asked Ateino. </w:t>
      </w:r>
      <w:r>
        <w:br/>
        <w:t>“Yes, Volscia will turn 17 in a few weeks.” “We’re ready to begin the fertility treatments” Tessler informed him. “Has the expected Father shown himself yet?” Ateino questioned his enigmatic friend. “The envoy arrived at dawn to take the cambion Camilla’s” Kinsey pouted. “Who’d they chose?” Ateino wondered. “Lisandra, Grace, Noel, Evra, and Minette” he answered. “They don’t know about Volscia do they?” Ateino asked him. “Of course not!” Kinsey said. “It’s bad enough he gets Evra and Minette!” “Damn him!” Ateino shouted angrier than he thought he would be. “I was favoring Noel more these days” Ateino admitted. “You should be getting back to your uncle don’t you think?” Tessler suggested. “Poor Hadley hasn’t opened his eyes in fifteen years” Ateino laughed. “Get out of my car anyway” Tessler demanded, starting the engine.</w:t>
      </w:r>
      <w:r>
        <w:br/>
      </w:r>
      <w:r>
        <w:tab/>
        <w:t xml:space="preserve">Ateino kept laughing as he climbed out. Tessler immediately left the garage. It did not take him long to reach the Facility. The old Freewood Infirmary built in 1896 closed in 1923. The ruins of the building are just a fake facade. The lower levels had been remodeled and reinforced for the program. Tessler strolled through the security stations to the main labs. Located three sublevels beneath the original pathology amphitheater. It has taken them more than twenty years to breed out the mongrel abnormality. The deadly side effects to the mothers were overcome too. Nedyr Wura initiated the Astarte project using the Chrysalis. Located in a deep-water pool under the cave systems of Freewood River. Wura discovered the waters were infused with Quintessence energy from a fissure beneath it. </w:t>
      </w:r>
      <w:r>
        <w:br/>
      </w:r>
      <w:r>
        <w:tab/>
        <w:t xml:space="preserve">He surmised it was caused by a dimensional rift in the barrier. The ethereal radiance of the chrysalis was magnificent. Attached to the walls of the cave, a webbed cartilage-like structure interwoven into a waxy layered casing. 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Wura began his secret genetics research. combining Usemi embryos with the genetic material he had extracted from the bone marrow. Proxies, unwilling towns people kidnapped and used as breeders to create the symbiotic embryos. </w:t>
      </w:r>
      <w:r>
        <w:br/>
      </w:r>
      <w:r>
        <w:tab/>
        <w:t xml:space="preserve">He created living biological material, but the ghastly mutated abomination did not live long. He then explored every genetic molecule, removing layers by microscopic layer of tissue and amputating limbs until they were dissected to bone. But Me. Ourá’s living material did not survive long outside of the amnion shell. The cells degradation occurred within months. He decided drastic sacrifices had to be made to ensure Me. Ourá’s Progenitor Variance Cell viability. Then he rebuilt what he had torn down with his gifts. Wura’s breakthrough and downfall occurred simultaneously. His servants began to disappear or die suddenly from strange accidents which killed them. Ten people began the project but within a few years there were only two. </w:t>
      </w:r>
      <w:r>
        <w:br/>
      </w:r>
      <w:r>
        <w:tab/>
        <w:t>Others noticed the disappearances of the townspeople but the supernatural were blamed for it. It was not until the fire that they learned the truth. Horrified by the callousness in which the doctor conducted his research, Nedyr Wura was arrested by the Elder Council and convicted by the Dayyani. Under the guise of a humane way to research, they began again assessing Me Ourá for reproductive therapies. The Astarte project was reinitiated by Trinus. But Audra and Tessler had already succeeded with ARIES V. Antigen with their program. Then he found her, a vessel with the compatible genetics for Progenitor Variance Cell endosymbiotic development. Sala was from an outlander clan who had been sent to the asylum for paranoia. She was also an anomaly carrier.</w:t>
      </w:r>
      <w:r>
        <w:br/>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Embryonic incongruity resulted in severe complications. Her infants who survived suffered physical and mental abnormalities. Brain damage caused by swelling, impeded mental function, and seizures. Working together they had developed Sala’s first stable embryos which were implanted into viable vessels. Volscia was the only surviving descendant of Me Ourá. And the secret of her success Audra had never revealed. Tessler had his own secret. He had found a parasitic conjoined twin, a limbed tumor with a twelve vertebrae vestigial tail. </w:t>
      </w:r>
      <w:r>
        <w:br/>
        <w:t>Attached on the back of Volscia at birth containing an adrenal gland, and two spinal cords entangled in a nerve cluster. It was removed secretly and kept alive. Over the first decade or so it grew a structurally and genetically similar brain to that of a 5-week-old human fetus. Tessler named it Camilla and developed an ammunition capsule and transfusion process enabling Camilla to develop into the humanoid form she was today. He planned once her body gained endurance. He could use her mahru rich spinal fluids to treat his wife. Tessler was prepared to start the tests today but with the envoys’arrival it would be best to postpone. Keeping both safe from the Asakku was the priority.</w:t>
      </w:r>
      <w:r>
        <w:br/>
      </w:r>
      <w:r>
        <w:br/>
        <w:t xml:space="preserve">Dr. Adair began to pace the room, maybe if she found just the question, she could find fault with Caraline’s progress and reevaluate the conditions of her release. She really could not believe she could sabotage the research completely but stalling it seemed a clever idea. The Angelique had no proof, but she knew no one could feel that Caraline was playing her. Angelique sat in the window seat of her quaint office overlooking the south lawn of The Rosehaven Institute. She felt slightly guilty for her melancholy mood, but her work with post-traumatic stress victims had progressed even beyond her initial expectations for the program. After almost 15 years of treatment and research, I was about to walk out the doors of Rosehaven and take her secrets with her. Her release was contingent to three strict rules, or she would relocate back into Center Asylum. “Dr. Adair” Yolanda asked over the intercom, “Ms. Basquiat is here” she stated and closed the line. Was it already time for her to let go? The frustrated moan escaping her mouth revealed her innermost truth. </w:t>
      </w:r>
      <w:r>
        <w:br/>
      </w:r>
      <w:r>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it.”Ms. Basquiat, please come in”. she asked the older woman sitting in the waiting area. Caraline Basquiat is cordial in her greeting but held off. She sits down in the armchair by the desk where the sunlight streamed beautifully into the room. Dr. Adair asked her the usual questions which always began their sessions and were necessary for the data tracking portion of the research. “Ms.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 not finish.</w:t>
      </w:r>
      <w:r>
        <w:br/>
      </w:r>
      <w:r>
        <w:tab/>
        <w:t>Caraline quickly interjected. “The last thing I need or want is a shadow to remind me of this place” Caraline’s voice had a quiver, but she tamped her emotions back down. “How do you feel about living on your terms again, returning to society?” Angelique asked her. “You’re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She waited a long time to reunite herself with a few past members of a certain society and Dr. Adair here was her straight line to them. “With the divestment of funds in my commissary account I will have enough for the store and the apartment above it. The leasing agent was a nice gentleman about the price. Caraline could not wait to be back inside the circle. To feel its rejuvenating force, heal the ugly shell she had become waiting decades to reach freedom.</w:t>
      </w:r>
      <w:r>
        <w:br/>
      </w:r>
      <w:r>
        <w:br/>
      </w:r>
      <w:r>
        <w:br/>
      </w:r>
      <w:r>
        <w:br/>
      </w:r>
      <w:r>
        <w:br/>
      </w:r>
      <w:r>
        <w:tab/>
        <w:t>Odale had only gotten a glimpse of the comely woman the orderlies escorted down the corridor. But he had felt that presence before. He could not forget the one person left connected in his tragedy. Dr. Tessler said Caraline died during the fire at Rosehaven. But he had hidden her under the name of another patient who had died. Then kept her prisoner for his deadly and inhumane experiment. So how was her presence not detected until now? It just had to be her, but he had no time to find out how it is or why. He needed to find out if her memories had remained intact. Odale waits for the orderly to come back through the reception area. “Excuse me, hey man I you think you could do me a favor?” Odale asks him. They talk quietly as bribes him to let him see the woman who was just with him before he takes her back to her room.</w:t>
      </w:r>
      <w:r>
        <w:br/>
        <w:t xml:space="preserve">An 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Dr. Tessler said Caraline had died during the fire at Rosehaven. The entire time he had hidden her under the name of another patient. And kept her prisoner here under their control. “Do we know each other?” Caraline feigned. “Are you a doctor here?” She asked him. </w:t>
      </w:r>
      <w:r>
        <w:br/>
        <w:t xml:space="preserve">“Caraline, you know me!” Odale stated firmly. “I’m sorry sir, but I don’t!” Caraline insisted. “I’m so sorry, I looked for you during the fire!” Odale confessed. Caraline almost slipped. Showed a response to empty statement. What did that mean to her now? It would not have meant much then. He was responsible more than anyone for what happened to her. His jealousy was the reason she was imprisoned to begin with. “What fire?” Caraline asked Odale who suddenly grabbed her shoulders pulling her into him. Rearing back quickly composing herself, Caraline leapt from the chair. “Please don’t touch me!” she ordered him. Odale tried approaching her again. Caraline called loudly for the orderly. “(?), (?)” she yelled. </w:t>
      </w:r>
      <w:r>
        <w:br/>
      </w:r>
      <w:r>
        <w:br/>
      </w:r>
      <w:r>
        <w:br/>
        <w:t>Odale waited in the office of Dr. Tessler impatiently. Everything will be exposed, and he will be the catalyst of destruction. It was all too much of a burden for him and he refused to execute any longer. Odale refused to be responsible for death of his own people anymore. His conscience weighed heavy with the hundreds of souls whose blood stained his hands. Odale believed in the beginning that the purification of the bloodlines would be worth the cost if the end results saved lives, but it was genocide. Now they were facing extinction from within lead by a sadistic narcissist with a god complex. The Tessler would be stopped but first Odale needed the original formula. Odale placed drops of the sedative in both the glasses next to the decanter. Hopefully Tessler will follow the pattern and have a sip of his favorite cognac when he comes in. This would be his last chance to get the blood sample. It was the only evidence he could give to the Adedeji to put a stop to this finally. He regretted the way he had used Kalaya, but she was a key piece in all of it.</w:t>
      </w:r>
      <w:r>
        <w:br/>
      </w:r>
      <w:r>
        <w:tab/>
        <w:t xml:space="preserve">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 “I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tab/>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shoes and socks. Drawing the syringe from his pocket and inserting it between his big and index toes. He neatly adjusted Tessler’s clothing and left the room.</w:t>
      </w:r>
      <w:r>
        <w:br/>
      </w:r>
      <w:r>
        <w:br/>
      </w:r>
      <w:r>
        <w:br/>
        <w:t xml:space="preserve">“Odale Gannibal has betrayed the Summa Nura.” Audra informed Sitra. The two women sequestered in a Black Cedar Lounge private dining compartment. We have a fundamental problem with Odale" Audra told Sitra. "What problem could he be causing now?" Sitra asked. "Odale is spying on both sides!" Audra revealed. Sitra did not look surprised at all. "This should have always been expected from a Gannibal" Sitra explained to Audra like it was her own ignorance to trust him. “We were suspicious of him from the beginning. His mother’s loyalty began to falter because she married that man. "So, what's happened?" Sitra asked. “Sitra, He has been working both sides. Reporting everything to the (?). He also convinced Kalaya to betray us” Audra told her. "He had my assistant steal the new stain of ARIES V " Audra stated. Sitra's reaction was priceless Audra thought. </w:t>
      </w:r>
      <w:r>
        <w:br/>
      </w:r>
      <w:r>
        <w:tab/>
        <w:t>"That (?) bastard!" Sitra yelled. “That means the (?) have the Chimera codex?” Sitra asked her. “Yes, that’s what I’m telling you!”, “He’ll have to be dealt with and soon Sitra!” Audra sizzled.</w:t>
      </w:r>
      <w:r>
        <w:tab/>
        <w:t>“He will be!” Sitra agreed. “Where’s the assistant now?” she asked Audra. "Temple hired an investigator to go after her." she told her. "Do we know who it is?' Sitra asked. "An Outsider supposedly from a fallen house, a Mourning girl.", "That's its own set of troubles though “Audra revealed. "What does that mean?" Sitra asked angrily. "It’s Luther Rayfield's girl." whispered Audra. "Are you sure? “Sitra asked, Audra nodded her head yes." "We might use this to our advantage don't you think Audra?" she asked. "I think she'll ruin everything!" Audra insisted. "For now, let's deal with Odale, he'll have to be kept quiet about everything before he goes in for the (?)" Sitra stated. "Then what are you going to do?" Audra asked. "What we're going to do has to be done quickly, just leave the arrangements to me." Sitra told her. "When it's time for you to intervene, I'll inform you" Sitra said. Audra was sure the matter would be overseen but unsure if it would complicate her own plans.</w:t>
      </w:r>
      <w:r>
        <w:br/>
      </w:r>
      <w:r>
        <w:tab/>
        <w:t xml:space="preserve">“Once she gets to Westfall’s detention center.” “The Elder Congregate will have jurisdiction over her” Sitra guessed. “We’ll just have to take her away from them then” Audra suggested. “Get the details and I will take care of it” Sitra assured her. “Odale must go first, Tessler believes he was drugged while Gannibal came to see him.” “Doesn’t know why or what he was after, but that traitor goes first!” Audra hissed. “I’m headed to the council meeting”, “I’ll inform on the other one soon.” Audra told Sitra and left. Sitra remained and finished her LOUIS XIII Cognac, savoring its rich spiced floral flavor. She only drank the brandy on celebratory occasions. And during her mourning when her husband died. She did not know what she was losing now but she felt it coming. </w:t>
      </w:r>
      <w:r>
        <w:br/>
        <w:t xml:space="preserve">A great loss that would end all she had. She sat a while longer,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 Sitra squeezed his arm tighter expressing her own frustration. “We’re doing what needs done!” she surmised strongly. “How long before the bloodlines breed out their purebloods?” She asked him. </w:t>
      </w:r>
      <w:r>
        <w:br/>
        <w:t>Harran thought quietly to himself. They exited the hotel into the waiting car before he answered. “We’re doing what needs done!”</w:t>
      </w:r>
      <w:r>
        <w:br/>
      </w:r>
      <w:r>
        <w:br/>
      </w:r>
      <w:r>
        <w:br/>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 Moclim, and Zumaht sided with Aamasuri’s suggestion, to attack the head on before they get an upper hand. Natiahs, the overseer of the Ùsá Ùdi would never allow it to be canceled due to the repercussions. “This discussion is pointless!” she told the others. “Without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a word, Iah replied. The Inverse will have to be guarded closely and locked down and continue into the near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 “They will be targeted first by the Ojiji for re-possession.” Iah agreed. “Which will need a judgment from the authority of the Dayaani.” Amasuri lamented. “And we will wait to have it before doing anything with the Nergal.” Natiahs cautioned. “Well, I’m going to send the Inquiry Unit right away regardless, I don’t need permission for that!” Amasuri asserted before charging out of the room.</w:t>
      </w:r>
      <w:r>
        <w:br/>
      </w:r>
      <w:r>
        <w:br/>
      </w:r>
      <w:r>
        <w:br/>
        <w:t xml:space="preserve">Dakari sat in the lobby at the Black Cedar flipping through magazine suitcases on the side of him. He arrived two days ago but still had not checked into his room. A disgruntled company man transferred out of his division in the city of angels and into the middle of green acres. Not to say it was not a wonderful place with small town charm, but it came with small town minds and customs. He wondered why they needed an Inquiry Unit investigator of his caliber in a place like Freewood. A newcomer investigator could have overseen the matter easily enough, which meant there had to be something they were keeping quiet about. He looked around at the employees and patrons moving about. </w:t>
      </w:r>
      <w:r>
        <w:br/>
        <w:t xml:space="preserve">They did not seem curious about him at all since he arrived, and no one acknowledged his presence. He missed the west coast with hot eighty-three °F dry summers that cooled to a comfortable and mild winter with average highs of 68 °F and lows of 48 °F. But Freewood had an invigorating climate with transitions from a bitter chilly winter into spring. It was a cold rainy morning that turned warm and humid quickly. Leaving him to deal with thunderstorms and tornado warnings. He was not comfortable wearing layers. Hopefully, the weather will break and warm up soon. He grabbed his bags and approached the registration desk. The man greeted him with a fake smile that never turned upward, just stretched out sideways across his face. “Welcome to the Black Cedar Sir” He greeted, “We’re pleased you’ve decided to stay with us” he added. So, someone had noticed him Dakari realized. He read his name tag “Qwynel (Hughley), your very observant, I’ll have to remember that!” Dakari replied. “Dakari Garrard, and I have a stated. </w:t>
      </w:r>
      <w:r>
        <w:br/>
        <w:t xml:space="preserve">“Here you are” he announced. Qwynel hit a few keys and printer came to life, “You’ll be staying in one of our extended stay suites.” He placed the registration form in front of Dakari and his swipe card. “We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 He had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w:t>
      </w:r>
      <w:r>
        <w:br/>
        <w:t>She was the same beauty as him as she was to his grandfather. He could convince his managers to allow him to bring it down. Then at least the expense budget would not be another thing he had to worry about. The lobby brochure said it was a lake a couple of miles from boats and fish. He would not have to find time while on the case if he lived there. The giddy his grown ass was feeling assessed his childish nature for fun. Yes, he was putting in the request.</w:t>
      </w:r>
      <w:r>
        <w:br/>
      </w:r>
      <w:r>
        <w:br/>
      </w:r>
      <w:r>
        <w:br/>
        <w:t xml:space="preserve">Johnari kept reading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Kalaya walks through the crowd of people past the buses out to the parking lot, but she stops to look around. She crosses the street and enters the underground parking garage to the adjacent mall. Johnari watches her go down the ramp and get into a black late model Taurus. Johnari waited until the car pulled up to the ticket gate. Hiding behind a column she shoots the trunk with a magnetic tracking bullet. The gate rises and Kalaya drives off. Johnari walks quickly back to her own car and turns on her tablet. The mapping app took a few moments to load before the navigation screen appeared. The vehicle avatar moved slowly along Illinois Ave headed out of downtown. Johnari followed her well behind with the flow of traffic. No need to rush if the tracking was active. </w:t>
      </w:r>
      <w:r>
        <w:br/>
        <w:t>Kalaya headed west to the Riverside, close to the White River with its bungalow and four-square type homes. The diversity changed over the years due to poverty and crime in the area. But it still had a beautiful urban charm. Johnari parked a few yards back from the house Kalaya arrived. It was not one of the addresses her file had for family or known associates. She decided to call Wade and have him do a background check for it. “Hey Boss, I got your girl out on Sugar Grove,” Johnari said. “Yeah, you got a chance to grab her, or you want Dale sent out to assist?” Wade asked. “She’s already inside run a check on the address though,” Johnari requested. “I just want an idea of who I might have to deal with if I have to confront them to get her out,” she said. “Alright we’ll do that give it here,” Wade told her. “1324 Sugar Grove,” “I am going to sit on it for a while to see who comes and goes ok,” she told him.</w:t>
      </w:r>
      <w:r>
        <w:br/>
      </w:r>
      <w:r>
        <w:tab/>
        <w:t>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five’7 got into the Taurus and drove off. Johnari quickly decided to follow but decided not to. Kalaya was the target, and the tracker would still record where he went if needed. A maroon SUV pulled up in front of the house and Kalaya came out. The wig she wore did not change much of her appearance because she had a distinctive limp when she walked. Kalaya dressed in black pants and a black trench coat surveyed the street before climbing into the vehicle. Johnari knew she would have to risk getting close and spotted to place another tracker. She followed them further west to a funeral home.</w:t>
      </w:r>
      <w:r>
        <w:br/>
        <w:t xml:space="preserv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they made their way to the gravesite. Johnari knew how it felt losing a mother and sympathized with Kalaya. She did not really want to add to her misery, but she had a job to do. Kalaya admitted to taking the money for her mother’s experimental cancer treatments. The poor woman’s condition had progressed aggressively anyway. Kalaya had a stellar career in the making and a prosperous future. But the love, loyalty, and denial of scared daughter for her mother ruined everything. Johnari admired her for her stoicism and felt guilty for what she had to do. As mourners began to leave Kalaya lingered at the mother’s casket. She placed a hand on top of it and said her final goodbye. Johnari did not know why she would capture that moment in the film, but she did. It felt intrusive and insensitive because it had no worth to the case.</w:t>
      </w:r>
      <w:r>
        <w:br/>
      </w:r>
      <w:r>
        <w:tab/>
        <w:t xml:space="preserve">Johnari just felt the loss for her own reasons. She did not know whether her mother was alive or dead. At least Kalaya had her closure and Johnari hoped it would help her in the times to come. She made her way back to her own vehicle and again mixed in with the exodus from the cemetery. 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 She grabs a hand towel out of the bag and wipes her face and hands. The small secretion would look like sweat to anyone else, but it was excreted plasma. She hoped she would not need another transfusion after this. Kalaya was proving resourceful as well as aware. Johnari thought Kalaya saw her on the road. Maybe seeing a different face would calm her nerves if she had spotted her. She shimmied her cotton sweats down and over her trainers. The black leggings she wore underneath would make a quick wardrobe change. She gets in line with a few people behind her at the customer service window. </w:t>
      </w:r>
      <w:r>
        <w:br/>
        <w:t>“Where did the dark-skinned lady in the brown leather jacket buy a ticket to get to?” she asked the ticket lady. The woman looked suspiciously at her so Johnari pulled her ID chain out for the woman. “She bought a bus ticket to Michigan City,” the teller told her. “Thanks! Call security to the platform for me,” Johnari asked the woman who did it immediately. Johnari walked up slowly to Kalaya as she handed her duffle bag to the porter loading bags under the bus. “Kalaya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 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 xml:space="preserve">Kalaya did as she had been instructed. Johnari knelt her in the back to hold her down while she cuffed her. The metro police screeched a stop near them sirens and lights. “Recovery agent Johnari Rayfield,” she yelled and held up her id chain. Johnari spent the next thirty minutes arguing authority to three newcomers and their Sargent before she was allowed to take Kalaya into custody. Johnari helped Kalaya out of the SUV at the back of the Federal building. “You can't keep me here!” Kalaya pleaded with her. “I won't be safe in this jail from them, please!” she begged as she reluctantly climbed the short steps to the back door. “Why Kalaya? Tell me what is really going on here then?” Johnari demanded. The fear on her face was answering enough as she pinched her mouth closed. “Ok then!” Johnari retorted as she pushed the doorbell on the security panel. The lock buzzed and released, and she pulled Kalaya in front of her through the doors. They walked footsteps echoing down the old, tiled hallway. The desk clerk looked up at them briefly and returned to typing away on her keyboard. “Excuse me..” Johnari started but the clerk held her hand. </w:t>
      </w:r>
      <w:r>
        <w:br/>
        <w:t>“Be with you shortly,” she curtly replied. 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“It must go through processing and the department is using a banking service. The deposit will not be there for three days, what would you like to do?” she asked smartly. “Fine deposit it!” Johnari snarked back. The deputy arrived to get Kalaya and Johnari removed her handcuffs, so he could place his on. Kalaya looked at her weirdly before being taken away.</w:t>
      </w:r>
      <w:r>
        <w:br/>
      </w:r>
      <w:r>
        <w:br/>
        <w:t xml:space="preserve">Alan Stewart thought about how after this evening the rest of his life would just fall into place for him. The last piece was on its way to him in just a few more hours. He could not wait to see her, hold her, smell her, and hopefully get some booty. Alan laughed at himself, "You are a fool dude" he said to himself. Alan was excited about the housewarming party. He had not seen a lot of his family and friends in a long time. Since getting out of prison he had moved around with Henry Wooten’s construction company and primarily kept to himself. It was difficult to let others see his new persona. </w:t>
      </w:r>
      <w:r>
        <w:br/>
        <w:t>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He talked to Alan a lot about out of the streets. Finishing his education, learning a trade, and giving his life to God were the three goals that would set Alan on the right path.</w:t>
      </w:r>
      <w:r>
        <w:br/>
        <w:t xml:space="preserve">Alan had no spiritual beliefs before Mr. Wooten gave him his fist Bible to read. Mr. Wooten was a youth pastor at a local church who counseled teens in trouble. He always said that it was God's path for him to reach out. To those who get left behind and bring them to God before the devil brought them to prison. Alan followed Mr. Wooten’s advice to the letter in prison, after receiving his GED. He also got a license in construction and as an electrician. Finding a job when he was released took the better part of two years. Then one of the church members gave him a chance. Then Mr. Wooten, owner of a home remodeling company, hired Alan on a probationary basis to help rebuild a small office park. </w:t>
      </w:r>
      <w:r>
        <w:br/>
        <w:t xml:space="preserve">Alan arrived at work on time every day and was the last to leave at night. Alan took work assignments wherever he was offered, most of his time in different states and sleazy motel rooms, Alan was happy to be there regardless. He made good money and stayed out of trouble. </w:t>
      </w:r>
      <w:r>
        <w:br/>
        <w:t xml:space="preserve">The only thing left for him to do was find someone to settle down with and raise his family. Alan knew who that person was already. Tawny Cameron had stayed connected with him the entire time he was locked down. She had moved away to attend Butler University and stayed to be with her son’s father. In the beginning, he did not want her to come for visits with his mother, but she came anyway, and Ms. Patty made him add her to his visitor list. Alan was happy to see her for the first time too. Tawny was wearing her usually fitted jeans that showed her perfect ass. A long-sleeved shirt that gave her breast a beautiful silhouette. Tawny wore little makeup, some eyeliner and mascara but she did not need to. Tawny was a gorgeous woman with natural beauty. Her skin tone was chocolate brown, and she had big eyes with long lashes. Her lips were plump, and her smile always made him want to kiss her. Her body was shaped with curved hips, and long thick legs. Alan had never told Tawny how he felt about her all these years. But he was in love with her. He had been in love with her since high school. </w:t>
      </w:r>
      <w:r>
        <w:br/>
        <w:t xml:space="preserve">They had always been best friends, and he never wanted to be apart from her. Tawny was coming to the party tonight. He wanted her to approve of the house and neighborhood in Krimm Fallow. After all this was all for her. He had not bought a lot of furniture yet, so she could make it home. Tawny had Ryan already, but this did not have influence. Alan knew he could be a dad to the boy. And that he was more than willing to step in and be one. He really wanted her to see the new town he helped build and it was beautiful. The house had more than enough room for them all to fit comfortably with even room for a few more. Tawny would carry his baby too! Ms. Patty had been keeping him informed about how they had been doing over the years. She and Tawny had always been remarkably close. Ms. Patty loved Tawny and if anybody were going to make sure Alan and Tawny were together, she would. Ms. Patty repeated this on every visit; every conversation lately he had with her has been about Tawny. That was a long shot, but it had never stopped him from trying to get at her before. It had been a long time since they were together. </w:t>
      </w:r>
      <w:r>
        <w:tab/>
      </w:r>
      <w:r>
        <w:br/>
        <w:t xml:space="preserve">Alan had to squeeze his dick because just the thought of sliding it into Tawny made him hard. He jacked his dick off many nights in jail looking at her pictures on his wall. Remembering all the time and diverse ways they had sex over the years. Tawny never knew she had been his first. The workout could wait so he dressed and headed out. Alan had to have the necessities just in case she spent the night. Condoms were not on his list; she was going to have his baby. </w:t>
      </w:r>
      <w:r>
        <w:br/>
        <w:t>Alan knew nothing could kill the good mood he was in and smiled."</w:t>
      </w:r>
      <w:r>
        <w:br/>
        <w:t xml:space="preserve"> I am doing the damn thing tonight, Baby!" he said aloud intended for Tawny. Alan pulled into the parking lot of the Publix Store, making a shopping list in his head of all the items required for his special night. A few more bottles of wine, two cases of beer for the boys. Brats and Tilapia for the grill, even some white corn. Ms. Patty and some of her friends were bringing side dishes. The rest of the guests would bring their pitch in. Pushing the cart through the drink aisle, Alan became aware of a familiar woman coming from the opposite direction toward him. The unmistakable matted weave on her head, the tight jeans and cleavage that left nothing to the imagination could be only Natasha Hughley. </w:t>
      </w:r>
      <w:r>
        <w:br/>
        <w:t xml:space="preserve">Alan had met Natasha earlier in the year renovating a double on the north side. She worked at the Rural Inn Bar on Watson Creek Rd. Natasha was no hold barred with her attitude and aggressively spoken. She would not let Alan leave with his food until he agreed to take her number. Alan had no intention of getting to know her any more than he had too. He really liked the wings and had a few more weeks to go before the job finished. "Hey, my guy" Natasha greeted him, "I was wondering where you were hiding out at, you still got my number cause it's still the same". </w:t>
      </w:r>
      <w:r>
        <w:br/>
        <w:t>Natasha had now positioned herself and her cart, so he could maneuver forward and away if he wanted to. "It’s out in the truck Tasha; just busy I guess and haven't had time to clean up my office" Alan was thinking about how to end this meeting quickly. "I’d have that truck cleaned in no time baby. you bring it to my house" Natasha had an answer for everything. "We'll see Tasha, I really need to get some things and get going though, so I'll holler at you another time." Alan started backing up his cart and going down the other aisle, he would just have to swing back around when he was sure Natasha was not still watching him walk away.</w:t>
      </w:r>
      <w:r>
        <w:br/>
      </w:r>
      <w:r>
        <w:br/>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 had killed him. Johnari went through the caller id for the missed call from the Mourning Sheriff’s Office. She hit redial and waited for the menu options to end before selecting the front desk. “Freewood Sheriff’s Office, how may we help you?” a male voice answered. “I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r>
      <w:r>
        <w:tab/>
        <w:t xml:space="preserve">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w:t>
      </w:r>
      <w:r>
        <w:br/>
        <w:t>Johnari knew exactly what happened in the Freewood River. She packed her things and checked out of the hotel. She would find the girl a lawyer when she arrived back at the place she abandoned long ago. But Patima was worth the agonizing decision to return. Their bond built on survival and after what Patima did for her, it could never be broken.</w:t>
      </w:r>
      <w:r>
        <w:br/>
      </w:r>
      <w:r>
        <w:br/>
        <w:t>An Hour later Johnari arrived at the Black Cedar Hotel.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w:t>
      </w:r>
      <w:r>
        <w:br/>
        <w:t>She quietly reached into the foyer closet and drew her.38 caliber (?) from the coat pocket she kept hiding in. She peeked into the tiny kitchen first and then crept along the wall to the living room which was empty. She looked at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w:t>
      </w:r>
      <w:r>
        <w:br/>
        <w:t>“Wait a minute I mean what are you doing here? And why did break in?” Johnari asked. “We heard you had some shits popping off and we’re here as back up” Chichi replied throwing herself across the bed onto her stomach.</w:t>
      </w:r>
      <w:r>
        <w:br/>
        <w:t>“Don’t listen to her Johnari we’re here breaking and entering because Én Šinísañ Okikki requests your presence at the gathering” Nisca told her. “And please get that stupid as look off your face” she laughed in an obvious attempt to try and lighten the mood. Johnari quickly tried to disguise her feelings. Had it just been a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w:t>
      </w:r>
      <w:r>
        <w:br/>
        <w:t>“One of our members is to be presented as bride candidate” Johnari said, knowing it was the best thing for the survival of the clan. No males had been birthed for centuries, and the large numbers of older Algul women were becoming restless to mate. I do not believe this is about the ceremony you” Nisca stated shaking her head. “The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Johnari opened her eyes to a raging headache. The three clients from last night were heavy masochists. She would have to rearrange their schedules to keep from wearing out. Her shoulders ached from the repetitive movements of swinging the whip for almost four hours. She climbed out of bed and headed to the kitchen. 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w:t>
      </w:r>
      <w:r>
        <w:br/>
        <w:t>Instead of feeling fear of the unknown, she had felt more aroused than she ever had. The ardor consumed her soul burning every inch of her body. When the freezing water started spilling over her hand, she shook herself awake. Grabbing three 200mg Ibuprofen and popping them into her mouth, she began to prepare breakfast.</w:t>
      </w:r>
      <w:r>
        <w:br/>
      </w:r>
      <w:r>
        <w:br/>
        <w:t>Johnari could not believe her luck. There he was and in the dark web chat room. After eight months Rochelle was out of hiding and back online. Johnari’s pulse quickened as she read the previous comments from the beginning. He was coming back to the city smuggling under the nose of the council. There was the place and time for the pickup. And if she could be there at the meeting place, she could follow them to the safe house. The sting was easier said than done. She had a week to plan and set up a tail. If she could get (him) to come instead of someone else the chances of succeeding would be higher. The sound of tires approaching on the gravel drive caught her attention. She never expected company because she never invited many into her life. Jolly slowed the truck down in front of the house. He listened to the truck idle loudly vibrating his seat. What was he going to say to her?</w:t>
      </w:r>
      <w:r>
        <w:br/>
        <w:t>. “Sorry, for driving you and your mama way!” would that even work with Johnari. “Well, here we go then!” he whimpered climbing out of the truck. He was an old and grumpy man now having been and seen it all. The Mourning hill still gave him the creeps. Knocks on the door but gets no answer starts looking through the windows. Jolly walks around the house to the back porch. climbs the stairs and knocks at the back door. Johnari looked through the door, shocked to see him. She opens the door suspiciously, eyeing her uninvited visitor. “I wasn’t expecting anyone.” Johnari stated. “I really need you to listen..” he started to say. “There ain’t much to listen to Jolly.” Johnari calmly told him. “You hate me for what I did Lil’Jo, I know that!” Jolly stuttered. “I’m not here to justify anything to you, I just want you to hear us out!” Jolly demanded. “Who’s us?” Johnari asked. “The Family?” she specified. “Nettie?” Johnari stated. “Yes! everyone Johnari.</w:t>
      </w:r>
      <w:r>
        <w:br/>
        <w:t xml:space="preserve">“There is so much you do not know or understand about the family. “Jolly tried with her again. “You know what?” Johnari started. “Ok, I’ll listen to you.” She gave in. “But this is one time only. After this ya will leave me alone like always!” Johnari commanded. "I will, I will!" Jolly agreed. “Ama ain’t doing so well” he stated dejectedly. “She needs her stasis cycles sooner each turn.” He told her. Johnari did not know how to feel. She never got the chance to fully understand Usemi old customs. But the stasis cycles were more biology than culture. “Why is harmful?” Johnari asked Jolly. “Her next awakening may be the last Jo.” Jolly responded. “She could move on at any time afterwards.” He explained. Nama Hattie, notwithstanding preference or fairness, had given Johnari love. Equality was not a huge family trait. But each member had some sustainable portion. Johnari received her greatest ration from her grandmother. A pang of guilt peeked into her conscience. “When does she want meet?” Johnari asked. “She took a spell few days back.”, “Been in the doctor’s car ever since.” Jolly informed her. </w:t>
      </w:r>
      <w:r>
        <w:br/>
        <w:t>“Go on by the hospital.” He implored her. “Fine I’ll go tomorrow.” Johnari relented.</w:t>
      </w:r>
      <w:r>
        <w:br/>
        <w:t>“Good, Good!” Jolly exclaimed. Rubbing his hands anxiously down the side of his legs. “I’d like to be left alone after today alright?” Johnari insisted. Closing the door quickly. Jolly retreated swiftly, satisfied. The tough part was over, but the hardships were just beginning. Continuing really, from past mistakes.</w:t>
      </w:r>
      <w:r>
        <w:br/>
        <w:t>He hoped to mend some of his. His next mission, just as urgent, was to find his sister. Nettie would never be so forgiving of Ama, or him in any case. But he still had to try. Ama gleamed a tribulation at her last awakening. The worry of it coming so soon exhausted him immensely.</w:t>
      </w:r>
      <w:r>
        <w:br/>
        <w:t>Would they all recover? The last trial ruined their people in masses. They have barely survived over the years. Jolly gunned the truck leaving a dust cloud in his trail. Ime had never been a good acquaintance of his. It disappeared as quickly as it came, and he was losing it again. “We’ll see about all that this time around.” he told himself. That old guardsman resurrecting in him. “We will just see ‘bout that!” He would start at Nettie’s last recovery center. He abandoned her long ago out of anger and betrayal. Once again forfeiting sound judgment for the greater good.</w:t>
      </w:r>
      <w:r>
        <w:br/>
      </w:r>
      <w:r>
        <w:br/>
      </w:r>
      <w:r>
        <w:br/>
        <w:t>Levant stared at the woman in the holding cell. What he would not give to strangle bitch to death.</w:t>
      </w:r>
      <w:r>
        <w:br/>
        <w:t>The lights popped on activated by the sheriff coming into the holding area. “I think it best if you head on over to the hospital Officer Doney.” Sheriff Hughley told him. Levant raised himself bizarre taking one last look at the sleeping woman. “Guess your right boss, when are the Marshalls coming to get her?” Levant asked. “Not for a few days but I have assured them things are under control here deputy. We will get justice for you brother the right way you understand?” Sheriff Hughley looked suspiciously at Levant as he passed through the doorway without a response. Patima overheard the entire conversation. She felt his angry stare digging into her. The cramps in her stomach had been getting worse but she could not ask him for help. She did not want him anywhere near her baby. “Sheriff” Patima called out, “I need a doctor” she stated. Sheriff Hughley walked to the cell and leaned against the bars.</w:t>
      </w:r>
      <w:r>
        <w:br/>
      </w:r>
      <w:r>
        <w:tab/>
        <w:t xml:space="preserve">“What’s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 Deputy Amerson helped her back to her feet and “Call an ambulance Sheriff, we not going to make to the car. Patima could barely stand so she knew getting her out of her patrol car would be difficult. </w:t>
      </w:r>
      <w:r>
        <w:br/>
        <w:t>Sheriff helped her lift Patima under an arm while Amerson pushed the chair under her from behind. Patima’s moaning and crying as Luci does her best to navigate around the building. On the elevator the baby crowns. “I can feel a head guys’” Patima screams. 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would not be worth it if she lost her baby. 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she had done all the way to the hospital. EMT’s rolls Patima through the entrance of the emergency room.</w:t>
      </w:r>
      <w:r>
        <w:br/>
      </w:r>
      <w:r>
        <w:br/>
        <w:t>The Doney Family are shocked to see the bundle in their arms. Dove walks up to the gurney and demands an answer, “Is that a baby, is her baby”? “Bitch! is Damaris the baby’s daddy” answer me bitch! the older woman screamed.</w:t>
      </w:r>
      <w:r>
        <w:br/>
        <w:t>The nurses grabbed her away as EMT’s rolled Patima her and the baby through the security doors into the exam area. “Get the fuck off me” Dove shoves the man holding her away. “Wouldn't you like to know” Patima sneers before the doors close completely. “What would she have done if she lost him?” Dove worried as Levant crept into the room, ashamed of himself when he saw his little brother. He whispers and lays his hand on her shoulder. “Don’t sulk Levant” Dove scowled. “It’s been hours, and you’ve cared nothing about being here”. He was relieved when Dr. entered the room before she really got fired up. “Hi, I am Dr. Bannick, the lead surgeon on your son’s operation. He extended his hand to Dove and then to Levant. He shoved his hands into his smock pocket and rocked slightly on the heels of his feet. “Damaris suffered significant blood loss and nerves, blood vessels and muscle damage. One bullet tore through his lung and diaphragm and exited his right side.</w:t>
      </w:r>
      <w:r>
        <w:br/>
        <w:t>A second bullet burrowed in his back, and a third sliced into her liver. His condition is stable, but his recovery will be arduous. We are doing our best to save his liver from failure. We will have him on dialysis and life support until the lung tissue heals and he can breathe on his own. We do want to wait until he wakes but considering the damage to his spine, we do not believe he will have partial if not full paralysis. Dove was devastated by what she had heard. It was not fair for something like this to happen to her boy. What the fuck was happening to her family. Levant rubbed his mother’s back to try and console her. She shrugged his affections off rolling her shoulder away from him. Levant hung his head sadly at her rejection of him. What had he ever done to make his own mother cold and distant? He was told to call her mother, not mommy, not mother. The most affection he had received was pat on the back or shoulders. Never hugs, never kisses, never the loving words as she had given Damaris.</w:t>
      </w:r>
      <w:r>
        <w:br/>
      </w:r>
      <w:r>
        <w:br/>
      </w:r>
      <w:r>
        <w:br/>
        <w:t xml:space="preserve">Odale arrives at City Hall the next morning and he is confronted by Adenyini, who is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Hughley to lead this investigation Warden Adenyini” Odale said. “My belief is that the Department is in good hands and there is no truth to the lies you’re telling the good residents of Freewood” Adenyini said. “This is ridiculous. You cannot even do what you were elected to do, and now you want to place the blame of your own failures upon our trusted and beloved Sheriff Hughley” Adenyini jeered. We are in total disarray,” Howard said. “If you are all OK with that, then fine. But I am not. We have big problems, and we cannot continue to do this. Odale pleaded. “We need someone who will do their job without bias and complicity and really investigate how you, regulate your district!” Odale asserted. </w:t>
      </w:r>
      <w:r>
        <w:br/>
      </w:r>
      <w:r>
        <w:tab/>
        <w:t xml:space="preserve">“I’m sure there are those who want to see a more judicious warden in charge instead of old tyrant.” “I'm thinking it's a big fucking joke,” Adenyini sneered angrily. “Just your way of keeping off the council through slander and trickery!” Adenyini insisted. The entire problem here was Adenyini's ego. He wanted to be better than Odale so badly that right fist whistled through the air. They both jabbed, sliding their feet, circling each other. What started as a meeting to decide on a new Sheriff turned into a violent fight. When tempers unraveled the punches began flying. The difference between them was evident. Adenyini landed a soft right hook with a weak follow-up jab left that caught Odale in his rock-hard stomach. Spectators crammed around “C'mon, Warden! “Someone shouted. The olive ducked right another weak punch, and shoulder rolled a thunderous hook to the head. The Odale was a blur in motion delivering a full-bodied blow to the gut that staggered and tumbled his weaker opponent which made the crowd roar. Odale began to pummel the shit-talking warden before others who gathered worked to break it up. </w:t>
      </w:r>
      <w:r>
        <w:br/>
        <w:t xml:space="preserve">Deputy (?) grabbed Odale and Kosoko restrained Adenyini. 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 “There is no excuse for this. It is an embarrassment to the city” Odale admonished them all. “The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 “Listen Theadora, I know you’ve been friends with the sheriff for a long time, but He’s not doing his job” Odale said. </w:t>
      </w:r>
      <w:r>
        <w:br/>
        <w:t xml:space="preserve">“His complacency to turn the other cheek with Adenyini has become a serious issue for the folks living in his jurisdiction and we have to help them!” He told her and walked into his Office. Theadora looked at the computer screen but did not focus on her work. She knew he was right about the Sheriff. She herself had become privy to his dealings with the warden years ago. she had stayed his mistress for over 40 years, and this was the first time she felt the shame in their union. Even stupidity on her part. If the investigation into the Sheriff continues, she would be discovered along with the things she had done. </w:t>
      </w:r>
      <w:r>
        <w:br/>
        <w:t>The shrill of the phone startled her and she answered with an uneven voice. “Mayor Gannibal’s Office how may I help you?” it was the doctor again, “Just a moment please” she told him. 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r>
      <w:r>
        <w:br/>
      </w:r>
      <w:r>
        <w:br/>
      </w:r>
      <w:r>
        <w:br/>
      </w:r>
      <w:r>
        <w:br/>
      </w:r>
      <w:r>
        <w:br/>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the worst place for an afternoon tryst. 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 She stiffened when She saw something move across the yard. She dismissed the quick moving shape as just a shadow of a tree. The Hard thrust of his cock being forced into her erased all thought of anything else. They stayed that way well into the night.</w:t>
      </w:r>
      <w:r>
        <w:br/>
      </w:r>
      <w:r>
        <w:tab/>
        <w:t xml:space="preserve">But for a period in the 1990s, no one seemed more wealthy, powerful, and politically connected than the flamboyant Odale. But the seeds were also set for the fall of his self-made empire, He was cash-strapped, and at the end of his life. Odale Gannibal sat in his study working late at a huge red oak desk. The heavy antique was a bold reminder of his family’s rise in the castle over generations. It was made in Benin by his ancestor. He looked at budget proposals for the reconstruction project again. With the elections arriving he had to decide how to appropriate the right funds to which faction to secure his incumbency. But for a period in the 1990s, no one seemed more wealthy, powerful, and politically connected than the flamboyant Odale. But the seeds were also set for the fall of his self-made empire, He was cash-strapped, and at the end of his life. His thumb and index finger squeezed rubbing together the folds of loose skin across his brow. </w:t>
      </w:r>
      <w:r>
        <w:br/>
        <w:t xml:space="preserve">His head raged like the storm brewing outside. A boom of thunder rattled the windowpanes as thick waves of electricity severed night from day. The quick illumination gave way to the shadow lurking in the corner of the room. 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He watched as the blurred vision crawled out of the window and walked toward him. The red bolts struck the ground repeatedly arcing across the air, travelling through the water layer, and electrocuting Odale. He seized and flopped about in extreme pain as powerful three hundred volts of energy heated the air to 50,000 degrees, and the hot bolts kept striking his body bolt. His clothing caught fire as deep entry and exited wounds where the energy struck them and then exited his body. </w:t>
      </w:r>
      <w:r>
        <w:br/>
      </w:r>
      <w:r>
        <w:br/>
      </w:r>
      <w:r>
        <w:br/>
        <w:t xml:space="preserve">Dove sat at the table in the large country kitchen sipping her morning coffee. It was the first time she had not made it into the diner in years. Her mind was not right cause emotions kept getting the best of her. It will keep, now how didn't any of ya know them two were hooking up?" “Is it the time to discuss it, with things the way they are, ain’t no changing it.” “She’s from a different generation that’s just unafraid of speaking their minds.” "You are damn right!” Hydeia, hesitant to walk into the kitchen, stood against the wall listening to her mama yell at her siblings. “It is pouring water into a broken glass Mama. The boy only listens to you alone.” Levant blamed. Dove jumped up knocking her chair over and slammed her fist on the table. "Shut it!" Dove demanded. “You did not even know he left the county Levant. Isn’t it your job to know who’s coming and going fool? Dove challenged. “Now that’s a grown man Mama!” Levant yelled. “Raise it again goddamnit!” Dove yelled back. </w:t>
      </w:r>
      <w:r>
        <w:br/>
        <w:t>"Look at you! Useless all!" Dove yelled. Levant’s jealousy only rivaled his anger in the one-sided competition between the brothers. Dove’s first heir was now Dara, and Levant was mad at his own wife's infertility. “Mama damn what’s done is done and ain’t nobody to blame but Damaris!” Charles flustered. “I know he tells you everything Chuck you damn well knew enough to stop him from doing it!” Dove countered. Which was true. He did know Damaris was sneaking off out of town. But he had been doing it for years now Charles figured he was bound to get caught. “And with that bitch!” Dove snarled dropping into her seat. “Fucking outsider trash!” She screamed. Dove held her head in her palms resting elbows on table. Her thinking position as she called it.</w:t>
      </w:r>
      <w:r>
        <w:br/>
        <w:t xml:space="preserve">When she was trying to find a way through a problem. </w:t>
      </w:r>
      <w:r>
        <w:br/>
        <w:t>“That baby’s another story than the mama” Dove decided. “It’ll be brought here with us!” she started raising her head. Her I mean it face firmly planted. “Blood don’t leave blood behind yah hear?” Dove told her boys. “Hydeia, get in here and start breakfast now” Dove said over her shoulder. Hydeia’s heart jumped when mama called her name. She walked slowly into the kitchen and did what she told me. “What did she have?” Hydeia asked, setting meat and eggs on the counter. “Girl” Dove said.</w:t>
      </w:r>
      <w:r>
        <w:br/>
      </w:r>
      <w:r>
        <w:br/>
      </w:r>
      <w:r>
        <w:br/>
        <w:t>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 The uneven landscape draped in moonlight and shadows conquered the unease dwelling within. Home was a warm and loving name if it described a warm and loving place. Temple Hill used to be home. But the cold loneliness of the empty abode could not be described by that name anymore. The main house and cottage sat on seventy acres of fertile land. The first twenty acres were purchased on a land contract. Between his great, great grandfather and Freeman Mourning. The original founder of Freewood. The cottage was built there 360 years ago by Osiah Temple. A brilliant architect and freed slave. although his former Én Šinísañ stole credit for his designs. “Are you ok sir?” Mr. Tyrell asked him.</w:t>
      </w:r>
      <w:r>
        <w:br/>
        <w:t xml:space="preserve">“I’m fine Varick,” Tiran replied and gathered his jacket and briefcase. He left the jet getting a chuckle out seeing Gracy waiting for him in his toy. “So, you got the Bentley you wanted after all,” Tiran asked and Gracy smiled childishly. “Hey man I told you I would, same one Floyd had too!” Gracy bragged. “It’s a Golf cart dude,” Tiran laughed. “Yeah, but it’s a customized Bentley by Pennwick with chrome tilt steering and Alpine stereo!” Gracy retorted smugly.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head to the crescendo. “Get out boss!” Gracy commanded Tiran as he pulled the golf cart in front of the cottage. </w:t>
      </w:r>
      <w:r>
        <w:br/>
        <w:t>Tiran laughed conceding he had been thrown out of a vehicle he had paid for. “I’ll see you two in the morning,” he told them. He never stayed in the main house these days. The caretakers had run out of the place if the maintenance and cleaning were impeccable. Tiran dropped his things inside the foyer and headed to his room. Undressing as he went, he threw his shirt on the bed and headed for the shower. He decided to take a few days before letting the council know of his arrival. He stared at his reflection in the steamy mirror. The gray hairs were creeping their way into his hairline earlier than expected. Hopefully, it meant he would be wiser sooner than later too. After letting the hot water pelt his body from five different shower heads, he climbed into the king’s bed restless still. Dawn arrived just as slumber took him.</w:t>
      </w:r>
      <w:r>
        <w:br/>
        <w:t xml:space="preserve">Tiran sat on the back deck at the cottage. The date might have meant nothing to the rest of the world. But it held a solemn place in his heart. This was the anniversary of his family’s’death which he grieved for every year at this time. </w:t>
      </w:r>
      <w:r>
        <w:br/>
        <w:t>Void of the bold and deep red leaves. The Japanese Maple tree was that stood in the center of the memorial he erected to honor his family. The five stone statues sat beneath the tree depicting a peaceful time he remembered from long ago. It was in those times when he had reminisced that he felt the loneliest. He was a Regent of the Escrava Coventry which thrived in secret darkness. He had companions both ZILITTU KIGI and humans who were loyal friends. But no one in his life loved like family or cherished with heart and soul. Keeping with ZILITTU KIGI tradition now he was required to take a wife. The Temple family had to be re-established at some point. And he had put it off long enough. He just did not like any of the queen’s regents he was betrothed to.</w:t>
      </w:r>
      <w:r>
        <w:br/>
        <w:t xml:space="preserve">He had never taken them sexually and had no urges in that category for any woman. He sometimes wondered if his adulthood would work at all. When the time came to offer up the family jewels, he was not sure he could. “Mr. Temple”, his assistant Tyrell called from the back-patio doors. “Yes Varick”, he replied rising from the deck chair leaving his emotional state for reality. “There’s a call for you Sir on the private phone”, Tyrell informed him and stepped aside as he entered the house. “I’ll take it in my room, can you bring the car around please I might be stepping out”, he asked his longtime companion. He ascended the stairs to his room. He picked up the receiver to the satellite phone on the desk in his room and greeted the caller “Hello.” “The usual spot at dawn”, the husky voice on the other end spoke and disconnected the call. Tiran hung the phone up and walked into the bathroom. Turning on the walk-in shower he undressed and stood under the cold spray until the water turned hot. The evening ahead looked full of surprises he thought as he prepared himself to go to his usual spot when in the city. </w:t>
      </w:r>
      <w:r>
        <w:br/>
      </w:r>
      <w:r>
        <w:br/>
      </w:r>
      <w:r>
        <w:br/>
      </w:r>
      <w:r>
        <w:br/>
      </w:r>
      <w:r>
        <w:br/>
        <w:t>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Én Šinísañ.“That old slave driver does a respectable job keeping up with your health I see.” Gottingham sneaked at the reference to Gracy’s past life. “So, what has you chancing coming out?” Tiran asked, getting down to business. For Gottingham to break cover for face to face, something serious was going on. “The Ojiji finally made an appearance in New Orleans taking the woman hostage was a clever idea to draw him out, but he’s escalating in the attacks on the Vein shipments.”</w:t>
      </w:r>
      <w:r>
        <w:br/>
        <w:t xml:space="preserve">Gottingham stopped walking and addressed Tiran directly. </w:t>
      </w:r>
      <w:r>
        <w:br/>
        <w:t>“Who is he?” Tiran asked. “He goes by Wizard but keeps mostly in background.” Tiran stared ahead into nothing as the ramifications of just one name threatened to destroy all for which he had worked. “Contact Jacobs immediately, we’ll need all of our surveillance teams to locate him!” Tiran commanded through clinched teeth. 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Én Šinísañ.” Gottingham told him as he walked away.</w:t>
      </w:r>
      <w:r>
        <w:br/>
      </w:r>
      <w:r>
        <w:br/>
      </w:r>
      <w:r>
        <w:br/>
        <w:t>The driver dumped her only bag into the trunk as she settled into the cab. Caraline could feel Dr. Adair staring down at her from the lobby windows. She looked back solemnly at first then her face slid into a devious smirk as the breeze gushing through the window blew across her face. She had never enjoyed the fresh air more than she did at that moment. The cab pulled over near the curb to let the emergency vehicles and police pass. They swarmed the parking lot for diner. She looked out the window as they slowly crept past the scene. Everything in Freewood had changed. This new tapestry was confounding to her senses. Caraline threw her luggage on top of the bed and looked around the room. The bohemian décor suited her, but the room itself was smaller than she imagined. It was still better than the sterile yellow room she had previously occupied. As she unpacked, she wondered if the assistants at Rosehaven bought for her were in fashion.</w:t>
      </w:r>
      <w:r>
        <w:br/>
        <w:t>She could go shopping for a few things later in the week. She wanted her first impression with her new residents to be memorable. She finished in less than fifteen minutes with her move in since she owned only the things she carried in with her. The apartment was completely furnished, and someone had already done the food and supply shopping, she realized as she inspected the kitchen. She looked out the small bay window onto Watson Road. It was a quaint little street full of upscale mom &amp; pop retail shops. The goods being sold varied from fancy tailored to eccentric homemade items. The people wandering about were just as assorted as the lives they lived. You never really knew who anyone was in a city like this. The demons hide in their dark places that infest souls. She sat there watching the demons most of the afternoon, by early evening the streetlights dimly glowed, heralded nights approaching darkness.</w:t>
      </w:r>
      <w:r>
        <w:br/>
        <w:t>She closed the curtains and checked the locks throughout the house. As she gathered her bath things together, she wondered about him. The temperature hovered around the freezing mark on the night of Last Masquerade ball. 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Hospital x-rays did not find anything amiss, but Evelyn began to “have spells”, black out, shake uncontrollably and emerge in a daze. Years later she was diagnosed with epilepsy. At the time nobody, not all Evelyn, understood what was happening to her. But her condition also changed other things inside of her.</w:t>
      </w:r>
      <w:r>
        <w:br/>
        <w:t>It was the emergence of her witch powers which she hid well. She used them only when necessary because they were out of control. When her father discovered the child was half-breed, he wanted to kill him and send his daughter away. She ran away instead. realized she had made a sacrifice to keep her child alive. By the late-Seventies, word about all of this was going out and the authorities in many countries were cracking down on the cults. Walking through the Art Museum enjoying the tranquil atmosphere and eclectic works, Sitra was tight with anticipation. She hated meeting with her but the power they gave her was indescribable. Her covens’powers had waned since the covenant was made between the factions.</w:t>
      </w:r>
      <w:r>
        <w:br/>
      </w:r>
      <w:r>
        <w:br/>
      </w:r>
      <w:r>
        <w:br/>
        <w:t>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It had been weeks maybe since she had a full night’s rest. The audacity of that measly selfish mouse stealing from her. Her arrogance was destroying everything Audra had worked for. Project A.V.A was her greatest achievement.</w:t>
      </w:r>
      <w:r>
        <w:br/>
      </w:r>
      <w:r>
        <w:tab/>
        <w:t xml:space="preserve">She walked stoically in weariness to the conference room. The AHRR Reproductive DNA Methylation Therapy Study team looked anxious and just as tired as she felt. The ARIES (AHRR Reproductive Immunological Elicited Serum) V Antigen had taken numerous people an arduous twenty-six years to develop. Magana Ellicott stood in front and center already talking over the new security measures enacted within Kiricalis. The Chrysalis housed the ASE (Androgynous Symbiont Entity), a biological clone produced with a Progenitor Immortal cell with both male and female physical characteristics. Her father, loathed and imprisoned for his research, birthed ASE. The genius saving their race who would destroy and despoil him. She wondered what the old man felt now as the sacrifices he made bore fruit. Audra had reached the finish line her father had not. Using an Usemi embryo, through in-vitro fertilization (IVF) with sperm from ASE, she was able to achieve full term pregnancy in the Proxy. </w:t>
      </w:r>
      <w:r>
        <w:br/>
      </w:r>
      <w:r>
        <w:tab/>
        <w:t xml:space="preserve">Plasma enriched with the ARIES V Antigen was used to reduce the maternal anti-D concentration. The treatment started at 14 weeks' gestation, month four of pregnancy. And continued until the fetus was successfully delivered at 35 weeks gestation. Month eight they discovered the embryonic stem cells were replete with the Progenitor Variance Cell. Whereas month nine contained anomalies, the hybrid variance cell cluster. Audra did not expect a video conference to be in progress with ELI’s research institutional review board. Comprised of the very doctors, healers, and elders who had worked with and against her father. “Welcome Dr. Pierce!” Dr. Wilhelmina Jassaint greeted. “Good morning doctors” Audra replied curtly. “We’re discussing the changes to protocols effective immediately.” Dr. Jassaint approves of her. “And what has the board revised?” Audra asked. “Firstly, Dr. Ellicott will be the supervising lead research scientist over the ARIES Project.” Professor Barrow Fothergill stated. </w:t>
      </w:r>
      <w:r>
        <w:br/>
      </w:r>
      <w:r>
        <w:tab/>
        <w:t xml:space="preserve">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“You can’t do this to me!” Audra stated, “The core research of ARIES is based on is still controlled by me!” Magana would not know where to begin with the stabilizers!” Audra stewed. “Now listen Doctor Pierce that research belongs to ELI under intellectual property, you know this” Ameline Chambers warned her. </w:t>
      </w:r>
      <w:r>
        <w:br/>
      </w:r>
      <w:r>
        <w:tab/>
        <w:t xml:space="preserve">Tingling skin, stiffening posture, and rigid muscles preceded her hurling a coffee mug at the wall monitor shattering the screen. There was a small yelp from Cranel Dabney, a few surprised gaps, and an appalled silence by her behavior from the board. The depredation and humiliation left a heavy feeling in her stomach which slowed her flight out of the room. Audra vowed to pay back in-kind the abuses inflicted on her family. Their impertinence to believe they had immunity from these transgressions fueled her vengeance. Magana would find nothing but failure in her unearned succession. The chrysalis’s original inhabitant was the reason Ase Assinnu existed. Without its genetic material they had no way of reproducing more. Unlike Audra who already had enough samples of her own in gestation. The second chrysalis was all she had left, and she would do everything to protect it. Prendis stormed into her office, she assumed the meeting was over. The revised protocols he must have vehemently disagreed with since he cursed all the individuals involved. </w:t>
      </w:r>
      <w:r>
        <w:br/>
      </w:r>
      <w:r>
        <w:tab/>
        <w:t>“That BITCH!” he shrieked. “She replaced all of us on team A with Team B members!” Prendis yelled. “There’s no way they can get away with this!” he exclaimed. “What are we going to do about this?” Prendis questioned Audra. “For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 Derris Duncannon strolled towards her down the hall. “I was on my way to you” the security captain said hesitantly. “You can go speak to Dr. Ellicott who’s in charge now Mr. Duncannon” Audra informed him. “That’s’why I needed to see you.”, “I actually have to swap your ID badge for this new one” he told her holding the item out to her. She unclipped her old one, shoving it into his hand before snatching the new out the other. “I’m really sorry about this Dr. Pierce!” he shouted behind her as she walked away.</w:t>
      </w:r>
      <w:r>
        <w:br/>
      </w:r>
      <w:r>
        <w:br/>
      </w:r>
      <w:r>
        <w:br/>
        <w:t xml:space="preserve">Johnari pulled her black ‘94 Toyota Supra with a targa top into the parking space. Her Perro de Presa dog, Beni sat asleep in the back seat. She walked into the Law Office of Athain Gannibal and waited for more than two hours before he emerged from his office with his afternoon guest. 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started”Athain spoke gesturing her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 “It would have been longer too if Patima did not let her anger get the best of her. </w:t>
      </w:r>
      <w:r>
        <w:br/>
        <w:t xml:space="preserve">This woman was the perfect mix of soft but firm. “Mr. Gannibal you know of what happened at the diner in town, I am sure. I would like for you to represent her.” Johnari asked. “I assumed you’re here regarding Ms. Slade,” Athain replied “Sure, I’ll take her case, but you’ve got to know that the criminal case is the least of her worries.” Athain started. “What do mean by that?” Johnari asked. “She attacked a member of the Koventri Jo, she’ll have to go before the council too!” “Let’s just worry about things happening now and not the things to come!” Johnari stated wearily. “We’ll have to figure the rest out as we go” she told him. “Alright, let’s get to it then!” he told her excitedly. “As luck might have it, I have already been assigned this case! I am the public defender in Freewood”. </w:t>
      </w:r>
      <w:r>
        <w:br/>
        <w:t>Johnari was not sure why he was so eager, but having ulterior motives were like stripes on a zebra. Athain could never get rid of them. They talked over the case for another two hours before Johnari left. 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r>
        <w:br/>
      </w:r>
      <w:r>
        <w:br/>
      </w:r>
      <w:r>
        <w:br/>
        <w:t xml:space="preserve">The Gannibal family gathered in Littlewater CME Church before the services began. Athain held his mother's arm as he walked her to the casket. He stood silently grieving over his father's body as his mother sobbed against his chest. her thin body trembling faintly struggling to hold itself up. Zenoah Gannibal was a good mother, loving wife, and community leader. She sat upright and proper in the first pew. With legs and arms crossed. Veil draped fashionably over her face. Her heart was crushed staring at him lying there. He risked his life not for the family or the order. But for another mistress. A crowd several rows deep started every seat and lined the walls, but there was total silence. Dozens of people from the community, friends, and family, came to the memorial to share memories and mourn his loss. Bishop Zedekiah Priestly opened, “We thank you for sharing your worship and praise with us, Amen!” “Amen!” they all responded. </w:t>
      </w:r>
      <w:r>
        <w:br/>
        <w:t>“I will bless the Lord at all times, His praise shall continually be in my mouth!” Bishop Priestly praised.</w:t>
      </w:r>
      <w:r>
        <w:br/>
        <w:t xml:space="preserve">“Oh, magnify the Lord with me! Let us exalt His name together!” He avowed. “For his truth shall endure through all generations. Blessed is the One that trusts in Him!” Bishop Priestly encouraged them. “We worship him in Spirit and in truth Selah!” He ended. “If you know who God is and his keeping power, for has kept you, sustained and blessed you. Let us praise him right now! To God be the glory for the important things he has done in your lives.” Bishop Priestly acclaimed. “The Giver of every pure &amp; perfect gift.” “Good is going to come out of this! I know who my God Is!” Bishop Priestly exalted. “His grace is glorious, His love is everlasting, and His healing is miraculous. I want you to hear me right now.” He implored them. “During this time grieving an unbearable and tragic loss of life and love.” </w:t>
      </w:r>
      <w:r>
        <w:br/>
        <w:t>“During this time of fear and aching, don’t be afraid that you are abandoned or forsaken.” “Because I can tell you, that my triumphs in God are numerous and unimaginable.” “I am never scared to trust in God! Bishop Priestly inhaled a quick breath “I want to begin today with one of my favorites, Psalm 27:1 “The Lord Is My Light and My Salvation, when you find it say Amen!” “The Lord is my light and my salvation whom shall, I fear?” Bishop Priestly asked. “The Lord is the stronghold of my life, of whom shall I be afraid?” he asked again. “When evil men advance against me to devour my flesh, when my enemies and my foes attack me, they will stumble and fall. Though an army besieges me, my heart will not fear!” Bishop Priestly shouted. “Though war breaks out against me, even then will I be confident.” He proclaimed.</w:t>
      </w:r>
      <w:r>
        <w:br/>
        <w:t>“One thing I ask of the Lord, this is what I seek.”</w:t>
      </w:r>
      <w:r>
        <w:br/>
      </w:r>
      <w:r>
        <w:br/>
        <w:t>Bishop Priestly inhaled a quick breath “That I may dwell in the house of the Lord all the days of my life, to gaze upon the beauty of the Lord and to seek him in his temple.” “For on the day of trouble he will keep me safe in his dwelling.</w:t>
      </w:r>
      <w:r>
        <w:br/>
        <w:t>“He will hide me in the shelter of his tabernacle and set me high upon a rock. Then my head will be exalted above the enemies who surround me.” “At his tabernacle will I sacrifice with shouts of joy!” Bishop Priestly shouted. “I will sing and make music to the Lord.” Bishop Priestly swore. “Hear my voice when I call, O Lord!” Bishop Priestly shouted. “Be merciful to me and answer me. My heart says of you, do not turn your servant away in anger; you have been my helper. Do not reject me or forsake me, O God my Savior.” Bishop Priestly shouted. “Though my father and mother forsake me, the Lord will receive me.” Bishop Priestly stated. “Teach me your way O Lord, lead me in a straight path because of my oppressors.” “Do not turn me over to the desire of my foes, for false witnesses rise up against me, breathing out violence.”</w:t>
      </w:r>
      <w:r>
        <w:br/>
        <w:t>“I am still confident of this: I will see the goodness of the Lord in the land of the living. Wait for the LORD; be strong and take heart and wait for the LORD. Paul said in Romans 5:12, that “through one man, sin entered the world and death through sin, and thus death spread to all men.” “But death does not merely remind us of the universal nature of mankind’s problems. We live in a fallen, imperfect world. We are reminded of mankind’s failings, flaws, and limitations.” “There is a period when we are, as the Bible describes, “absent from the body” and “present with the Lord.”</w:t>
      </w:r>
      <w:r>
        <w:br/>
        <w:t xml:space="preserve"> “That when one dies, they are immediately with the Lord.” “Our savior in Christ Jesus went immediately into the presence of God.” “Let not your hearts be troubled. Believe in God!” “Believe also in me, in my father’s house are many rooms.” </w:t>
      </w:r>
      <w:r>
        <w:br/>
        <w:t>“If it were not so, would I have told you that I go to prepare a place for you?” “And if I go and prepare a place for you, I will come again and will take you to myself, that is where I am you may be also!” Bishop Priestly shouted. “And you know the way to where I am going.” Bishop Priestly shouted. “And everyone who lives and believes in me shall never die.” “For if we live, we live to the Lord, and if we die, we die to the Lord.” Bishop Priestly shouted. “So then, whether we live or whether we die, we are the Lord's.” Bishop Priestly shouted. “The Lord is my light and my salvation, whom shall, I fear?” Bishop Priestly shouted. “The Lord is the stronghold of my life, of whom shall I be afraid?” Bishop Priestly shouted. “I ain’t never scared to trust in God!” Bishop Priestly shouted.</w:t>
      </w:r>
      <w:r>
        <w:br/>
        <w:t>“Jesus said I am the resurrection and the life.”, “Whoever believes in me, though he dies, yet shall he live, and everyone who lives and believes in me shall never die!” Bishop Priestly shouted. “Do you believe this?” Bishop Priestly asked demandingly. “C’mon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run, and not be weary; and they shall walk, and not faint.” “But they that wait upon the Lord shall renew their strength.” All the loss you are feeling right now may seem incomparable. But be of good courage! Be of quality of mind or spirit that enables a person to face difficulty. Call upon our spiritual courage when we consider our own mortality and vulnerability with the mysteries of life.</w:t>
      </w:r>
      <w:r>
        <w:br/>
        <w:t>“They shall run, and not be weary; and they shall walk, and not faint. the resurrection and the life! Brother, Son, Father, Husband, and friend, Odale. “The righteous cry out, and the Lord hears them. he delivers them from all their troubles.” “The Lord is close to the brokenhearted and saves those who are crushed in spirit. “The righteous person may have many troubles, but the Lord delivers him from them all; he protects all his bones, not one of them will be broken.</w:t>
      </w:r>
      <w:r>
        <w:br/>
        <w:t xml:space="preserve">“Then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 </w:t>
      </w:r>
      <w:r>
        <w:br/>
        <w:t>“Who hath wrought and done it, calling the generations from the beginning? I the Lord, the first, and with the last. I am him. The isles saw it and feared; the ends of the earth were afraid, drew near, and came. They helped everyone, his neighbor; and everyone said to his brother, “Be of good courage. “This is a discouraging time in our lives, the devil works overtime in these situations.”, “What we think he does is reveal the inner secrets of our hearts, the dark angry emotions we try to hide.” Pastor spoke. “Is there a witness?” he asked. “Amen!” remarked the congregation. “I’m here to tell you don’t believe the lie that the devil whispers under the guise of grief and despair!”, “Be of good courage.” He stated. “Do not Let Go! Let God’s mercy keep you!”, “Who hears me?” He exclaimed. “Amen!” they shouted.</w:t>
      </w:r>
      <w:r>
        <w:br/>
        <w:t>“Let God’s love embrace your spirit in these troubling times and keep you whole!”, “Be of good courage!” “Let God’s strength keep you steadfast!”, “Angels keep watch over me my lord!” testified Pastor. “Be of good courage.”, “For God’s goodness and God’s grace.” “Be of good courage!” He shouted. “For the wonderful savior we have in Jesus Christ, be of good courage!” Pastor joyously reiterated. “For the precious gift we have in the Holy Spirit, from whom all blessing flow!” “Be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w:t>
      </w:r>
      <w:r>
        <w:br/>
        <w:t>“Peace, I leave with you; my peace I give you. I do not give to you as the world gives. Do not let your hearts be troubled and do not be afraid!” He encouraged me. “Deacon (?), will you now come and for the Benediction.” Deacon (?), His short round frame ambled up the steps and walked to the podium. “Merciful Father hear our prayers and comfort us.”</w:t>
      </w:r>
      <w:r>
        <w:br/>
        <w:t>“Renew our trust in your son, who you raised from the dead.” Beseeched the Deacon. “Strengthen our faith that all your people who have died in the love of Christ will share in his resurrection, who lives and reigns with you, now and forever.”</w:t>
      </w:r>
      <w:r>
        <w:br/>
        <w:t>“May we, and those who have departed, be blessed with the benefits of Jesus’death and resurrection., Amen!” “Amen!” rejoined the blessed.” “Let us look with faith to the day when Jesus will return, and we will enjoy the fullness of your promises for eternity.” “The grace of the Lord Jesus Christ and the love of God and the fellowship of the Holy Spirit be with you all.” Avowed the Pastor. The Choir sang…</w:t>
      </w:r>
      <w:r>
        <w:br/>
      </w:r>
      <w:r>
        <w:br/>
        <w:t>The Battle Is the Lord's</w:t>
      </w:r>
      <w:r>
        <w:br/>
        <w:t>There is no pain Jesus cannot feel.</w:t>
      </w:r>
      <w:r>
        <w:br/>
        <w:t>No hurt He cannot heal.</w:t>
      </w:r>
      <w:r>
        <w:br/>
        <w:t>For all things work according to His perfect will</w:t>
      </w:r>
      <w:r>
        <w:br/>
        <w:t>No matter what you are going through Remember God is using You.</w:t>
      </w:r>
      <w:r>
        <w:br/>
        <w:t>For the battle is not yours, it is the Lord’s.</w:t>
      </w:r>
      <w:r>
        <w:br/>
        <w:t>There is no sadness Jesus cannot feel.</w:t>
      </w:r>
      <w:r>
        <w:br/>
        <w:t>And there is no sorrow that He cannot heal.</w:t>
      </w:r>
      <w:r>
        <w:br/>
        <w:t>For all things work according to the Én Šinísañ’s holy will</w:t>
      </w:r>
      <w:r>
        <w:br/>
        <w:t>No matter what you are going through.</w:t>
      </w:r>
      <w:r>
        <w:br/>
        <w:t>Remember that God is only using You!</w:t>
      </w:r>
      <w:r>
        <w:br/>
        <w:t>For the battle is not yours, it is the Lord’s.</w:t>
      </w:r>
      <w:r>
        <w:br/>
        <w:t>It is the Lord's, yes, it is the Lord’s.</w:t>
      </w:r>
      <w:r>
        <w:br/>
      </w:r>
      <w:r>
        <w:br/>
        <w:t>While the choir sang softly, a line formed for last respects. The family walked first holding each other up. “What have you done today, Athain?” (?) asked shakily while walking to the front. (?) stand over the casket feeling empty inside. Self-blaming for being there while it happened unable to save his father. “I am lucky enough to be sitting here today!”</w:t>
      </w:r>
      <w:r>
        <w:br/>
        <w:t>Athain felt his ability to cope with his emotional distress was waning. “I’ll never forget this.” He bowed his head in quiet respect as they cried together. Later they would laugh and share stories. “To have to do this is not fair. Mourners read the obituary as (?) gives the eulogy. “He was just good people and didn’t deserve what happened.” “That's why, not just Freewood River is hurting over this.” “Lot of people in tears throughout our community.” He spoke. “We have all either cried or wanted to cry these last few days.</w:t>
      </w:r>
      <w:r>
        <w:br/>
        <w:t xml:space="preserve">“Brother Gannibal loved hard, fought hard, and cared hard with everything he gave one hundred percent. “This is a good thing,” the bishop told the crowd. I know he would hug everyone and say I love you.” “We’re not through it and it’s going to be a long time before we are too!” The outpouring of support was noticed. Athain had a range of feelings, including shock, numbness, denial, anger, guilt, and yearning. He led his family in procession behind a horse-drawn gun carriage bearing the coffin, before it was placed on a platform. The clan meeting guests arrived before sunset. Athain’s ascension to Vara Nasi would begin upon the hour of his birth. His hangover began the night before. Spending most of yesterday in bed, he had slept off and on. He stared at the ceiling lying naked on sheets soaked with sweat. </w:t>
      </w:r>
      <w:r>
        <w:br/>
        <w:t xml:space="preserve">The ceremonial garment hung pressed and scented next to the dressing mirror. A representation of the monumental agony he felt becoming the house leader. Athain refused to put it on his body. His 121st birthday would become the second worst day of his life. His father's death being number one. He never wanted the position under these circumstances, no one else had either. Zenoah, tragically stoic throughout it all, spent her mourning period planning the Bīt rimiki. Married 90 years and two became one overnight. She had to feel deeply pained through every second of it. Looking forward to her mourning reclusion at Widow's Peak, a limestone octagon dwelling. </w:t>
      </w:r>
      <w:r>
        <w:br/>
        <w:t>Athain could hear the gentle clack of her dress shoes coming down the hall. a naturally quiet woman who did everything softly. His mother talked, walked, and touched softly so he knew it was her gently knocking at his door. "Athain baby" Zenoah tenderly called for him. "Yes!" Athain respectfully answered. "Are you ready, it’s almost time for the greeting." Zenoah asked him. "I need a few more" Athain told her. "Ok baby!" her soothing voice told him she understood. Sitting at the foot of the bed he silently wept. Zenoah retreated humming in a resonant timbre masking her own cries. Zenoah, a dream walker, knew it would be difficult for the family to perform the Bit rimiki. Their oldest grand rites tradition had to be done. She decided to go ahead of him to Black Bridge. Where the Blackmoor family crypt and graves rested. She gathered her things from her bedroom taking one last look around. The grand bedroom with walnut panels and cross beams permeated with lingering smell of Odale’s cologne.</w:t>
      </w:r>
      <w:r>
        <w:br/>
      </w:r>
      <w:r>
        <w:br/>
        <w:t>The Gannibal Tumulus brick vault buried deep beneath the mound on the east slope of the property was opened on the third day of mourning. The family procession walked down the sloped passage into the antechamber of the tomb.</w:t>
      </w:r>
      <w:r>
        <w:br/>
        <w:t>Filled with votive statues of assorted sizes, personal mementos, and the clans Emim or "the dreaded ones". Golems placed in an alcove that circled the room. They are possessed by the ancestor’s spirit when called upon by a member of the bloodline and used for purposes. The second room of the tomb housed sacred relics, amulets, and ancestral bloodline stored in the Narua Kimah. A serpentine based totem composed of twelve pentagonal sides carved with the faces of clan zeniths. Topped with hundreds of circular stacked Isriqs. A polished turritella agate slated stone engraved with the name of an ancestor.</w:t>
      </w:r>
      <w:r>
        <w:br/>
        <w:t>The Isriqs’each imbued with a Gidim or half soul. Created at time of death, taking on the memory and personality of the dead person. Stained with their blood on the day of their first awakening and again on those that followed. Athain walked around the monument which stood half his size. He laid his father’s Isriqs next to his grandfather’s. Realizing for the first time what it meant. After their grieving period he would become Naamba of House Blackmoor. Zenoah rubbed her son’s back sensing his thoughts as always. 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w:t>
      </w:r>
      <w:r>
        <w:br/>
      </w:r>
      <w:r>
        <w:br/>
        <w:t>“I don't feel no ways tired.” “I've come too far from where I started from.” “Nobody told me that the road would be easy.”</w:t>
      </w:r>
      <w:r>
        <w:br/>
        <w:t xml:space="preserve">“I don't believe He brought me this far to leave me.” </w:t>
      </w:r>
      <w:r>
        <w:br/>
        <w:t>An emotional encouragement of steadfast harmony to tread onward with the weight of their grief. They all gathered closer to the emanating warmth from the totem. Its aura’s subtle glow encasing them like a hug from the ancestors.</w:t>
      </w:r>
      <w:r>
        <w:br/>
      </w:r>
      <w:r>
        <w:br/>
      </w:r>
      <w:r>
        <w:br/>
        <w:t xml:space="preserve">Johnari walked in the Thorne &amp; Thistle, surprised to see Athain. Head down in his chest sitting at a table. His lethargic state immediately concerned her. “Hey, you alright?” she asks, tapping him on the shoulder. Athain stumbles getting up knocking the table sending glasses and bottles crashing to the floor. Theres nothing right now!” he mumbled aggressively to her. He could barely keep his head high to meet her gaze. She understood he was trying to hide that he was roiling with pain inside. Athain seemed to idolize his father and could not oversee his death. She envied him for having such a close-knit family. “Hey, you can’t tear shit up in here man.” Dayne yelled across the room from behind the bar. Getting the attention of a large man sitting in a corner booth. “Mind your fucking business.” Athain slurred loudly. “Watch you fucking mouth!” the big guy responded back walking closer to Athain. “Athain!” Dayne yelled. “I know you’re in a bad way sweetie but calm down.” She asked firmly. </w:t>
      </w:r>
      <w:r>
        <w:br/>
        <w:t>“What the fuck do you know Dayne?” he argued. “Hey, ok man you gotta go!” the big guy commanded him. He rushed Athain grabbing hold of him and shoving him towards the door. “it’s ok JD.” Dayne told him. “Muthafucker let go!” Athain demanded, trying to snatch his arm loose. Joedell’s grip did not budge. Joedell Walker stood firm while keeping Athain on the tips of his feet. “Look then you need to get your shit together!” Joedell explained, releasing his arm. “No, you need to mind your fucking business bro, ain’t got shit to do with you” Athain threatened. Drunkenly squirming in the one-handed grip of the six-five 300ilb giant.</w:t>
      </w:r>
      <w:r>
        <w:br/>
        <w:t>“Bear honey let him loose.” Dayne asked Joedell gently. Joedell let go and Athain fell sprawling back into his seat. Athain glared at the man but said nothing else. Johnari stood back out of the way as the server and bouncer cleaned up the mess. “What can I get you?” a male voice asked from behind her. Johnari looked back to find the one person she did not want to be in a room with, Darian Conti. “Long island iced tea.” Johnari responded. She sat at a table encouraging more space between them. “When’d you get back?” Darian asked her. “Few days ago.” Johari answered. “How you been?” he continued knowing she really had nothing to say to him. “Let’s not please?” Johnari insisted politely.</w:t>
      </w:r>
      <w:r>
        <w:br/>
        <w:t xml:space="preserve">Darian walked away leaving them both feeling awkwardly unsettled. It had been a mutual separation under the circumstances. Neither of them argued for themselves with those who were against their union. It was the deciding moment that it was time to leave Freewood Rivers. Now she is back facing every dark and fucked up moments of her early life. She glanced around the bar at the other patrons. Familiar faces had changed over time, but she still recognized the false comradery disguising the blatant animosity. They were all content with love coming from adversity besides freely given. They had learned from suffering through the worst together made love stronger. It was the glue holding their community together. It would be naive for anyone to think that conflicts were not caused by emotional entanglements. Johnari felt at her weakest trying to resolve whether to go with the flow, or against the grain. She would seem to always choose the latter. </w:t>
      </w:r>
      <w:r>
        <w:br/>
      </w:r>
      <w:r>
        <w:br/>
      </w:r>
      <w:r>
        <w:br/>
        <w:t xml:space="preserve">Alan was grabbing another beer from the cooler. Some of the guests had already arrived and were mingling on the back lawn. Ms. Patty was running to the kitchen reheating the food from the diner. Mr. Wooten was cursing the Propane grill and Alan wondered what was keeping Tawny. Jeff Martindale and Jay Dunbar, two of the guys on his work crew approached him. "You really got this place looking good Al" admired Jeff, "You could probably use another coat of stain on the deck but man it looks good!" Alan handed Jeff another beer who was his supervisor on most of the earlier jobs and all-around good guy. He had his long-term girlfriend Rhonda with him. She was not much to look at and overweight, but her height made some of it look natural. Alan guessed she had to be at least 5'11, Jeff was about 6'10 and 320 lbs. They made an impressive pair. Jay on the other hand was the average womanizer. He had a story about a different woman daily. </w:t>
      </w:r>
      <w:r>
        <w:br/>
        <w:t>The good-looking pretty boy type that could not and would not let a lady walk by without pushing up on her. Jay usually had her number in a few minutes. He came to the party stag of course and was complaining about the dwindling number of women there. The street was packed with cars, for someone who kept to himself Alan still had a lot of friends. Tawny saw some people they grew up with, and a few fresh faces. Ms. Patty and Mr. Wooten invited all their friends and coworkers that explained the blues music roaring through the backyard. Tawny and Kenyatta made their way to the patio. She could see Alan huddled in a corner with some guys talking and laughing. She was glad to see him, and he looked extremely comfortable. "Hey, we got some nice-looking men up in here" Kenyatta greeted the group of men.</w:t>
      </w:r>
      <w:r>
        <w:br/>
        <w:t xml:space="preserve">"Hey baby girl, it's been a while since I heard that big mouth" Alan told Kenyatta giving her a quick hug. "What took you so long" he asked Tawny as he leaned over to hug her too. "I'm right on time man; I like this house" Tawny stood with her arm around his waist smiling. “Thanks, I still got a few things to touch up but I'm glad you like it" he told her, and he was. "Where's Mama at, I need to give her this food, I know if I came any later my phone would be dead from her call." Kenyatta headed into the house and Tawny followed behind her. "Now it's looking good around here" Jay said following Kenyatta 's ass until she was out of sight. "Man, who was that?" jay asked Alan. "Two of my closest friends, we all grew up together, Tawny and Kenyatta" Alan replied still watching them walk through the house. </w:t>
      </w:r>
      <w:r>
        <w:br/>
        <w:t xml:space="preserve">"I'll be back," he told Jeff and Quinten and headed into the house. "Yeah, which one of them are you chasing so I can go after the other one" Jay chuckled. Alan smiled to himself, Jay could not get Kenyatta, if anything the head strong woman would get him first. They were standing around the kitchen talking and laughing with Ms. Patty and Geneva, a skinny woman with big hair and an even bigger voice, Alan could not believe so much came out of so little. "Let me get you something to drink" he asked Tawny as he stood next to her. “I brought some wine for the ladies, I know there has to be enough beer here already" she replied,” where the glasses at". Alan got a wine glass from the cabinet and sat it on the counter. </w:t>
      </w:r>
      <w:r>
        <w:br/>
        <w:t>He pulled the cork out and poured Tawny a glass, “Come on I'll show the rest of the house" Alan told her giving her the wine. "Damn Al, what’s up with my glass, you are such a bad host I know I'm taking all my food home" Kenyatta complained and poured her own glass of wine. "You got it" Alan told her pulling Tawny laughing into the dining room. "You know what you can do for me" Kenyatta bent over and tapped her ass, "that’s right smooches!" and she drank almost half the glass in one sip continuing her conversation with Patty and Rosetta. Alan and Tawny walked through the first level of the house; it looked much bigger on the inside, she thought, than outside. The rooms were huge with lofty ceilings and hardwood floors, she could smell the finish still from the stain and gloss on them. There was only a couch and love seat in the middle of the room with an old table.</w:t>
      </w:r>
      <w:r>
        <w:br/>
      </w:r>
      <w:r>
        <w:br/>
        <w:t xml:space="preserve">Alan's favorite recliner that used to be in the basement at Ms. Patty's. She had given it to him for Christmas before his incarceration. A stained-glass floor lamp that looked antique was next to it positioned right in front of the flat screen 47-inch TV. Tawny knew this was where he spent most of his time. “You still have that chair, how old is it" Tawny asked. Alan just smiled and said, “I'll be buried with that chair don't play about my baby now". Upstairs had four bedrooms and a large bathroom with a separate tub and shower. The tub was old with the claw feet and copper faucet. The shower was new, it had spouts on two sides with brown and cream marble tiles. The primary bedroom was beautiful with soft plush burgundy carpet, two large French doors leading out to balcony overlooking the backyard. </w:t>
      </w:r>
      <w:r>
        <w:br/>
        <w:t xml:space="preserve">The walk-in closet is covered with mirrors and shelves along one side and clothes racks on the other. "Oh, I can see all my stuff fitting in here perfectly" Tawny let out in excitement. "This is a really nice house Alan" Tawny praised him, "When I get enough money saved, I want you to build me a closet like this Ok" she told him. "Alright but by then I might be too old to do it" Alan teased her. "You ain't right for that Alan" Tawny rolled her eyes at him" me and Ryan might have to move in with you so do not make any plans" she told him pushing him playfully in his chest. Alan knew she had been joking around but that was exactly what he wanted her to do. "You could if you wanted, I wouldn't charge you much in rent” he humored her. </w:t>
      </w:r>
      <w:r>
        <w:br/>
        <w:t xml:space="preserve">“But you would have to cook, clean do laundry, maybe some of them special perks late night" Alan said hugging Tawny from behind as she looked out the balcony door. "Sounds like you need a wife baby, not a roommate" Tawny told him. “I do want one, but ain't nobody stepping up" Alan said he was having a tough time resisting the smell of her perfume and warmth of her body. Her ass was in the right spot to bend her over and hit it from the back. All he had to do was raise that sexy sundress up and slide her panties down. Alan kissed her on the back of her neck, "I missed you Tawny". Tawny had not realized until he said it that he had become aroused, the bulge was poking her in the ass as he pressed it up against her. </w:t>
      </w:r>
      <w:r>
        <w:br/>
        <w:t>She did not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r>
        <w:br/>
        <w:t>Jay made a sad face at Alan who gave him a shove. “You know your timing is terrible" Alan told him and headed for the stairs. when Alan and Jay reached the kitchen Ms. Patty was already introducing Tawny to the rest of the guests.</w:t>
      </w:r>
      <w:r>
        <w:br/>
        <w:t>Tawny and Alan both had a fun time the rest of the evening. Tawny was sure her and Kenyatta would get along and made plans before she left to get together for a night out when she moved to Krimms Fallow. Alan just could not wait to see her again.</w:t>
      </w:r>
      <w:r>
        <w:br/>
      </w:r>
      <w:r>
        <w:br/>
      </w:r>
      <w:r>
        <w:br/>
        <w:t xml:space="preserve">Dana Stone was terrified sitting in the passenger seat while Durrell Watson drove recklessly down the narrow one lane road. He had crossed over the double lines more than a few times and now he just drove over it down the middle of the street. Mashonda Wells and Cedric Morrison were in the backseat laughing, smoking a joint and sharing a bottle of Grey Goose. Mashonda passed the bottle to Dana, but she did not want it anymore. She was car sick from Durrell’s driving, who took the bottle. “Hey babe, why don’t you wait until we get there to drink?” Dana asked calmly. “What, I got this D,” he laughed. “Then please slow down or I’m going throw up,” Dana whined releasing her seat belt as she rolled the window down. Durrell swerved the car again across the road losing control briefly before regaining control. He did not see the large animal darting out of the tree line before they crashed into it. The car stopped like it had hit a brick wall, hard! </w:t>
      </w:r>
      <w:r>
        <w:br/>
        <w:t xml:space="preserve">Slamming the teens forward, glass shattered all around them with the deafening crunch of metal. The wounded animal roared loudly as it climbed onto the mangled hood. Durrell screamed terrified that the beast, which was no animal he had ever seen before rose before. Mashonda and Cedric both cowered in the back screaming as well. Durrell laid on the horn hoping to scare it off. It just snarled menacingly at him baring large, spiked teeth in a jaw bigger than his head. He cried harder than he ever had staring into the yellow eyes of death. Headlights from an oncoming vehicle startled the monster back into the trees. Durrell watched it run off thanking God loudly for his life. It was then he noticed the seat next to him empty and blood covering the windshield in front of where Dana should have sat. </w:t>
      </w:r>
      <w:r>
        <w:br/>
      </w:r>
      <w:r>
        <w:br/>
        <w:t xml:space="preserve">“Oh God, oh God,” he wailed searching the road for her. At the foot of a tree, he found her motionless, her body contorted unnaturally. Garrett Jacobs thought what he saw was just a deer in a road accident. But as he got closer, he knew the large animal climbing onto the car was nothing from the known animal kingdom. It was the size of a bear but had long legs, pointed ears and an elongated muzzle. Jacobs watched the giant canine bear run off his tires screeched. </w:t>
      </w:r>
      <w:r>
        <w:br/>
        <w:t xml:space="preserve">The truck slid to a stop in front of the car when he slammed the brakes. He jumped out, gun in hand.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w:t>
      </w:r>
      <w:r>
        <w:br/>
        <w:t xml:space="preserve">He was about to hang up when he noticed her. “Possible fatality looks like she’s been ejected from the vehicle,” he reported and hung up. Racing back to his truck he pulled it over into the grass and turned his hazards on. Retrieving his rifle and backpack from the trunk he quickly locked it up and went on the hunt. Jacobs was a skilled hunter combat trainer in the Marines. This felt nothing like what he had experienced with any mission. He sent a message reporting his situation in case things went bad. The Black Guard would at least know where to begin a search and continue what he started. He caught a chill from the night air which would get colder. His flannel-lined canvas jacket would not keep him warm if the temperatures continued to drop. He would have to do as much as he could with the little time he had, or he would risk freezing his ass off. </w:t>
      </w:r>
      <w:r>
        <w:br/>
      </w:r>
      <w:r>
        <w:br/>
      </w:r>
      <w:r>
        <w:br/>
        <w:t xml:space="preserve">Bishop Priestly squeezed himself through bodies to foot of Hattie Slade’s bed. “Good evening, Bishop, glad you could come.” Gennie said. “Good evening to all, how’s our girl doing?” He asked them. “Oh, on the mend.” Gennie replied. “Good, Good!” Bishop exclaimed. “Gimme a minute?” Hattie requested sleepily. The crowd cleared the room quickly and quietly. “Hey, Mae!” the bishop greeted her more personally than before. “Zebby you old fool, thank you!” Hattie whispered. “It’s time now, ok.” Hattie told him. Adah Rayfield sat next to the bed holding Hattie’s hand. “We’ve both agreed to break her binds and pass on the gift.” Adah told him. Bishop priestly let out a long breath. “Ok, I won’t argue about it.” He replied. “But how will you explain it all to her?” He asked. “She may never trust the family again after this, not after all this time of bad blood.” He asked. </w:t>
      </w:r>
      <w:r>
        <w:br/>
        <w:t>Adah dropped her head ashamed. Hattie closed her eyes tightly. “May be my biggest regret that one.” She told them. “We sure did wrong and made mistakes that hurt people.” Hattie said breathlessly. Adah rubbed her arm gently. “But they can’t stay the way they are now.” Hattie insisted on causing her to cough roughly. “There, there now Mae.” Bishop Priestly soothed. “It was needed at the time.”, “we all know that.” He defended. “The trials are coming again, and we have to prepare.” Adah told him. “I’ve had visions again, and Hattie felt the culling!” she whispered. Bishop priestly could see the fear in her. “We’ve kept this secret for over four hundred years!” Bishop Priestly exclaimed. We will not just be telling Johnari, But all Trinus.!” Bishop Priestly lamented.</w:t>
      </w:r>
      <w:r>
        <w:br/>
        <w:t>“The darkness comes for us again Zebby.” Hattie dreaded. “We haven’t got a choice!” Adah worried. “I won’t be able to carry it again Zebby.” Hattie stated. “My body won’t let me you understand?” Hattie asked him. “Yes!” Zebby now held his head in shame. They all knew the toll it had taken on Hattie to hold such a pure essence within her for so long. Even with Adah helping her release it occasionally, it burned through Hattie’s lifeforce overtime. “She is the guardian Zebby!” Adah insisted. “We don’t have a choice!” she repeated. “I know!” He agreed. “Then it’s time to get our houses in order.” Bishop Priestly stated. “I’ll let the Elder council know.” He told them. Picked up his coat and left the room. Adah continued to rub Hattie’s thin arm. “You gone rub me to bone, you old worrier!” Hattie joked. Adah’s old heart ached tremendously for Hattie. “We’ve been friends, sisters, and always there for each other Mae!”</w:t>
      </w:r>
      <w:r>
        <w:br/>
        <w:t>“How am to endure you leaving me?” Adah cried. “I’ll be home, where you can come find me later is all.” Hattie soothed. “Just come find me when you get there” Hattie softly spoke drifting off to sleep. Adah cried softly rubbing that arm to the bone gently. “You ain’t slick! Leaving me with this mess Mae.” Adah told her. She picked up her things and left the room. The Slade’s, lingering out in the hall went back in to say their good nights. Bishop Priestly hurried to his car.</w:t>
      </w:r>
      <w:r>
        <w:br/>
        <w:t>He contemplated the right time to do it. Open the box that holds ghosts and demons. He was terrified of the outcome when he did and made the call. The top lifting in his sweating hand. “The guardian has called for a conclave.” he told the receiver. Silence, he thought he heard a surprised gasp. “Message received” the voice replied and disconnected the call.</w:t>
      </w:r>
      <w:r>
        <w:br/>
      </w:r>
      <w:r>
        <w:br/>
      </w:r>
      <w:r>
        <w:br/>
        <w:t xml:space="preserve">Patima, still in custody of the Sheriffs and cuffed to the rail of the bed. Patima looked at the precious little girl in her arms. She was beautiful with a head covered in soft black curls that draped her brown face. Her small little ears had a dark trim around them that made them look like chocolate chip cookies. Her pouting pink slips yawned and Patima held her closer. Smelling the breast milk that lingered on her breath. Her wrinkled pudge nose was Damaris’s feature, along with the droopy dog cheeks. Patima ran softly over her warm head as the baby snuggled into a ball. “My special girl” Patima whispered through a gentle kiss she placed on her forehead. “Mommy’s going to make everything better, I promise you!” She rocked her precious daughter back to sleep. </w:t>
      </w:r>
      <w:r>
        <w:br/>
        <w:t xml:space="preserve">Enjoying the new baby spell wafting from her. Johnari knocked at her door, smiling as she watched the joy splay across Patima’s face. “Hey, you” she whispered as she entered and sat in the chair next to bed. “Well look at you” Patima whispered back with a huge smile. “I knew you’d come!”, “I knew you’d be here for her!” Patima cried quietly. “Of course, I would baby” Johnari assured her as she gently embraced them both in her arms. “What’s her name?” Johnari asked looking down at the prettiest baby she had ever seen. “Dara”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t>“You have to take her!” Patima begged, eyes terrified. “Please don’t let her go into the system Jo, please!”, “You know what’s waiting for her!” Patima insisted. Johnari did know, after what they would both experience there was no way she had let Dara live that life. “I have hired you a lawyer Patima. Athain Gannibal will make sure that I get guardianship while we work on your case sweetie” Johnari tried to assure her. She did not know whether she could protect the baby or Patima. A nurse entered the room followed by a deputy. “I have to take the baby now Ma’am, I’m so sorry” she said regretfully.</w:t>
      </w:r>
      <w:r>
        <w:br/>
        <w:t xml:space="preserve"> Johnari handed Dara back to her mother. Patima held her close to her for a moment before placing a final kiss on her cheek. “I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r>
      <w:r>
        <w:br/>
      </w:r>
      <w:r>
        <w:br/>
        <w:t>Phryne entered the Riverside Suites Apartments alone and her men stayed in the lobby. She rode the elevator to the penthouse suite. Her heels clicked loudly across the marble floors that stretched throughout the suite. She left the lights out because the moonlight shining in from the walls of windows was always beautiful. Phryne made herself a drink at the bar of dark Barbados Rum. She removed her heels and strolled barefoot into the immaculate bath. Stripping out of the evening gown she had worn to the(?). She really hated going to functions. But to secure the information needed on who is who, she had to attend. Her father’s coordination company was bankrupt, and the fool was going to let it go.</w:t>
      </w:r>
      <w:r>
        <w:br/>
        <w:t>Phryne could not let that happen. If she did her illegal exporting business went with it. Lascelles would never trust her again or let her stay apart from his organization. She started the water in the tub intent on soaking in an extremely hot and foamy bath. She poured the rose oil and milk in and watched as it foamed on the rippling water. She removed her under clothes in front of the body length mirror fascinated by her youthful appearance. Phryne was close to fifty and looked every bit of thirty. Lascelles had given her the gift of youth in exchange for the same. Beautiful young girls she would lure in for him. They were then sold to powerful and extremely wealthy monsters that only God could touch. She had to make a contingency plan in case the deal with the Port Authority commander went south.</w:t>
      </w:r>
      <w:r>
        <w:br/>
        <w:t>She had overheard a conversation at the party. The businesspeople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But she had a couple of lifetimes to get over it. If she could pull off getting away from Lascelles. Phryne relaxed even more convinced it could be done. By way of using Indiana’s three ports. Via the Great Lakes and the Ohio-Mississippi rivers. (COMPANY NAME) could oversee multimodal shipments each year. Including heavy-lift cargo, grain, limestone, and fertilizer. A clean and lucrative break from the Lords.</w:t>
      </w:r>
      <w:r>
        <w:br/>
        <w:t>“Damn”, she said in anger as she hit the end of her cell phone. Lascelles never answered that damn phone, and his voicemail was always full. Phryne quickly decided that he was not worth the business relationship overall.</w:t>
      </w:r>
      <w:r>
        <w:br/>
        <w:t xml:space="preserve">Her disposer had a lot of explanations to do about the bodies recovered in the fallows. Phryne had paid him good money not to leave anything behind. She should have realized Lascelles mangy looking ass would fuck the jobs up. He was a lothly man who looked and smelled like old gutter trash in rags. Phryne had quit meeting with him in person for that reason alone. She would have to get a tracker on him right away to fix this. Lascelles was late, again. He was terrible at keeping dates and times, even his word. For all his “It’s for a greater good” talk left her suspicious of the end game. She considered these points and was tempted to get back on the highway. And drive out of town for good. “It’s just not worth it” she thought fretfully gripping the steering wheel. </w:t>
      </w:r>
      <w:r>
        <w:br/>
        <w:t xml:space="preserve">Little Phyrne had done as she had been told when the Men ran into the house yelling. Headlights were coming up the road. The women gathered the small children and rushed down into the trap door of the cellar. The door above slammed shut as tires slid to stop across the gravel drive outside. The rug thrown over them put them in complete darkness. Little Phyrne shivered and tried not to sneeze from the dust gathering in her nose and mouth. But she had not been able to hold it. Little Phyrne had grown used to the stench of corpses a long time ago. Her bottom itched and burned like crazy from the soil sticking to her skin. Hours spent hiding with the pile of bodies. Little Phyrne had seen the men carry her mother and sister to the cart. And became scared that they would leave her behind alone. </w:t>
      </w:r>
      <w:r>
        <w:br/>
        <w:t>So, she snuck onto the back of the cart and lay down in between them. Her small leathery hand moved slowly over the matted mane of her sister. Whose heavy head now rested over her shoulder. Half of her body had rolled over top Eliza while the cart ambled down the bumpy dirt roads. Little Phyrne knew the trail well lying on her back staring into the night sky. They were headed to the creek. She knew every tree top the beautiful moonlight was shining down through. Little Phyrne had ridden this way many times with her missing father to fetch water. She would sit with the water barrels splashing down on her during hot nights like this in midsummer and try to count the stars. She could not smell the water from the stream anymore.</w:t>
      </w:r>
      <w:r>
        <w:br/>
        <w:t xml:space="preserve">The stagnant water full of algae she could smell which meant they were near the wetlands. The gator-infested fields the children had always been warned to stay out of. Little Phyrne continued to rub the bloated head. She closed her eyes when the bright light moved over them. The men were pulling the bodies off the cart and throwing them into the marsh. Little Phyrne peeked through her crusted eyelids. They slid Mwaka's body off her. The gulp of air she took as the weight was removed gave her frail body away. “Hey, dis ones breathing sir” the man called out. “Throw it out anyway, it will not be for long “his master ordered. His rough hands grabbed her round the ankles and yanked her down. Little Phyrne hit the water’s shallow end along the banks. </w:t>
      </w:r>
      <w:r>
        <w:br/>
        <w:t>The man paid her no more attention as went about the rest of his work.</w:t>
      </w:r>
      <w:r>
        <w:br/>
        <w:t xml:space="preserve">Little Phyrne watched silently as each body splashed into the dark water. The putrid stench of decomposing bodies began to overwhelm her. Throwing up all over herself her dry heaving became uncontrollable sobbing. The familiar growl of mongrel creeping up behind her. The end of it all was happening. Little Phyrne was to be dinner for expert’s beasts. more growling hungry mongrels crept into the water. The first set of jaws tore the meat out of her calf muscle. </w:t>
      </w:r>
      <w:r>
        <w:br/>
        <w:t>Followed by another set of jaws ripping at her thighs. Soon she could feel only the cool air hitting exposed bones. The lower ribs and bottom half of her body had been eaten away. It was a tortuous death that would not come quickly enough. “I am grateful, for I have seen a long and beautiful existence” she mumbled the old funeral prayer. “I come willingly into the realm of the dead. And ask the mother for her forgiveness and mercy. To guide me through the dark spaces into the light of her love”. Little Phyrne looked into that beautiful night sky for the last time as all began to fade away.</w:t>
      </w:r>
      <w:r>
        <w:br/>
      </w:r>
      <w:r>
        <w:br/>
      </w:r>
      <w:r>
        <w:br/>
        <w:t xml:space="preserve">Kosoko loved to watch Phryne make herself comfortable in his bed. A honeyed brown sweet, luscious body. “Damn” he whispered rubbing his arousal against her naked ass. The beautiful curves of her body were the only thing he would give his attention to tonight. He pulled her closer to him and his dick slid stubbornly between her legs. Phryne shifted just enough for him to find his way home. She softly sighed and rubbed back against him along his girth with her wet lips. He bent her leg too and pushed inside of her. He thrust in and out softly pushing deeper into her slick canal. Her panted breaths of pleasure urged him into stronger thrusts. Shoving her leg higher, gripping her breasts. He pumped harder into the puddles of her soggy deepness. </w:t>
      </w:r>
      <w:r>
        <w:br/>
        <w:t xml:space="preserve">An excruciating tingling tightened his balls as her walls sucked harder on his dick. Their bodies trembled together from the radiating bliss of their release. “Ah baby that’s it, lick my balls” He growled. Lifting his leg higher when she moved lower. Circling her tongue around the rim of his ass. He stroked his dick squeezing it from base to crown. She pressed her finger into the tight hole working her mouth back to ball sack. He tried to control his body’s response but his desire to slide grew. When she took his penis into her mouth. Gliding her tongue up and down. He could feel the twirl of her tongue the head of his dick. Sucking harder, she pumped his staff with a firm grip. He avoided her lust filled gaze and pushed her away. </w:t>
      </w:r>
      <w:r>
        <w:br/>
        <w:t xml:space="preserve">The look on her face excited him too much. And he was about to spray all that enthusiasm into her mouth. “Swing that ass over here” he told her. She positioned herself so that her pussy was on his face. He plunged his tongue into her deeply. Her legs quivered as she rolled her pussy against his hot mouth. He licked his thumb and began rubbing her sphincter. He pressed his thumb inside her ass and held still when her body shuddered. He loved denying her pleasure until he wanted her to have it. Phryne arched her back when he sucked her peak hard between his lips. She choked on her gasps when he pumped his fingers inside her ass. The spasm increased and Phyrne’s body jerked as she reached the pinnacle of her arousal. He scooped her ass in his hands moving his tongue deeper inside. Savoring the taste as he licked up her release. He raised himself between her legs spreading her thighs. He licked his cock up and down her slick pussy. </w:t>
      </w:r>
      <w:r>
        <w:br/>
        <w:t xml:space="preserve">The tingle in his balls was immediate. He thrust himself harder and faster into her velveted throbbing clit. Grinding against her violently increasing the friction between the entwined bodies. Bringing them both to orgasm their feral cries and moans growing louder. Phryne reached her second orgasm quickly. He pumped one last time before her pussy walls tightened around his cock snatching his seed. Collapsing beside her on the bed he struggled for breath. Phyrne, breathing heavily, sat to the side of the bed. Kosoko rubbed his hand up her back. “Was thinking about this all day!” he rasped rolling onto his side planting a soft kiss on her lower back. </w:t>
      </w:r>
      <w:r>
        <w:br/>
        <w:t xml:space="preserve">“You always say that.” Phryne replied, moving off the bed. Kosoko stared at the jiggle of her ass and bounce of her breasts when she moved off the bed. The sensual swagger of Phryne’s supple body gave him a surge of heat to his cock. "Sexy as hell" he moaned, his dark raspy timbre vibrating low in his chest. It almost made him follow her like the dog he was. She went into the bathroom, closing the door behind her. Kosoko grabs his cell from the nightstand. Checking through missed calls and messages he sees one name he wished he had not. He was going to ignore it until the morning. The repercussions with which he could deal. Phryne exited the bathroom still beautifully naked. She slid back into bed beside him, and he covered their bodies with the sheet. </w:t>
      </w:r>
      <w:r>
        <w:br/>
      </w:r>
      <w:r>
        <w:br/>
      </w:r>
      <w:r>
        <w:br/>
      </w:r>
      <w:r>
        <w:tab/>
        <w:t>Tiran remembered the pain they had shared years ago. His own cruel words caused it. He did not believe at the time he would regret it. With everything in him refused to accept that it was his fate. Destined for her, a shadow born wolf and expected to sire with her. Curse his lineage and family name. A stain large enough to leave permanent darkness on them.</w:t>
      </w:r>
      <w:r>
        <w:br/>
        <w:t xml:space="preserve">Johnari was bullied at school the day before. Azinza and her group of peons decided to make an example of Johnari. Azinza tried to prove she was Alpha material in front of the Heir Apparent. Tiran and his friends had just looked on. When she fights them back and wins. Only Johnari gets in trouble by school. Other parents cause a scene with family members at the Slade house and Johnari runs away overnight. </w:t>
      </w:r>
      <w:r>
        <w:br/>
        <w:t xml:space="preserve">Tiran and friends who are out on patrol are harassing her. She fights with them. Cassius and his friends come to her rescue, and they become friends. Tiran is blamed, and his integrity as future Alpha is threatened. He holds a grudge. </w:t>
      </w:r>
      <w:r>
        <w:br/>
        <w:t xml:space="preserve">The gathering ceremony celebrates the coming of age for young wolves. Outsider and Insider packs travel to the mating grounds every year to make betrothals between packs. During the lunar eclipse. Some are faded and scent their mates. Others who are not as lucky leave their families and either become outcasts or arranged in marriages. Johnari attends the gathering ceremony with the slaves. Her and her sister cousins are dressed maidenly, sitting in the center of packages from her clan. With other maidens from the pack. Once the males are laid into the clearing and blindfolded by their fathers as to not see fated mates human form before the change. </w:t>
      </w:r>
      <w:r>
        <w:br/>
        <w:t xml:space="preserve">The females then find their mates and give them with a charm necklace. If their mate accepts it, they will bow before her to receive it around their necks. If they do not, they turn their back on them, rejecting their mate. Fated mates are left to shift so their wolves can mark their mates. Those left without fate are removed from the clearing and taken down the mountain. Challenges are made through fighting the pack males. Proving themselves to the fathers and brothers for a chosen maiden. When Janari's mark appears on her. Shoulder. Hattie walks her down the line to her mate. Who will bear the same mark? When she stops in front of Terran, there are gasps and murmurs from the gathering crowd. Tiran can hear his father. </w:t>
      </w:r>
      <w:r>
        <w:br/>
        <w:t xml:space="preserve">Standing behind him, Whisper never. And uh, harsh grown. When he strips the blindfold off, he is shocked and then angry at who he sees. He snatches the necklace from Johnari and throws it far. From him behind her. Johnari flees the clearing, and when she finally returns home, she teaches her. Cousin. An older sister has made it. This began to degrade her. Natty causes a scene, too. She berates and abuses Gennari, who is taken away. By Tessa, a Pack widow and Nettie 's former best friend to live with as an Outlander. The next night. Tiran is arranged to Azinza by his parents. On the last night of the Gathering, Mongrels attacked the pack who were leaving Freewood rivers. </w:t>
      </w:r>
      <w:r>
        <w:br/>
        <w:t xml:space="preserve">Outside the barrier. One of the caravans had him, his father, mother, and sister in it. They had decided to go with Azinza's family back to her pack. To escape the shame of the scandal died down about Johnari being Tiran’s fated mate. </w:t>
      </w:r>
      <w:r>
        <w:br/>
        <w:t>Shadow demons and other monsters kill them. Tiran is critically injured but survives. Johnari and Tessa get attacked. When the shadows are hurt by Johnari’s sudden magical outburst. They think she is the reason for the attack and accuse her. Tiran tells them she had a demon burn on her that did not kill her when the elders checked. The wound is healed, but a scar is present. This causes fears to grow among the council about a Shadow Born prophecy.</w:t>
      </w:r>
      <w:r>
        <w:br/>
      </w:r>
      <w:r>
        <w:br/>
      </w:r>
      <w:r>
        <w:br/>
        <w:t xml:space="preserve">The isolated eighty-acre farm was heavily guarded. Rae Sat staring out the window. The drafty corridor cooled her fevered body. It also had the best view from the building. The back gardens of the clinic barriered the edge of the Tangled Woods. The Fig and Ficus trees filled the horizon. She longed to be out wandering the woods smelling the wet earth and pine. But she could not because expectants had to stay in the labor unit. Rae rubbed the mound in her belly. Her second trimester was nothing but severe morning sickness. The Doctor placed her on bed rest. But after four days she was restless. Emersyn startled her by plopping down beside her. Emersyn was due every day with twins. The Director favored Emersyn more because of it. “If they don’t get out me!” she squealed huffing when readjusting herself. The doctors all agreed to let her go to term no matter how much she begged for a c-section. </w:t>
      </w:r>
      <w:r>
        <w:br/>
        <w:t xml:space="preserve">“You’d think they’d believe me being my second time around!”, “I know my body best!” she shouted, jabbing a thumb into her chest. “You’re not having contractions.” Rae informs her. Emersyn has become more emotional in the last few days. Rae was noticing more of the surrogates displaying side effects from the fertility drug. She hoped to get through it without doing the same. “You are sure you’re not just excited to see them?” Rae asked her. “I mean ok I wonder who they’ll look like.” Emersyn answered. “But we won’t get to see the babies after their births.” Rae had forgotten they were not allowed to bond with their infants since they were not technically theirs. </w:t>
      </w:r>
      <w:r>
        <w:br/>
        <w:t xml:space="preserve">They children were immediately placed with their biological parents for bonding. “At least you’ll fulfill your contract and go home soon.” Rae reminded her, hoping to lift her spirits. “Oh my God, YES!” Emersyn squealed again rubbing her over a large belly taunt. “First thing I’m a do is get a full body massage.” Emersyn said dreamily wiggling her fat feet. They both laughed heartily when Emersyn puckered her lips moaning while rubbing both breasts in a circular motion. </w:t>
      </w:r>
      <w:r>
        <w:br/>
        <w:t xml:space="preserve">Emersyn fell forward, clutching her side. The “Oof” she moaned did not sound too good either. “What is it?” Rae asked her, inching closer to Emersyn’s side. “I think a contraction!” she laughed with a deep frown on her face. “Does it still hurt?” Rae worriedly asked rubbing Emersyn’s back. </w:t>
      </w:r>
      <w:r>
        <w:br/>
        <w:t>“Shit!” Emersyn drew out on a long slow breath as the next contraction started. “Hey!” Rae yells down the hall. “We need some help!” She wobbles to her feet intending to search for an able body to assist them. Rae shuffled down the hall calling for help. An attendant hurried out of a room towards them. “She’s having contractions.” Rae tells him and points a finger behind her to Emersyn. More Attendants come rushing down the hall to assist bringing a wheelchair with them. When they get her to her feet blood streams down her leg from her inner thigh. “It will be okay.” Rae tried to assure the terrified looking woman. “It’s not your first rodeo remember.” Rae repeated her earlier sentiments. “Get ready for that massage!” she yells after them.</w:t>
      </w:r>
      <w:r>
        <w:br/>
        <w:t>She stood there for a long time in her own thoughts when a nurse pushes her along. “We’ll get this cleaned up you can go back to your room to rest now.” She instructs her. Rae does just that unable to enjoy the window seat anymore.</w:t>
      </w:r>
      <w:r>
        <w:br/>
        <w:t>She prayed for Emersyn’s life and safety but worried about her own. The contract clause agrees to saving the infant first if there were complications during delivery. For the sum, the surrogate was paid it seemed worth it at the time. The 95 percent success rate they promoted guaranteed a good outcome.</w:t>
      </w:r>
      <w:r>
        <w:br/>
      </w:r>
      <w:r>
        <w:br/>
      </w:r>
      <w:r>
        <w:br/>
        <w:t xml:space="preserve">Caraline arrived at Sparrows Perch, the Duplessis ancestral farm unannounced. Looking for an old friend. She walked cheerily down the road like a young girl. Enjoying the breeze and cloudy sky. Red, orange, and yellow trees mark the fall season. Oak and hickory leaves fading from tan to brown. The old homestead was freshly painted surrounded by lush green fields and tended flower beds. It was supposed to have been hers. She was promised this life long ago. Then it all stripped from her hands. Caraline sauntered up to the front door and rang the bell. The familiar tinkling heightened resonance gave her chills. The wide wood door swung open escaping the scent of baked sweets. </w:t>
      </w:r>
      <w:r>
        <w:br/>
        <w:t xml:space="preserve">An older gentleman looked quizzically at her over wired rimmed glasses. “May I help you miss?” he asked. “I’d like to see Ateino please.” She replied smiling. “I’m sorry miss he’s not home.” “Who is it, Maynard?” a demanding feminine voice asked. “Caraline ma’am!” she answered as the woman stomped loudly to the door. “I don’t know you, who are you?” the woman asked her. “An old friend of Ateino.” Caraline answered. “Hmph!” the woman grunted. “Well call ahead next time he’s not here!” she shouted as she walked away. Caraline slipped her foot in the doorway before Maynard could close it. </w:t>
      </w:r>
      <w:r>
        <w:br/>
        <w:t>“Sorry, but could I leave something?” Caraline asked. She took out the envelope from her bag and handed it over. “Please make sure he gets this, thanks!” she sang as she walked away. She had just cleared the front yard to the road when (?) jumped from behind the hedges. “Well now, look at you!” he said. Caraline’s loud convulsive laughter was creepy. “Samuel Benton Knox! You coffin dodger!” Caraline exclaimed. She jumped onto him hugging him tightly. “I knew it was you, look at cha!” he shouted bouncing her in his arms. “How?” Samuel asked bewildered. “Fresh out of the coo-coo house Sammy boy!” Caraline chuckled. “Oh, it’s good to see you!” Samuel told her. “You’re probably the only one thinks that!” Caraline giggled. “How ya been Sammy?” Caraline asked sincerely. “Hard to say from moment to moment, but good now I guess.” Samuel responded. “</w:t>
      </w:r>
      <w:r>
        <w:br/>
        <w:t>“How are things?” Samuel asked. Knowing she might be especially vulnerable right now. Caraline felt uneasy but knew he was asking from real concern. “Been worse.” Caraline revealed jokingly. “Well, that’s something?” Samuel reacted. A moment of silence followed. She was expecting him to ask, “are you okay?”. Would she answer “yes, I am,” when honestly, she wasn’t.” "You're dealing with a lot at the moment.” "Sorry to hear things like that right now" Samuel said. “All things have an ending, including this.” He affirmed. “And you will get through it. “Only you know who you are.” “Your collection of scars won’t fade only how you got em.”</w:t>
      </w:r>
      <w:r>
        <w:br/>
        <w:t xml:space="preserve">Caraline felt the warmth in his words. An emotional emanation she’d long suppressed. “No one cares until someone cares I guess.” Caraline retorted sadly. “There are folks who care about ya.” Samuel whispered firmly. “It doesn’t feel like it.” Caraline insisted. “Come on, let’s skedaddle before that blabbermouth holy Mary sees us.” Samuel said ushering her off. “Where to geezer?” Caraline chuckled. He instructed, “Head on oner to the creek” he instructed. “Headed over myself” he told her displaying the pole and tackle box in his hands. His warm-hearted unpretentious way of thinking seemed selfless enough. But it was not what Caraline needed to hear. “What are your plans now that your back?” asked Samuel. </w:t>
      </w:r>
      <w:r>
        <w:br/>
        <w:t xml:space="preserve">“Catch up with things is all.” Caraline answered. “How’s (?).” She mentioned his friend turned things around and evaded the question. “Oh, ain’t seen them in a while now.” Samuel told her. “After all the goings on back then and all.” He stated. “I don’t know what I’m saying!” Samuels attempts a little bit of humor to cover his sorrow. A weak display of stoicism. She tried shifting the topic to talking about Ateino. “So, what’s Ateino been up to since I been gone?” Caraline asked subtly. “Rehashing the past wouldn't change anything.” “Which I imagine is why you're here asking this question.” Samuel stated. “We all have our ways of dealing Sam.” Caraline responded. </w:t>
      </w:r>
      <w:r>
        <w:br/>
        <w:t>“The labor of forgiveness is a heavy burden to carry with you.” Samuel told her. Again, not what she wanted to hear. Feeling misunderstood and more isolated than ever. “Fair and due recompense for offenses is a fate one deserves.” Caraline justified. “Repentance is available, even to those who have made mistakes many times.”. “True repentance means forsaking your sins, not committing new ones.” Samuel peached. “Revenge can be bittersweet.” He insisted. So, what should she do instead? Just bottle things up. It was his choice to deny reality to avoid an uncomfortable truth. But Caraline was not letting it change the validity of her revenge. Everyone else could repress or numb their emotions and trauma.</w:t>
      </w:r>
      <w:r>
        <w:br/>
        <w:t>Caraline was not going to, even if it happened a long time ago. “Come sit down in the shade for a moment?” Samuel asked her. Setting his pole and box down under the willow tree. She watched him swiftly bait the lines on both poles.</w:t>
      </w:r>
      <w:r>
        <w:br/>
        <w:t>He propped the poles between two rocks and waited. “Won’t be a tick” he told her. He lay on his side propped on an elbow. The only thing alive in that house with all its teeth is the termites.” Samuel’s nervous restrained laugh said otherwise. “He married Mima?” Caraline asked.</w:t>
      </w:r>
      <w:r>
        <w:br/>
        <w:t>"Ain’t no use turning that stone to see what was underneath.” “I will not be a figment lost as if I never existed.” Caraline said. She looked across the creek to the big old house. The place she no longer felt connected to.</w:t>
      </w:r>
      <w:r>
        <w:br/>
        <w:t>“I am a dusty old thang with tired bones. I am as old as my tongue and a little older than my teeth.” “But if there is one thing I have learned, “You do not get over it. You move past it. You move through it.</w:t>
      </w:r>
      <w:r>
        <w:br/>
        <w:t>You lose yourself to find it, and when found, it is yours and no longer theirs.” you and harbor feelings of loss and guilt. places that were once devoid of it. “Sometimes you just have to get over shit.” “For a moment let it be.”</w:t>
      </w:r>
      <w:r>
        <w:br/>
      </w:r>
      <w:r>
        <w:br/>
        <w:t>Ateino re-read the letter, so she had come for them at last. Ateino had no worries other than reaching the fade before his time. He knew it would not take her long to get in touch. What she was hoping to gain would not be so easily accomplished. He slipped into his best attire and left the compound through the escape tunnels only a select few knew of. Ateino hummed as he slowly made his way down the path. Offer her compassion, masquerading as someone she can trust. She will be more susceptible to being vulnerable. It all hinged on her desire. It is crazy how much more we will like someone for the promise of fantasy. And you can fake this. He would use their old romance to get closer.</w:t>
      </w:r>
      <w:r>
        <w:br/>
        <w:t>He had already built a subconscious bond with Caraline long ago. Surely it was still there, the connection. Her time with Tessler had left lingering hostilities. but he had an explanation she would have no choice but to accept if she wanted to come home.</w:t>
      </w:r>
      <w:r>
        <w:br/>
      </w:r>
      <w:r>
        <w:br/>
      </w:r>
      <w:r>
        <w:br/>
        <w:t xml:space="preserve">Johnari, used to the staring and judging her as mouths gapped open when she walked through the door of the Big House. A reputation falsely given still stained the minds of some, ever with the truth in front of their eyes. Johnari thought she was over it all but was not. The unease she felt walking into the diner felt the same as it had then. Johnari instinctively walked to the end of the counter by the bathroom and sat where she always had. She watched Little is through the serving window. That round milk dud shaped head sweating beads as he worked his magic on the grill. He was easily the best cook in Freewood, and the sweetest. Johnari walked into the big house apprehensive about what Littles might have to say to her. She had not kept her promises to stay in touch with him, and he had left numerous messages to call him back. </w:t>
      </w:r>
      <w:r>
        <w:br/>
        <w:t xml:space="preserve">The Place seemed half full of diners but busy, nonetheless. 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 “Oh wow! look who it is” Izzy exclaimed louder than needed. Johnari could not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She could still feel its sting. </w:t>
      </w:r>
      <w:r>
        <w:br/>
        <w:t xml:space="preserve">Her boot kicked her in the back. Then they turned into many hard-heeled shoes that connected with the rest of her body. They were all laughing at her, scared, and cowering next to a dumpster. She was the stray no one wanted around. The back door to the diner opened, scaring her attackers long enough for her to crawl away. </w:t>
      </w:r>
      <w:r>
        <w:br/>
        <w:t xml:space="preserve">“The hell yawl doing back here!” a sweet baritone voice demanded. The multiple pairs of feet beat the pavement as their hysterical laughter echoed in the darkness. “Johnari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 She cried out as pain engulfed her shoulder and let go. Her labored breath as she raised her beaten body off the ground. “C'mon in and get a healer” he ordered placing his hand lightly on her back for additional support. “The meat is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The fact that two of the elder leader’s daughters were with too. Littles had been the only one to defend her. He challenged her accusers with hypocrisy if the other two girls were not punished as well. She chuckled as she limped to a booth. After he had patched her up good enough the guilt crept into her. Watching him as she frowned and mumbled under his breath while tending to her cuts. </w:t>
      </w:r>
      <w:r>
        <w:br/>
        <w:t xml:space="preserve">How many times had they sat like this? 'I'm leaving Littles” she whispered. Short and simple, he was always one who spoke plainly and to the point. She gave him the same in. He hummed sadly as he put the supplies back behind the counter. There was no use having an explanation ready when he knew her reasons why. “Yeah, surprised you waited this long honestly” he finally spoke. He walked to the pantry closet and came out with a wooden box. The instant she realized what he was carrying to the table the tears rolled down her cheeks. The beautifully carved walnut colored box was a coveted possession for Therians. I have been saving this for a while now too Johnari, he pulled a leather satchel from his back pocket and handed it to her. </w:t>
      </w:r>
      <w:r>
        <w:br/>
        <w:t>“I was hoping to use it as a dower for yah, but well..” he trailed off a quick second and she knew all his sadness in that moment because she felt it too. I mean you can make those decisions now for self and all if you ever..” he stopped and just handed the satchel to her. She softly spoke, I could not but he threw up a meaty hand to stop her. “Please take it. You can at least get that monster of a car fixed before you go. Wouldn't you want to have any problems getting as far from here as possible? You hear me girl.</w:t>
      </w:r>
      <w:r>
        <w:br/>
        <w:t xml:space="preserve">The sternness of his face did not match the shakiness of his voice or the glossy sheen in his eyes. It made her heart ache for him, but she got the message. The hard lump in her throat kept her from speaking. “Yeah, I will” she sobbed fighting back her own emotions. She gathered the stuff off the table and gingerly stood to leave. “Promise to keep in touch ever so often huh,” he asked her to give her a tight hug. she cried quietly as she hugged his round belly. He gave her shoulders a gentle shove pushing her toward the door. She wiped her face already missing him. She looked inside astonished as it was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 had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remorsefully over the situation. </w:t>
      </w:r>
      <w:r>
        <w:br/>
        <w:t>“How’s Damaris and Dove doing?” she asked him. “We’ll talk about later, maybe you should eat up and go before Dove gets back from the hospital though” Littles instructed her. “Yeah, best if I do, want to make it to go for me” Johnari suggested as she pulled out her wallet. “But we’ll catch up later hon, where are you staying while you’re in town?” Littles asked her. “Going home I guess” Johnari told him dropping two fives on the counter. “The lodge ain’t in the best of shape Jo, not even sure the water works” Littles informed her. “I’ll go to Mourning Hill” She replied slipping off the stool. “Grab some gas for the generator, since it’s on a well I should do alright.” Johnari assured him. She walked out of the diner feeling lost and unwelcome. She hated coming home.</w:t>
      </w:r>
      <w:r>
        <w:br/>
      </w:r>
      <w:r>
        <w:br/>
        <w:t xml:space="preserve">Johnari drove the dirt access road through the dense vegetation. Years of neglect turned the property into wildland. The redbud trees looked ready to bloom lined along the sides. Amongst overgrown foxtails, tall grass and chickweed that had claimed the road. The untamed and abandoned beauty of her childhood home should have a welcome feeling. But the unease and bitterness of remembering drowned out such quaint emotions. The boarding house looked lonely on its hill with shuttered eyes hidden under thick ivy. Johnari rounded the driveway up to the house. Killed the ignition and sat there hesitant to bring herself to get out. </w:t>
      </w:r>
      <w:r>
        <w:br/>
        <w:t xml:space="preserve">Dreading her feet to touch the cursed ground of Mourning Hill. She stared at the magnolia tree centered in the yard. Branches spread wide with glossed leaves full of life. Visioning the sizzling summer nights, she had run around it catching lightning bugs under moonlit skies. So sweet a memory must have been a dream. Something she had wished for broke out of the hopes of a broken child. Johnari got out and walked up to the door. “This is not you anymore!” she reminded herself to pull away from the fear and regret. Stale air and must fill the foyer but it looked the same. She walked further into the living room feeling nostalgic. The furniture, pictures, even knick-knacks were all in the same place. </w:t>
      </w:r>
      <w:r>
        <w:br/>
        <w:t xml:space="preserve">She teared up overwhelmed by the memorial frozen in time. A long untouched tomb shrouded in cloth and dust. Johnari yanked open the curtain causing plumes of dust to swirl in beams of sunlight streaming through the boards. She coughed harshly, covering her face with her shirt. “Cleaning is going to be a bitch!” she mumbled. She moved through the house to the large kitchen and tried the sink. Pipes banged and rumbled as rust colored water spurt from the faucet. Johnari left it running as she rummaged through cabinets and drawers. She grabbed two large pots from the pantry to boil water for cleaning. Thank goodness the stove was electric, but it too had to be cleaned to prevent a fire. She found some old rags and soap under the sink. </w:t>
      </w:r>
      <w:r>
        <w:br/>
        <w:t xml:space="preserve">Once the water boiled, she filled the sink and bucket and got to work. It was evening when Johnari went to the back porch for some fresh air. She removed the torn cloth she had used as mask. She had gotten the kitchen, upstairs bath and a bedroom cleaned and free of dust. The washed linens for the bed hung on the line and dry by now. She dropped wearily onto the porch swing and the chain snapped. Dumping her onto the hard dirt covered in concrete slab. “Ow, ow, ow” she whined holding her elbow which she jarred in the fall. She pulled herself up gently and moved to the old rocking chair by the door. She inhaled deeply, taking in the damp brisk night air. She got her weed out and rolled a disfigured joint the size of her pinky. </w:t>
      </w:r>
      <w:r>
        <w:br/>
        <w:t>Her tired tenseness shifted to a relaxing heavy body after a couple pulls. It was peaceful at last in her mind even though she knew what the coming days would be. The only thing she genuinely wanted was a love of her own. A life that was more laughter than loneliness, more joy instead of pain. It seemed all she had ever inherited from this life was reaping chaos throughout her life for the sins of the past. What blasphemy her heart had quelled speaking to her soul of joy as it is tormented with guilt and self-loathing.</w:t>
      </w:r>
      <w:r>
        <w:br/>
        <w:t>What enormous sin she had committed she thought, what purpose her existence served eluded her. Born with such a curse over her head as she was. Was she judged in a previous lifetime and exiled into a hopeless and unforgettable existence? When she finished smoking, she washed off quickly in the chilly water and went to bed. The rain started slowly pattering outside against the house. Johnari stared at the reflection of the window on the ceiling. Watching the rivulets sliding across the moonlit surface until sleep came.</w:t>
      </w:r>
      <w:r>
        <w:br/>
        <w:t xml:space="preserve"> </w:t>
      </w:r>
      <w:r>
        <w:br/>
      </w:r>
      <w:r>
        <w:br/>
      </w:r>
      <w:r>
        <w:tab/>
        <w:t xml:space="preserve">Johnari pulled the black ‘94 Toyota Supra into the parking space slightly over the white line. Her Perro de Presa dog, Hachiko Beni sat asleep in the back seat. She walked into the Law Office of Athain Gannibal and waited for more than two hours before he emerged from his office with his afternoon guest. 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r>
      <w:r>
        <w:br/>
        <w:t>Athain spoke gesturing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 “It would have been longer too if Patima did not let her anger get the best of her. This woman was the perfect mix of soft but firm. “Mr. Gannibal you know of what happened at the dinner in town, I am sure. I would like for you to represent her.” Johnari asked. “I assumed you’re here regarding Ms. Slade,” Athain replied “Sure, I’ll take her case, but you’ve got to know that the criminal case is the least of her worries.” Athain started.</w:t>
      </w:r>
      <w:r>
        <w:br/>
      </w:r>
      <w:r>
        <w:tab/>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“Alright, let’s get to it then!” he told her excitedly. “As luck might have it, I am already assigned this case! I am the public defender in Freewood”. Johnari was not sure why he was so eager, but having ulterior motives were like stripes on a zebra. Athain could never get rid of them. They talked over the case for another two hours before Johnari left. </w:t>
      </w:r>
      <w:r>
        <w:br/>
      </w:r>
      <w:r>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r>
        <w:br/>
      </w:r>
      <w:r>
        <w:br/>
      </w:r>
      <w:r>
        <w:br/>
      </w:r>
      <w:r>
        <w:br/>
        <w:t xml:space="preserve">The rusted iron cuffs chaffed his skin raw. Women and children were not required to have them on just the men. The stench immediately caused sickness in the pit of his stomach. Chained him down across a barrel and flogged him across his back and legs severely. They were forced to eat the rotting fruits and vegetables…desiring a release from their pain and suffering some wished for death as others worshiped and prayed for their ancestor’s protections languished in despair. The brutal cruelty of their pale-skinned captors are the real savages of the world. Gottingham was brought up with the children of the chief, his own father was an elder leader and close companion of the chief. </w:t>
      </w:r>
      <w:r>
        <w:br/>
        <w:t xml:space="preserve">He belonged to a high-ranking family. One day he and the chief’s youngest child played in the taami brush and Marula trees with their sweet yellow fruits. His mother made an amarula and goat milk brewed at bedtime. He chased Ashoi through the thickets. The hot African sun setting over the shrublands. The caravan which the tradesmen brought was moving along the Mahoi river. They stood at its banks and waved at the boats. Unknowingly revealing themselves to the murders of their village. The pale men jumped from the boats and waded through the muddy waters. </w:t>
      </w:r>
      <w:r>
        <w:br/>
        <w:t>Gottingham felt fear of taking him, and he grabbed Ashoi by her arm and ran up the hill of the bank. The men followed quickly shouting angrily behind them. They are captured and taken to the Niger river, where a slave vessel had illegally been docked. The natives were tied with ivy vines two by two and led up a wooden plank onto the ship. The guards lead the children to a brick building, the inside was iron cages filled with compatriots. on the ground, some who could no longer stir themselves to even cry out as the men slashed their whips across their bodies.</w:t>
      </w:r>
      <w:r>
        <w:br/>
      </w:r>
      <w:r>
        <w:br/>
      </w:r>
      <w:r>
        <w:br/>
        <w:t>Kalaya sat in the cold cell, fearful thoughts tearing up her mind. She knew witness protection could not save her. It was the reason she had run to begin with. She thought she could make them believe she was on their side long enough for the chance to disappear. Two Marshalls entered the holding area in full regalia. Protective vests (yada, yada, yada…) Kalaya sat in the room for at least 45 minutes before the interrogator came in. She had not expected the young but aging man though. The full impact of his face was the close shaven beard which had begun to grey in the mustache that covered Bill Bellamy lips and chin line. He was almost handsome, Malcolm Jamal-Warner. “Alright Ma’am time to go,” (?) said. “Go where?” Kalaya asked walking over to the door as it slid open. “Safe house until the investigations over honey” (?) told her. “Hold your arms up,” (?) placed a bullet proof vest on her.</w:t>
      </w:r>
      <w:r>
        <w:br/>
      </w:r>
      <w:r>
        <w:br/>
      </w:r>
      <w:r>
        <w:br/>
      </w:r>
      <w:r>
        <w:tab/>
        <w:t>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 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 He looked up at the sky lit with angry light and went to close the window. The lightning flashes revealed a form laid out on the lawn. He closed the window and quickly grabbed his robe dressing frantically as he raced down the stairs.</w:t>
      </w:r>
      <w:r>
        <w:br/>
      </w:r>
      <w:r>
        <w:tab/>
        <w:t>He hurried out of the back entrance and around the side of the house to the person. He was horrified at the sight of the body. Burned flesh and cloth still smoldered as knelt to check for life. Shocked to discover it was none other than his own father. Coroner Watts kneels over the body measuring an area on the chest when Dakari arrived. “You won’t get much in forensics from the scene” he began. He stood looking exasperated tapping his clipboard against his thigh. “Everything from here, back up to the house has been incinerated.”</w:t>
      </w:r>
      <w:r>
        <w:br/>
        <w:t xml:space="preserve">“Even the grass got torched in the middle of a rainstorm.” “So straight to cause of death, electrocution is almost a certainty.” “I highly doubt it was natural occurring due to the weather following the path of origination”. Dr. Watts looked over his spectacles at the detective. “Willing to bet the charred silhouette on the bricks of the house is where the currents originated. Something there, shot bolts of electricity towards the direction of the victim.” The contact mark or joule burn indicates the entry point of current into the body and depends on the body resistance as well as the current pathway. The cooking effect of current occurs at points of poor insulation; the mobilization of cellular fluids takes place, resulting in damage to cell membranes. </w:t>
      </w:r>
      <w:r>
        <w:br/>
        <w:t>When the resistance of skin diminishes, it causes penetration of the current passing through the skin producing heat, which causes boiling and electrolysis of tissue fluids. He pointed to a charred circle on the ground. “That there is where Mr. Gannibal would have been standing at initial impact, and here is where he landed.” “There are a few trees and shrubbery behind us here that got some of the current, at least 20 yards beyond the initial impact point.” He motioned to the gurney man to come over and take the body. “I’ll call after I’ve completed the official autopsy report” he finished and walked away. The incessant ringing of his cell phone brought Athain Gannibal’s head up out of the warm soft pillow he had been drooling over.</w:t>
      </w:r>
      <w:r>
        <w:br/>
      </w:r>
      <w:r>
        <w:tab/>
        <w:t xml:space="preserve">He first smacked the top of his alarm clock only to realize that it was not the source of the disturbing sound. He turned the light on and sat up on the side of the bed. He picked up his cell phone and answered the call. “Wait what happened?” he asked in the hysterical voice at the other end. “Oh god” he whispered into the phone. “I’m on my way!” He sobbed and tapped the line closed. The tremendous sense of loss overwhelmed him, and he began to sob uncontrollably. He shakily stood at his feet and pulled himself together. Athain arrived at the family mansion twenty minutes later to a swarm of law enforcement vehicles and emergency services. He hightailed it through thrall to the back of the house. The white tent was a beacon guiding him to his father. </w:t>
      </w:r>
      <w:r>
        <w:br/>
        <w:t>The Sheriff is on scene with Dehaven as Athain enters the sitting room. The grey and purple orchid wallpaper was such a serene atmosphere during chaos and sorrow. His long dead mother had a fetish for Asian décor. He stumbled into the room angrily followed by Luci Amerson who was failing miserably attempting to calm him down. Dehaven stood and embraced his older brother. He broke down in his arms without shame and in utter despair. He just could not control it any further as his heart was torn asunder.</w:t>
      </w:r>
      <w:r>
        <w:br/>
      </w:r>
      <w:r>
        <w:tab/>
        <w:t>He had loved his father dearly. Admired so him greatly and he cloned himself through his father’s image. It was a sight to see two men of such stature bend under the weight of their emotions. The detective spoke from the corner of the room introducing himself to Athain. Offering his sincerest condolences as Dehaven sniffles regaining his composure. The men settle themselves down on the sofa lost in shock and early thoughts of revenge. Someone had to be severely punished. “I understand this is a terrible time for you and your family Mr. Gannibal, I’ll only ask a few quick questions if I could.” the detective asked.</w:t>
      </w:r>
      <w:r>
        <w:br/>
      </w:r>
      <w:r>
        <w:tab/>
        <w:t xml:space="preserve">“Please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 “But I did not see or hear anything, I was asleep the whole time. If it had not been for the storm bursting the damn window open, I might have never found him!” Dehaven exclaimed. His guilt and frustration boil over in his frantic gestures. </w:t>
      </w:r>
      <w:r>
        <w:br/>
        <w:t>He rushed to his feet and began pacing the room. His father needed a protector, and he had been comfortably asleep in his bed while his father was executed. Athain wished to ease the pain he sensed in his brother but his own was just as great. “Sit down brother, it must be done” Athain soothed. Coaxing him back over with a nod of the head. A gesture like his father’s when tended to passively guide them as children. “He’s lying out there right now Atty, in the mud thick with his blood!” yelled Dehaven. “I got there too late bro, and he was gone.” He sobbed.</w:t>
      </w:r>
      <w:r>
        <w:br/>
      </w:r>
      <w:r>
        <w:br/>
      </w:r>
      <w:r>
        <w:br/>
        <w:t xml:space="preserve">Patima curled up under the thin comforter and blanket. The semi-private room with one bed by the window and the other by the bathroom. The composition tiled floor was cold and the painted gypsum board on the walls was depressing. Her roommate was out in the communal area with the others, and she was grateful for peace and quiet. The female orderly came rapped her knuckle on the door. “Hey,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 </w:t>
      </w:r>
      <w:r>
        <w:br/>
        <w:t xml:space="preserve">She had never been afraid of her crazy friend. She was the only person who understood the darkness that Patima kept inside her. “How are you sweetie” Johnari whispered before she released her hold, and they sat down. I am so sorry you have had to go through Patima. “Did you see my baby Jo; she is so small and pretty. She got her Daddy’s eyes do not you think? But that is my nose” Patima gushed. 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 </w:t>
      </w:r>
      <w:r>
        <w:br/>
        <w:t xml:space="preserve">“He had somebody whoop my ass, try and beat Dara out of me and miscarry” Patima sneered. “Wait what?” Johnari asked again shocked, that is what Patima thought. No way would Dove go for shit like that. The old lady was crazy about her family and her legacy. “Are you sure it was Damaris’who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he would get rid of it himself.” </w:t>
      </w:r>
      <w:r>
        <w:br/>
        <w:t>“Shit Patima, I asked you not to get into anything with that Muthafucker when we left the last time. How long were you seeing him?” Johnari asked. “Before we left last summer we hooked up at the? He came to Indianapolis a few times after that, and it is just continued until I told him about the baby.” Patima looked down at their hands holding each other. “I really thought I’d found my place with him Jo, that he accepted me” Patima started to quietly cry. “I am sorry I know what that means to you. But now you have baby girl to think about Patima.” Johnari told her. “You cannot do things all out of control like this anymore.” Patima felt a load of guilt weigh down on her. The baby was just a means to an end at first. She was completely obsessed with Damaris.</w:t>
      </w:r>
      <w:r>
        <w:br/>
        <w:t xml:space="preserve">Dara was the permanent link she needed to him. Her life was nothing if he was not in it. Now he would have the baby never wanted and she knew he hated her for all she had done to him. “Patima listen to what I’m saying” Johnari chastised her. “We have to do everything we can to get custody of the baby first do you understand?” Johnari asked her. Johnari could tell by the daydreamed expression on Patima face that baby was the last thing on her mind. It would be best for the child if Dove had custody. Their bond was built on love and loyalty so no matter what Patima Johnari did was going to make sure she could at least see the baby. Whether on the outside or from behind bars. “I need you to do whatever is required by Dr. Adair Patima ok” she begged. </w:t>
      </w:r>
      <w:r>
        <w:br/>
        <w:t xml:space="preserve">“I know the routine Jo; I just lost it though. The stress and anger got to me. He cannot just trash me after all the things he promised me” Patima whined still not mentioning her baby. “Patima!” Johnari started firmly irritated by her callous one-track mind. “No matter what happens between you and that dick, Dove is going to make sure that Dara is in Damaris’s and her life. You lose that baby you lose him” Johnari implied. It was the only way she could get Patima to prioritize Dara’s existence. </w:t>
      </w:r>
      <w:r>
        <w:br/>
        <w:t>“Your right Jo, If I can prove to that controlling bitch that all I want to do is take care of the two of them. I will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r>
        <w:br/>
      </w:r>
      <w:r>
        <w:br/>
        <w:t>Patima attacked by nurses…</w:t>
      </w:r>
      <w:r>
        <w:br/>
        <w:t xml:space="preserve">He stood over her and beat the shit out of her. He hooked the leash and collar around her neck. Pulled her legs apart and told her to stay in that position. He ripped her shirt off and used the material to bind her arms together. His skin riddled with scars and tattoos covered by his Jaṭā (ropelike strands of hair formed by matting or braiding hair). He yelled at her for not submitting to him the way she should, and this was her punishment for disobedience. He dragged her down the basement stairs. He pinned her face down. Men have found pleasure in anal intrusion since the beginning of time. </w:t>
      </w:r>
      <w:r>
        <w:br/>
        <w:t>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 First balled tight, panting breaths, cowering, and sniveling, said without preamble, was all he offered. Dark eyes gleamed wildly, energy pulsed through strong, and she stifled a shudder.</w:t>
      </w:r>
      <w:r>
        <w:br/>
        <w:t>Pulling her back to the present the rays of the setting sun now a burst of color Huddled stride clinching her garment tighter, a fragile shell against the cold caress of the morning air. Fingers gripped the heated mug.</w:t>
      </w:r>
      <w:r>
        <w:br/>
      </w:r>
      <w:r>
        <w:br/>
        <w:t>Ateino and Urbi</w:t>
      </w:r>
      <w:r>
        <w:br/>
        <w:t>A livid Ateino catches Audra Urbi, you think because you are pretty Doctor T is the prick backing this research that you get to run around acting invincible. He is real killer; the car he yells grabs her by the throat and puts his knife to her neck. “You don't know how wrong you are” he says and forces her on her knees. If you knew who you were truly Fucking with, you would walk that stuck up ass of yours out of my sight, he shoves her away. Urbi gags backs away from him trying her best to cover her fear with well little composure she had left. She stole that serum on her own and that is damn well what you better them, he yelled after her.</w:t>
      </w:r>
      <w:r>
        <w:br/>
      </w:r>
      <w:r>
        <w:br/>
      </w:r>
      <w:r>
        <w:br/>
        <w:t>Tensions were high and Sherriff’s office was full of concerned citizens. The bourgeoisie middle class and their perceived materialistic values and conformist attitudes. The mob stormed the office and demanded (?) appealed for people to remain calm. “Do not take the law in our hands.” “Good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t>He was reading the flyers on a bulletin board when Sheriff Hughley approached from behind. “Detective Garrard”, he called out. “Yes Sir”, Dakari answered grabbing and shaking each other's hands. “Come on back I’m sur we can oversee this quickly”, Sheriff Hughley told him. The room itself spoke more than the man did Dakari sensed as they entered the office. Memorabilia of various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t>Sheriff Hughley did not like the man sitting in front of him. They had never met but he did not like the man for coming into his town and digging through his secrets. “I’ll need the autopsy reports and any information about what Mr. Gannibal was working on in the town first,” Dakari stated. The Sheriff opened a drawer and pulled out a brown folder. He slapped it down on the desk in front of Dakari. The 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w:t>
      </w:r>
      <w:r>
        <w:br/>
        <w:t>“Did you think it would escalate into this, his murder?” Dakari asked skeptical of the Sheriffs reasonings. “I couldn’t say one way or the other detective, who’s ever really sure what someone might be capable of.” Dakari could not be at fault in what he had said and grabbed the file preparing to leave. “I’ll tell yah this, you’re going to have hard time digging for things folks don’t want found round here detective”, the sheriff warned. “I’ll be in touch if there’s anything else then”, Dakari stated leaving an apathetic Hughley staring after him.</w:t>
      </w:r>
      <w:r>
        <w:br/>
        <w:t xml:space="preserve">He did not trust people as a rule when on an investigation. The facts would sort out the truth and he was confident with his intuition. Vigilance would be required to make any headway cutting through the layers of secrecy in Freewood Rivers. He was walking and skimming the file until he bumped into someone. “I’m so sorry!” Dakari apologized to the woman retrieving her handbag off the floor. “Your good I wasn’t paying attention either”, she replied not actually looking at him. She walked quickly off entering the courtroom and Dakari’s curiosity followed behind her. It seemed as if half the residents were gathered inside, and he wondered about the cause. It was a standing room only for late comers. </w:t>
      </w:r>
      <w:r>
        <w:br/>
        <w:t>And he leaned against a wall behind the woman who gained the last available seat. “All rise, the court is now in session. The Honorable Judge Herchel presiding.” Judge Herchel speaks “In the matter of the People v. Patima Carlyle, docket number 1621-14-14.” “Counsel, please state your appearances.” “Prosecuting Attorney, Marshai St. Malo your honor for the commonwealth” comes from one side. “Defense Counsel, Athain Gannibal, on behalf of the defendant, your Honor.” Speaks the other side. “Ms. Carlyle, if at any time during these proceedings there is anything that you do not understand, or which confuses you. Please stop me so that either the court or your attorney can clarify it or explain it to you.”</w:t>
      </w:r>
      <w:r>
        <w:br/>
        <w:t>“Mr. St. Malo will you please state the charges that have been made against the defendant in this case. “Alleging that Sunday April 28, 2019, inside of local business, The Big House Diner. Patima Carlyle did intentionally and premeditate assault with a deadly weapon. A class (?) felony. And attempted murder, another class (?) felony upon the victim, Damaris Doney. “And on these charges Mr. Gannibal you’ve entered a not guilty plea.”, “Is that correct?” Judge Amerson asked.</w:t>
      </w:r>
      <w:r>
        <w:br/>
        <w:t>“Yes, your honor!” Athain replied “It is my recommendation that Miss Carlyle be committed to Rosehaven for further evaluation and treatment”. “And is the Commonwealth requesting conditions of release at this time?” Judge Amerson asked Marshai.</w:t>
      </w:r>
      <w:r>
        <w:br/>
        <w:t>“Yes, your Honor!” “We are requesting the defendant be held without bail. She is clearly a danger to the community and under 7553, She is charged with two serious felonies. One of which carries the possibility of a life sentence and therefore feels that currently she has a potential risk of flight. St. Malo stated. “Your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 xml:space="preserve">“That's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 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 “I’m waving the preliminary hearing for thirty days until a mental health can be made.” Amerson told them. </w:t>
      </w:r>
      <w:r>
        <w:br/>
        <w:t>“I’m remanding the defendant to Rosehaven, where she’ll be evaluated by the court appointed Community Psychological &amp; Health Services also known as CPHS Psychiatrists.” he ruled. “This court is adjourned!” and Amerson banged the gavel. Dakari watched the woman jostle her way through the disgruntled mob to the defendant’s lawyer. They spoke briefly as bailiffs escorted the woman out of the courtroom. He overheard the woman whose outburst earlier leads him to believe a relative of the victim. She walked with a Sheriff’s deputy who also presented close relationship to the woman. He had been so immersed in studying the crowd he did not notice the woman had left. Dakari was sure he would see her again and the next time with an introduction.</w:t>
      </w:r>
      <w:r>
        <w:br/>
      </w:r>
      <w:r>
        <w:br/>
      </w:r>
      <w:r>
        <w:br/>
        <w:t>Adenyini Devington paced his hotel room becoming less patient with the belligerent Kosoko by the second. He expected everyone to do exactly what he said and knew Kosoko was doing something of his own device. It was his mistake, Adenyini thought of giving him entirely too much leeway in his affairs and too much power in the Oduna. 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 But why worry today? Kosoko was still a dominant piece in the game and the game had not been won yet. With the Council ordering the Covens into seclusion in that backwater hole-in-the-ground, he had to make assurances that his most precious secret would stay protected.</w:t>
      </w:r>
      <w:r>
        <w:br/>
        <w:t>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queen’s back.</w:t>
      </w:r>
      <w:r>
        <w:br/>
        <w:t xml:space="preserve">Adenyini could not let them replenish the House of Adaze. With Asunsum next in line for the throne, and himself as heir reagent he had to do whatever was necessary. He could still smell her blood and the glee he felt watching it run down her neck. But she robbed him of his destiny by fornicating with Prince Agiso and giving him twins, sacred and rare births. He could still recall them squirming in her belly moments before he slit her throat open. </w:t>
      </w:r>
      <w:r>
        <w:br/>
        <w:t xml:space="preserve">Two sets of twins in one house would have set a precedent not seen since the Pure-bloods era. </w:t>
      </w:r>
      <w:r>
        <w:br/>
        <w:t>The ancestor’s reigned supreme before the curse consumed them and tore their world apart. The prophecy proclaimed that a house would rise and save the species. By bearing two in one, the curse on the blood could be lifted, and their immortality restored. Prolonging their life now through the fade is unbearable. Adenyini refused to die after working so long and so hard to ensure his existence.</w:t>
      </w:r>
      <w:r>
        <w:br/>
        <w:t xml:space="preserve">Kosoko sauntered into the suite and headed directly to the bar, going unnoticed by Adenyini who was still consumed by his thoughts. The crystal glasses clinking together as Kosoko set up his drink startled Adenyini awake. </w:t>
      </w:r>
      <w:r>
        <w:br/>
        <w:t>“Where in the hell have you been?” Adenyini yelled intent on scolding the smug bastard for all his arrogance. But Kosoko never budged as Adenyini got in his face. He had become accustomed to Adenyini’s childish outbursts. He threw tantrums often when his father appointed Kosoko the man’s steward as a boy.</w:t>
      </w:r>
      <w:r>
        <w:br/>
        <w:t xml:space="preserve">A day Kosoko had demised ever since. “And what, please tell me is of such great importance?” Kosoko asked. His tone even, never allowing anyone to read his body language. “There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 </w:t>
      </w:r>
      <w:r>
        <w:br/>
        <w:t xml:space="preserve">“We have to find them,” he continued but Kosoko interrupted him. “You mean I have to find them, don’t you?” he asked. “We don’t have time for jokes Kosoko!” Adenyini screamed, throwing Kosoko away from him. Kosoko controlled his momentum unfazed. “You!”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 </w:t>
      </w:r>
      <w:r>
        <w:br/>
        <w:t xml:space="preserve">“I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 </w:t>
      </w:r>
      <w:r>
        <w:br/>
        <w:t>Kosoko opened the door and left before he acted on the urge to seriously harm his current Én Šinísañ. Kosoko had not thought about that night in years. He had played his part in the murders but was glad he had the foresight to keep an insurance policy. The witch had taken the child, teaching him the ways of the ancients, when he got older. She had sent him to foster with her coven.</w:t>
      </w:r>
      <w:r>
        <w:br/>
        <w:t>He faced less ostracism from the people there because they would not know of his history after so many years of seclusion inside the temple. His origin and the importance of it on Kosoko’s future hindered on keeping him safe and under the radar. He could not wait until his plan was completed.</w:t>
      </w:r>
      <w:r>
        <w:br/>
        <w:t xml:space="preserve">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w:t>
      </w:r>
      <w:r>
        <w:br/>
        <w:t xml:space="preserve">Adenyini’s was having a tough time keeping the council out of the situation, but everyone knew the Grand Magistrate sought to take Adenyini’s head. The hate between the two of them was known throughout the covenant but very few knew why. Kosoko knew every detail of their deadly feud, and his life depended on making sure he used that information wisely as he drove through the quaint small town to the hotel. It did not seem so bad after all. What he really saw was a new opportunity to broaden his own horizon. There was plenty of room for new development and he could build his heart’s desire. </w:t>
      </w:r>
      <w:r>
        <w:br/>
        <w:t>A fancy new nightclub would bring in a ritzy crowd with more money to spend. He would not have to deal with any lower-class ass junkies. Adenyini cursed at the closed door. He did not have time for Kosoko and his rebellious attitude today.</w:t>
      </w:r>
      <w:r>
        <w:br/>
      </w:r>
      <w:r>
        <w:br/>
      </w:r>
      <w:r>
        <w:br/>
        <w:t xml:space="preserve">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 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 not stop checking on him. Hughes was ok with the elite reflexes and abilities of everyone on their team. The beast changed direction dodging him and running down the hill. Iska fired ahead into a tree and the branch fell in the path of the monster causing it to turn sideways back up the hill. Large droplets of water pelted the earth, she slowed the ATV down to keep it from rolling over. Two of the men gathered the three women and four kids together shoving them into the crawlspace under the pantry floor of the old house. </w:t>
      </w:r>
      <w:r>
        <w:br/>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changed his mind, and he ran to hide with his family. She could hear it tearing in from the outside. She covered the ears of her children cowering at her sides. the door broke and gave way to a cloud of death, she looked at her husband sniveling in the corner of the room, the great love of her life whom she faithfully and blindly followed. </w:t>
      </w:r>
      <w:r>
        <w:br/>
        <w:t>They can hear the creature’s footsteps stomping through the house. The pounding continued as they ran away. The sounds intensified as the people cry out guns caulking the door shakes. 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Their screams, crying and prayers were all she could hear as the car peeled backwards out of the driveway. The beast chasing him down jumps on top of the truck trapping the people inside. She should have left with the others she thought as she drew a.22 caliber handgun.</w:t>
      </w:r>
      <w:r>
        <w:br/>
        <w:t>She raised it to the child’s head and pulled it. She could feel its body go instantly limp and the heat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As he got closer, the screams got louder. He clamored up the porch and through the mangled doorway. Entering the house. He barely kept himself from falling to the floor when his feet slipped out from under him due to the wet floor. It was a thick substance that reeked of ammonia.</w:t>
      </w:r>
      <w:r>
        <w:br/>
        <w:t xml:space="preserve">He followed the smeared goo down a hall into the large kitchen and out a back door. Jacobs lost it at the end of the back steps into the mud. But the strong odor he still followed around a stone path to the back of an old barn. It looked like a storm cellar and a grave from the coppery scent of blood rising out. The electricity buzzed below, and the lights flicked on and off. The snarling and gnawing sounds as he descended into the cellar. Jacobs moves quickly to take covers, looks over shoulder and gives the team commands to spread out. </w:t>
      </w:r>
      <w:r>
        <w:br/>
        <w:t>When Manjari shines his light across the room they see the bloodied mess scattered around the room. The team slowly moves down to inspect them closer by surveying the immediate area. 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space nervously searching for any type of barrier. Jacobs inches out of the hiding space quickly looking and glancing behind him regarding his back this time. his team approaches calling out to him, and he alerts them to his position. They reach him quickly enough to provide cover from the creature’s next attack. </w:t>
      </w:r>
      <w:r>
        <w:br/>
        <w:t xml:space="preserve">He breathes heavily on each word hurt from broken ribs. Jacobs directs his team on their next move. Iska attempts to treat him and assures her he is fine. Jacobs raises himself painfully off the ground and advances along slowly. The creature snarls in the shadows behind him and he freezes, bracing for it to strike. He swallows hard and gathers his wits about him but the motion behind him made his heart drop. Jacobs quickly turns his weapon in the creature's direction and expels rapid fire. The mongrel charges and he holds his position. The mongrel leapt on him viciously tearing into his shoulder. </w:t>
      </w:r>
      <w:r>
        <w:br/>
        <w:t>He shoves his knife into the creature’s lower side causing it to release him. Multiple gunshots permeated flesh and Hughes’s four gauge exploded its head. Manjari and Wix drag the body rolling it off him before he loses consciousness under its weight. Just before it partially dissolves. The rapid deterioration of the beast body into acidic good with no identifiable traces left behind from which to gather clues. The solemn celebrated relief of the survivors was short-lived as they began to inspect the remnants. Doused with a counter agent to subdue the acid. They hoisted Jacobs up and carried him away from the scene with serious injuries.</w:t>
      </w:r>
      <w:r>
        <w:br/>
        <w:t xml:space="preserve"> </w:t>
      </w:r>
      <w:r>
        <w:br/>
      </w:r>
      <w:r>
        <w:br/>
        <w:t>Dakari Returns to diner to question witnesses of the shooting. Even though it was not his case. Odale’s sons told him he came here every morning. He found himself a spot at the counter and grabbed a menu. His stomach growled loudly upon entering the store. The smell of bacon frying baked bread, flame-grilled meat and burning wood.</w:t>
      </w:r>
      <w:r>
        <w:br/>
        <w:t>“Good morning! You ready to order?” A mildly cheerful woman asked. Average height and curvy, slim was pretty. “Yes!” Dakari replied quickly. “Let get the fried steak and gravy, hash browns with onions and bell peppers, three eggs over easy, and two biscuits please.”</w:t>
      </w:r>
      <w:r>
        <w:br/>
        <w:t>“You want a drink?” Izzy asked, “Coffee please.” He spoke. “Sure, back in a bit.” Izzy assured him. He watched her switch away and checked the place out. There was a variety of unique individuals. Most seemed to be just sitting enjoying a meal. Others chatted in busy conversations.</w:t>
      </w:r>
      <w:r>
        <w:br/>
        <w:t>He studied them all interacting, exchanging queried glances with some. Where others could hide their interest in him, others did not. he could not blame them though. After all an outsider came and shot the place up. It was then he noticed a lot of them dressed in dark tones and fancy apparel. The funeral for Gannibal must be today.</w:t>
      </w:r>
      <w:r>
        <w:br/>
        <w:t>He would wait a day or so before he bothered them. “Here you go.” Izzy greeted setting the plate in front of him. It looked delicious with abundant portions cooked well. The steak had a unique spice blend, the biscuits melted in his mouth topped with a salty sweet, caramelized butter.</w:t>
      </w:r>
      <w:r>
        <w:br/>
        <w:t>Dakari gobbled his food eyes wandering around the room. He figured he would eat peacefully first before getting the joint riled up. The diner really had a cozy hang out atmosphere. He liked it, the food was great! He could tell this was a closed community.</w:t>
      </w:r>
      <w:r>
        <w:br/>
        <w:t>He chewed the last bite of the tender fried steak. Wiping gravy up with the last warm butter topped biscuit and stuffing it in his mouth.”Damn!” he muttered leaning back from the counter. Good and full feeling great! Having grown up an outsider, Dakari appreciated the town’s traditional way of life.</w:t>
      </w:r>
      <w:r>
        <w:br/>
        <w:t xml:space="preserve">“You, done with that?’Izzy asked flirtatiously. Dakari smiled at the younger woman. Her peanut complexion and pretty smile. Head nodded yes and pushed the plate on her way. “Get you anything else?” Izzy asked. “Another coffee pleas.” Dakari answered. </w:t>
      </w:r>
      <w:r>
        <w:br/>
        <w:t>Izzy took the plate away and brought back the hot drink. The smell from the roasted beans wafted on steam as he enjoyed the smoky nutty flavor. When the server walked by again, he caught her attention.</w:t>
      </w:r>
      <w:r>
        <w:br/>
        <w:t>“When you get a minute, I’d liked to ask about the shooting yesterday?” Dakari asked Izzy, whose smile made a quick downturn. “I will not have it anytime soon. Lot of things going on.” Izzy told him and snatched the plate away. She stomped off irritated with him. “Yep!” Dakari grunted. Best to wait awhile he thought paying his tab and leaving the diner.</w:t>
      </w:r>
      <w:r>
        <w:br/>
      </w:r>
      <w:r>
        <w:br/>
      </w:r>
      <w:r>
        <w:br/>
        <w:t xml:space="preserve">Tawny Cameron would let her imagination soar with ideas of true love and fairytale romances, her heart could only dream of one day finding such a thing. Quinten, the father of her son Ryan, was at a one night stand she never wished for. They lived together for a year and during most of that time she was pregnant. At first it was going well, they talked all day every day about everything, He would come to pick her up and drop her off at work, take her lunch. Tawny had felt that he finally was a standup guy for a change. Of course, she could not have been more wrong. Tawny reviewed her current living situation and the numerous things that seemed to go wrong lately with her life, and it felt like she was never climbing out from rock bottom. The first thing she had to do was find a better job. The diner was steady income, but she still barely made enough to pay bills. "Think, think, think!" she kept telling herself as she looked at her resume on her laptop, "what is not in here or what can I change, damn why is this so difficult". Getting up for yet another cigarette, she walked outside onto the back patio. Tawny had a no-smoking policy in the house which she did not mind except on rainy days and cold nights, especially since she was chain smoking a pack day. </w:t>
      </w:r>
      <w:r>
        <w:br/>
        <w:t xml:space="preserve">She dragged another puff from her cigarette before flicking the butt into the grass and walked back into the house. </w:t>
      </w:r>
      <w:r>
        <w:br/>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Tawny was praying to herself that he would not fully awake and then be up with her the rest of the night. The two-year-old slowly and stubbornly drifted off and answered her prayers. Although she had her own withdrawal symptoms of him sleeping next to her, Tawny was ready for her space back! </w:t>
      </w:r>
      <w:r>
        <w:br/>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did not have the money. Tawny tried her best to relax, and the music was doing an excellent job until she heard the car’s loud throttle coming down the street. Tawny got up and peeped out the window just in time to see the black mustang pulling into the driveway. "He never calls first and then wants to pop up like all is good" she mumbled. </w:t>
      </w:r>
      <w:r>
        <w:br/>
        <w:t>Tawny was furious that he had not answered his phone for four days in a row. There was a lot she had to do and was not going to waste any time on Quinten. Tawny met him at the door, "Why don't you ever call first, or why don’t you try answering that raggedy ass phone of yours" she said blocking him from reaching the threshold. Pushing his way past her Quinten took a seat at the table. "Why don't you ever have any food cooked, what do you feed my son?" Quinten said looking at the stove. "First off you don’t live here so you don't eat here, secondly you are not his daddy” Tawny sneered, she was never nice to Quinten. 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Pushing him off and going to sit down Tawny shook her head at him, "yeah you wish that was it, I left a message about that damn thermostat, its cold as hell in this house Quinten quit being so fucking cheap and get Mack over here to fix it". He crossed his arms and feet leaning against the sink, "You play hard to get but always want to complain about everything, tell me how that works." Quinten was getting mad.</w:t>
      </w:r>
      <w:r>
        <w:br/>
        <w:t xml:space="preserve">Tawny could tell because he started biting hip bottom lip. "We can always change our arrangement, but then if I start calling your Mama and complaining to her about all the shit you are supposed to have fixed up in here" Tawny said snapping her head and rolling her eyes. She knew Theodora would not let her only adopted grandson freeze in a cold house. "You need to get your shit together and stop thinking them weak ass threats will make a man like me do what your ass want" he told her, but his gaze was on her breast through the thin night gown underneath enough to see. </w:t>
      </w:r>
      <w:r>
        <w:br/>
        <w:t>Quinten took his phone out and called his maintenance guy, "hey man I need you to come over on 16th St and check this thermostat out". Tawny went out on the side door to smoke; she wondered if he would just leave or if she had to return the favor for this. "Hey, he said he'll be by here either today or tomorrow afternoon, and I'll be back a little later just to check on things" Quinten said rubbing his hands inside her robe and squeezing her breast. "Yeah ok, make sure you call first just to see if I'm home" Tawny could not say it enough. She flicked the butt into the grass and went inside to get ready for work. This was going to be a long day. She just hoped it would go by quickly looking forward to her double date later.</w:t>
      </w:r>
      <w:r>
        <w:br/>
      </w:r>
      <w:r>
        <w:br/>
      </w:r>
      <w:r>
        <w:br/>
        <w:t>LATER</w:t>
      </w:r>
      <w:r>
        <w:br/>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I am onto the table laughing and headed to the bar. 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"Can I buy you a drink" he said, hugging her. She was about to brush him off when she noticed Quinten leaning against the bar behind him. Where the fuck did, he come from, she thought. Kenyatta was standing in line to order the drinks and did not see him because she was chatting with some man in front of her. </w:t>
      </w:r>
      <w:r>
        <w:br/>
        <w:t xml:space="preserve">Quinten stepped around the man and was face to face with Tawny. "Look Quinten we ain't together and I can tell people what I want, don’t start no drama tonight please If I knew you were here, I would have stayed home" Tawny turned her back to Quinten and sipped her drink. "Hey man, let me holler at my girl for a minute" Quinten asked Jay but grabbed Tawny by her arm and pulled her away from the bar. Kenyatta had finally made it to the front of the line and was about to order. "Hey Lil mama, you see Tawny" Alan asked her, Kenyatta looked for Tawny, but she was not by the bar, "She was around here somewhere Al" she wondered where. Alan was wondering the same thing, scanning the crowd for her. He caught sight of her moving through the crowd with some guy, she looked upset, and he saw why the guy was pulling her and she did not seem to want to go. “I see her" Alan told Kenyatta and headed for Tawny. He saw it was Quinten Alan and was sure Tawny might need his help. “You want to hang out in bars, you already looking for another man and treat me like I ain't good enough when I make more money than half these zeros in here" Quinten said to Tawny in her ear. </w:t>
      </w:r>
      <w:r>
        <w:br/>
        <w:t>He leaned in so quickly that he gave her a small head butt on her temple before she could move aside. "Quinten let go of my arm and leave me alone" Tawny was trying to free his grip which he held even tighter now, "What you too good for me now Tawny, you think I'm a let you use me like some punk" Quinten had dragged her through the crowd of people and into the hallway by the bathrooms. Tawny was struggling now to free herself, pulling her arm as hard as she could she slipped free. But Quinten caught her and slammed her into the wall. "Guess what Tawny I'm not done with you, so you need to take your ass home while you got the chance" Quinten's threat was serious. "Quinten I'm not doing this with you, and I'm not going to let you force me to do shit I don't want too" Tawny pushed Quinten back off her and started to walk away when he hit her on the side of her head knocking her back into the wall.</w:t>
      </w:r>
      <w:r>
        <w:br/>
        <w:t>"See that’s your problem girl, who do you think you’re talking to first" Quinten now hit her by the back of her neck. She could feel the side of her face swelling up under her eye. Alan came around the corner in time to see Quinten shaking Tawny by her neck like a doll. "Quinten, what the hell you think you doing man?" Alan pushed Quinten back and grabbed Tawny away from him, right on time she thought. "Fool this ain't your business, so stay out of my shit" Quinten told him as he walked up to Alan. “Alan let’s just go" Tawny said nursing the side of her face. Alan could see a bump forming under her eye. "Fool, I know you didn’t hit her" Alan said pushing Quinten back into the wall again with a lot more force. Quinten swung on Alan and caught him in the mouth. Alan retaliated with a left that knocked Quinten to the ground. A small crowd was now gathering in the hallway to see the commotion. Security scrambled in through and told Alan and Tawny to leave and Quinten got up wiping the blood from his mouth. "Bitch what I tell" Quinten said to Tawny trying to reach her through the crowd.</w:t>
      </w:r>
      <w:r>
        <w:br/>
        <w:t xml:space="preserve">As Alan and Tawny reached the door Alan turned just in time to catch Quinten charging him. Quinten tackled Alan to the ground knocking down sideways and off balance in her heels. Wrestling on the ground, Security was having a tough time breaking them apart. Alan was finally able to free himself from both security and Quinten. "Fuck this shit man come on Tawny" Alan tried to say and catch his breath at the same time. They made it to Alan's truck, but Quinten was persistent and walked their way still cussing them out and making threats. Tawny could tell that the arguing would turn violent again at any moment. Quinten Dunbar was an aggressive person and had to have things his way. "Please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r>
        <w:br/>
      </w:r>
      <w:r>
        <w:br/>
        <w:t>Alan swung a hard right hitting Quinten who stumbled back a few feet and regained his ground Quinten charged Alan and they both hit Alan's truck denting the hood. Tawny was scared and could not think, they were wrestling on the truck punching each other violently. The guard from the club and another fellow finally managed to pull the two apart. Tawny grabbed Alan with both of her hands gripping his arm and pulling him to the driver's side of the truck.</w:t>
      </w:r>
      <w:r>
        <w:br/>
        <w:t xml:space="preserve">"Please Alan lets go before they call the police" Tawny begged him, tears running down her face and shaking Alan realized Tawny was terrified. "Come on and get in," he gave her a quick hug and she climbed over the seat. Quinten was still cussing at them and arguing with security. Alan put the truck in reverse and headed for the street. Swing the truck around and throwing it into the drive, he burned rubber out the lot. "What the fuck was all that about Tawny” Alan yelled unable to control his anger. “I don’t know what just happened, the man surprised me at the bar and started acting psycho cause another dude was talking to me" Tawny shook her head and held the side of her face. </w:t>
      </w:r>
      <w:r>
        <w:br/>
        <w:t xml:space="preserve">He pulled the overhead mirror down to get a better look at the damage. “So is that what you like now baby, getting your ass kicked in the clubs by jealous men" Alan asked her upset still seeing her eye begin to turn black. </w:t>
      </w:r>
      <w:r>
        <w:br/>
        <w:t xml:space="preserve">"Why would you think that I've never been with a man who beat on me" Tawny was embarrassed that it happened this time. "I let Quinten ass go just because he started getting bossy with me something told me he might be a hitter" Tawny was looking down at her feet, damn! those were new shoes and now they were scuffed up badly. "Let me call Kenyatta, I forgot all about her. The shit happened so fast" Tawny pulled her phone out of her purse. "Girl, I know" Tawny did not get the chance to say much else Kenyatta was going a mile a minute as soon as she answered the phone. "Ask her to pick up Jay for me, they can meet us back at my house" Alan told her, but She could not get a word in. Quinten ass started some shit with him when yawl left, his ass only calmed down when the police pulled on the lot then he left". Tawny could hear Jay mumbling something through the phone. "We are on our way; he wants to stop by the 'L first hell I still need a drink too" Kenyatta was determined to get a buzz going. </w:t>
      </w:r>
      <w:r>
        <w:br/>
        <w:t xml:space="preserve">"Ok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 "You never went crazy as much as you got, so I know that ain't it". Alan laughed at her, 'Yes I did' he thought he knew that was it, Quinten obviously could not get over the feeling either. Alan was not about to let him have his way with her and was not going to let him beat the shit out her either. Tawny looked at the windows to her house. “What am I going to tell the people at work about my face?” Tawny mumbled. “You already put your walking papers in baby, and by the time you start here it’ll be gone!" Alan suggested. “Ms. Patty won’t like it” she countered. “No, she will not he laughed. “Good luck with that by the way”. They made back to his place in silence. “Come on I got something to calm your nerves” he told her helping her out of the truck. "Damn what’s taking them so long" Tawny was stretched out in Alan’s favorite chair. </w:t>
      </w:r>
      <w:r>
        <w:br/>
        <w:t xml:space="preserve">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“Sit over here so I don’t have to keep getting up to pass it" Alan ordered her. Tawny got up and sat next to him on the couch, "Why don’t you put a movie or something in, I’m sick of videos" Tawny said as she began to choke on the weed smoke. Coughing so hard her eyes were watering Tawny handed it back to Alan. He got up and sat next to the TV, Tawny was looking at him, went through the VCR tapes and noticed she could see right up his shorts leg to his thigh. </w:t>
      </w:r>
      <w:r>
        <w:br/>
        <w:t xml:space="preserve">His penis was snuggled up against his thigh, the head peeking through his boxer shorts. Tawny had never really been aroused by Alan before, and she supposed it was the weed making her feel like that now. "What about this one" Alan asked her but she did not hear him, she was still staring at his penis. Alan followed her eyes down to his crouch and started laughing, "T" he yelled out, "what are staring at nasty" Tawny could feel herself blushing, if she wasn't so dark, he would see her face turn red. “Boy whatever, I just dazed off shit I’m so high ain't no telling what I was looking at" Tawny laughed, Alan himself aroused at the thought of her seeing his dick. "Do you want to watch this or not” he said holding up the tape, so she could view the cover “put it in" Tawny said. Alan came back over to the couch and passed her the blunt back; he was rocking his leg back from side to side and stopped with his legs spread apart and Tawny could see his penis print again. </w:t>
      </w:r>
      <w:r>
        <w:br/>
        <w:t xml:space="preserve">Alan could see her looking down at his crouch again and it aroused him some more, but this time he was not going to call her on it. Alan rested his hand over his groin and massaged himself a little, this made his dick get stiffer and it raised more through his shorts. Tawny was looking with her head down at him and it was obvious what she was looking at. Blowing the smoke out she passed him the blunt back and he had to move his hand to take it exposing the now fully erect penis between his legs. "T, rub on it for me while I smoke" Alan asked her. "Why would you want to start teasing yourself" Tawny said smiling, but she shifted her knee up more on the couch, so she faced him. "You don’t want to help me get it to go back down, you got me like this" Alan told her in his Luther Vandross voice, he sounded so sexy when he said it Tawny could fell herself throbbing between her own legs. </w:t>
      </w:r>
      <w:r>
        <w:br/>
      </w:r>
      <w:r>
        <w:br/>
        <w:t>She looked at him and without breaking her glance placed her direct him and rubbed him up and down.</w:t>
      </w:r>
      <w:r>
        <w:br/>
        <w:t xml:space="preserve">Alan slid down the couch and opened his pants, pulling out his penis for her to see it better and him to feel her warm hands. "Your kind of big Alan, I see why the girls keep chasing you around" Tawny said playing with him but amazed at his size. "Mm, your hands are softer than theirs though" Alan moaned and turned his head so they were face to face and began kissing her on the neck. "You smell better to Tawny" he said and began licking her neck in a circular motion with his tongue and rubbing on her breast. </w:t>
      </w:r>
      <w:r>
        <w:br/>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Alan raised her shirt up and unzipped her jeans, pulling them down to her knees. He pulled his own shorts completely off and stood up over her exposing his full body to her. He was beautiful Tawny thought. Muscular all over and his even dark skin made his light-colored penis stand out more. Tawny kicked her pants off until she had one leg free, and Alan lay back on top of her. </w:t>
      </w:r>
      <w:r>
        <w:br/>
        <w:t xml:space="preserve">She closed her eyes when she felt his fingers finding the opening to her vagina and sliding two of them into her. "Your pussy's wet already" Alan said in her ear "but I’m going to keep playing with it for a minute baby", Tawny pushed her body down and squeezed her vaginal muscles, so his fingers went deeper into her. “So, I'm baby now huh" Tawny asked him in a whisper voice, "from now on you might be, you ok with that" he answered her and pushed is penis into her slowly. "Ah" Tawny moaned unexpectedly as she relaxed to the size of him going deeper into her. </w:t>
      </w:r>
      <w:r>
        <w:br/>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"Who is it" Alan yelled angrily but did not pull himself out of her, she felt his penis throbbing inside her and wiggled on it to feel it more. Alan squeezed the butt cheek he had cupped in his hand and pulled out. </w:t>
      </w:r>
      <w:r>
        <w:br/>
        <w:t xml:space="preserve">The knock continued as he grabbed his boxers and walked to the door. Tawny sat up and grabbed for her panties and jeans racing to the kitchen for cover. The shaking in her legs started as she pulled her panties up, she felt the hot liquid run down her inner thigh from her vagina. Alan walked into the kitchen with their food wearing only his boxers. "Why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"I thought we were just helping you get him to go down" she asked him. </w:t>
      </w:r>
      <w:r>
        <w:br/>
        <w:t xml:space="preserve">"Your pussy is too good, I'm still hard and I still want you Tawny" Alan said and started kissing her. Alan pulled her upstairs and into bed with him, and once again she felt him going deeper into her, she wanted it just as much as he did. It was as if he could hear her thoughts, and he began stroking her harder and faster until she felt her body shake. Tawny was having her first orgasm. "Oh, baby cum all on my dick, you want this dick don’t you baby". Alan was so excited just hearing himself talk to her like that and feeling her hot juices and vaginal wall squeeze him so tight he started to cum himself. The gathering in the staff of his penis and shot out with such force he jerked his body into an almost fetal position, hugging Tawny under him and pinning her still until he felt the last of it slowly squirt into her. </w:t>
      </w:r>
      <w:r>
        <w:br/>
        <w:t xml:space="preserve">He moved down to her pussy and spread it open. She had a beautiful mound, and it was hot pink on the inside and hairy on the outside. He took his finger and played inside it for a minute and then licked it again. Alan felt her legs tense up again and she was pressing them hard against his head, then she released her juice. He climbed on top of her and slammed his dick into her harder. Tawny felt to exhausted for another orgasm, but she did not tell him to stop. It was sexy how she moaned and grabbed his ass. Her breasts bouncing around from the force he was thrusting himself into her with. Tawny had her eyes fixed on his and never looked away. "This is your pussy baby!" she screamed, "hit that shit baby fuck me harder", he did, and it made him cum hard and long. </w:t>
      </w:r>
      <w:r>
        <w:br/>
      </w:r>
      <w:r>
        <w:br/>
      </w:r>
      <w:r>
        <w:br/>
      </w:r>
      <w:r>
        <w:br/>
      </w:r>
      <w:r>
        <w:br/>
      </w:r>
      <w:r>
        <w:br/>
      </w:r>
      <w:r>
        <w:br/>
      </w:r>
      <w:r>
        <w:br/>
      </w:r>
      <w:r>
        <w:br/>
        <w:t xml:space="preserve">Dr. Adair shuffled the papers around, frustrated with the contents of the file. She was unfamiliar with her next patients’mental history. And the file she had been trying to make sense of did a poor job of offering any insight into it. It only raised more questions. Rosewood’s agreement was to provide mental health services and evaluations, on behalf of the State, in exchange for funding. Not necessarily right but well-regarded practice. This was her first rotation in the pool of doctors who volunteered services to the program. Each more so for the benefit of patient access. </w:t>
      </w:r>
      <w:r>
        <w:br/>
        <w:t>Dr. Adair did not anticipate the workload for such a small community. But the information she gathered for her research into multifactorial inheritance, a combination of multiple genetic and environmental factors. Traditionally thought to be distinct genetic glitches. There are no genetic tests to confirm a diagnosis of mental disorder. Because experience and environment play a key role in the development of mental disorders. Their shared symptoms suggest they may also share similarities at the biological level. “There you go!” she exclaimed pulling the treatment record sheet out.</w:t>
      </w:r>
      <w:r>
        <w:br/>
        <w:t xml:space="preserve"> She skimmed through the jargon as quickly as she could, but the intercom buzzed. “It’s time for you to head out Dr. Adair.” Yolonda reminded her. She looked at the time on her computer. Ms. Tunie had two diagnoses from previous records. Bipolar disorder type 1 (classical form of the condition) in which individuals develop extreme forms of maniac, lose touch with reality, often become psychotic, and have delusions and hallucinations. Yes, alters have hit me too, similarly to what you describe. One even pulled out a gun and shot me, but I decided to be super aware that it was my own inner world, so nothing can kill me there, and got back up in the mental image. </w:t>
      </w:r>
      <w:r>
        <w:br/>
        <w:t xml:space="preserve">None of them have been able to kill each other or me, despite having had a good few tries to. They have tried to kill the ones they do not trust, who they think will bring them or the system trouble if they let them go on. “I don't really know where you should begin, one thing that comes to mind is what do your helpers think of him?” I watched one of the parts try to kill another part before they could become host. Nobody wanted to stop them because we were all scared of the switch happening. but </w:t>
      </w:r>
      <w:r>
        <w:br/>
        <w:t>then I also did not think it was real but then other part disappeared, and the nasty part did kill them normally nasty parts just say sad things they do not do terrible things. do not like the change. Patima listened as the psychiatrist testified that she was suffering from delusions at the time of the shooting and was incapable of deciding right from wrong. At the time of the shooting, thus being insane. “It is my recommendation that Miss Tunie be committed to a mental institution for further evaluation and treatment”. Angelique finished her statement.</w:t>
      </w:r>
      <w:r>
        <w:br/>
      </w:r>
      <w:r>
        <w:br/>
      </w:r>
      <w:r>
        <w:br/>
        <w:t xml:space="preserve">A lighthearted masculine voice greeted her with a pleasing expression. He laughed low and deep. He was sitting on a weight bench waiting for her and he smiled genuinely for the first time, hitting Johnari like a fist to the gut. He was so handsome, and the sexiness of his smile nearly undid her. “For a minute I thought maybe you had changed your mind” he spoke walking towards her. His swagger directed Johnari’s eyes to his hips and then his large thighs. Stallion immediately came to mind when the corded muscles flexed with each step. </w:t>
      </w:r>
      <w:r>
        <w:br/>
        <w:t>Karen watched as pool in the corner of her mouth and slowly slid down the side of her chin her beautiful lips were swollen his tongue long to taste both as his body grew dizzy with passion the sweet copper scent drawing him like a man star for food his mouth dry from thirst January took full advantage of his distraction she threw a left job followed by right before he dodged the next flow and countered with a job of his own she brought her left knee up to strike but his Saint at the last second gave him the advantage</w:t>
      </w:r>
      <w:r>
        <w:br/>
        <w:t xml:space="preserve"> as he captured her leg and forced his way into her using the weak side as Leverage she hit them at hard but she quickly used her free leg to twist it around his shoulders and bring her leg back up to meet it as she locked them together at the ankles pinning his right arm and neck in a headlock Her generous size slim waist big hips long legs flat tummy something dark flicker than his eyes he pushed to his seat he didn't know how she was controlling him but the strong feminine posture and bad girl attitude made him narrow and on her the underlying pain in her hands caused them to shake uncontrollably.</w:t>
      </w:r>
      <w:r>
        <w:br/>
        <w:t>The crotch of his pants did not go unnoticed either. as the bulge sitting snug on his left leg made her mouth water.</w:t>
      </w:r>
      <w:r>
        <w:br/>
        <w:t xml:space="preserve">She knew his erection would be important if she ever got to see it. When her hand paused over the whip Darian breath caught in his chest, and when she passed over it, he let it go disappointed. She had him in a headlock with her legs wrapped around his neck. his left arm trapped between her thighs over-extending the joint painfully as she applied pressure on his wrist. The more he gasped for the air the more he could smell her arousal. He was inches away from the apex he desperately wanted to taste. </w:t>
      </w:r>
      <w:r>
        <w:br/>
        <w:t xml:space="preserve">He lifted himself up onto his knees, folding her legs high against her shoulders. Giving him the perfect view of the wet stain covering her mound. He dipped his head between her legs. And covered her sex with his mouth gripping it between his lips. Her thighs squeezed harder against his head when he licked the fabric over her swollen nub. Shudders racked Johnari’s body as she climaxed. The lusty moan excited him as he yanked her pants at the waist and pulled them down. The course hairs glistening on her pussy as he began to lick harder and suck on it. </w:t>
      </w:r>
      <w:r>
        <w:br/>
        <w:t xml:space="preserve">Johnari tried to scoot herself away but when two of his fingers entered her channel she cried out in ecstasy. Darian had never put his mouth on a woman so eagerly or with such intensity as he was doing with Johnari. Her musky scent and tight opening called to him as his dick swelled even harder throbbing to pound into her. He pushed his shorts down far enough to free himself, and with hand pumped his cock as the other held her pink folds open to tongue. As her body trembled with her next climax, Darian rose pumping vigorously on himself until he erupted onto her stomach in thick white streams. Both breathing hard he leaned over her with his arms on either side of her head. </w:t>
      </w:r>
      <w:r>
        <w:br/>
        <w:t>She would not look at him but turned her head to the side as tears streamed across her nose. “Please get off me” she asked pushing against his chest as she rolled herself away. “Johnari” Darian called to her, but she ran out of the room as quickly as she could. “Fuck!” Darian yelled as he pounded his fist onto the floor. This was not what he had in mind to do at all. He snatched his pants back up and headed to the shower.</w:t>
      </w:r>
      <w:r>
        <w:br/>
      </w:r>
      <w:r>
        <w:br/>
      </w:r>
      <w:r>
        <w:br/>
        <w:t xml:space="preserve">Tiran stared at the woman as she walked into the meeting room. Shocked that he could suddenly feel the strong emotions he did not think he would have. He rejected the mate bond nine years ago although they had not gotten the bond severed for good. His father had the shaman quell it. His eyes narrowed and chest seeds when her scent reached him, he would never forget it he did not believe something could change so much the smell was heavier muscular than what it was in her youth Johnari had changed too. the older version of the outcasts stood before him as a grown woman her once emaciated face was full and flawless high cheekbones and slender chin. Her full lives and Cat shaved eyes look more mature. </w:t>
      </w:r>
      <w:r>
        <w:br/>
        <w:t>The gangly flat chested body has filled out all the right places. She had weight on her, and it was said to be perfect. And full tear Shake breasts, slim waist, and why hips that curve down into her long-shaped legs. She was sexy and he hated it he hated he was so drunk to a woman he had pushed away rejected so cruelty it had isolated her from the rest of the pack and forced her to leave a few inches taller she looks stronger and fearless. her muscled arms and legs gave her an athletic build which made him wonder about her current lifestyle is that the Rayfield girl?” he heard someone behind him say. “I believe it is!” someone else replied.</w:t>
      </w:r>
      <w:r>
        <w:br/>
        <w:t xml:space="preserve">“Well, she certainly making her come back with a grand entrance!” another voice retorted tearing growl out of Tiran. Loud enough for anyone near to hear the comments stopped immediately he be rated himself for his reaction. </w:t>
      </w:r>
      <w:r>
        <w:br/>
        <w:t xml:space="preserve">He could not have emotional reactions in front of everyone when she began to speak to the castle, she commanded his attention, her sultry tender and thick accent enunciated every word methodically he wanted badly for her to meet his gaze. </w:t>
      </w:r>
      <w:r>
        <w:br/>
      </w:r>
      <w:r>
        <w:br/>
        <w:t xml:space="preserve">Johnari stood before the Elder Council, the few times which she was summoned before she still was not used to their powerful presence. Johnari sat in a single chair that faced the oblong table surrounded by four chairs in the meeting room. Sparsely furnished, the flicker of candles was the only illumination that breached the shadows. “All those having business before this honorable court are to draw near, give your attention to be heard.” An entryway on the right side of the diaries opens and four cloaked figures gingerly made their way up the steps to the table. </w:t>
      </w:r>
      <w:r>
        <w:br/>
        <w:t xml:space="preserve">Servers steeped from the shadow drawing out their chairs and pushed their master’s to the table once they had seat can which was skeletal way to the air and candles instantly came to life around the room is in fascination. She never looked directly upon him. Her eyes focused only on the high Elders at the center of the table. When her time ended, she turned and walked stoically out of the room. He wanted to follow her, but he knew he could not. What could he even say to her? I apologize for what he done to her. Yes, right! There was no way she forgives him to accept it anyway. He listened until the meeting was over leaving the meeting Hall. </w:t>
      </w:r>
      <w:r>
        <w:br/>
        <w:t xml:space="preserve">He met Gracie in the parking lot removing his suit jacket and throwing it on the seat beside him damn this it gets wrinkled. Head home tearing instructed Gracie when he had the car and drive and exited on to the main road Gracie looked in the rear view mirror he knew what had Terran is such a bad mood there was no way anyone could have missed the woman although her features had grown and changed for the better Gracie thought Terrence reaction to his mate, or should he say rejected mate returning to free Rivers. So, um yes Gracie started to speak Terrence glare into the mirror and dominant alpha or in return did not in this way Gracie from speaking further. </w:t>
      </w:r>
      <w:r>
        <w:br/>
        <w:t xml:space="preserve">Well, she looked great he spat on a chuckle how she looks doesn't matter. She doesn't matter Karen angrily said then what are you mad about if she doesn't matter Gracie asks mocking his earlier tone she asks for relief from seclusion Gracie humble and response it has been years past time for it to get lifted Gracie says but why now Terrence said even though he heard her reasons with his own ears she wanted clemency for her friend it won't affect things with your duties Gracie falsely assured him I doubt it's something she'll want to be a part of again parent replied turning his face towards the window speak of the devil Gracie Chimes slowly to a stop at the traffic light in the lane next to them was a gunmetal gray Ford F-150 </w:t>
      </w:r>
      <w:r>
        <w:br/>
        <w:t xml:space="preserve">Taryn couldn't see much through the tinted windows but he felt that it was her when the light turns green both vehicles accelerate through it and when the truck turn signal flashes right tearing can't help but follow tell her he tells Gracie who moves the vehicle for hotter and two other vehicles into the turn lane they wind their way through a shopping plaza the vehicle parks in front of a road shops generic carrying a duffle bag climbs down from the truck and walks into the building </w:t>
      </w:r>
      <w:r>
        <w:br/>
        <w:t>Gracie pulls the car a few spots down to part her truck blocking the view from the window it's a boxing gym Gracie says as if the letters above the building awning didn't tell him just that boxing a mixed martial arts Club so she's a fighter tearing thought as if reading his mind Gracie belted explains the body tearing punched the back of his head rest causing him to laugh let's go already tells him studying further down into his seat he pinches his nose between the eyes uh-huh Gracie replied saying little else on the drive home.</w:t>
      </w:r>
      <w:r>
        <w:br/>
      </w:r>
      <w:r>
        <w:br/>
      </w:r>
      <w:r>
        <w:br/>
        <w:t xml:space="preserve">The council members dismissed all the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 “But we haven't a clue to her whereabouts” she spoke remorselessly. That human female was the epitome of her success with the breeding project. </w:t>
      </w:r>
      <w:r>
        <w:br/>
        <w:t xml:space="preserve">The virus mutated successfully within her genome without corruption of living cells. And she still produced embryos from reproductive organs that were receptive to the spiral HELIX of the species. “And what of the male specimen” Jebi questioned. “It would be hard to confirm with any certainty. While captive he presented a gradual pace with his transformation, he had just reached maturity when any meaningful change could be recorded herby responded his blood mutated first and then his bones quite painfully in fact it lasted longer than the females. </w:t>
      </w:r>
      <w:r>
        <w:br/>
        <w:t xml:space="preserve">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w:t>
      </w:r>
      <w:r>
        <w:br/>
        <w:t>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 xml:space="preserve">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w:t>
      </w:r>
      <w:r>
        <w:br/>
        <w:t>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r>
      <w:r>
        <w:br/>
      </w:r>
      <w:r>
        <w:br/>
        <w:t xml:space="preserve">Adah sat watching the news taking sips of her drink. It had been an interesting week in town with all the new folks moving in. She had been lucky enough to get a job with the head honcho of them all she congratulated herself. She was good at not letting on that she knew about them. The truth was her family had served them since the beginning. She had ancestors that reached all the way back to the Beloved One. Now she had the honor of restoring her family’s name by serving once again in the first house. Like her ancestors, Ms. Adah was a mystic. </w:t>
      </w:r>
      <w:r>
        <w:br/>
        <w:t xml:space="preserve">Today they are these so-called psychics, but her gift of clairvoyance was authentic. Her sight had been coming to her for a long time guiding her to this town. She had followed it happily when the visions first came, she was pregnant with Alan. She had also been addicted to cracks, which was how she lost her first birth. She thought it had been the drugs making her see things. But as they became clear images, she remembered all the oral stories her grandmother told her as a child. Then she believed they were old wise tales from a very eccentric old lady. Adah stared at the vase on her mantle. The old tin jar looked like something dug up out the backyard. It was an incredibly old ancient piece that was handed down for generations. </w:t>
      </w:r>
      <w:r>
        <w:br/>
        <w:t xml:space="preserve">Her grandmother and those who came before her with the gift had the honor of being there and Adah would too. Everything had been set into motion now. There would be a lot of pain and suffering to get there she knew. But none of the people involved could escape their fates. Some would find their destiny while others would reap what they have sown. Karma was truly magnificent. When her glass was empty, she went to bed. The housewarming was tomorrow and there was still much to do and since the expert would be at an event himself, she had the night off. It never took Adah long to fall asleep, within seconds she was dreaming of the past. </w:t>
      </w:r>
      <w:r>
        <w:br/>
        <w:t>She was walking through a great hall of stone and gold obelisks with beautifully painted carved walls. The strong smell of burning myrrh filled the hall and grew stronger as closely she got to the sanctuary. She could hear music, a Harp with a sistrum accompanied by sweet voices. As she entered the sanctuary it began to fade, the music and voices disappeared as did the scents. Adah stood in an empty room filled only with black smoke. The shadows began talking to her, telling her what to do. “Yes” she answered them.” Yes, I will do as you command!” A nightmare of the past came back to her dreams.</w:t>
      </w:r>
      <w:r>
        <w:br/>
        <w:t xml:space="preserve">Janari said in the parking garage a long while before climbing out and entering the hospital Jolly had insisted that she see her grandmother with such urgency she felt guilty into the visit had a stepping off the elevator on to Hattie's floor She tried to temp down the unease growing inside her she stopped at the nurses station to ask Direction when she turned the corner to the rooms hallway she called seeing the family members conversing outside the door when they are finally alone binary sits in the chair closest to the bed Grand Jamari whispered </w:t>
      </w:r>
      <w:r>
        <w:br/>
        <w:t xml:space="preserve">how he opened her eyes slowly taking a deep breath the rattle in her chest didn't sound good her old face Ashen and sweating Little Joe Hattie answer drawing another deep breath yes ma'am Janelle already says no time left now had he weave time for what January asks listen on child had to continue we did this all in good faith baby she said but it's time to end it she calls her words harshly for a while after the stress ease she continued please forgive us she whispered reaching a gentle hand out for canard when janari took her hand and both of her own rubbing it softly granny what's this all about Janardan question </w:t>
      </w:r>
      <w:r>
        <w:br/>
        <w:t xml:space="preserve">I don't understand what you're talking about how do fingers twitch and still a sudden warmth grew between them and it started in the palms of her hands and it creeped its way under her skin of her arm her body sees causing her to jerk and release her grandmother's hand she felt suspended in place as paying course through her body she didn't remember when she blacked out but waking up slouched in the chair Stephan confused with someone shaking her shoulder a quiet voice call as understanding came back to her Shanri looked around the hospital room </w:t>
      </w:r>
      <w:r>
        <w:br/>
        <w:t xml:space="preserve">Jolly stood against the wall by the door sit in a chair on the opposite side of the bed the person who shook her was crashed down beside her looking at her somberly stood and patted her shoulder what happened Jamari acts adjusting herself slowly in the chair no one knows sweetie they answered her when we came back a while ago we found you like this they stayed at calmly granny and Joe AG serving the bed Hattie was still at death's door her skin was covered in a Milky transparent membrane substance what's happening towards she's answered </w:t>
      </w:r>
      <w:r>
        <w:br/>
        <w:t xml:space="preserve">her hibernation face Jolly replied I hope you had the chance to hear out Juliet stated but it seemed more of a question I didn't really understand anything she said Jamari told him she was talking and cryptic sentences otter can't explain the rest of it to you Jolly told her when you're able to go home and rest first okay Eugenie suggested you can visit her tomorrow maybe binary stood a little woozy on her feet she left without another word to say to them she walked quickly to her truck inside the parking garage she climbed into it </w:t>
      </w:r>
      <w:r>
        <w:br/>
        <w:t>setting herself behind the when wrapping her arms around her Center she rested her head against the steering wheel what the fuck had had he done to her but now she couldn't be asked to elaborate binary shivered against a phantom chill still trickling through her body the longer she was here the more shit seem to stick to her fuck it she stammered starting the truck she need an answer from Ida tonight so she go over to the Rayfield’s to get them.</w:t>
      </w:r>
      <w:r>
        <w:br/>
      </w:r>
      <w:r>
        <w:br/>
        <w:t xml:space="preserve">Ada stared out the window as heavy sweat she'd been very worried about her longtime friend they're used a thing of the past many years ago they've been through so much together the joys and sorrow offered in life what she lose all of it the nurse came into the room quietly and startled out of the petite 98 lb. woman oh I'm sorry ma'am she apologized that's all right dear my thoughts were elsewhere out of smile warmly at the nurse darling check Hattie's monitoring machine made notes in her digital chart and was done quickly how long you going to keep pretending you sleep </w:t>
      </w:r>
      <w:r>
        <w:br/>
        <w:t>out of spoke allowed headache took a couple deep breaths trying to sleep ain't nobody pretending she answered back people in and out of the room all day and night how can I rest had he complained well I'm not sitting here all day I got things to do you don't do nothing either but things had he asked what did you want out of eggs I want us to release January had a proclaimed I figured that was it out of lamented I saw a girl the other the other day last time it was she was just a baby</w:t>
      </w:r>
      <w:r>
        <w:br/>
        <w:t xml:space="preserve"> I made a bad decision that needs fixing now either had to admitted a tears streaming from the corner of her eye I won't be here to help protect her anymore and you won't be strong enough without me I know I agree turning to face the bed she won't forgive us when she knows the truth about it all if she doesn't hate us now she will when we do this tour we got to give her powers we have to give her back a means to protect herself it will only alienate her more in the c with the cousin the pack will force her back out if they don't kill her first there's no way around it we got to do this </w:t>
      </w:r>
      <w:r>
        <w:br/>
        <w:t>we got to make it right she is strong enough now she can oversee the pack they are so antiquated they have killed female Alphas in the past Shannara will be no different. It's what must be done and it's got to be done now no more waiting either no more time no more time is left for us or for her how did he the heavy side and turned her body to look back out the window I guess you're right then the wrong fell silent as both women reminisce over the secret they've kept.</w:t>
      </w:r>
      <w:r>
        <w:br/>
      </w:r>
      <w:r>
        <w:br/>
      </w:r>
      <w:r>
        <w:br/>
        <w:t>Adenyini w/Kosoko</w:t>
      </w:r>
      <w:r>
        <w:br/>
        <w:t xml:space="preserve">Kosoko sat at the bar watching as the reckless man fondle the girl sitting next to him. Even though they shrouded in the darkness of the club, he watched the man’s hand circle in and out between her thighs. She giggled at something he must have said as he sucked her neck. The public display was not going unnoticed by the other patrons either. No one seemed to mind though, this was not the type of place that would. The seedy bar frequented by users and givers, the druggies, and the whores and those that sought them out. </w:t>
      </w:r>
      <w:r>
        <w:br/>
        <w:t xml:space="preserve">The server arrived with another round of drinks at their table. Only after she nudged his foot did he acknowledge her presence. They argued for a moment then he swiped the glasses off the table and threw money at her. A man sitting on the end of the bar approached and ordered the couple out. The man laughed at him and flung curses before grabbing the woman’s arm and dragging her out the booth. They were followed by two other men shoving their way through the crowed club to the exit. Kosoko paid for his drink and exited the club behind them. </w:t>
      </w:r>
      <w:r>
        <w:br/>
        <w:t xml:space="preserve">He paced behind their staggering bodies as they moved along the rows of run-down shops and merchant carts before they ducked off between two buildings and continued their sexual exploring. The man paused and shoved his sleeve up the frantically pulled a syringe from his arm and stuck himself with it. His head fell back on his shoulders, and he swayed slightly from side to side as the drug was taking a hold of him quickly. Kosoko was quickly becoming weary of playing a silent protector, but the man was his responsibility and his alone. His origin and the importance of it on Kosoko’s future hindered on keeping him safe and under the radar. He hated the fact that the smug bastard had complete control of him. </w:t>
      </w:r>
      <w:r>
        <w:br/>
        <w:t xml:space="preserve">The Ruppion distribution was making more money than he could have dreamed as he smuggled it across the same routes as the Vein. The drugged out half breed was tearing into her neck like a wild beast. With the amount of blood spilling out of her body, he would not get the satisfaction he hungered for from this victim. He drove into her with just as much viciousness. Pounding into her so hard Kosoko could hear her pelvic bones cracking as it hit the concrete. The man’s fingers gorged the woman’s breasts as he fondled them. </w:t>
      </w:r>
      <w:r>
        <w:br/>
        <w:t xml:space="preserve">With his own arousal peeking inside of his jeans, Kosoko knew it had been an exceptionally long time since he himself could indulge the animal within. He wanted to hunt and consume his prey on instinct alone. He fondled his member into a stone erection with the sensations vibrating through his body, heating his blood. Kosoko frantically freed himself so he could masturbate with both hands kneading his swollen sack preparing for the burst of semen that was quickly about to erupt from his body. </w:t>
      </w:r>
      <w:r>
        <w:br/>
        <w:t xml:space="preserve">He had not noticed the man disappear into the night. Leaving the woman’s mangled body in the street. Patient Zero was on the loose and Freewood might never recover. The vibrations from his phone finally caught his attention. He arranged it himself and pulled it from inside the jacket’s pocket. “Hello” he greeted, already feeling his pleasure draining from loathing the interruption. “Sir, the shipment ran into a surprise check point near Chicago, the product was all confiscated by an Inquiry Unit” Shigidi replied nervously. Kosoko knew the dangers if even one of the men on the delivery team went before an Inquisitor. </w:t>
      </w:r>
      <w:r>
        <w:br/>
        <w:t>Their methods of interrogation were nothing less than torture, without any regards to the person questioned.</w:t>
      </w:r>
      <w:r>
        <w:br/>
        <w:t xml:space="preserve">“We have to know which office they were taken to immediately Shigidi” Kosoko demanded. “Call him and tell him to eliminate everyone that is involved”. Kosoko ended the call a little fearful of the coming hours. As long the road ahead did not lead back to him, it would be business as usual. The sales of Ruppion were going to make him a rich man in a noticeably fleeting time if could he hold out a while longer. </w:t>
      </w:r>
      <w:r>
        <w:br/>
        <w:t xml:space="preserve">He had to get to The Darkroom. Arrangements to make and he could work freely without Council spies interfering. Compared to Chicago where the Nobles lived in District 2, with a heavy presence of officials. The real question was how did the Inquiry Unit know where to find the delivery? Kosoko changed the men, time, and vehicle for each run. The only person beside himself who knew all the details was himself, and that snake in his right hand. He had to eliminate more than one problem after tonight. If Shigidi thought he was an idiot, he would soon find out the hard way just how clever he could be. </w:t>
      </w:r>
      <w:r>
        <w:br/>
      </w:r>
      <w:r>
        <w:br/>
        <w:t>(FLASHBACK)</w:t>
      </w:r>
      <w:r>
        <w:br/>
        <w:t xml:space="preserve">The explosion hurled Taira Robichaux to the floor with rubble and dust. She cowered in a huddle on the floor curled over her stomach. The severe cramping in her abdominal muscles seized her body causing her more anguish. The black smoke soon became filled by the arrival of a colossus form as it stalked into the room. "For what reason, do you hide, wicked one?" Adenyini sneered. "Your judgment is upon thee!” Adenyini sang as he walked into the room. “It’s time to get punished for your sins!" he told Taira as she gathered herself together, slowly rising from the floor to her fate. </w:t>
      </w:r>
      <w:r>
        <w:br/>
        <w:t xml:space="preserve">The muscles constricting in her abdomen pulling painfully in her body ceased her defiance. Taira despaired the inevitable, "oh omo, please wait “she mewled. Adenyini’s ire increased at the audacity of this lower creature's inclusion of self into his sphere. His abhorrence for their kind reeked from his skin and darkened his luminance. Adenyini slammed his fist into the side of her face, collapsing her cheekbone like brittle glass. The other fist came down connecting with her jaw shattering her teeth. </w:t>
      </w:r>
      <w:r>
        <w:br/>
        <w:t>Her entire face was a bevy of pain almost causing her to black out. As Taira's head hovered over her back, Adenyini spoke to her again. “Where is your King now?" his voice a rich baritone snarled into her ear. Adenyini’s frigid breath pricked the hairs all over her body. The increasing pressure between her legs hurt her as she dangled in Adenyini’s grip. He hauled her into a tilt against him body and his body were suddenly inert. Adenyini finally drew in a deep breath, but not through his mouth.</w:t>
      </w:r>
      <w:r>
        <w:br/>
        <w:t xml:space="preserve"> Taira felt him sniffing her his fingernails digging into her arms cutting into the skin. Adenyini threw Taira effortlessly into the wall, lifting her body completely from the ground. The veritable force of his strength and the solid surface of the wall combined, jarred her body with a radiating pain. Adenyini pinned Taira against the wall and shredded the cloths on her body. “I know of your sins" he whispered kissing the back of her neck." I, more than most understand the urges to join our bodies with your kind" his hands firmly rubbed up and down her thighs. </w:t>
      </w:r>
      <w:r>
        <w:br/>
        <w:t xml:space="preserve">Taira tried to shove away from the wall, but it was pointless. Adenyini did not budge but ground his own hips into Taira's ass nudging it with his enormous erection. Taira was instantly sickened to feel his member slide between her legs and stroke her cunt. The engorged crown penetrated her orifice and stretched her painfully although she had widened already from the labor. He began thrusting just the head into her, the girth of his penis terrifying her with the thought that she would be ripped apart at any moment. </w:t>
      </w:r>
      <w:r>
        <w:br/>
        <w:t xml:space="preserve">Her contractions came upon her severely and she felt the baby squeeze itself through her canal. Adenyini released her body from against the wall and stepped back as Taira once again found herself kneeling on the floor. She was beaten, exhausted, fevered, and her pulse was racing. Her contractions were strong and painful, with little relaxation between them. Taira's sheath ruptured and her fluid escaped. Her uterus contracted, retracted, and forced her baby into the lower section, which was now overstretched. </w:t>
      </w:r>
      <w:r>
        <w:br/>
        <w:t>Taira’s blood vessels tore as the placenta pulled away from the wall of her uterus and lost the strength to contract. It failed to constrict strongly enough, blood vessels severed bleeding out. Taira could not know it, but she was hemorrhaging and without any way to stop it, she would be dead soon. The head of her baby, who showed signs of fetal distress, overlapped the brim of her pelvis; her uterus was molded around him. Taira slipped quickly into unconsciousness leaving fate behind.</w:t>
      </w:r>
      <w:r>
        <w:br/>
        <w:t xml:space="preserve">Agiso could see the black smoke rising into a warm amber rich skyline. The Coven was annihilated; the red clay ground was covered with ash and smoldering bodies. His lustful and selfish needs were the only reason this kind of vengeance had been handed out. Evil could never be extinguished, and he knew the source of this madness was going to be impossible to contain. Agiso could smell the miasma of smoldering earth, flesh, and blood as he made his way to the safe house. Grief-stricken Agiso crossed over the threshold, “Aawe’le” he called to her as he crawled up along her motionless form. </w:t>
      </w:r>
      <w:r>
        <w:br/>
        <w:t>The painful silence made him want more than anything to hear her voice. Barely able to recognize her face Agiso pulled her into his arms. Unable to contain it all a moment longer, sobs racked his body, finally overwhelmed with sorrow. His tears pooled into the hollow of her collarbone where he had pressed his face into her neck. He had to get her out of here. “I can’t move until you do Aawe’le,” he whispered as he began to gently rock their huddled bodies back and forth. “Two which were meant to be one, Taira two which were meant to be one!” Agiso’s disheartened soul echoed his words.</w:t>
      </w:r>
      <w:r>
        <w:br/>
        <w:t>Back and forth he rocked devastated in feeling what little life was left in her. Adenyini emerged from the shadows of the house. “Aah! I did wonder if your emotions would sway you”. He waved off his comment with his hands and crossed his arms across his chest. “Not only did you shame yourself the first time, but once you chose to continue” and he paused realizing what he was about to say. “Once you placed your seed and a portion of your sacred blood into that filthy body you swaddle, you betrayed me” he spat unable to control the saliva as it spewed in Agiso’s face.</w:t>
      </w:r>
      <w:r>
        <w:br/>
        <w:t xml:space="preserve">Fury igniting a fire in his chest Adenyini snatched his short sword out and plunged it deep into the center of Agiso’s chest. Looking down at the knife protruding from his chest and piercing him to his back, he replied “Yes!” Gasping for air he repeated. “Yes, because I’m holding now the most precious of anything imaginable in my arms you fool!” as his body hunched forward, the weight of sword handle dragging him down. He placed his fist around the hilt and pushed himself up as far as he could. </w:t>
      </w:r>
      <w:r>
        <w:br/>
        <w:t>Leaned slightly over he locked gazes with Adenyini, “then let there be no trace of doubt between us” Agiso hysterically shouted as he burned with rage pulling the sword from his chest. A crimson waterfall of blood washed down his chest before he could cover the gorge with his hand. “Adenyini, what goes on here?” asked a male voice from the shadows outside. “Ah, Kosoko” Adenyini responded back as he walked towards the other man. Agiso saw his chance to save his beloved and child.</w:t>
      </w:r>
      <w:r>
        <w:br/>
        <w:t xml:space="preserve">He sliced his wrist with his fingernail and poured his blood over Taira’s lips until a steady flow began to drain into her mouth. He could sacrifice his own essence to bring life back to theirs. He watched as Adenyini and Kosoko seemed to disagree in a heated exchange of words, which ended in Kosoko surrendering to the will of his commander. Agiso’s breaths grew shallow and after a few more moments his chest fell completely still. His eyes glazed over a frosty white lens and his blood was liquid coal, black and thick. </w:t>
      </w:r>
      <w:r>
        <w:br/>
      </w:r>
      <w:r>
        <w:br/>
      </w:r>
      <w:r>
        <w:br/>
        <w:t xml:space="preserve">Adenyini stared at the scene in front of him for the last time it was time to gather the other members and finally eradicate the Adaze from existence. The tedious search for Agiso’s cult of loyalists would be difficult to do alone. Adenyini stalked to where Taira was bleeding out with a half-delivered baby laying on the floor. Grabbing a fist of her hair so harshly she could feel strands ripping from her scalp. As weak as she was, she tried to free herself from him, prayed for strength to protect her as she clawed at his hands. </w:t>
      </w:r>
      <w:r>
        <w:br/>
        <w:t xml:space="preserve">Adenyini brought the cold steel to her neck, the point of the blade pricking the skin under her ear. Taira could only hope now that death was quick for, she was positive his intent was to kill her omo too, and she could not bear to watch. Adenyini drew his blade in an arch movement slicing the flesh of her throat and the muscles in her neck. Taira’s jugular vein severed, her body thrashing for a minute, accompanied by the sound of escaping air as she coughed up blood. There was spray of bright red blood and then the pressure quickly died down to a steady pumping of blood that flowed down her neck. </w:t>
      </w:r>
      <w:r>
        <w:br/>
        <w:t>She remained conscious long enough to hear Adenyini castigate her for the last time. Adenyini rubbed his hands through the coarse salt &amp; pepper beard growing a foot from his face. That stupid bitch Taira dissevered everything she got for betraying him with Agiso. Betrothed him since birth, and her status as Saehira Mau would have given his house immeasurable power.</w:t>
      </w:r>
      <w:r>
        <w:br/>
        <w:t>He had played his part in the murders but was glad he had the foresight to keep an insurance policy. The witch had taken the child, teaching him the ways of the ancients, when he got older, she sent him to foster with her coven. He had dumped her body over MOUNTAIN… the bitter cold of the night as her lifeless body laid in the mud at the banks of the river Blatt by the waters a shallow grave waiting for water levels to rise and wash her body away. He faced less ostracism from the people there because they would not know of his history after so many years of seclusion inside the temple.</w:t>
      </w:r>
      <w:r>
        <w:br/>
        <w:t>His origin and the importance of it on Kosoko’s future hindered on keeping him safe and under the radar. He could not wait until his plan was completed. 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Adenyini’s was having a tough time keeping the council out of the situation, but everyone knew the Grand Magistrate sought to take Adenyini’s head.</w:t>
      </w:r>
      <w:r>
        <w:br/>
        <w:t xml:space="preserve">The hate between the two of them was known throughout the covenant but very few knew why. Kosoko knew every detail of their deadly feud, and his life depended on making sure he used that information wisely as he drove through the quaint small town to the hotel. It did not seem so bad after all. What he really saw was a new opportunity to broaden his own horizon. There was plenty of room for new development and he could build his heart’s desire. A fancy new nightclub would bring in a ritzy crowd with more money to spend. He would not have to deal with any lower-class ass junkies. Adenyini cursed at the closed door. He did not have time for Kosoko and his rebellious attitude today. </w:t>
      </w:r>
      <w:r>
        <w:br/>
      </w:r>
      <w:r>
        <w:br/>
      </w:r>
      <w:r>
        <w:br/>
        <w:t xml:space="preserve">Bomani showered quickly behind Meri and dress casually and jeans a button-up gray shirt and dark gray leather ankle boots he met Mary in the living room who was sitting sideways on an ottoman she stood un-wrinkling her form fitting maxi dress when he entered the room as he drove to downtown and his agitation Rose it started when Mary tried finding a radio station or the road race she had at the idiot ass drivers either going too slow in the lane or the racer switching back and forth between lanes with the amount of traffic on the two lane Street they didn't get far when they finally arrived in front of Bomani's </w:t>
      </w:r>
      <w:r>
        <w:br/>
        <w:t>I was at its limit for the night already the club located in Ransom place a predominantly black section of downtown Indianapolis although the secret City within the city had been awarded against humans Supernatural’s were still required to follow the rules and laws to keep it that way the old brick building used to be a whatever entertain day it was a highlight for the hard-working black folks to enjoy a night out three days of the week revitalization grew with the times and it was a Haven to a new kind</w:t>
      </w:r>
      <w:r>
        <w:br/>
        <w:t xml:space="preserve">Same thing to be unsettled lately but money stated feeling the stress adding off his sire he knew asking an explanation for his foul move could provoke him but if something was wearing him it was in his best interest to find out what this was Gabriel side heavily setting his drink down for the first time he's there for a moment into the glass swirling the liquid slowly has there been anything different going on lately he asked for money who looked at questioning at him different how many eggs so everything is fine Bomani wonder when he asked again for reassurance it's all been fine he said wasn't his hand out over the table as if it had been the whole world </w:t>
      </w:r>
      <w:r>
        <w:br/>
        <w:t xml:space="preserve">Meridiana join them sliding into a chair well Bowl where's the Real Entertainment she acts excitedly gazing down at the crowd below Bomani stared at Gabriel for a moment waiting to see if he asks anything else before answering Mary Diana well then he says standing and buttoning his suit jacket let's take a show Madam and see he said holding his hand out for her to take she giggled classic his hand Rising gleefully she looked over at Gabriel with pouty lips are you coming she acts slightly irritated with him and his changing moods </w:t>
      </w:r>
      <w:r>
        <w:br/>
        <w:t xml:space="preserve">gave your naughty and got out of his seat and joined them at the door they descended the steps to the main floor Bomani towards them around the dance floor and through intimate seating areas a roped off heavily guarded hallway the guard removed the Rope as he greeted the group good evening Mr. St. Hillaire he said bowing his head as they pass through what is this grave your ass as they passed curtain Windows which line each side of the hallway these are meeting rooms the patrons can request for privacy for their Leisure </w:t>
      </w:r>
      <w:r>
        <w:br/>
        <w:t xml:space="preserve">of course for money answer there are humans in them marry Diana asked something their unique odors don't worry I have signed consent forms from any humans who work or come to the club he explained to them of course you do get Gabriel grunted but mommy let them to a set of double doors at the end of the hall they followed him through to the landing at a set of stairs one leading up and the other leading down a man said at a desk top with various items </w:t>
      </w:r>
      <w:r>
        <w:br/>
        <w:t>wristbands masks and foods of the dark liquid stack the top of each other but wanted selected a Max for each of them letting them put them on before handing each of the liquid the wristbands are color coded for what you are open to indulge in Bomani told them why does vanilla green is open to new things black is for dimes red is for diamonds and purple for Subs with at least two years’experience and submissiveness.</w:t>
      </w:r>
      <w:r>
        <w:br/>
      </w:r>
      <w:r>
        <w:br/>
      </w:r>
      <w:r>
        <w:br/>
        <w:t xml:space="preserve">Circumstances have changed Levant says to Adrian who looks a little worse for wear what are you talking about a thing ask have you not seen the Sentinel around town Lavon replies what a thing quiver where the fuck have you been Levant yells flopping down onto the sofa he rests his elbows on his knees covering his face and his hands who called them a thing asked sitting next to him demanding an answer the fuck you mean who called and Elder was murdered Lavon says waving his arms out in front of him right a thing Mumble to himself as Lavon got at him and credulously man what is wrong with you Lavon ask standing suddenly to Pace the room did you have anything to do with this Lavon demanded he didn't trust </w:t>
      </w:r>
      <w:r>
        <w:br/>
        <w:t xml:space="preserve">Adrian enough for him not to ask no Adrian you shocked to even have the nerve to think so what do we do about the girls Lamont wanted to know scared they might be found sooner with snooping around town God damn it Adrian shouted at Levine move them is the only thing we can do I'm out Lavon shouts you can get someone else to transport them I don't take this level of chances for anyone here informs Adrian I won't be doing it Adrian sure as fuck informs him jabbing a thumb into his chest whatever Lavon says heading to the door </w:t>
      </w:r>
      <w:r>
        <w:br/>
        <w:t xml:space="preserve">where the hell are you going Adrian yells falling behind him we all need to get our shit in order before the mother fucker finds anything Levant threats opening the door and storming off the porch to his car you're too deep in it Adrian shouted from the doorway Lavon ignored him jumping into squad car and peeling off down the street Adrian slams the door closed rubbing the back of his neck he groan's hourly facing the door he been so close to having everything why was it coming apart now </w:t>
      </w:r>
      <w:r>
        <w:br/>
        <w:t>he leaned against the door to study his shaking legs he pulls herself on from his back pocket staring at the black screen he swiped up with us some answers to the code to unlock it scrolling through his contact he finds the one he's searching for the phone ring several times before going to voicemail answer the fucking phone he grows into the message we have trouble that needs to be handled call me he ends the call and walks back into the living room to his drink and the sofa whatever needs to be done he was going to do he had to save it he was going to save everything he had worked for.</w:t>
      </w:r>
      <w:r>
        <w:br/>
      </w:r>
      <w:r>
        <w:br/>
      </w:r>
      <w:r>
        <w:br/>
        <w:t xml:space="preserve">Tessler is in the parking garage inside is SUV talking to Audra Sawa is breeding again which is good news I think we finally bred out the mutations and her next fetus should have no abnormalities but I think we'll have a problem due to Silas growing mental state declining she's been in restraints since March to keep her from harming herself and the staff do you know she took a chunk out of an orderly cheap right off house Emerson progressing I imagine she's at the right age to begin the program she'll be 16 in a few weeks </w:t>
      </w:r>
      <w:r>
        <w:br/>
        <w:t xml:space="preserve">we plan to implant the embryos after her next cycle with her mother's genetic markers and the gene splicing treatment her body should be able to carry a fetus full term with no side effects to the mother the daughter samples we have although are degrading quickly when will you be able to acquire viable specimens again he asked Audra there's been a lockout at the annex Lottery replies my source seems to think they'll have a way around it but if not we may need to bring another person into the mix who can do it instead do you already have someone in mind Tesla </w:t>
      </w:r>
      <w:r>
        <w:br/>
        <w:t xml:space="preserve">they have to be vulnerable enough to be controlled and low enough in the chain to be disposed of quickly yes there's someone we've been tracking I think I found enough to persuade them into it move forward with your new vessel we keep to the schedule for now Latino exits the vehicle and leaves the parking garage Tesla follows him out and heads to the secret facility a black-sided lab an old hospital basement was refurbished in a fallout shelter on the grounds the property is guarded and </w:t>
      </w:r>
      <w:r>
        <w:br/>
        <w:t xml:space="preserve">the area since though it was a colored only facility back in the day Tesla goes through the security checkpoints into different areas of the building one on each level the lab is beyond the main security error but since everyone knows he's the boss he just walks in without being bothered he goes to the medical records room and gets Fatima's flower he enters the lab and his assistants are busy at work on the new jeans specimen and baby they have been working with Doris stem cells do you have the results yet Tesla asked </w:t>
      </w:r>
      <w:r>
        <w:br/>
        <w:t>his assistant Dr Dempsey he was so focused on the work in front of him he did not notice Tesla Lewis Tesla yell oh Kenzie it is so fucking amazing you will not believe it you just will not dancing explained. Kevin prepares the test again Nessa bring baby into the exam room hurry up the excitement he exhibited and encouraged Tesla to have hope Dempsey grabbed his beard holding his clipboard in his hand and scared into the examination room that's the road Namah answer the glass enclosed room on the other side of the room.</w:t>
      </w:r>
      <w:r>
        <w:br/>
      </w:r>
      <w:r>
        <w:br/>
      </w:r>
      <w:r>
        <w:br/>
        <w:t>Caraline Audra</w:t>
      </w:r>
      <w:r>
        <w:br/>
        <w:t xml:space="preserve">Audrey checked the fetal monitor of the six girls and her charge Emerson has been her greatest success she had no side effects of the antigen and had not succumbed to the dark Essence during pregnancy I just sedated Emerson and had given her something to stop her contractions her previous labor was premature the baby was still recovering in the ICU the little boy spend his first year fighting for his life Tesla enters the war hey we need to talk he told her Audrey replies about what the gray size been found Tesla answer sly </w:t>
      </w:r>
      <w:r>
        <w:br/>
        <w:t>Audrey freezes she slowly turns to look at him genuinely surprised before anger overcomes her who fucked up now she demands storming towards Tesla let's go to your office before you wake the daddy told her grabbing her by the arm and leading her out of the room when they enter her office she Yanks her arm away from him and slams the door behind her Tesla tells her about the Grave Digger and the attack he gives her a simple a sample of the virus he took from the camp the compound of the victim Dana Okikki arrives and they follow him in but don't tell him that they have a lot of virus.</w:t>
      </w:r>
      <w:r>
        <w:br/>
      </w:r>
      <w:r>
        <w:br/>
      </w:r>
      <w:r>
        <w:br/>
        <w:t>The funeral assistant sneaks back into the funeral home and he takes the elevator down to the basement fluorescent lights flicker on in the cold child room. He lays his keys on the desk and enters the nearby room coming back dragging a gurney behind him he goes into the more and pulls out the stainless steel drawer Daniel's body Dana body gray and model mottled after autopsy her wounds were decaying rapidly he transfers her body to the gurney goes back into the office to get his keys turns out the lights and sneaks out the back door</w:t>
      </w:r>
      <w:r>
        <w:br/>
        <w:t xml:space="preserve">with the gurney he drives to the Quarry and complete darkness even the Moon is hiding behind dark thick clouds he arrives to the gate of the cave he pushes the call box button what do you want a voice text I've got a body for you he says back nervously what's your password please 2840 lap he replies searching the surroundings the area site always scared the bejesus out of them he wondered when this will be over he didn't want to do this anymore and he never wanted to do it to begin with because his headlights out </w:t>
      </w:r>
      <w:r>
        <w:br/>
        <w:t>as the gates light open making a sound of grinding metal echoing into the darkness as he drives the uneven trail to the compound the sound of the burning sliding around the back of the van creasing out he shutters switching the high beams on to see better down the road although he was told not to the garage door is already raised and he can see men standing in the entrance he pulls into the building and Parks the van he kills the engine and hops out the men meeting at the back of the van he swings open one side of them and then the other pulling the gurney out he notices the body moving in the bed he startles and looks closer</w:t>
      </w:r>
      <w:r>
        <w:br/>
        <w:t xml:space="preserve"> not wanting to Rattle the body let's go you're the man he looks at both the men nervously but continues moving the body he follows them to the interior entrance doors a receiving room is on the other side all white tile and linoleum floors brightly lit and clinically clean he rolls the gurney into the center of the room next to a stainless steel table all right then he tells the taller man holding out his hands Palm up expecting his payment get it moved over the tall man tells him turning to walk to an inner office he walks around and still table leaning over it he pulls the back dragging it from the gurney across to the table </w:t>
      </w:r>
      <w:r>
        <w:br/>
        <w:t>it moves again and he jumps away from the table his yep getting the attention of the other man he gets up from his chair and starts over to the table what the fuck is wrong with you he acts suspiciously the mortician points to the bag it's moving I saw it moved that's the second time it's moved he backs away from the table you people watch too many scary stories the man says walking over to the table bravely if his dad is dead he says bringing his fist down on the body it rips open and Dana grabs the man by the neck she rips into his shoulder biting a chunk out of the side of his neck he didn't have a chance to scream the blood's splashing and spewing everywhere the mortician runs</w:t>
      </w:r>
      <w:r>
        <w:br/>
        <w:t xml:space="preserve"> he couldn't scream either his heart is in his chest and he could barely breathe the man comes back out of the office handing the money shocked on his face fear and then dread as Dana leaps towards him they crashed back into the office and all the mortician can hear is screams as she rips into him he gets into his van and backs away out of the doors the van crashing through the doors he puts it the car he puts the van into dry and Floors the gas tires squeal and rocks fly as he peels down the Gravel Road. </w:t>
      </w:r>
      <w:r>
        <w:br/>
      </w:r>
      <w:r>
        <w:br/>
      </w:r>
      <w:r>
        <w:br/>
        <w:t>Council election</w:t>
      </w:r>
      <w:r>
        <w:br/>
        <w:t>Adenyini smiled broadly watching the Regent enter. He could not believe how his blessings were coming right now. Sure, he had banned a few of the voters but the look on Tiran's face when they announced his nomination last night was priceless. He decided then to stay in Krimms Fallow until the gathering. 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r>
        <w:br/>
        <w:t xml:space="preserve">The Royal Ranger Regiment had been placed on it, along with the Black Guard. He had confidence they would not fail their mission they just needed to find them a starting point. The three candidates each house had made were good choices, but he did not trust one of them. One most of all being nominated was (?), who has been opponent of Tiran’s for a long time and moving his power status to a Lord could prove more trouble than it was worth. He addressed the room… The council members stood to start the vote as they say or say their choices, adding you any gloating in his own will world. </w:t>
      </w:r>
      <w:r>
        <w:br/>
        <w:t xml:space="preserve">When master Jebi finally called the ballot, selection closed, he shocked the assembly by reporting news. </w:t>
      </w:r>
      <w:r>
        <w:br/>
        <w:t>Adenyini had no idea they knew, throws a huge tantrum, and curses the panel before knocking out the candidate replacing him. this has to do with him not completing a ceremonial succession before his father died so he cannot be a Lord take his father's place on the Council, nor had he produced an air of his own to extend the bloodline. All he wanted to do was annoy the hell out of the king with his new promotion.</w:t>
      </w:r>
      <w:r>
        <w:br/>
      </w:r>
      <w:r>
        <w:br/>
      </w:r>
      <w:r>
        <w:br/>
        <w:t>Sheriff Watts walks into the department and greets the secretary hey Regina he says have you seen Foley he's in the tombs check in on an inmate okay hey let me ask you some did he seem a little off to you when he came into work this evening he asked her. he was kind of quiet share and he looked a little pale sickly told him if he didn't feel well he should go home but he said he could do the job he just wouldn't take a cruiser out and stay at his desk then he went down to check</w:t>
      </w:r>
      <w:r>
        <w:br/>
        <w:t xml:space="preserve">He sends her on a fake to get something from the supply closet when she is out of visual range, he goes over to Levants’s desk and starts to search through his drawers. He was a thin man with wavy hair covered with gray. was a big, burly man with bushy sideburns, cold eyes and an ever-present. After being re-elected eight times, Luci Amerson fought back tears, “It is just a shame. “It is a shame it has come to that. </w:t>
      </w:r>
      <w:r>
        <w:br/>
        <w:t>I really do not know where we will go from here.”I was planning to run again, but I really don’t think I will,” Wall said. This had him rethinking his future. He really felt stabbed in the back by a sharp object. “I am just one person” and has had to deal with issues non-stop since I was hired,” he said. But was it fear that had kept from addressing an issue that has long existed?</w:t>
      </w:r>
      <w:r>
        <w:br/>
        <w:t xml:space="preserve"> </w:t>
      </w:r>
      <w:r>
        <w:br/>
      </w:r>
      <w:r>
        <w:br/>
        <w:t>Nettie said your father enthralled her with the powers of the demon. She signed heavily, "without her consent he claimed her." Adah said, ashamed. "While that would make you a Luther's child.." she paused. "You also have demon essence." Adah explained. "So what?" Johnari asked, voices rising. "You bound me to be acceptable?" Johnari gasped. "No wonder my mouth." she started to say but cut the word off and fell silent. More tears pooled in her eyes. "No Johnari." Adah started rubbing her arms up and down gently. "Nettie's mind couldn't keep the demon's touch out of her mind." she explained folding her back over her lap.</w:t>
      </w:r>
      <w:r>
        <w:br/>
        <w:t xml:space="preserve"> "She got possessed by it too?" Johnari asked. "No, not by the demon Luther carried." she replied looking off past Johnari's shoulder. Unable to meet her eyes. "By the demon in you while she carried it." Adah half whispered. Johnari slowly stood up from Adah's side walking quietly to the window. "I did that to her?" She cried softly. Chest heaving for breath weighed with guilt. "No wonder?" she said covering her face and throwing her head back. Hoping the position would stop the flow of tears streaming down her face. Adah eased behind her and rubbed her back. "So, what am I?" Johnari asked, his voice faltering. "We won't know until the bond breaks." Adah told her, reclaiming her seat on the couch. Johnari quietly contemplated where she was. </w:t>
      </w:r>
      <w:r>
        <w:br/>
        <w:t>"What will the council do?" she asked Adah, coming to terms with her situation. "They won't decide until you reveal yourself." She stated. “Healing is not about moving on or “getting over it,” it is about learning to make peace with our pain and finding purpose in our lives again. Then you step back and wait. Wait for them. Opening yourself to them and letting welcome you in as you welcome them.” “I am here for you” is your way of saying I am here whenever you want to talk. “I feel sorry for anyone who thinks you are unstoppable. Not everything is what it seems. It might seem true, but that does not mean it is. Appearances can deceive you, do not trust just in what your eyes see. but not everyone sees them. It takes a special look to recognize them. "In the kingdom of the blind, the one-eyed man is king."</w:t>
      </w:r>
      <w:r>
        <w:br/>
      </w:r>
      <w:r>
        <w:tab/>
        <w:t>"Ok, ok then." Johnari stuttered walking quickly out of the house to her car. She did not need to hear anymore. She could not take the truth revealing itself to her. She drove wildly back to Mourning Hill still crying but angry as hell. "Why the fuck was this always her life?" she fumed. "What the fuck could she do now with her life in the hands of the Council?" She hit the brakes so hard the car launched, sending into the steering wheel. She screamed, slamming her fist against the window until it shattered. Rock shaped shards of glass sprayed everywhere. She sat huffing and puffing and crying that by the time she recovered the sun was rising on the horizon.</w:t>
      </w:r>
      <w:r>
        <w:br/>
      </w:r>
      <w:r>
        <w:tab/>
        <w:t>She calmly walked into the house shedding her clothes on her way to her bed. because she had realized there was nothing else, she could do but wait. She fell across the bed and rolled the corner of the cover over her and went to sleep. When Johnari woke up the next morning she felt tired but eased. She slipped her robe on and walked barefoot and shivering down the cold hall to the steps. Multiple scents assailed her as she reached the landing. She continued cautiously down the steps. The room full of intruders slowly came into view. She inhaled deeply nervously causing the room. Not only were there Council members.</w:t>
      </w:r>
      <w:r>
        <w:br/>
      </w:r>
      <w:r>
        <w:br/>
      </w:r>
      <w:r>
        <w:br/>
        <w:t xml:space="preserve">Emezi stood silently watching as the royal attendants washed Queen Azinza. In the large bath the steam rising off her, the soapy foam slid its way around every luscious curve in the hands of her attendant as she massaged it onto her body. His gaze followed the petite hand as it reached between her thighs circling her mound of curly hair and she opened with abandon to its touch. The other girl moved her hands in ritual praising the firm peach shaped as she knelt in front of circling the cheeks. </w:t>
      </w:r>
      <w:r>
        <w:br/>
        <w:t>Azinza kneaded her own breast lifting the maple peaks higher in slow upward thrust giving him a clear view of the hard, dark nipples taunting him to suck. He was glad his formal robe draped over the unbearable erection he carried as he approached the side of the pool. He cleared his throat to announce himself. “Excuse me your grace” he greeted keeping his eyes on to the granite floor. Azinza lowered herself into the water visibly aggravated by the interruption.</w:t>
      </w:r>
      <w:r>
        <w:br/>
        <w:t xml:space="preserve">She waved her hand dismissing the other women as she stalked to the other side of the pool and seated herself on the step. “You must have a very dire situation to disturb me in such a private moment” She glared at her Advisor “and without acquiescence to do so Emezi” she stated. Azinza had an ability to be impassive yet extremely temperamental. Her vicious diatribes had preceded her into the palace before her wedding as the fourth wife. Many ovein had perished at her hands before former King Adaze threatened her with retribution if it happened again. </w:t>
      </w:r>
      <w:r>
        <w:br/>
        <w:t>“You have a request for your presence before the Jaded, on the next twilight” he reported. Her face tensed for a moment, and she regained her composure. “And what do those decrepit vultures want Emezi?” she probed, narrowing her eyes hatefully as if the messenger had committed a grave offense. “They have not given detail to the summons only the impression that it would not be wise to disobey it my lady” he advised her. The Jaded were an ominous society of ancient vampires and witches that operated surreptitiously in their own sphere of authority.</w:t>
      </w:r>
      <w:r>
        <w:br/>
        <w:t>“Then I guess I have no other choice in the matter do I” Azinza sneered as she rose out of the pool to grab her robe off a settee. Emezi followed her down the private corridor to her dressing room, conspicuously watching the sway of her ass as the damp robe clung to it like a second skin. The Oveins immediately brought the towels and begun drying and redressing her in gossamer ensemble that made him painfully hard with lust. They entered her suite of rooms, and he realized why she had been in the bath so late in the night.</w:t>
      </w:r>
      <w:r>
        <w:br/>
        <w:t xml:space="preserve">An omwan’s lifeless body hung from a wooden pillory. The flogging he received had been most severe, the deep welts that crisscrossed each other all over his body bore evidence of Azinza’s sadistic sexual games. Carnivorous bite marks along his neck and shoulders explained the pool of blood at his feet. Emezi wondered many times what it would feel like to have that predatory monster sink her teeth into his flesh. to drain his blood as he slid deep into her honeyed colored crevice until he was in a state of pure bliss. </w:t>
      </w:r>
      <w:r>
        <w:br/>
        <w:t>He had yet to become as suicidal as he seemed in his dreams, but his dark obsession with her grew abundantly.</w:t>
      </w:r>
      <w:r>
        <w:br/>
      </w:r>
      <w:r>
        <w:br/>
      </w:r>
      <w:r>
        <w:br/>
      </w:r>
      <w:r>
        <w:br/>
        <w:t xml:space="preserve">He grabbed the lush terry cloth towel and dried himself off and then prepared his shaving kit. The bushy beard surrounding his face needed a trim. The half cheek close faded style he had grown to like without his mustache tickling his nose when he spoke. Finished in the bathroom he headed into his walk-in closet and picked up the bottle of Ralph Lauren Polo Red off the shelf of bottled collages and sprayed his neck and chest. Picking up a pair of well-worn Levi’s from a pile and a plain button up white long-sleeved shirt and Bacco Bucci brown leather boots. </w:t>
      </w:r>
      <w:r>
        <w:br/>
        <w:t xml:space="preserve">He checked himself in the floor-length mirror satisfied until he realized he was missing the black titanium signet ring given to him by his father, with the matching necklace from his mother. He unlocked the drawer at his desk and removed the hand carved jewelry box. Sliding the ring on to his ring finger he hoped he could fulfill that for which the engraving stood. There was a matching woman’s ring perched next to it in the box without an owner. </w:t>
      </w:r>
      <w:r>
        <w:br/>
        <w:t xml:space="preserve">He left his room and met Gracy at door, “we ready old man” he joked with his good friend noting that he had also changed into more casual attire for the evening. Gracy was also a card-carrying member at TB’s. “For a man older than me to look younger is crime against humanity” he laughed as he set the alarm and followed Tiran to the car. “But they really like the experience that comes with the look.” </w:t>
      </w:r>
      <w:r>
        <w:br/>
        <w:t xml:space="preserve">He always rode a shotgun because he liked holding his conversations without looking at the back of Gracy’s head. “After the club we need to stop at the Canal” he informed his friend as the car swung around the circle drive. </w:t>
      </w:r>
      <w:r>
        <w:br/>
        <w:t>“Yeah, well I ain’t getting out, hell that bastard still thinks I owe him some cash on a bet he could prove he won” Gracy mumbled. Tiran laughed at the remark, the feud over this bet had lasted the better part of 60 years and involved a woman named Big Celle, a madam in New Orleans. Every time he thought about the big ugly woman, he could not contain himself. He laughed hilariously at his two oldest friends.</w:t>
      </w:r>
      <w:r>
        <w:br/>
        <w:t xml:space="preserve">The brick building was a two-story remodeled warehouse space on the south end of the Fallows. On the first floor there was a pit style bar centered in the open space serving drinks to patrons seated on plush cushions around the circular counter. Over-sized fur and leather lounges, ottomans, and sofas lined the walls which held erotic pictures of karma sutra positions or nude black and white photos of the human anatomy. The loft style second floor draped with large curtains which quartered off sections into a private space. With padded sawhorses, a few St. Andrews crosses, and massage tables tucked behind the curtains. </w:t>
      </w:r>
      <w:r>
        <w:br/>
      </w:r>
      <w:r>
        <w:br/>
        <w:t xml:space="preserve">Tiran watched as a woman walked from one of the suites reserved for dominates and dominatrices who saw clients on a regular basis. They did not rent for cheap either and the house fee was thirty percent. She could not have been more than five’5 without the heels attached to a pair of long sculpted legs that hung from an ass so plump it had taken. Tiran until the time she sat down on one of the settees to stop looking at it. Her bustier was a half top showing off petite abdominal muscles and round stomach. He guessed her cup size was between 38B and 34C, they were perfect. Not too big and not too small for any man to enjoy. </w:t>
      </w:r>
      <w:r>
        <w:br/>
        <w:t xml:space="preserve">The muscular tone of her body reminded Serena Williams but softer. He wondered what his hands would feel like on those coke bottle hips. The headpiece she was wearing looked like an Asian crown, gold-fashioned with baubles on beaded chains. That is when he noticed the sheer mask hiding her face. She must have been speaking to client, the man looked as anxious as a puppy ready to play. When she stood to escort him back, he made his first mistake out as a newbie, he stood with her. She slapped him across the face so hard he landed back onto the settee holding his face. </w:t>
      </w:r>
      <w:r>
        <w:br/>
        <w:t>Tiran could see her leaning over him scolding him about his errors. He stripped himself of his clothes and knelt at her feet holding the bundle in his arms. She then had him walk ahead of her on his knees upright as she whipped him furiously. The yelps, after the cat-on-nine tails made contact nearly brought Tiran to tears he was trying his best not to laugh at the sound. The sight of her breast as they jiggled with each swing made his dick twitch in his pants. He looked down at his crotch to see if it was tented. When he looked back up the goddess and her submission were gone.</w:t>
      </w:r>
      <w:r>
        <w:br/>
        <w:t xml:space="preserve">“Yeah, she leaves a lot of speechless” Buzzy laughed as he sat Tiran’s drink on the bar. It was a standing order, a Black Russian, Kahlua and Ketel One vodka his brand of choice. Tiran accepted the glass and downed the creamy liquid in a few swallows. “Yeah, she makes you do that too” buzzy laughed his ass off and tended to others. Deric walked over slapping on the back in greeting. “Hey man glad you back in town” he spoke as </w:t>
      </w:r>
      <w:r>
        <w:br/>
        <w:t xml:space="preserve">He seated himself next to Tiran on one of the plush cushions stretching his legs out in front of him. Tiran had a deep appreciation for the man who was all business like himself. His new appreciation on life came a few years back when he almost died during a drug robbery gone wrong. He had thought he had struck gold until he realized the stash house was full of blood bags and not cocaine. “Hey man who’s the new Domme” Tiran asked his voice huskier than he liked. “Dude that’s Ghost” he replied with a big knowing grin on his face. </w:t>
      </w:r>
      <w:r>
        <w:br/>
        <w:t xml:space="preserve">“That’s the boost we have in revenue I wanted to talk to you about.” He added. “Yo, she even rented the glass house!” Tiran almost gave him a smile. The glass house was a room with one-way mirrors on two of the walls. Guests could watch the scenes from private viewing rooms for an additional fee. And by the looks of the line waiting in the hall she was turning a healthy profit indeed. </w:t>
      </w:r>
      <w:r>
        <w:br/>
        <w:t xml:space="preserve">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 </w:t>
      </w:r>
      <w:r>
        <w:br/>
        <w:t xml:space="preserve">The warm glow from the iron lanterns rippled across the room giving it a romantic ambience. The weird contraption in the room, however, drew one’s attention. It was some sort of body holster, set into a frame. The sub is strapped in a black material like a strait jacket. His ankles cuffed to the frames with short chains, and the only thing that looked free to move was his head and hips. As Ghost flogged his ass his hips bucked forward making him look like he was fucking air with that baby sized cock of his. Jealousy had never been like him over anything before, but the twinge was slowly creeping into him. He watched as she circled the sub and made him watch her on the bed pleasure herself. </w:t>
      </w:r>
      <w:r>
        <w:br/>
        <w:t>“You think you deserve a taste you’re a rude boy?” she asked as she separates her velvet folds open with her fingers. The darkish pink glistened inside her swollen chocolate lips uncovering her swollen labia. Tiran’s dick twitched again as she stroked the two fingers in and out, her moans hardening his staff. His body tingled all over with need. He regretted leaving before the finale, but he had a meeting to get to and his hard on needed time to dissipate.</w:t>
      </w:r>
      <w:r>
        <w:br/>
        <w:t xml:space="preserve">Back at his home, Tiran could do nothing but wait for Pollace and Gottingham to gather intelligence. The stress of the betrothal ceremony loomed amid his growing pool of problems which all needed time he did not have to get resolved. Thoughts of Ghost crept into his head as he laid alone in bed. He stroked his frustration by picturing her torture his body as she did to her sub tonight. He never considered being a sub, but for her it might be worth a try. Feeling her hands travel the length of his body, her full lips on his neck, and her teeth in his veins. </w:t>
      </w:r>
      <w:r>
        <w:br/>
        <w:t xml:space="preserve">The sudden euphoria went straight to his dick as he bucked hard shooting his release. He strained for each breath as an anxiety attack followed. Staggering to the bathroom he steadied himself on the rim of the sink. </w:t>
      </w:r>
      <w:r>
        <w:br/>
        <w:t xml:space="preserve">She was the reincarnation of Inanna in the sweetest flesh. He loved reading the "Hymns to Inanna", poems of the archetype powerful, sexual female. Displaying dominating behaviors and forcing Gods and men into submission. </w:t>
      </w:r>
      <w:r>
        <w:br/>
      </w:r>
      <w:r>
        <w:br/>
      </w:r>
      <w:r>
        <w:br/>
        <w:t xml:space="preserve">Tires skidding around the bend leading to the pack house. Israel sped his pickup bouncing and thudding in and out of potholes up the old dirt road. Thomas, his uncle, and father's Delta called him twenty minutes ago. His voice was shaky but stern when he told Israel to come home quickly. He had refused to explain what was happening before hanging up. Israel drove the truck through the gate almost crashing into a red SUV. The front yard looked like a parking lot. He recognized all the vehicles on the lawn. He threw the truck into the park while jumping out and dodging vehicles through to the house. </w:t>
      </w:r>
      <w:r>
        <w:br/>
        <w:t xml:space="preserve">He yanked the screen door open, slamming it into the front of the house. Everyone inside the front room jumped at the sudden noise. The average sized room seemed smaller with all the extra bodies. His Aunt Heather stood from her seat at the kitchen table. He maneuvered through the clump of people to him. "It's your dad Israel." she said silently pointing up the stairs. Israel looked up the staircase panicking before he knew what was going on. His feet never felt so heavy as he slowly climbed the steps. He could smell the copper in the air. </w:t>
      </w:r>
      <w:r>
        <w:br/>
        <w:t>The scent of death gathering steadily more odorous the closer he got to the top. Mindlessly, he walked down the hall to his parents’room. When he reached the open door his mother’s soothing whispers gave his heart a tug. "It's alright baby." she wooed into his father’s right ear. One hand rubbed circles on his chest as the other rubbed backhanded against his cheek. His eyes widened and chest seized when he saw the blood-soaked bed and bandages. More than half of his father's left side was missing. It looked like a giant claw had ripped his body out.</w:t>
      </w:r>
      <w:r>
        <w:br/>
      </w:r>
      <w:r>
        <w:tab/>
      </w:r>
      <w:r>
        <w:br/>
        <w:t>His father labored on strangled breaths, barely holding onto this world. Israel kneeled quickly by the side of the bed. "What happened?" he asked anyone who would answer struggling to hold back his anguish and tears. "We don't know." his Uncle Thomas said from behind him. His hand squeezed his shoulder. "Juney found in him the back fields like this after he didn't come back lunch." Israel grasped his father's wrist feeling his fading pulse fading pulse. "Pops?" he whined gruffly dropping his head into to chest. "Why isn't he healing?" Damon's sobbing voice asked. He looked away from the wound, taking his father's life to the ashen face of an idol. His vigilant, domineering, alpha who kicked ass and even killed when he had to, no regrets.</w:t>
      </w:r>
      <w:r>
        <w:br/>
      </w:r>
      <w:r>
        <w:tab/>
        <w:t xml:space="preserve">A vicious protector of his family to outsiders. But they knew he only treated them with kindness, generosity, and love. "Why isn't he healing?" Israel asked again angrily. His wolf rang inside of him. His mother cried softly, and he instantly felt ashamed of himself for adding to her pain. He had to keep it together for her. She was losing her mate and best friend. "His Maru is gone," Dr. Martin said softly rubbing back and forth across his sweaty forehead. Israel looked quickly at him eyes wide mouthed gaped open shaking his head in disbelief. "A mongrel attack?" Israel questioned to himself. </w:t>
      </w:r>
      <w:r>
        <w:br/>
        <w:t>Wondering but still disbelieving it could be so. Mongrels weren't that big. The size of the claw was massive that did this. He could not think of any beast the size would fit. Old Jackson, His father's Beta lunged to his feet walking swiftly to Israel’s side. Slamming a big heavy hand unintentionally hard down on his shoulder. "Whatever the muthafucker is we'll hunt it and kill it." he growled. His own grief barely keeping itself in check with his heaving chest. A round of angry agreements circled the room. Damon closed his eyes and hung his head again, forcing back tears. His mother's choking cries, silencing the room to attention.</w:t>
      </w:r>
      <w:r>
        <w:br/>
      </w:r>
      <w:r>
        <w:tab/>
        <w:t>The pulse had stopped seconds ago, and his father's large bulky body stilled. The clan cried and mourned long into the morning hours before intermittently leaving one by one. Israel stayed at his mother's side until she finally fell asleep.</w:t>
      </w:r>
      <w:r>
        <w:br/>
        <w:t>Tears were still streaming down her cheeks. He laid down beside her snuggling against her and hugging her closely. He would not let her feel alone tonight.</w:t>
      </w:r>
      <w:r>
        <w:br/>
      </w:r>
      <w:r>
        <w:br/>
      </w:r>
      <w:r>
        <w:br/>
      </w:r>
      <w:r>
        <w:br/>
      </w:r>
      <w:r>
        <w:tab/>
        <w:t xml:space="preserve">Jolly and the others sat in the truck across from the alley of the Federal building. They watched Johnari get in her car and leave and follow her back to the bail office. “She sure doesn’t look like her picture daddy,” Liezel stated disappointed in her ability. “That’s because it wasn’t her baby girl” Jolly replied. </w:t>
      </w:r>
      <w:r>
        <w:br/>
      </w:r>
      <w:r>
        <w:tab/>
        <w:t>“Damn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t>
      </w:r>
      <w:r>
        <w:br/>
      </w:r>
      <w:r>
        <w:br/>
      </w:r>
      <w:r>
        <w:br/>
        <w:t>Caraline stood in front of the Black Cedar, the special place she used to use to meet Ateino. A three hundred- and fifty-year-old Umbrella Magnolia tree that sits in the courtyard. The hotel’s impressive six hundred- and sixty-foot-long front porch makes visitors feel like they have stepped back in time. The five-story hotel contained a bar, a barbershop, and acclaimed dining which served Creole-style dishes. Using fresh ingredients grown on a nearby farm.</w:t>
      </w:r>
      <w:r>
        <w:br/>
        <w:t xml:space="preserve">When this Midtown hotel was built, it provided a haven. For free people at a time when public facilities and neighborhoods were still segregated. The exposed wood beams of the high painted ceiling with its sparkling chandeliers. </w:t>
      </w:r>
      <w:r>
        <w:br/>
        <w:t xml:space="preserve">Greeting guests as soon as they step into an opulent lobby. She walked across the terrazzo floors and around wood columns to the reception area. Ornate furniture surrounded a large marble fountain in the center. What this eighty-room hotel lacked in modern amenities, you won’t find a fitness center or pool here. </w:t>
      </w:r>
      <w:r>
        <w:br/>
        <w:t>It was made up in cozy old-timey charm positioned in the heart of Fallow’s Point. Caraline lingered in the lobby while feeling sentimental. In all the town this was the only place unchanged by time. Her real home was overtime where her best times occurred. She fell deeply in love with him inside these walls. How could they reunite anywhere else? Desperate and depressed, she started trusting terrible things. Loneliness made her abandon rational thought then. Today was different and that is why she headed to the room to freshen up. Prepare for the long-awaited reunion.</w:t>
      </w:r>
      <w:r>
        <w:br/>
      </w:r>
      <w:r>
        <w:br/>
      </w:r>
      <w:r>
        <w:br/>
      </w:r>
      <w:r>
        <w:br/>
        <w:t>Adenyini: Political Rival</w:t>
      </w:r>
      <w:r>
        <w:br/>
        <w:t>Odale runs for nomination for an Elder Council seat and uses his career as Inquiry Chief to pull rank over Adenyini’s Nobility standing. Adenyini wants payback and look for a scandal to take him down or other ways to take him out. Odale threatens Adenyini with having knowledge of many transgressions that would not just get Adenyini exiled but even put to death.</w:t>
      </w:r>
      <w:r>
        <w:br/>
        <w:t>Voters had elected Brown on his promise to clean up corruption and kickbacks that had troubled the office for decades. He was just days away from taking office to begin fulfilling that pledge.</w:t>
      </w:r>
      <w:r>
        <w:br/>
        <w:t>Trouble was, outgoing Sheriff Dorsey was afraid of said investigation. He wanted to stop it.</w:t>
      </w:r>
      <w:r>
        <w:br/>
        <w:t>His practice of securing kickbacks on all public works contracts and monopolizing a vast array of lucrative industries ensured that the increased economic prosperity was disproportionately distributed to his family, supporters, and military personnel.</w:t>
      </w:r>
      <w:r>
        <w:br/>
        <w:t>The secret police force he established included a widespread network of spies that was used to censor the press and to threaten, expel, torture, or kill dissenters in orchestrated accidents or “suicides.”</w:t>
      </w:r>
      <w:r>
        <w:br/>
      </w:r>
      <w:r>
        <w:br/>
      </w:r>
      <w:r>
        <w:br/>
        <w:t>Sitra sat watching the auburn flames roll slowly across the logs. She hated the drafty rooms of Moonlight Manor, her matriarchal ancestral estate. It was nothing more than an oversized farmhouse nestled quietly in Oldfield.</w:t>
      </w:r>
      <w:r>
        <w:br/>
        <w:t>The original settlement of Freewood Rivers. Hidden in a stand of aged crooked stemmed Black Oak trees, an old farm with a sinister past. One that Sitra had not escaped and over time had come to accept. Her ancestors, in their desperate pursuit of fortune and influence in the Nergal.</w:t>
      </w:r>
      <w:r>
        <w:br/>
        <w:t>Had cursed themselves for this life. Chained forever to an immortal nightmare. Now that she was Elder Mother of the Summu Nura with absolute authority over the family. Sitra was obligated to ensure their continued existence.</w:t>
      </w:r>
      <w:r>
        <w:br/>
        <w:t xml:space="preserve">Odale Gannibal was a serious threat that could end everything. Souls in jeopardy of spending their afterlife on a suffering road of perdition. His nature of selfishness would reap something extremely dangerous on all of them. The others arrived chatting noisily and heavily footed through the hall. She recognized her son’s raucous bravado over the other’s voices. The imbecile heir helping to tear it all down. Sitra’s had enough problems without his getting in the way. </w:t>
      </w:r>
      <w:r>
        <w:br/>
        <w:t xml:space="preserve">She hated that he had gained the title for the Angal, second in command of the Summu Nura or “they are deprived of light”. But his deliberate deceptiveness and double-dealing in the situation concerned her more. He had allies willing to go against her to get what they wanted, all her secrets. Relinquishing that much power to him would be idiotic. “Mother!” was Adrian excitable greeting announcing his arrival. Showy as ever, the new title had kicked it up a notch. “Adrian!” Sitra responded dryly, sipping from the cup she gradually warmed holding it. </w:t>
      </w:r>
      <w:r>
        <w:br/>
        <w:t xml:space="preserve">“Amaargiiti!” Ateino greeted her with respect, but only because others were in the room. “Radiant Mother of Moonlight, let’s get this show started!” Adrian exclaims. “We shall make final preparations for the Kizasù and begin shortly” Prendiville stated annoyed. “Do it quickly then Gala!” Adrian chastised him. If he had not been named High Celebrant, Montague would surely have disciplined his infraction. Prendiville, Sitra’s right hand and enduring paramour came to her side. If only they had been granted a marriage contract, neither of them would have the offspring they do now. </w:t>
      </w:r>
      <w:r>
        <w:br/>
        <w:t xml:space="preserve">But that was a regret for the afterlife. They had to move forward now as they did then. </w:t>
      </w:r>
      <w:r>
        <w:br/>
        <w:t xml:space="preserve">Montague looked across at the Gala clustered together back into a corner of the room. Whispering, judging, and scheming against them he and Sitra. Montague sat down next to Sitra and rubbed the small of her back. Sixty years of friendship and intimacy had given them a unique intuition of the other’s emotions. And tonight, they were a tangle of fear and anger. “You won’t have to worry long Kiná, we know Atu will not answer him” Montague eased. “Once he fails the only choice is Mima!” he whispers. </w:t>
      </w:r>
      <w:r>
        <w:br/>
        <w:t xml:space="preserve">Their daughter was the true Celebrant, the Summu Nura were a matriarchal sect. Sitra knew Montague were optimistic for Mima, but the girl was a savant. Despite psychological and instinctual infirmity, she had spectacular talents. </w:t>
      </w:r>
      <w:r>
        <w:br/>
        <w:t xml:space="preserve">For a Zah Etu, a half breed without essence it was an extraordinarily unique phenomenon. She was a Mudi, a clairvoyant who could walk through her visions as if she were there. She could interact with people. It was only during these episodes that Mima emerged from her enclosure. </w:t>
      </w:r>
      <w:r>
        <w:br/>
        <w:t xml:space="preserve">But since she could not recite the incantation of Atu in her usual state of being, the default had to be a blood inheritor of the covenant. Sitra looked at him doubtfully but slightly reassured, subtle queues between them unnoticed. </w:t>
      </w:r>
      <w:r>
        <w:br/>
        <w:t>“You must be prepared to call the Atu from Erset La Tari and if it answers and choses you...” Montague started but Adrian insolently interrupted. “Yeah, blah blah blah” Adrian muttered. “I am well versed Prenny” he taunted. “Your vagrant eunuchs huddled over there schooled me well over the years” Adrian said. “By the way, where is the Kadra?” “They’re in the Chantry Adrian” Sitra huffed. Dominique Prendiville approached them quietly.</w:t>
      </w:r>
      <w:r>
        <w:br/>
        <w:t xml:space="preserve">Father if you could join me in the blessing?” she requested. “At least someone’s about business around here!” Adrian nitpicked. “ADRIAN ENOUGH!” demanded Sitra who rose incensed with his arrogance. Adrian quelled the anger rising in him. Soon enough they would all bow at his feet including his mother and her little bitch. “Alright mother I’ll behave” Adrian laughed and followed everyone else into the Chantry. The annex was constructed behind Moonlight Manor by Sitra’s grandmother after Great Loss. </w:t>
      </w:r>
      <w:r>
        <w:br/>
        <w:t xml:space="preserve">When a gang of Lincoln Riders attacked Freewood killing residents and destroyed homes and businesses. A triangled room with blue wisteria blossoms stained-glass ceiling and wall sections. Carved in the center of a granite floor with speckles of gold and silver. It was an all-powerful, ancient symbol of the sacred trinity. Three circles that make up the moon cycles waxing, full, and waning. Above the trinity hangs an intricate nest-like metal filigree chandelier with a large white opaque celestite. Its reflection of light resembles the slit of a cat’s eye. </w:t>
      </w:r>
      <w:r>
        <w:br/>
        <w:t xml:space="preserve">The refracted glow of moonlight gave a billowy sheen across the stone-built shallow pool of water below it. Members positioned themselves around the sacrosanct sigil surrounding the pool which Adrian entered. Dominique and Montague chanted the blessing. disciples the portal opening spell. Adrian spoke the summoning invocation in unison with the others. Adrian stood elated as the water began to swirl around his feet. A maelstrom twisted out funneling tarred sludge from the abyss. Underneath them a deep rumbling caused the vortex to sway violently sending sludge cascading into the basin. “ATU, I summon you!” Adrian called out. </w:t>
      </w:r>
      <w:r>
        <w:br/>
        <w:t>The ground quaked around them rippling the pool. “Atu, I summon you!” he called with fervor, releasing his aura. A beacon of quintessence to draw the (?) out of the abyss. The moonstone hanging above him illuminated dimly as it absorbed the essence. The small impression of the Moons Eye reflected on top of the sludge. Adrian was ecstatic with himself and his power. “Atu, come forth to this realm I guide you!” he commanded. The Moons Eye grew bigger creating a white void in its depth. His mother’s fearful expression invigorated Adrian. Blinded by zeal and self-admiration, left unnoticed were spiny eel shaped creatures slithering around him. “Rise Atu from the abyss!”, “Hear my prayer and let your presence be made known to me!”</w:t>
      </w:r>
      <w:r>
        <w:br/>
        <w:t xml:space="preserve">“Let me obtain your grace so that I can be selected to glorify your name throughout the world.” “Anointed, let me be duly rewarded on earth and in heaven also.” “My absolute faith placed in you!” “I will not abuse your grace but duly follow your will!” “Eternal protector, nothing is difficult for you to do. I invite your presence to my situation, and I ask for your strength to subdue challenges that surround me. Award me victory and I will rejoice and celebrate your goodness in the land of the living.!” “Vessel of the covenant and sacrificed for the (?)” “I give myself to thee!” Adrian lamented poorly. </w:t>
      </w:r>
      <w:r>
        <w:br/>
        <w:t xml:space="preserve">But his disingenuous application filled with self-interest was rejected. The eye closes and the eels strike, swiping and slicing across his legs. Adrian falls to his knees in agony as the sludge burned in his wounds. An intense whirlpool swallowed him while the eels sustained their attack. Overwhelmed fearing death drowning in the dark viscous mixture he lost consciousness. The sludge rescinded, leaving Adrian’s bloody shredded body floating face down in the basin. </w:t>
      </w:r>
      <w:r>
        <w:br/>
      </w:r>
      <w:r>
        <w:br/>
      </w:r>
      <w:r>
        <w:br/>
        <w:t>Azinza sat on a single chair that faced the large conference table in the meeting room, which was spare slay furnished with the oblong table surrounded by four chairs, the flicker of the candles and the three tall candelabras, the only illumination that breached the shadow. An entryway on the right side of the diaries opens and four cloaked figures gingerly made their way up the steps to the table. Servers steeped from the shadow drawing out their chairs and pushed their master’s to the table once they had seat can which was skeletal way to the air and candles instantly came to life around the room is in fascination.</w:t>
      </w:r>
      <w:r>
        <w:br/>
        <w:t>The few times in which he was summoned before. He had never gotten used to the powerful eerie aura that shrouded them. The cloaks covering their faces only showed a glimpse of hollow cheeks, pronounced bones, and gray flesh. The feminine but gritty voice of “? title” Urbi broke as incident from her observances “your participation in the festival will not be needed” she spoke. “We shall use cleaning the harder to compete the transfer to abstain any derogatory information to pollute the memories of arcane” she finished.</w:t>
      </w:r>
      <w:r>
        <w:br/>
        <w:t xml:space="preserve">Azinza tried to control her temperament at what was a blatant insult. Azinza made herself more comfortable in the chair, but her body was tense. You will be passed with the gathering of slaves who are adequate for the purpose of feeding the king once his revival is complete. He was to revive for another century” Azinza question her curiosity piqued at this new revelation. “You will find out soon enough that this miserable rock will no longer sustain our presence” Odale spoke. “We shall prick pilgrimage once again across the planet soon, this coming from the senior member of the Adedeji. </w:t>
      </w:r>
      <w:r>
        <w:br/>
        <w:t>Azinza’s mind ran wild, a jumble of thoughts, unable to control herself any longer she jumped to her feet and approached them. “And just where is this new homeland” her outburst surprising even herself. “How are you sure it will be sufficient enough for our kind?” Cecil roared. Jebi, second on the Council “you were but a mere changeling when the supreme made you” he continued you have no power the preparations made, or the history of our species angered by her insolence the or emanating around him felt as black as death.</w:t>
      </w:r>
      <w:r>
        <w:br/>
        <w:t xml:space="preserve"> </w:t>
      </w:r>
      <w:r>
        <w:tab/>
        <w:t xml:space="preserve">As it is a failure to her knees as it consumed her body in a cloud of pain shivering with extreme cold permeating her body, she pleaded in agony for forgiveness but to no avail JEBI crept near bringing his dark cloud with him. “You will have more obedient and less brazen with your tongue” he threatened. “Just because you had the immunity from the supreme” he sneered, “you are still in our charge and subject to any punishment deemed therein”. He grabbed her chin, his fingers digging his razor nails into her face. The pungent smell of sulfur and decay assaulting her. Reminding her just how long dead he really was “yes master” she gritted out through chattering teeth. </w:t>
      </w:r>
      <w:r>
        <w:br/>
        <w:t xml:space="preserve">He released his hold by flinging his arm away, sending her sprawling about on the floor. He retreated to his seat dragging his ominous aura with him. Azinza staggered to her feet barely able to do so without falling back down. “Do you understand now what you were told to do?” asked Urbi. resting her age chin in the palm of her hand as she leaned her weight and elbows onto the table. Azinza looked across at them wide eyed and gasped “yes!” She answered still slowly recovering from the attack on her body. </w:t>
      </w:r>
      <w:r>
        <w:br/>
        <w:t xml:space="preserve">But her mind already dwelled in her revenge. A sentinel appeared on each shoulder behind her, she had been dismissed. She rose and walked away, hands fisted at her sides, regally ignoring her escorts. The doors closed behind her she released an angry breath. she steadied herself against the column still filling the lingering effects of the dark cloud. she would kiss ass for as long as she needed until the time came when she would devour every one of them slowly. She left the hall with an evil smile spreading across her face. </w:t>
      </w:r>
      <w:r>
        <w:br/>
        <w:t>“Then we can adjoin for now, and once the festival has concluded begin the final preparations for our departure of this wretched realm” announced as he rose from his seat the others follow suit each contemplating how to best survive the impeding situation.</w:t>
      </w:r>
      <w:r>
        <w:br/>
      </w:r>
      <w:r>
        <w:br/>
      </w:r>
      <w:r>
        <w:br/>
      </w:r>
      <w:r>
        <w:br/>
        <w:t xml:space="preserve">Deric woke shivering his large stiff body curled into a fetal position to keep warm. He reached behind him to grab the blankets and felt the ice-cold sheet. He rolled over and </w:t>
      </w:r>
      <w:r>
        <w:br/>
        <w:t xml:space="preserve">Luci was balled tightly in the down comforter snoring softly. He grabs his sweatpants off the floor by the bed and hurries into them. Dragging his feet across the plush carpet to the kitchen. He enjoyed waking up in a cozy loft he had just purchased instead of the sixty’s era ranch style doubles he had been renting. </w:t>
      </w:r>
      <w:r>
        <w:br/>
        <w:t xml:space="preserve">The remodeled Gothic Revival-style Church successfully combined chic and gritty. A steel and stone-lined fireplace, and dining area with a blue damask accent wall. original clay tiles, raw concrete walls, and overhead timber beams and large metal doors. </w:t>
      </w:r>
      <w:r>
        <w:br/>
        <w:t>The exposed brickwork and a wall of windows with sweeping skyline views of downtown Freewood. He grabbed his mug and walked out onto the rooftop deck.</w:t>
      </w:r>
      <w:r>
        <w:br/>
        <w:t xml:space="preserve">Luci wakes up panicked and says that she was going to be late for work. </w:t>
      </w:r>
      <w:r>
        <w:br/>
      </w:r>
      <w:r>
        <w:br/>
        <w:t>Deric laughs tell her to slow down. She chastises him for letting her oversleep. He makes a joke about telling them to let her have a life. The face she makes gets him in his feelings about her keeping their relationship on the down low.</w:t>
      </w:r>
      <w:r>
        <w:br/>
        <w:t>She accuses him of picking up an argument that she does not have time for and gets in the shower. When she gets out, she tells him she thinks it best they slow down. She must figure things out between them. He gets angry that she is trying to dump him and tells her they are done. Luci acts tough and leaves before he can see her cry.</w:t>
      </w:r>
      <w:r>
        <w:br/>
        <w:t>Deric was angry and mad at everyone and everything suddenly. After all the hardships it had taken him to get to where he was, the bullshit never stopped. He thought his partnership with Tiran with Tops &amp; Bottoms would alleviate his financial troubles, but it just brought new ones.</w:t>
      </w:r>
      <w:r>
        <w:br/>
        <w:t>Tiran has begun acting as if he is the sole head of the business. He had been making decisions on his own not letting him know what he was up to. Deric did not want to have to force the issue. But something has shifted and went sideways between the two them. Deric did not know what, but he had to address it soon.</w:t>
      </w:r>
      <w:r>
        <w:br/>
        <w:t>Deric got to Quarry at eleven o’clock,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r>
        <w:br/>
        <w:t>“You’re costing me a lot of money off my liquor numbers” he accused. “You should be thanking me youngblood, they dance better on the sauce” Dickey told him and went back to counting the bottles. “Relaxes them muscles” he smiled big again nodding his head towards the main stage. “Yeah, well tell that to the boss when he asks about the receipts.” Deric grumbled. “You can tell him for me, he’s in the back!” Dickey said throwing his chin over his shoulder.</w:t>
      </w:r>
      <w:r>
        <w:br/>
        <w:t xml:space="preserve">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 </w:t>
      </w:r>
      <w:r>
        <w:br/>
        <w:t xml:space="preserve">“Good morning Mr. McChristian!” Deric greeted him calmly. Stretched out the diamond tufted velvet sofa with wo of its large arm pillows stuffed behind him Kosoko opened his eyes. He lifted his large shoulders and swung his massive legs over the side of the couch. “I have a pickup I need you make soon.” Kosoko said. “Um yeah sure, does Phryne want them someplace particular again?” Deric asked him. </w:t>
      </w:r>
      <w:r>
        <w:br/>
        <w:t xml:space="preserve">“This has nothing to do with Phryne and you’ll keep that way!” Kosoko threatened. Deric pinched his lips together and did not respond. Obliviously this was not a by choice situation but a “do as your told” scenario. “Put them through the routine immediately, I have clients who hate waiting for things they’ve already purchased.” Kosoko directed him. </w:t>
      </w:r>
      <w:r>
        <w:br/>
        <w:t>“Can I ask who I’d be getting them from, I mean I won’t know anything about this new crew Mr. McChristian?” Deric questioned him finally. His safety meant a lot to him if to nobody else. “You do not have anything to worry about. I have known this man an exceptionally long time. He will not bother himself with something as menial as who you are.” Kosoko remarked sarcastically.</w:t>
      </w:r>
      <w:r>
        <w:br/>
        <w:t xml:space="preserve">“Ok, so what am I expected to do then?” Deric huffed plopping down into a chair. “You’ll follow these directions out to the farm, and he’ll direct you from there.” Kosoko said standing sternly and grabbed his suit jacket off the arm of the couch. He reached into the inside pocket and retrieved a slip of paper. </w:t>
      </w:r>
      <w:r>
        <w:br/>
        <w:t>“This is the number you’ll call at midnight on Friday, go to wherever he tells you and don’t be late!” Kosoko said as he put himself together arranging his clothes. “Call me when it’s done!” he demanded before walking out leaving the door open on his way. Deric did not like the situation Kosoko was placing him in.</w:t>
      </w:r>
      <w:r>
        <w:br/>
        <w:t>Going behind Phryne’s back would be a mistake. The woman did not like to have competitors stealing business. He unfolded the paper staring at the number and name written down. “Who the hell was Lascelles anyway?” he wondered folding it back up and shoving it into his pocket.</w:t>
      </w:r>
      <w:r>
        <w:br/>
        <w:t>Deric got up to close the door and had just turned away when light quick succession of knocks and a whispering voice calling his name stopped him. “What is it now!” he yelled at the intruder. The door inched open, and Chasity peaked her head in. “Hey D’, Have you seen or heard from Fayne?” she asked him.</w:t>
      </w:r>
      <w:r>
        <w:br/>
        <w:t>“Naw not since the Day Party event” he replied concerned that her roommate and BFF had not either. “We went home together after hanging out with two of the clients from the event. But the next morning she just disappeared!” Chasity cried. Deric wrapped his arm around her and led her to the couch. “Listen, we’ll look for her.” Deric assured her.</w:t>
      </w:r>
      <w:r>
        <w:br/>
        <w:t>“Now what do mean she disappeared?” Deric asked. “She wasn’t in bed the next morning and she has never been a morning person, especially after hanging out late!” she explained. “Even if she did D’I found her purse and keys still in the house” “She would never go anywhere without that damn Hermès bag!” Chasity babbled.</w:t>
      </w:r>
      <w:r>
        <w:br/>
        <w:t>“Who were the clients you with?” he asked angry that they had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r>
        <w:br/>
        <w:t>“Ok, ok I’ll go check but her phones at the house!” Chasity declared, “How’s she going to call if she needs help?” she fretted. “Fayne’s a resourceful woman Chasity, if she’s in trouble I’m sure she’s doing everything she can to get out of it!” Deric reasoned for them both. Chasity hurried off, still worried about Fayne and Deric returning to his desk. He searched the clutter of papers for the guest list Phryne had given him.</w:t>
      </w:r>
      <w:r>
        <w:br/>
        <w:t>Convincing her to give personal information of her exclusive clients wasn’t going to be easy. It was certainly impossible, and he would have to figure out a way to do it anyway.</w:t>
      </w:r>
      <w:r>
        <w:br/>
        <w:t xml:space="preserve">Deric left the VIP section close to midnight. “Hey Dickey, I’m gone for the night can you lock up for me?” he asked. “Yeah, sure man what’s up?” Dickey asked him. “It’s all good!” Deric started leaving the club. He hopped into the Nissan passenger van they used to shuttle patrons. </w:t>
      </w:r>
      <w:r>
        <w:br/>
        <w:t xml:space="preserve">He sits in the van and waits a few minutes before dialing the number at midnight. The call rings twice and a male voice gives instructions then hangs up. Deric drove out of the lot just as Kosoko was pulling in. Hopefully, he will not be concerned with the receipts tonight and he could get back in time to fix the books. What he really needed was $15,000 to replace what he had taken from Quarry. </w:t>
      </w:r>
      <w:r>
        <w:br/>
        <w:t xml:space="preserve">With the speed Kosoko was spending on this secret venture of his he would find out about the theft soon enough. Deric drove for almost forty-five minutes out of Freewood before he reached his destination. The private gravel road through the farm was dark. The only light was on a pole barn further up the road. </w:t>
      </w:r>
      <w:r>
        <w:br/>
        <w:t>There were several SUVs parked in front of it inside a perimeter fence that separated the homestead from the fields. Deric stopped at the entrance gate where two guards with rifles were waiting. One approaches the driver’s side window as the other one positioned his rifle in Deric’s direction. “You’ll need to turn around sir this is private property” the guard demanded.</w:t>
      </w:r>
      <w:r>
        <w:br/>
        <w:t xml:space="preserve">“I’m here to meet Lascelles” Deric informed him while cautiously keeping an eye on the other guard. He then waved to the guard house and the other guard lowered his weapon. Deric cautiously felt relieved as he drove through the gates. That was expensive gear and weaponry they had on them. This was an organized and well-funded operation which made it extremely dangerous. </w:t>
      </w:r>
      <w:r>
        <w:br/>
        <w:t>He drove up the gravel road to the barn where more guards were stationed.</w:t>
      </w:r>
      <w:r>
        <w:br/>
      </w:r>
      <w:r>
        <w:br/>
      </w:r>
      <w:r>
        <w:br/>
      </w:r>
      <w:r>
        <w:br/>
      </w:r>
      <w:r>
        <w:br/>
      </w:r>
      <w:r>
        <w:br/>
      </w:r>
      <w:r>
        <w:br/>
      </w:r>
      <w:r>
        <w:br/>
      </w:r>
      <w:r>
        <w:br/>
        <w:t>They reached the cage that held Sira, a mixed bread wolf and Bernese whose mother had been given the serum. She was a wraith hybrid mongrel and she loved her very much. Caraline had been her handler since she was born just months ago. Sira was as mean as she was cute, and he was going to miss her.</w:t>
      </w:r>
      <w:r>
        <w:br/>
        <w:t xml:space="preserve">She was risking his life by using him as bait on the guards. She was mutated, slightly ugly and meaner than the rest, especially when she first woke up. </w:t>
      </w:r>
      <w:r>
        <w:br/>
        <w:t xml:space="preserve">The drug she slipped into his water bowl was going to make that happen sooner than later. Okikki, damaging they lock his cage was the nail in the coffin. As soon as he got past the holding cell area the alarms would be set off and the ward put on lock. </w:t>
      </w:r>
      <w:r>
        <w:br/>
        <w:t>This would give them time to get to the basement and out through the tunnels. At least he would have a fighting chance, she thought as she rubbed his mane. The hydrochloric acid pods she placed inside the barrels of the guns the recovery team used.</w:t>
      </w:r>
      <w:r>
        <w:br/>
        <w:t>Sira circled her cage occasionally shaking her head. She looked like a baby fighting her sleep, but Caraline knew it was her reaction to the drug. The low howl emanating in her chest did not draw the attention of the security guard assigned to the labs.</w:t>
      </w:r>
      <w:r>
        <w:br/>
        <w:t>but Okikki knew when it was time to leave.</w:t>
      </w:r>
      <w:r>
        <w:br/>
        <w:t>She growls loudly as she throws herself against the bars in her cage. It rattled violently as she hit it over and over. Other animals became restless as well. From fear of the dominant predator in a room going berserk in her cage.</w:t>
      </w:r>
      <w:r>
        <w:br/>
        <w:t>“Get those animals under control” Kansen yelled, he was the Laboratory Manager, Lab Coordinator, Senior Scientist, Research Analyst, and laziest of them all. The rotund belly and tree trunk legs had flattened his small feet.</w:t>
      </w:r>
      <w:r>
        <w:br/>
        <w:t xml:space="preserve">The Lab technician, Alvin (? surname) mumbled his opinion and ignored the request, continuing with his own work. The other Animal Care Technicians looked back and forth between themselves and the cage unmoving. </w:t>
      </w:r>
      <w:r>
        <w:br/>
        <w:t xml:space="preserve">Sira gnawing on the bars decided for all of them as they quickly walked to the exit. </w:t>
      </w:r>
      <w:r>
        <w:br/>
      </w:r>
      <w:r>
        <w:br/>
        <w:t>Wires sparked &amp; dangled from broken ceiling tiles in the outer room to her cell. Furniture turned over all around the room strew with paper and broken glass. Bullet holes littered the walls and bodies lay twisted in their last moments with death soon upon them.</w:t>
      </w:r>
      <w:r>
        <w:br/>
        <w:t xml:space="preserve">She accessed the monitor's information system.        </w:t>
      </w:r>
      <w:r>
        <w:br/>
        <w:t>Mélisaire’s mind worked like a recorder, one special gift was her photographic memory.</w:t>
      </w:r>
      <w:r>
        <w:br/>
      </w:r>
      <w:r>
        <w:br/>
        <w:t xml:space="preserve">full of metal crates and silver body sized bags. </w:t>
      </w:r>
      <w:r>
        <w:br/>
        <w:t xml:space="preserve">"What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 </w:t>
      </w:r>
      <w:r>
        <w:br/>
        <w:t xml:space="preserve">The child began to whimper causing the closet guard to search for the noise. She jumps over the crates clawed his throat deep enough to almost take his head off. The other man lifted his rifle trembling with fear. He held the trigger for dear life as it spewed in cadence with his screams. </w:t>
      </w:r>
      <w:r>
        <w:br/>
        <w:t>She saw herself reflected in the safety mirror hanging from the ceiling. Skin obsidian black covered in dark baby hair. Her face was prominent bone structure with a large feminine jawline. She held up her hands in front of her then the main alarm sounded. The shrill loud noise echoed the room.</w:t>
      </w:r>
      <w:r>
        <w:br/>
        <w:t>The inhibitor sensors were embedded in the walls through the tunnels but not through that passage.</w:t>
      </w:r>
      <w:r>
        <w:br/>
        <w:t>All they had to do was disengage the ones before the escape tunnel.</w:t>
      </w:r>
      <w:r>
        <w:br/>
      </w:r>
      <w:r>
        <w:br/>
      </w:r>
      <w:r>
        <w:br/>
      </w:r>
      <w:r>
        <w:br/>
      </w:r>
      <w:r>
        <w:br/>
      </w:r>
      <w:r>
        <w:br/>
      </w:r>
      <w:r>
        <w:br/>
      </w:r>
      <w:r>
        <w:br/>
      </w:r>
      <w:r>
        <w:br/>
      </w:r>
      <w:r>
        <w:br/>
      </w:r>
      <w:r>
        <w:br/>
        <w:t>Ambridge Blackhope stared at the mural painting which landscaped panoramically around the assembly hall of The Black Ridge Preparatory Academy. Vividly painted portraying the rich history of the academy from its distinguished beginnings of the Blackhope family. A Nergal bloodline, Trueblood’s of Trinus and pillars of Freewood River.</w:t>
      </w:r>
      <w:r>
        <w:br/>
        <w:t>“Apologies for the wait chairman, faculty meetings get long winded most times.” Altidor Blackhope said hurrying to his seat. “It’s alright, your duty to the academy will always come first.” Ambridge replied to the principal of the academy. Altidor also served as vice chair to the society under his father. Ambridge was pleased with his successor and looked forward to devoting his time to Society and its prosperity.</w:t>
      </w:r>
      <w:r>
        <w:br/>
        <w:t xml:space="preserve">“Fain, The agenda please?” Ambridge directed the secretary. Fain Blackhope read the list of items, Keeping the existing State, and the Founders Day Carnival events. Fain, Altidor twin by birth but born 27 weeks premature. She had joined her brother inside the womb months after his gestation had already begun. </w:t>
      </w:r>
      <w:r>
        <w:br/>
        <w:t xml:space="preserve">Ambridge had fondness for Fain but showed a detachment to her, being born first ahead of the true heir in the Blackhope line. “Carnival events will be overseen by myself this year” the chair bragged. Cleondria Priestly, Altidore’s fiancé and only Blackhope Bride since their mother’s death. “With this being your first Carnival and Matron of Ceremony lead I hope it’s not too much for you.” Draven stated. </w:t>
      </w:r>
      <w:r>
        <w:br/>
        <w:t xml:space="preserve">“Mother’s carnivals were legendary and unrivaled”. “Of course they were!” Cleondria passionately agreed with body stiffening. “Cleo will do a great rendition Draven; she’s a very capable woman with things!” Altidor indorsed. “Let’s get started, shall we?” Cedarian Abernathy scolded impatiently as always. </w:t>
      </w:r>
      <w:r>
        <w:br/>
        <w:t>“The role the Society will have been to convince members of the commons to decline the vote of inclusion.” “Yes, that’s right!” Quigley Skaggs seconded. “Make them stay with the Old Traditions and forget the Annexation Amendment!” Skaggs agitated. “The commons tenants have lived securely inside the city for decades under the protection of the Zibin Zag:.”, “we have to strip that comfort away, play their fears against them.” Simeon Whitlock alluded.</w:t>
      </w:r>
      <w:r>
        <w:br/>
        <w:t xml:space="preserve">“We will uphold the Majestic Meshari and Namerin whatever the cost” Ambridge commanded. Okikki Clanmaker studied his old friend and rival a moment. Time was finally catching up with them and the stress of it was taking its toll. He was not born into the Nergal like the others. He was an Anomaly, a Pureblood, half Trueblood’s but accepted into the Nergal. </w:t>
      </w:r>
      <w:r>
        <w:br/>
        <w:t xml:space="preserve">He could see fear in Ambridge which he tried stoically to conceal. The Annexation Amendment could be the end to centuries stability, affluence, and stature for the Nergal caste. The joint fears encompassed them all. Okikki was not going to lose what he had built either. He glanced at Ateino, they were playing both sides of the board to ensure a goal. </w:t>
      </w:r>
      <w:r>
        <w:br/>
        <w:t xml:space="preserve">Using the same methods to reach different outcomes. “I have a way we can free the commons from their illusions” Ateino offered. “Your father’s spirit and talents inside you Warren” Ateino jested. Warren did not react to the insult. They all knew who his father was. </w:t>
      </w:r>
      <w:r>
        <w:br/>
        <w:t xml:space="preserve">They knew he had been expelled by the House members at his trial. The evil Wura possessed was in Ki.Gal with him and the Gallûs. “You’re unbelievable Boutilier!” Warren shouted. “It’s a means to an end Warren!” Ateino started coldly. “I agree with committee man Warren” Abernathy conceded. “His history is not littered with good ideas, it’s just as bad as his business acumen” Draven laughed along with others. </w:t>
      </w:r>
      <w:r>
        <w:br/>
        <w:t xml:space="preserve">“I’ve served your father and the Nergal with very few complaints in areas I am well versed with.” Ateino threatened. “Small maybe valuable successes that have only kept your expulsion in limbo Boutilier!” Warren warned him. Ambridge and other Senior Committee Chairs nodded agreement. “He wants to replicate what Wura did to the commons!” Warren told them. </w:t>
      </w:r>
      <w:r>
        <w:br/>
        <w:t xml:space="preserve">A collective round of stunned exhales murmured through the assembly. “We’ll find the best solution without having to lose the Commons entirely” Derringer Scarbrough assured. “Let’s just move on” He suggested. “Sir!” Ateino insisted on the Chair. “THAT IS ALL!” Ambridge reiterated strongly slapping his palm onto the large oak table. </w:t>
      </w:r>
      <w:r>
        <w:br/>
        <w:t>“The South Commons offers their alliances in exchange for admission to Black Ridge” Draven said. “Qualified aspirants are dwindling so it might be suitable to contemplate the idea.” Tyus Livingood agreed. Salastine Covington jumped out of his seat “I will not agree to let any mašúšbíra (half-blood) bastards walk through the gates!”</w:t>
      </w:r>
      <w:r>
        <w:br/>
        <w:t>“Let’s give it some thought at least for the majority vote” Cleondria protested weakly. “The southern commons have at least four redeemable Nergal Houses, it shouldn’t be a problem!” she suggested. “Redeemable?” Warren consigned disagreeing. “That’s quite the attitude having been in the same position yourself” Farran mentioned. Warren knocked the chair over charging out of it at Farran.</w:t>
      </w:r>
      <w:r>
        <w:br/>
        <w:t xml:space="preserve"> “Half-blood bastard!” he whispered violently in Farran face dragging him out of his seat. Farran struggled so Fumi quickly tried to intervene but was held back by Cleondria. She warned her to stop with a shake of her head. Warren within his right to defend against the implied insult regardless of truth.</w:t>
      </w:r>
      <w:r>
        <w:br/>
        <w:t>Stripped of caste privileges and communal restrictions, The House of Wura had fallen. “Warren, settle down!” the Chair ordered insulted by the vulgarity of their behavior than the implications of unworthiness. Warren shoved Farran loose Fumi rushing to his side on the floor. Farran, shoving her hands away, picked himself up swiftly adjusting his shirt.</w:t>
      </w:r>
      <w:r>
        <w:br/>
        <w:t>“I share your aversions Warren, there has been wanton pollution(effluence) of lineages.” “There will be more scrutiny placed on evaluations going forward.” “The (marriage season) is the best time to introduce the out commons to the fold, pre-audition them” Draven indicates. “They are outwards for a reason!” Warren cautioned, “They have renounced the old traditions for progressive lifestyles which they have no intention of denouncing!” he said heatedly.</w:t>
      </w:r>
      <w:r>
        <w:br/>
        <w:t>“Which has dwindled their numbers giving us leverage with provisions of admittance” Draven argued. “And out-breeding has increased their half-blood numbers!” Quigley said plainly. “More reason to accept the alliance on our terms” Drave countered. “Their expecting us to purify them with our bloodlines!” Simeon Whitlock stated. “The cost of such will have lasting effects for generations.”</w:t>
      </w:r>
      <w:r>
        <w:br/>
        <w:t>“There’s testing that can ensure we find the anomaly” Ateino machinated met with another round of grumbling from the assembly. “The Board will finalize procedures, but the Society will continue negotiations with the outward commons, resolved!” “Resolved!” the assembly acceded. “Moving on to agenda item two” Cleondria insisted elatedly. She droned on for the next twenty or so minutes until the Chair adjourned the assembly.</w:t>
      </w:r>
      <w:r>
        <w:br/>
        <w:t xml:space="preserve"> </w:t>
      </w:r>
      <w:r>
        <w:br/>
        <w:t>That same evening another authority met clandestinely over their agenda. Adenyini was alone in the room sitting in a chair facing a large stone dais. On top of it was a table with four chairs. The dimly lit orbs floated against the walls casting eerie shadows about the otherwise empty room. An entry on the right side of the room opened and four cloaked figures filed out onto the dais.</w:t>
      </w:r>
      <w:r>
        <w:br/>
        <w:t>As the council seated themselves four dark figures approached them from behind and pushed the chairs to the table. Adenyini blinked in surprise for he had not seen nor heard them before and watched as they slinked their way back into the shadows. Adenyini sat quietly and stared at the Adedeji ("Double Crown" ) Council members with reverence.</w:t>
      </w:r>
      <w:r>
        <w:br/>
        <w:t xml:space="preserve">The few times he had been summoned were usually only one of them in the room. Now there were four radiating bodies of tremendous power. Their obscure faces he had never seen, as they were always shrouded by the hoods of their cloaks. A melodic feminine voice greeted his ears. “Áñrig Adenyini” Én Šinísañ ♀ Hilimaz spoke. “Soon we will begin our preparations to leave finally for our new home on Earth.” </w:t>
      </w:r>
      <w:r>
        <w:br/>
        <w:t>“You will be tasked with gathering our viable subjects together, those healthy enough to be a contribution to our future society as we rebuild our race.” She continued. “The other part of your duties will be to dispose of those who are not selected”, she paused then asked, “I must warn you now Áñrig that your own family members are included in the gathering.” She finished.</w:t>
      </w:r>
      <w:r>
        <w:br/>
        <w:t>Adenyini leaned forward slightly as his body tensed in consternation. “And how am I to carry out such an assignment with success, I haven’t the knowledge to decide these things” he replied looking from one member to the others. “Well of course you don’t Áñrig” answered Én Šinísañ ♂ Nebbianos, the senior member of the council.</w:t>
      </w:r>
      <w:r>
        <w:br/>
        <w:t>“You will of course have a retinue qualified to assess for the virus, and they will only clear those with the lowest levels of mutation to add to your passenger list.” “And with your military background Adenyini” interrupted Én Šinísañ ♂ Edylis, “I’m sure you’re more than capable of taking care of the disposal list with ease”.</w:t>
      </w:r>
      <w:r>
        <w:br/>
      </w:r>
      <w:r>
        <w:br/>
      </w:r>
      <w:r>
        <w:br/>
        <w:t xml:space="preserve">Dana (Stone) was terrified sitting in the passenger seat while Durrell (Watson) drove recklessly down the narrow one lane road. He had crossed over the double lines more than a few times and now he just drove over it down the middle of the street. Mashonda (Wells) and Cedric (Morrison) were in the backseat laughing, smoking a joint and sharing a bottle of Grey Goose. </w:t>
      </w:r>
      <w:r>
        <w:br/>
        <w:t xml:space="preserve">Mashonda passed the bottle to Dana, but she did not want anymore. She was car sick from Durrell’s driving, who took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r>
        <w:br/>
        <w:t>He did not see the large animal darting out of the tree line before they crashed into it. The car stopped like it had hit a brick wall, hard! Slamming the teens forward, glass shattered all around them with the deafening crunch of metal. The wounded animal roared loudly as it climbed onto the mangled hood.</w:t>
      </w:r>
      <w:r>
        <w:br/>
        <w:t xml:space="preserve">Durrell screamed, terrified that the beast which was no animal he had ever seen before rose before him. Mashonda and Cedric both cowered in the back screaming as well. Durrell laid on the horn hoping to scare it off. It just snarled menacingly at him baring large, spiked teeth in a jaw bigger than his head. He cried harder than he ever had staring into the yellow eyes of death. </w:t>
      </w:r>
      <w:r>
        <w:br/>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“Oh God, oh God,” he wailed searching the road for her. </w:t>
      </w:r>
      <w:r>
        <w:br/>
        <w:t xml:space="preserve">At the foot of a tree, he found her motionless, her body contorted unnaturally. Garrett Jacobs thought what he saw was just a deer in the road accident. But as he got closer, he knew the large animal climbing onto the car was nothing from the known animal kingdom. </w:t>
      </w:r>
      <w:r>
        <w:br/>
        <w:t xml:space="preserve">It was the size of a bear but had long legs, pointed ears and an elongated muzzle. Jacobs watched the giant canine bear run off his tires screeched, and the truck slid to a stop in front of the car when he slammed the brakes. He jumped out gun in hand and ran to the spot where the beast entered the woods. </w:t>
      </w:r>
      <w:r>
        <w:br/>
        <w:t xml:space="preserve">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He was about to hang up when he noticed her. “Possible fatality looks like she’s been ejected from the vehicle,” he reported and hung up. Racing back to his truck he pulled it over into the grass and turned his hazards on. </w:t>
      </w:r>
      <w:r>
        <w:br/>
        <w:t>Retrieving his rifle and backpack from the trunk he quickly locked it up and went on the hunt. Jacobs was a skilled hunter combat trainer in the Marines. This felt nothing like what he had experienced with any mission. He sent a message reporting his situation in case things went bad. The Black Guard would at least know where to begin a search and continue what he started.</w:t>
      </w:r>
      <w:r>
        <w:br/>
        <w:t xml:space="preserve">He caught a chill from the night air which would get colder. His flannel-lined canvas jacket would not keep him warm if the temperatures continued to drop. He would have to do as much as he could with the little time he had, or he would risk freezing his ass off. </w:t>
      </w:r>
      <w:r>
        <w:br/>
      </w:r>
      <w:r>
        <w:br/>
      </w:r>
      <w:r>
        <w:br/>
      </w:r>
      <w:r>
        <w:br/>
      </w:r>
      <w:r>
        <w:br/>
      </w:r>
      <w:r>
        <w:br/>
      </w:r>
      <w:r>
        <w:br/>
      </w:r>
      <w:r>
        <w:br/>
        <w:t xml:space="preserve">Odale arrived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w:t>
      </w:r>
      <w:r>
        <w:br/>
        <w:t xml:space="preserve">“Therefore, I am calling for the immediate replacement of Sheriff (?) to lead this investigation Warden Adenyini” Odale said. “My belief is that the Department is in good hands and there is no truth to the lies you’re telling the good residents of Freewood” Adenyini said. </w:t>
      </w:r>
      <w:r>
        <w:br/>
        <w:t>“This is ridiculous. You cannot even do what you were elected to do, and now you want to place the blame of your own failures upon our trusted and beloved Sheriff (?)” Adenyini jeered. We are in total disarray,” Howard said. “If you are all OK with that, then fine. But I am not. We have big problems, and we cannot continue to do this.” Odale pleaded.</w:t>
      </w:r>
      <w:r>
        <w:br/>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r>
        <w:br/>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t xml:space="preserve">Adenyini landed a soft right hook with a weak follow-up jab left that caught Odale in his rock-hard stomach. Spectators crammed around “C'mon, Warden! “Someone shouted. The olive ducked right another weak punch, and shoulder rolled a thunderous hook to the head. </w:t>
      </w:r>
      <w:r>
        <w:br/>
        <w:t>The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t xml:space="preserve">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w:t>
      </w:r>
      <w:r>
        <w:br/>
        <w:t xml:space="preserve">“He was OK, He wasn't a great fighter maybe he’s really just a scrapper.” Willie said and the others laughed. “There is no excuse for this. It is an embarrassment to the city” Odale admonished them all. “The search for an outside investigator to lead the probe into Adenyini will be started following the former Sheriff’s voluntary resignation.” He said retreating into the building. </w:t>
      </w:r>
      <w:r>
        <w:br/>
        <w:t>When He arrived at his office, His assistant looked wary standing in front of the window. “You saw all that I take it?” he asked her. “Well, anyone could have seen that considering the noise in the middle of the square” Theadora Brightwood replied. “Listen Theadora, I know you’ve been friends with the sheriff for a long time, but He’s not doing his job” Odale said.</w:t>
      </w:r>
      <w:r>
        <w:br/>
        <w:t xml:space="preserve"> “His complacency to turn the other cheek with Adenyini has become a serious issue for the folks living in his jurisdiction and we have to help them!” He told her and walked into his Office. Theadora looked at the computer screen but did not focus on her work. She knew he was right about the Sheriff. She herself had become privy to his dealings with the warden years ago. </w:t>
      </w:r>
      <w:r>
        <w:br/>
        <w:t xml:space="preserve">She had stayed with his Én Šinísañ for over 40 years, and this was the first time she felt shame in their union. </w:t>
      </w:r>
      <w:r>
        <w:br/>
        <w:t xml:space="preserve">Even stupidity on her part. If the investigation into the Sheriff continues, she would be discovered along with the things she had done. The shrill of the phone startled her and she answered with an uneven voice. “Mayor Gannibal’s Office how may I help you?” it was the doctor again, “Just a moment please” she told him. </w:t>
      </w:r>
      <w:r>
        <w:br/>
        <w:t>She transferred the call to the mayor. “Sir I have Dr. Tressler on the line” she informed him. “Thank you, Theadora, I’ll take the call” Odale responded. “Tressler” Odale greeted curtly. “We need to talk as soon as possible” Dr. Tressler demanded. “I agree, I’ll meet you in usual place this evening” Odale said and ended the call.</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6 CHAPTER</w:t>
      </w:r>
      <w:r>
        <w:br/>
      </w:r>
      <w:r>
        <w:br/>
        <w:t>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wasted away.</w:t>
      </w:r>
      <w:r>
        <w:br/>
        <w:t xml:space="preserve">Voices carried over the serving window and he could see his co-workers shuffling around. </w:t>
      </w:r>
      <w:r>
        <w:br/>
        <w:t>Some were drinking coffee at the counter nonchalantly until they realized he had walked into the room. He did not see Mother D anywhere. Of course, he thought she would be at the hospital glued to her baby’s side. How stupid could he get, he thought. The haze he had been in for the last hour was finally clearing.</w:t>
      </w:r>
      <w:r>
        <w:br/>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t xml:space="preserve">“He was conscience but bleeding badly when they got here” Littles rubbed his face in a frustrated reflex. “You should get down there to them Levant” I know your mother’s not overseeing this well.” Levant gave him a quick hug of his own and hurried off. Littles the cook at the diner and mom D's loyalist supporter there have been rumors that he was a cherished father, but no one had the balls to ask Dove about it. </w:t>
      </w:r>
      <w:r>
        <w:br/>
        <w:t>Littles sat at the counter for a moment wishing he could go to Dove himself. He had tried to call her, but it kept going to voicemail. He walked into the manager’s office and took a seat at Dove’s desk. There was not much to do but wait for the police to finish so he could get around to cleaning up the mess. Business as usual tomorrow so He guessed he would be late into the night making things right around the diner.</w:t>
      </w:r>
      <w:r>
        <w:tab/>
      </w:r>
      <w:r>
        <w:br/>
        <w:t xml:space="preserve">He stared at the family portrait Dove kept on her desk. He has supported her family for a long time, but he had never felt the member he should have been. Dove had her secrets, and no matter how badly he wanted to reveal just one. He did not want to take a chance of losing everything to it. “Hey littles” Deputy Bartlett called from the doorway. “Yeah” Littles answered, “We’re done with scene man, you can close up now or whatever”. </w:t>
      </w:r>
      <w:r>
        <w:br/>
        <w:t>The deputy informed him. “Yeah 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was history. The fore-longed admirer wanted only her presence if nothing else.</w:t>
      </w:r>
      <w:r>
        <w:br/>
      </w:r>
      <w:r>
        <w:br/>
      </w:r>
      <w:r>
        <w:br/>
        <w:t>Odale waited in the office of Dr. Tressler impatiently. Everything will be exposed, and he will be the catalyst of destruction. It was all too much of a burden for him and he refused to execute any longer. Odale refused to be responsible for death of his own people anymore. His conscience weighed heavy with the hundreds of souls whose blood stained his hands.</w:t>
      </w:r>
      <w:r>
        <w:br/>
        <w:t>Odale believed in the beginning that the purification of the bloodlines would be worth the cost if the end results saved lives, but it was genocide. Now they were facing extinction from within lead by a sadistic narcissist with a god complex. The Tressler would be stopped but first Odale needed the original formula.</w:t>
      </w:r>
      <w:r>
        <w:br/>
        <w:t>Odale placed drops of the sedative in both the glasses next to the decanter. Hopefully Tressler will follow patterns and have a sip of his favorite cognac when he comes in. This would be his last chance to get the blood sample. It was the only evidence he could give to the Adedeji to put a stop to this for the last time. He regretted the way he had used Kalaya, but she was a key piece in all of it.</w:t>
      </w:r>
      <w:r>
        <w:br/>
        <w:t>Tressler walked buoyantly into his office. “Odale, good to see you!” he greeted patting him on the shoulder as he passed. “Have you secured the information from Kalaya I’m eager to see the progress Dr. Pierce’s made.” Tressler exclaimed. “Kalaya was arrested before she could send the documents, I’m afraid.” Odale informed him. “What are doing to retrieve the information?” Tressler asked tersely.</w:t>
      </w:r>
      <w:r>
        <w:br/>
        <w:t xml:space="preserve">“I hired someone to do it for me” Odale answered. “This is unacceptable, and I’ll hold you responsible if anything else goes wrong.” Tressler threatened him. He got up and went to the decanter just as Odale hoped. He brought the glass to his lips, drank it all and poured another before returning to his seat. “We’re this close Odale to getting what we both want do I need to remind you of what we could lose?” Tressler stated. </w:t>
      </w:r>
      <w:r>
        <w:br/>
        <w:t>“Believe me I know!” Odale replied watching Tressler down the second glass. “When will you hear from them, the person you’ve tasked with…” Tressler gave a long pause, “What did…?” Tressler mumbled before he passed out. The glass in his hand rolled under the desk as his body went limp. Odale calmly rounded the desk and pushed Tressler back. He removed his shoe and sock. Drawing the syringe from his pocket and inserting it between his big and index toes. He replaced Tressler’s clothing and left the room.</w:t>
      </w:r>
      <w:r>
        <w:br/>
      </w:r>
      <w:r>
        <w:br/>
      </w:r>
      <w:r>
        <w:br/>
      </w:r>
      <w:r>
        <w:br/>
        <w:t>Adenyini w/Enforcer…(Background in Wards/Wardens in FWR)</w:t>
      </w:r>
      <w:r>
        <w:br/>
        <w:t>Adenyini is having a meeting with his enforcers about a development project. What is they to find dirt on the city council members to pressure them into rezoning a 3-acre lot for his (?). Gets news from Mole that Odale plans to start an investigation into his dealings and business, remove him from his post as warden.</w:t>
      </w:r>
      <w:r>
        <w:br/>
      </w:r>
      <w:r>
        <w:br/>
      </w:r>
      <w:r>
        <w:br/>
        <w:t>We have always been a community about family bonds, you have never tried to be a part of that even after you were taken in, never accepted our ways or companionship. You have brought this person into our lives and made us all the victims of her persecution.</w:t>
      </w:r>
      <w:r>
        <w:br/>
      </w:r>
      <w:r>
        <w:br/>
        <w:t>She paced the gardens of the compound lost in her thoughts. "What worries Én Šinísañ ?" the housekeeper emerged from the shadows of the archway.</w:t>
      </w:r>
      <w:r>
        <w:br/>
        <w:t>she sauntered into the moonlight swinging a bouquet of wild vines. " I am worried about a few things". She answered after a moment, there was just something about the girl that seemed familiar to her. It was uncomfortable talking to her. " I am sure you will do fine", "When I went through my Kolo for the first time I failed". "I was weaker and disgraced my house.", "But you, you are strong, I see not fear in you but apprehension Én Šinísañ." "Do you not wish to join?" she asked. She struggled with an answer. She enjoyed the wanders life very much, she also wanted the family the covenant brought, so why did it feel like an involuntary assimilation with the restrictions required?</w:t>
      </w:r>
      <w:r>
        <w:br/>
      </w:r>
      <w:r>
        <w:br/>
      </w:r>
      <w:r>
        <w:br/>
      </w:r>
      <w:r>
        <w:br/>
        <w:t xml:space="preserve">They all stood around talking inside the gym, in the boxing ring a few sparred off as they did also on the ground mats. Most of the people had not seen each other in a long time and this was the best way to get acquainted themselves. Tiran studied the room, longing to be a part of the comradery and goofing off, but his position called for much more reserved and astute behavior. </w:t>
      </w:r>
      <w:r>
        <w:br/>
      </w:r>
      <w:r>
        <w:br/>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r>
        <w:br/>
      </w:r>
      <w:r>
        <w:br/>
        <w:t>Nisca’s and Chichi’s match started.</w:t>
      </w:r>
      <w:r>
        <w:br/>
        <w:t>(Summary: the combatants paired off, with so much adrenaline in the room the hormone levels were reaching their peak.)</w:t>
      </w:r>
      <w:r>
        <w:br/>
        <w:t xml:space="preserve"> </w:t>
      </w:r>
      <w:r>
        <w:br/>
        <w:t>Carved into the rockface forming four rows of giant steps that were seating. Opposite the semi-circle rows was a small wood pavilion where the elder council and Adedeji council sat stoically in their seats as the community filed into an amphitheater at the base of Jacob's Ladder.</w:t>
      </w:r>
      <w:r>
        <w:br/>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stopped helping adorn herself. They had pulled her dreads up into multiple twists. </w:t>
      </w:r>
      <w:r>
        <w:br/>
        <w:t xml:space="preserve">All the women raised their weapons in salute of the Commander. The Horns sounded like they were starting off the opening match, and the first pair of opponents entered the circle. </w:t>
      </w:r>
      <w:r>
        <w:br/>
        <w:t>Johnari faced her opponent even though self-doubt plaque her. The Leader called for the start,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r>
        <w:br/>
        <w:t xml:space="preserve">As her second hit landed on her temple and dazed the hell out her, Johnari swept her leg out sending Bisa back and rolled away quickly leaping into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 </w:t>
      </w:r>
      <w:r>
        <w:br/>
        <w:t>Bisa scrambled to defend herself from Johnari's who became possessed with a wild rage and barrage of kicks and punches. But Bisa's miscalculated maneuver to spin away right and retrieve her club cost her dearly as Johnari swung low into her knee. The sickening crack as her leg folded back causing Bisa to scream in agony as she fell down. Bisa rocked side to side holding her leg, the (?) bone protruding though ripped flesh of her broken leg.</w:t>
      </w:r>
      <w:r>
        <w:br/>
      </w:r>
      <w:r>
        <w:br/>
        <w:t xml:space="preserve">The gathering activities were concluding with the final event over the three-day weekend. The process of elimination trials that each female Algul participated in had quickly shrunk to the final four contestants waiting in the staging area. </w:t>
      </w:r>
      <w:r>
        <w:br/>
        <w:t xml:space="preserve">Most of the Ashoi gathered had more experience in battle than Johnari. Of course, they would be, the War was almost two centuries ago. The sound of the drums as they marched filled Johnari with a sense of honor. </w:t>
      </w:r>
      <w:r>
        <w:br/>
        <w:t xml:space="preserve">These beats were hers, her warrior heart pounding in her chest as all the women filed out into the hall and lined up in front of the queen’s section. The stone walls glistened from the mist made by the cascading water of the underground river. </w:t>
      </w:r>
      <w:r>
        <w:br/>
        <w:t xml:space="preserve">This was an ancient place adorned with embroidered tapestries, furs, and silks strew about large cushions and ornate iron chairs. The large animal hides drums seemed to beat louder and louder with each step she took. </w:t>
      </w:r>
      <w:r>
        <w:br/>
        <w:t xml:space="preserve">The women raised their swords out in front of them in honor Én Šinísañ Okikki and then over their chest as they bowed in submission. With the sounding of the first horn the women faced off with their opponents. </w:t>
      </w:r>
      <w:r>
        <w:br/>
        <w:t xml:space="preserve">Johnari studied Aamaal, a large almost masculine in her build with well used muscles which she would have to use her agility against to compensate for the difference in strength. At the sound of the second horn the matches were under way. </w:t>
      </w:r>
      <w:r>
        <w:br/>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r>
        <w:br/>
        <w:t>A strike then made her a pony Gelt with pain and fear a blow that begins its power high and generates centrifugal force behind the shoulder by dropping down and backup before launching into the opponent’s tender bits her opponents arm is trapped between her legs and she holds it by the hand she applies pressure by stretching her body pressing against theirs with her legs</w:t>
      </w:r>
      <w:r>
        <w:br/>
        <w:t xml:space="preserve">The women circled each other like wild cats stalking their prey. Aamaal charged her swinging her sword high and bringing down with unbelievable force as it hit Johnari’s shield. </w:t>
      </w:r>
      <w:r>
        <w:br/>
        <w:t xml:space="preserve">Johnari dodged left to gain a blind spot behind Aamaal’s bulky frame striking quickly with her own sword, but the woman was lighter on her feet than she anticipated. All she gained for the effort was a swift yet powerful kick to the stomach. </w:t>
      </w:r>
      <w:r>
        <w:br/>
        <w:t xml:space="preserve">Johnari swung low at Aamaal’s legs slicing into the thigh muscle but barely talking the woman to the ground. She countered swiftly backhanding her in the face with the handle of her sword. </w:t>
      </w:r>
      <w:r>
        <w:br/>
        <w:t>She would not give her an inch to recover so she had to be relentless with the chance she had to disable Aamaal’s momentum. Her knee connected with her chin throwing her onto her back.</w:t>
      </w:r>
      <w:r>
        <w:br/>
        <w:t xml:space="preserve"> Johnari followed using her shield as a weapon pounding it into Aamaal’s face. Aamaal bucked her hips and rolled them both over grabbing Johnari’s throat, strangling her with massive hands.</w:t>
      </w:r>
      <w:r>
        <w:br/>
        <w:t xml:space="preserve">Johnari jabbed her thumbs into Aamaal’s eyes gouging them until she felt her grip loosen then she pulled Aamaal to her for a quick head butt which freed her enough to roll from under her. Once she was up the deep breathing and dizziness caused disorientation. </w:t>
      </w:r>
      <w:r>
        <w:br/>
        <w:t xml:space="preserve">The gasps and then complete silence when she regained her footing she had not noticed, but when Aamaal backed away from her when a look of utter terror. </w:t>
      </w:r>
      <w:r>
        <w:br/>
        <w:t>She turned in a full circle seeing the faces of everyone else which resembled Aamaal’s. Én Šinísañ Okikki and Én Šinísañ Fumi approached the ring the only two who seemed to smile, confusing Johnari even more.</w:t>
      </w:r>
      <w:r>
        <w:br/>
        <w:t xml:space="preserve">“Saehira Mau” Okikki whispered as he looked Johnari up down amazed at what stood before him. “Not in many, many centuries my child has a Saehira Mau been born to our clan!” </w:t>
      </w:r>
      <w:r>
        <w:br/>
        <w:t xml:space="preserve">Én Šinísañ Fumi exclaimed. “Én Šinísañ Okikki and I have never known of one in our lifetime or that of our mother’s” she spoke as she caressed the Johnari’s cheek in a delicate fashion. “What are you saying, I don’t understand what’s going” Johnari begged as the room grew full of whispers. </w:t>
      </w:r>
      <w:r>
        <w:br/>
        <w:t xml:space="preserve">Okikki gently held her hands raising them up for her to see. </w:t>
      </w:r>
      <w:r>
        <w:br/>
        <w:t xml:space="preserve">Johnari stumbled back scared of her own flesh. The Black smooth skin that covered her arms stretched out to the Johnari like fingers on her hands. She looked at the rest of her body as if the same seemed to be apparent all over. </w:t>
      </w:r>
      <w:r>
        <w:br/>
        <w:t>“What is this” she yelled, “What the fuck am I” she screamed in panic touching herself and feeling the new skin wishing she could rip it off. Everything blurred as she struggled for breath and fainted.</w:t>
      </w:r>
      <w:r>
        <w:br/>
      </w:r>
      <w:r>
        <w:br/>
        <w:t xml:space="preserve">Johnari stood studying her body once again after she awakened. She still had a tough time accepting herself until Én Šinísañ Okikki arrives and assures her that she is special and to look at it as the blessing which it was. </w:t>
      </w:r>
      <w:r>
        <w:br/>
        <w:t>Okikki explains “the stripes of fur across your body and the half human form you maintain when you change are the designation Saehira Ashoi, A Priestesses who long ago belonged to our clan on ZILITTU KIGI.</w:t>
      </w:r>
      <w:r>
        <w:br/>
        <w:t>“You carry the essence Saehira in you. When Saehira died in the battle, we used those capable of the magic to keep her essence alive. But many chose not to bear the burden of her dark spirit at the last moment. in lesser form are considered witches. You are simply both.”</w:t>
      </w:r>
      <w:r>
        <w:br/>
        <w:t xml:space="preserve">I must admit this could not have happened at a better time. You can bear a child without having the time limit of the breeding cycle. Instead of years you will be able to do it within months.” He spoke extremely excitedly as his thoughts carried him into the future. “We will of course collaborate with you here, to help you become better acquainted with this form.” Okikki informs her. </w:t>
      </w:r>
      <w:r>
        <w:br/>
        <w:t>“There are texts which will help you identify your species and learn almost everything you’ll need to know”. This was a good thing Johnari thought as he led her out of the room, when in her heart she wished she were far away still the woman she had been before.</w:t>
      </w:r>
      <w:r>
        <w:br/>
      </w:r>
      <w:r>
        <w:br/>
        <w:t>“You will also have to relocate to with the rest of the coven to Krimms Fallow” he informed her. “I was going to save that bit of news until after the gathering, but with events the way they are now…” his voice trailed off as he became lost in his own thoughts.</w:t>
      </w:r>
      <w:r>
        <w:br/>
      </w:r>
      <w:r>
        <w:br/>
        <w:t xml:space="preserve">Én Šinísañ Fumi placed a calming hand on Johnari’s shoulder. “I know this is a lot to take in right now my dear, but you are strong enough to get through it.” Johnari’s eyes blurred thinking of all the other times Fumi had supported her. She had found Johnari begging for food outside of a McDonald’s when she was fourteen. </w:t>
      </w:r>
      <w:r>
        <w:br/>
        <w:t xml:space="preserve">Johnari had been homeless since her escape and her homelessness was clearly apparent in her dirty appearance. Fumi had taken her in on the spot. She had been with her for a few days when Fumi noticed the birthmark on her right shoulder. </w:t>
      </w:r>
      <w:r>
        <w:br/>
        <w:t>She had asked Johnari a lot of questions about her family then, but Johnari had never known her parents. All she could tell her was the first foster home she remembered and how she moved around after that.</w:t>
      </w:r>
      <w:r>
        <w:br/>
        <w:t xml:space="preserve"> When Okikki arrived, and explained their history to her, she thought then that her life could not be any worse. That same feeling was now making a comeback as everything around her seemed to be falling apart. </w:t>
      </w:r>
      <w:r>
        <w:br/>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r>
        <w:br/>
        <w:t>“I guess we’ll soon find out Én Šinísañ” Johnari joked. “I really hate moving, the packing and starting over.” She complained.</w:t>
      </w:r>
      <w:r>
        <w:br/>
        <w:t xml:space="preserve">“Not to mention I’ll lose a lot of business if not all of my clients as a Domme, and I’d have to travel more for my investigation firm.” </w:t>
      </w:r>
      <w:r>
        <w:br/>
        <w:t>“Johnari, you might want to start thinking along the lines of a marriage instead of business my dear” Fumi stated. “There is a high probability that your new transition will make you the number one pick.” And just like that Johnari felt her world explode.</w:t>
      </w:r>
      <w:r>
        <w:br/>
      </w:r>
      <w:r>
        <w:br/>
        <w:t>34 CHAPTER</w:t>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t>Second virus victim… Aide at Hospital</w:t>
      </w:r>
      <w:r>
        <w:br/>
      </w:r>
      <w:r>
        <w:br/>
      </w:r>
      <w:r>
        <w:br/>
      </w:r>
      <w:r>
        <w:br/>
        <w:t>35 CHAPTER</w:t>
      </w:r>
      <w:r>
        <w:br/>
        <w:t xml:space="preserve">Johnari’s Binds Broken… </w:t>
      </w:r>
      <w:r>
        <w:br/>
      </w:r>
      <w:r>
        <w:br/>
      </w:r>
      <w:r>
        <w:br/>
      </w:r>
      <w:r>
        <w:br/>
        <w:t>36 CHAPTER</w:t>
      </w:r>
      <w:r>
        <w:br/>
        <w:t>Third virus victim…IQ CSI</w:t>
      </w:r>
      <w:r>
        <w:br/>
      </w:r>
      <w:r>
        <w:br/>
      </w:r>
      <w:r>
        <w:br/>
        <w:t>37 CHAPTER</w:t>
      </w:r>
      <w:r>
        <w:br/>
      </w:r>
      <w:r>
        <w:br/>
        <w:t xml:space="preserve">Johnari meets Acclivis Arch Sage &amp; Gottingham… </w:t>
      </w:r>
      <w:r>
        <w:br/>
      </w:r>
      <w:r>
        <w:br/>
      </w:r>
      <w:r>
        <w:br/>
        <w:t>38 CHAPTER</w:t>
      </w:r>
      <w:r>
        <w:br/>
      </w:r>
      <w:r>
        <w:br/>
      </w:r>
      <w:r>
        <w:br/>
        <w:t>39 CHAPTER</w:t>
      </w:r>
      <w:r>
        <w:br/>
      </w:r>
      <w:r>
        <w:br/>
        <w:t>40 CHAPTER</w:t>
      </w:r>
      <w:r>
        <w:br/>
      </w:r>
      <w:r>
        <w:br/>
        <w:t>41 CHAPTER</w:t>
      </w:r>
      <w:r>
        <w:br/>
      </w:r>
      <w:r>
        <w:br/>
        <w:t>42 CHAPTER</w:t>
      </w:r>
      <w:r>
        <w:br/>
      </w:r>
      <w:r>
        <w:br/>
        <w:t>LOL &amp; Mitutu attack Sanctum, Vessel stolen from Ark…</w:t>
      </w:r>
      <w:r>
        <w:br/>
      </w:r>
      <w:r>
        <w:br/>
      </w:r>
      <w:r>
        <w:br/>
        <w:t>43 CHAPTER</w:t>
      </w:r>
      <w:r>
        <w:br/>
        <w:t>Barrier Broken…</w:t>
      </w:r>
      <w:r>
        <w:br/>
        <w:t>44 CHAPTER</w:t>
      </w:r>
      <w:r>
        <w:br/>
        <w:t>Johnari struggle with dark Mahru…</w:t>
      </w:r>
      <w:r>
        <w:br/>
        <w:t>She ran to the bathroom after hearing what someone was talking about, images of her (?) came flashing back to her. the low energy, the sudden illnesses, she could feel the (?) when they had been in the (?) together. It was not (?) he was doing this for, it was for the child that had come from the affair. Family was the most important thing to(?)</w:t>
      </w:r>
      <w:r>
        <w:br/>
      </w:r>
      <w:r>
        <w:br/>
        <w:t>It felt almost impossible to calm the relentless urges besieging her body. The thought of his hands amorously caressing her body, his mouth tasting her tender places. It was forever in her mind. she could still feel him inside of her.</w:t>
      </w:r>
      <w:r>
        <w:br/>
      </w:r>
      <w:r>
        <w:br/>
        <w:t>She can see images from the past, and she thinks of her own memories, but they are really her mother’s(essence). The watchers have placed her under a spell that will leave her age until her fade cycle.</w:t>
      </w:r>
      <w:r>
        <w:br/>
      </w:r>
      <w:r>
        <w:br/>
        <w:t>Johnari spaze out as her new powers emerge, she can see or feel past shadows (Shadow walker) of events from the essence left in the space.</w:t>
      </w:r>
      <w:r>
        <w:br/>
        <w:t xml:space="preserve">She thinks someone is watching her and is in the house with her at (?). She is on the tube and hears a man’s voice whispering, she climbs out and gets a gun from the towel closet, walking naked, she searches for the other rooms in the house. she sees a man hunched down by the tv center and yells at him not to move. but the man keeps doing whatever it was as if he had not heard her at all. he stands as she approaches and turns towards her, she fires the gun striking the tv which goes sparks and debris, the man vanished. she didn’t see him run from the room past her didn’t heard feet running. </w:t>
      </w:r>
      <w:r>
        <w:br/>
      </w:r>
      <w:r>
        <w:br/>
        <w:t>The group comes into the room prepared with weapons after hearing the gun shot. "What’s going on" Nanisca asks, clearing the room, Johnari races outside and checks the perimeter in front of the house. Her friends get her to calm down and explain what happened. She tells them what she saw. They check the house again and lock it up. Johnari cleans the mess up and notices the bullet hole in the wall, there is something strange about it. The walls in the house were piercing but this section was made of something else.</w:t>
      </w:r>
      <w:r>
        <w:br/>
        <w:t>You shouldn't have come here Johnari told her she couldn't believe that you were following her Mina had her suspicions that you were spying on her but she didn't figure out for who yet by now it doesn't matter I can't let you relay this information back she turned to Johnari I told you not to about as a matter fact I told you not to take the damn thing I told you not to leave the compound and I told you couldn't listen to what I was saying you are on your own so guess what here's a weapon and a goodbye as I'm done Johnari walked away.</w:t>
      </w:r>
      <w:r>
        <w:br/>
      </w:r>
      <w:r>
        <w:br/>
        <w:t>Tiran Temple looked over security reports on the research project theft before an emergency meeting with its Ejirogene Industries board members. The security team could not locate Vice-President Eric Travis. They needed to speak with him about emails on a secret server found by the IT team. With few clues to his whereabouts, they were frantically working to do damage control.</w:t>
      </w:r>
      <w:r>
        <w:br/>
        <w:t xml:space="preserve">But they knew who one of the perpetrators was, the prized and renowned geneticist Kalaya Lyons. “It’s always the one you least expect,” Jacobs had said and damned if he was not right. He would now have extra security on everyone involved in the project. The scenario was about to get worse. </w:t>
      </w:r>
      <w:r>
        <w:br/>
        <w:t xml:space="preserve">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 </w:t>
      </w:r>
      <w:r>
        <w:b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t xml:space="preserve"> “What of the specimen? Do we know if it is another mutation of the virus or the vaccine?” Tiran asked the head of the division Dr. Laster.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t xml:space="preserve"> Laster stopped suddenly realizing she was rambling, and Tiran was not paying much attention anyway. Tiran stared into the unknown as she spoke, unconsciously rubbing his hands up and down his thighs. “There are still things to do before I leave for an important trip. We need to have contingencies for the fallout if there is an epidemic.”</w:t>
      </w:r>
      <w:r>
        <w:br/>
        <w:t>“Mr. Hastings as the head of public relations you’ll be overseeing it,” “Mrs. McKnight, I will need you to do a financial analysis of what it could cost us. I am sure investors will be beating down the doors once it hit the news.” “Mr. Poe congratulations, your being promoted to vice president. That is if you want the job under the circumstances,” Tiran conceded as he made his way out of the room.</w:t>
      </w:r>
      <w:r>
        <w:br/>
      </w:r>
      <w:r>
        <w:br/>
      </w:r>
      <w:r>
        <w:br/>
        <w:t>Ateino/Tressler conspiracy, BREEDERS</w:t>
      </w:r>
      <w:r>
        <w:br/>
        <w:t xml:space="preserve">Sunlight beams streamed into the gloomy room. An early spring was emerging into the light from the bitter cold of winter. She wanted to do the same and break free of the cold shell and be warmed in the light. The doctor came on a warm sunny day a year ago, she had been sitting in the window watching some of the kids play wild as the weeds in the field and carefree. </w:t>
      </w:r>
      <w:r>
        <w:br/>
        <w:t xml:space="preserve">found in woods comatose so she missed the angry stares of the elders, and the children hiding behind them when they carried her into the compound. They let her move about in the yard for exercise. Guards always accompanied her. the men kept their distance snarling and frowning at her, this went on for the next three months. </w:t>
      </w:r>
      <w:r>
        <w:br/>
        <w:t>She could not really blame them, she was different from the others, her scent and aura were like a funky smog hovering over her. She knew she did not want him to touch her, but it was useless when the sting of a metal dart sticking out of her shoulder took it all away in an instant.</w:t>
      </w:r>
      <w:r>
        <w:br/>
        <w:t>She braced herself when she heard the footfalls descending the stairs. The growling grew under her breath as the sounds came closer and their scents grew stronger. When the door opened, it felt like evil released itself in a powerful burst into the room.</w:t>
      </w:r>
      <w:r>
        <w:br/>
        <w:t xml:space="preserve">It was their scent, the smell of evil rotting flesh. the vicious growl rumbling through her and the heat from her blood boiling inside her was more anger than anything else she'd felt before. </w:t>
      </w:r>
      <w:r>
        <w:br/>
        <w:t xml:space="preserve">His tactics had worked when he first started visiting the compound and taking a special interest in her. There were routine checkups in the beginning, general health screens. Then he started running his tests. On the night of the first test her meal was delivered as always to her room. </w:t>
      </w:r>
      <w:r>
        <w:br/>
        <w:t xml:space="preserve">Halfway through the meal she realized how incredibly sleepy she had become. staggering to the bed but never really making it. her eyes rolled in her head as she struggled to stay awake. she remembered looking up at the ceiling fan from her position on the floor. </w:t>
      </w:r>
      <w:r>
        <w:br/>
      </w:r>
      <w:r>
        <w:br/>
        <w:t>The next time she lifted her eyes she was in this room. this dark cold foul room strapped down to this bed dazed and confused. She looked around and even with her blurred vision she didn’t recognize the room she was in. The bed she was laying in was even softer than the hard mat she had become accustomed to in her room.</w:t>
      </w:r>
      <w:r>
        <w:br/>
        <w:t xml:space="preserve">The chill rolled up her spine first followed by extreme pain radiating throughout her. her nails dug deeper into the mattress; she screamed as another spasm took her before the first had ebbed. Her growl became a whimper as the change took over her. </w:t>
      </w:r>
      <w:r>
        <w:br/>
        <w:t xml:space="preserve">It had been so long that her tight muscles screamed in agony as they stretched and twisted. the straps barely restraining her. Before she could break loose, the cool rush of liquid flowing through her veins immediately calmed her. </w:t>
      </w:r>
      <w:r>
        <w:br/>
        <w:t xml:space="preserve">she succumbed to the release of pain that came with passing out. She awoke the following evening with a massive headache to go with a shitty stomachache. She realized her therian form had returned. Her fur was matted and filthy, and she reeked. </w:t>
      </w:r>
      <w:r>
        <w:br/>
        <w:t xml:space="preserve">She had not shifted back into form since her arrival, and they were keeping her locked away in a separate wing of the compound. They bathed numerous times to get the scent off her. It was riling up some in the coven into bad dispositions. They finally stopped when the scent was weak enough not to be smelled off the wing. </w:t>
      </w:r>
      <w:r>
        <w:br/>
        <w:t xml:space="preserve">She soon looked forward to her evening bath. the long hot soaks would never cleanse her of her horrors, and she could sleep peacefully. Nurse B entered the room first followed by Dr. Shy who cautiously kept his distance from her bed. </w:t>
      </w:r>
      <w:r>
        <w:br/>
        <w:t xml:space="preserve">He had small scratches all over his face. She wondered what had happened to him but quickly decided that whatever had occurred he had more than likely deserved. She wanted to see all of them come to fatal harm. She hated them all who were doing this to her. </w:t>
      </w:r>
      <w:r>
        <w:br/>
        <w:t xml:space="preserve"> He started going into his usual banter, he was helping her, she was special, she would learn to trust him. All she wanted to do for him was take his life. the Nurse walked to the side of the bed and began checking the restraints on her arms and legs. but she could not feel them and the only thing she could move was her head. </w:t>
      </w:r>
      <w:r>
        <w:br/>
        <w:t>"Now no more trouble must, nurse B whispered as she injected her with another dose of sedatives. (She was becoming immune to the drug, and they had to keep raising the dosage. she was currently at dangerous risk of overdosing)</w:t>
      </w:r>
      <w:r>
        <w:br/>
        <w:t xml:space="preserve">She screamed as if another spasm took on her body; it felt as if something was ripping every muscle apart from the inside. "It's painful I know" Dr. Shy stated without directly looking her way. "We're going to start the next phase of your treatments, and your body will be placed under great strains before we achieve our desired results". </w:t>
      </w:r>
      <w:r>
        <w:br/>
        <w:t xml:space="preserve">She tried to move but nothing happened. All she could do was cry at that moment heavy sobs, nurse A came into the room carrying a tray full of small bottles. She placed the tray on the table next to the bed and her soft muffled voice hummed assurances and apologies as she wiped the tears away. </w:t>
      </w:r>
      <w:r>
        <w:br/>
        <w:t>Her body started thrashing from convulsions as the shift started. The sensation radiated throughout her body, but the pain seemed bearable, less than it been in the past.</w:t>
      </w:r>
      <w:r>
        <w:br/>
      </w:r>
      <w:r>
        <w:br/>
        <w:t>Okikki turns out to be behind the experiments and the largest buyer of the so care babies he has found a way to perfect the DNA combination by breeding through one specific bow line of Therrien which belongs to the reigning royal family pureblood Therrien males are the strongest of essence.</w:t>
      </w:r>
      <w:r>
        <w:br/>
      </w:r>
      <w:r>
        <w:br/>
        <w:t>Dr. Dressler reported Cora had been killed during the raid at Rosewood, but he hid her under the name of another patient who had actually died previously when she gets released she plans to use her powers against St. Malo to find his grandfather Benjamin she ends up becoming obsessed with the doppelgänger version of Benjamin in Timmy St. Malo</w:t>
      </w:r>
      <w:r>
        <w:br/>
      </w:r>
      <w:r>
        <w:br/>
        <w:t>the family has problems with their relationship because she is not from a noble family coven like the woman he betrothed to, and she is older in age.</w:t>
      </w:r>
      <w:r>
        <w:br/>
        <w:t xml:space="preserve"> </w:t>
      </w:r>
      <w:r>
        <w:br/>
      </w:r>
      <w:r>
        <w:br/>
      </w:r>
      <w:r>
        <w:br/>
        <w:t>Chapter 5</w:t>
      </w:r>
      <w:r>
        <w:br/>
      </w:r>
      <w:r>
        <w:br/>
        <w:t xml:space="preserve">Odale arrived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 </w:t>
      </w:r>
      <w:r>
        <w:br/>
        <w:t>“My belief is that the Department is in good hands and there is no truth to the lies you’re telling the good residents of Freewood” Adenyini said. “This is ridiculous. You cannot even do what you were elected to do, and now you want to place the blame of your own failures upon our trusted and beloved Sheriff (?)” Adenyini jeered. We are in total disarray,” Howard said. “If you are all OK with that, then fine. But I am not. We have big problems, and we cannot continue to do this. Odale pleaded.</w:t>
      </w:r>
      <w:r>
        <w:br/>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r>
        <w:br/>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t>Adenyini landed a soft right hook with a weak follow-up jab left that caught Odale in his rock-hard stomach. Spectators crammed around “C'mon, Warden! “Someone shouted. The olive ducked right another weak punch, and shoulder rolled a thunderous hook to the head. The 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r>
        <w:br/>
        <w:t>“There is no excuse for this. It is an embarrassment to the city” Odale admonished them all. “The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w:t>
      </w:r>
      <w:r>
        <w:br/>
        <w:t xml:space="preserve">“Listen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did not focus on her work. She knew he was right about the Sheriff. She herself had become privy to his dealings with the warden years ago. she had stayed his mistress for over 40 years, and this was the first time she felt the shame in their union. </w:t>
      </w:r>
      <w:r>
        <w:br/>
        <w:t xml:space="preserve">Even stupidity on her part. If the investigation into the Sheriff continues, she would be discovered along with the things she had done. The shrill of the phone startled her and she answered with an uneven voice. “Mayor Gannibal’s Office how may I help you?” it was the doctor again, “Just a moment please” she told him. </w:t>
      </w:r>
      <w:r>
        <w:br/>
        <w:t>She transferred the call to the mayor. “Sir I have Dr. Tressler on the line” she informed him. “Thank you, Theadora, I’ll take the call” Odale responded. “Tressler” Odale greeted curtly. “We need to talk as soon as possible” Dr. Tressler demanded. “I agree, I’ll meet you in usual place this evening” Odale said and ended the call.</w:t>
      </w:r>
      <w:r>
        <w:br/>
      </w:r>
      <w:r>
        <w:br/>
        <w:t>Odale waited in the office of Dr. Tressler impatiently. Everything will be exposed, and he will be the catalyst of destruction. It was all too much of a burden for him and he refused to execute any longer. Odale refused to be responsible for death of his own people anymore. His conscience weighed heavy with the hundreds of souls whose blood stained his hands.</w:t>
      </w:r>
      <w:r>
        <w:br/>
        <w:t>Odale believed in the beginning that the purification of the bloodlines would be worth the cost if the end results saved lives, but it was genocide. Now they were facing extinction from within lead by a sadistic narcissist with a god complex. The Tressler would be stopped but first Odale needed the original formula.</w:t>
      </w:r>
      <w:r>
        <w:br/>
        <w:t>Odale placed drops of the sedative in both the glasses next to the decanter. Hopefully Tressler will follow patterns and have a sip of his favorite cognac when he comes in. This would be his last chance to get the blood sample. It was the only evidence he could give to the Adedeji to put a stop to this for the last time. He regretted the way he had used Kalaya, but she was a key piece in all of it.</w:t>
      </w:r>
      <w:r>
        <w:br/>
        <w:t>Tressler walked buoyantly into his office. “Odale, good to see you!” he greeted patting him on the shoulder as he passed. “Have you secured the information from Kalaya I’m eager to see the progress Dr. Laster’s made.” Tressler exclaimed. “Kalaya was arrested before she could send the documents, I’m afraid.” Odale informed him. “What are doing to retrieve the information?” Tressler asked tersely.</w:t>
      </w:r>
      <w:r>
        <w:br/>
        <w:t xml:space="preserve">“I hired someone to do it for me” Odale answered. “This is unacceptable, and I’ll hold you responsible if anything else goes wrong.” Tressler threatened him. He got up and went to the decanter just as Odale hoped. He brought the glass to his lips, drank it all and poured another before returning to his seat. “We’re this close Odale to getting what we both want do I need to remind you of what we could lose?” Tressler stated. </w:t>
      </w:r>
      <w:r>
        <w:br/>
        <w:t>“Believe me I know!” Odale replied watching Tressler down the second glass. “When will you hear from them, the person you’ve tasked with…” Tressler gave a long pause, “What did…?” Tressler mumbled before he passed out. The glass in his hand rolled under the desk as his body went limp. Odale calmly rounded the desk and pushed Tressler back. He removed his shoe and sock. Drawing the syringe from his pocket and inserting it between his big and index toes. He replaced Tressler’s clothing and left the room.</w:t>
      </w:r>
      <w:r>
        <w:br/>
        <w:t>(Odale sees Caraline on his way out)</w:t>
      </w:r>
      <w:r>
        <w:br/>
      </w:r>
      <w:r>
        <w:br/>
      </w:r>
      <w:r>
        <w:br/>
      </w:r>
      <w:r>
        <w:br/>
      </w:r>
      <w:r>
        <w:br/>
      </w:r>
      <w:r>
        <w:br/>
      </w:r>
      <w:r>
        <w:br/>
        <w:t>Adenyini is having a meeting with his enforcers about a development project. What is they to find dirt on the city council members to pressure them into rezoning a 3-acre lot for his (?). Gets news from Mole that Odale plans to start an investigation into his dealings and business, remove him from his post as warden.</w:t>
      </w:r>
      <w:r>
        <w:br/>
      </w:r>
      <w:r>
        <w:br/>
      </w:r>
      <w:r>
        <w:br/>
        <w:t>Tiran’s Father</w:t>
      </w:r>
      <w:r>
        <w:br/>
        <w:t xml:space="preserve">the son of Regent (?) and his favorite concubine who later became his legal wife, (?). </w:t>
      </w:r>
      <w:r>
        <w:br/>
        <w:t>his father suddenly died; Tiran’s uncle Darum became the new Regent (Adenyini’s stepfather)</w:t>
      </w:r>
      <w:r>
        <w:br/>
        <w:t xml:space="preserve">After the succession of his uncle Darum, Tiran was confined in the, which affected his health. Tiran’s half-brother’s (same father different Mother’s, other concubine’s) Diyab, Namielus, and Misak had been executed by the order of Regent Darum, and because of that Tiran feared that he was next in the line. </w:t>
      </w:r>
      <w:r>
        <w:br/>
        <w:t>Tiran lived in terror of being the next to die. His life was saved only by the intercession of Kasem Sultan, mother of Tiran’s Father and Darum.</w:t>
      </w:r>
      <w:r>
        <w:br/>
        <w:t>Kara Mustafa Pasha remained as Grand Vizier during the first four years of Ibrahim’s reign, keeping the Empire stable. reduced the number of Janissaries, removed non-contributing members from the state payrolls, and curbed the power of disobedient provincial governors. During these years, Ibrahim showed concern with properly ruling the empire.</w:t>
      </w:r>
      <w:r>
        <w:br/>
        <w:t>Ibrahim was often distracted by recurring headaches and attacks of physical weakness, perhaps caused by the trauma of his early years.[8] Since he was the only surviving male member of the Ottoman dynasty, Ibrahim was encouraged by his mother Kasem Sultan to distract himself with harem girls and soon fathered three future sultans: Mehmed IV, Suleiman II and Ahmed II. The distractions of the harem allowed Kasem Sultan to gain power and rule in his name, yet even she fell victim to the Sultan's disfavor and left the Imperial Palace.[9]</w:t>
      </w:r>
      <w:r>
        <w:br/>
        <w:t>Ibrahim came under the influence of favorite harem ladies such as mistress of the imperial harem Semeraro Hatun and the charlatan Cincy Hoca, who pretended to cure the Sultan's physical ailments. The latter, along with his allies Silander Yusuf Agha and Sultanate Mehmed Pasha, enriched themselves with bribes and eventually usurped enough power to secure the execution of Grand Vizier Kara Muṣṭafā. Cincy Hoca became Kadiasker (High Judge) of Anatolia, Yusuf Agha was made Kapunan Pasha (Grand Admiral), and Sultanate Mehmed became Grand Vizier.[8]</w:t>
      </w:r>
      <w:r>
        <w:br/>
      </w:r>
      <w:r>
        <w:br/>
        <w:t>With his cronies in power, Ibrahim's extravagant tendencies went unchecked. He raised eight concubines to the favored position of Haseko (royal consort), granting each riche and land.[10] After legally marrying the concubine Telli Haseko, he ordered the palace of Ibrahim Pasha to be carpeted in sable ffurand given to her.[8]</w:t>
      </w:r>
      <w:r>
        <w:br/>
        <w:t xml:space="preserve">In 1647 the Grand Vizier Salih Pasha, Kasem Sultan, and the cephalism Abdürrahim Efendi unsuccessfully plotted to depose the sultan and replace him with one of his sons. Salih Pasha was executed and Kasem Sultan was exiled from the harem.[10] </w:t>
      </w:r>
      <w:r>
        <w:br/>
        <w:t>The next year the Janissaries and members of the ulema revolted. On 8 August 1648, corrupt Grand Vizier Ahmed Pasha was strangled and torn to shreds by an angry mob, gaining the posthumous nickname "Haircare" ("thousand pieces").[8] On the same day, Ibrahim was seized and imprisoned in Tokai Palace.[9] Kasem gave consent to her son's fall, saying "In the end he will leave neither you nor me alive. We will lose control of the government. The whole society is in ruins. Have him removed from the throne immediately.</w:t>
      </w:r>
      <w:r>
        <w:br/>
        <w:t>However, after Darum’s death, Tiran became the Regent of the Coventry, the sole surviving prince of the dynasty.</w:t>
      </w:r>
      <w:r>
        <w:br/>
        <w:t>Tiran suspected Darum was still alive and plotting to trap him. It took the combined persuasion of Kasem and the Grand Vizier, and personal examination of his dead body, to make Tiran accept it.</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t>The teen boys meet up at the spot, they discuss sneaking into an over twenty-one club for a concert and the incident at the diner. One of the boys is crushing on the server who goes to their rival school and is a lower caste. She also has a boyfriend.</w:t>
      </w:r>
      <w:r>
        <w:br/>
      </w:r>
      <w:r>
        <w:br/>
      </w:r>
      <w:r>
        <w:br/>
        <w:t>Big brother sneaks his siblings and friends into the club. An older man makes a pass on one of the friends and her girlfriend tries to convince her it is not an innovative idea to lie about her age and tease the man, but she does it anyway. Everyone is worried when she leaves the club with him, she says it is just to go smoke weed. When the club let us out and they cannot find her, the boy tells his brother who threatens the teens not to tell because it will violate his probation. The younger brother agrees because he is protecting the family name.</w:t>
      </w:r>
      <w:r>
        <w:br/>
        <w:t>"I think we need to take a minute and think about the consequences,” (?) said.</w:t>
      </w:r>
      <w:r>
        <w:br/>
      </w:r>
      <w:r>
        <w:br/>
        <w:t xml:space="preserve">Dana (Stone) was terrified sitting in the passenger seat while Durrell (Watson) drove recklessly down the narrow one lane road. He had crossed over the double lines more than a few times and now he just drove over it down the middle of the street. Mashonda (Wells) and Cedric (Morrison) were in the backseat laughing, smoking a joint and sharing a bottle of Grey Goose. Mashonda passed the bottle to Dana, but she did not want anymore. </w:t>
      </w:r>
      <w:r>
        <w:br/>
        <w:t xml:space="preserve">She was car sick from Durrell’s driving, who took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r>
        <w:br/>
        <w:t>He did not see the large animal darting out of the tree line before they crashed into it. The car stopped like it had hit a brick wall, hard! Slamming the teens forward, glass shattered all around them with the deafening crunch of metal. The wounded animal roared loudly as it climbed onto the mangled hood.</w:t>
      </w:r>
      <w:r>
        <w:br/>
        <w:t>Durrell screamed, terrified that the beast which was no animal he had ever seen before rose before him. Mashonda and Cedric both cowered in the back screaming as well. Durrell laid on the horn hoping to scare it off. It just snarled menacingly at him bearing large, spiked teeth in a jaw bigger than his head.</w:t>
      </w:r>
      <w:r>
        <w:br/>
        <w:t>He cried harder than he ever had staring into the yellow eyes of death. He was sure death was imminent and painfully bestowed by the demon. Headlights from an oncoming vehicle startled the monster back into the trees. Durrell watched it run off thanking God loudly for his life.</w:t>
      </w:r>
      <w:r>
        <w:br/>
        <w:t>It was then he noticed the seat next to him empty and blood covering the windshield in front of where Dana should have sat. “Oh God, oh God,” he wailed searching the road for her. At the foot of a tree, he found her motionless, her body contorted unnaturally.</w:t>
      </w:r>
      <w:r>
        <w:br/>
        <w:t xml:space="preserve">Garrett Jacobs thought what he saw was just a deer in the road accident. But as he got closer, he knew the large animal climbing onto the car was nothing from the known animal kingdom. It was the size of a bear but had long legs, pointed ears and an elongated muzzle. Jacobs watched the giant canine bear run off his tires screeched, and the truck slid to a stop in front of the car when he slammed the brakes. </w:t>
      </w:r>
      <w:r>
        <w:br/>
        <w:t xml:space="preserve">He jumped out gun in hand 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He was about to hang up when he noticed her. “Possible fatality looks like she’s been ejected from the vehicle,” he reported and hung up. Racing back to his truck he pulled it over into the grass and turned his hazards on. </w:t>
      </w:r>
      <w:r>
        <w:br/>
        <w:t>Retrieving his rifle and backpack from the trunk he quickly locked it up and went on the hunt. Jacobs was a skilled hunter combat trainer in the Marines. This felt nothing like what he had experienced with any mission. He sent a message reporting his situation in case things went bad. The Black Guard would at least know where to begin a search and continue what he started.</w:t>
      </w:r>
      <w:r>
        <w:br/>
        <w:t>He caught a chill from the night air which would get colder. His Flannel-Lined Canvas Workwear Jacket would not keep him warm if the temperatures continued to drop. He would have to do as much as he could with the little time he had, or he would risk freezing his ass off.</w:t>
      </w:r>
      <w:r>
        <w:br/>
      </w:r>
      <w:r>
        <w:br/>
      </w:r>
      <w:r>
        <w:br/>
        <w:t>Hootie Stacked the boxes inside the box truck while Kimbo argued with Dickie. Dickie was the meanest of their crew, and he had been testy lately about the payouts from the runs.</w:t>
      </w:r>
      <w:r>
        <w:br/>
        <w:t>"I'm telling you Kimbo, Q' ain’t been honest with the split" he snarled. "Hey man we've had more shipments, but we also got to pay the extra guys on the runs" Kimbo assured him. He was known to be the gentle giant with his friends, but he was as ruthless as they came with thugs.</w:t>
      </w:r>
      <w:r>
        <w:br/>
        <w:t xml:space="preserve">"That muthafucker know that you are wasting your time dickie, stop pissing your dough out in the club on them hoes you'd have something broke nigga" Bump jeered. He was tapping up packs together and stuffing them into the plumbing pipes. The ruppion distribution was a lowkey operation worked out of the Martindale Pipe and Valve Company, manufacturing plant which supplies high-quality steel and plastic pipes, valves, and fittings. </w:t>
      </w:r>
      <w:r>
        <w:br/>
        <w:t>"Look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The vein in his forehead swelled and the crease in the corner of his mouth was hard and tight because of his clenched jaws.</w:t>
      </w:r>
      <w:r>
        <w:b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r>
        <w:br/>
        <w:t>Kimbo was not as stupid as Dickie was dickie was thinking, the money was coming up short and Quinten acting like a boss instead of the lackey Kosoko called him was disturbing. If the top suspected theft with the returns no one was saying or noticed. Kimbo knew if Quinten were talking an extra piece, it would blow back on the crew as well. He would have to confront Q' and keep Dickie calm and quite long enough to get shit straight.</w:t>
      </w:r>
      <w:r>
        <w:br/>
      </w:r>
      <w:r>
        <w:br/>
      </w:r>
      <w:r>
        <w:br/>
      </w:r>
      <w:r>
        <w:br/>
      </w:r>
      <w:r>
        <w:br/>
      </w:r>
      <w:r>
        <w:br/>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r>
      <w:r>
        <w:br/>
      </w:r>
      <w:r>
        <w:br/>
      </w:r>
      <w:r>
        <w:br/>
      </w:r>
      <w:r>
        <w:br/>
        <w:t xml:space="preserve">Alan loaded the last box into the back of the moving van. Connie was going to love Krimm's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 </w:t>
      </w:r>
      <w:r>
        <w:br/>
        <w:t xml:space="preserve">baby yes, the rat said they would be here by 4 o'clock to transport we need to hit the highway though if we want to get there by this evening companies will tell you anything does not make it true though does it.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 </w:t>
      </w:r>
      <w:r>
        <w:br/>
        <w:t>Sage and Alan couldn't help but laugh I can give you the numbers so you cannot apologize if you need he handed her his phone but she refused to take okay, okay let's get out of here she laughed with him tawny can only see her future and hope it all will be worth the she refused to look back at the tiny house refused to look out the window. She closed her eyes and settled in for the long ride.</w:t>
      </w:r>
      <w:r>
        <w:br/>
        <w:t>how you just gone far right seat like that though she heard Alan ask easy she replied and pull one of Ryan's blankets over her head as she rested against the window all right bit you remembered and when is your turn to drive don't keep trying to talk to me because I stand now which Alan say she just let daddy for acting mad about it and soon drifted off Alan looked in the rearview a Ryan who was busy looking around guess you are but he turns of the boy who just smiled and continued about his way he turned the radio up a little more and hit the highway.</w:t>
      </w:r>
      <w:r>
        <w:br/>
      </w:r>
      <w:r>
        <w:br/>
      </w:r>
      <w:r>
        <w:br/>
      </w:r>
      <w:r>
        <w:br/>
      </w:r>
      <w:r>
        <w:br/>
        <w:t xml:space="preserve">Jaha slipped past the first corridor undetected as he searched silently through the darkness. </w:t>
      </w:r>
      <w:r>
        <w:br/>
        <w:t xml:space="preserve">He had a good sense of where the targets were being held and there were minimal guards on duty. </w:t>
      </w:r>
      <w:r>
        <w:br/>
        <w:t xml:space="preserve">The arrogance of the Inquiry unit to believe that no one would dare such a feat made it easier for him to gain entrance.  </w:t>
      </w:r>
      <w:r>
        <w:br/>
        <w:t xml:space="preserve">The exits and windows were monitored, but the alarms could be disabled by an amateur. </w:t>
      </w:r>
      <w:r>
        <w:br/>
        <w:t>Upon reaching the next hallway, he listened to sounds and any movement before continuing.</w:t>
      </w:r>
      <w:r>
        <w:br/>
        <w:t xml:space="preserve">Fumie dangled in pain from the beating they had given her which kept her in </w:t>
      </w:r>
      <w:r>
        <w:br/>
        <w:t xml:space="preserve">and out of consciousness, only to reawaken the putrid stench of decayed flesh. </w:t>
      </w:r>
      <w:r>
        <w:br/>
        <w:t xml:space="preserve">Decomposing bodies hung from chains and hooks around the cell. </w:t>
      </w:r>
      <w:r>
        <w:br/>
        <w:t xml:space="preserve">Rats chewed the meat from the bones of the previous tenants. </w:t>
      </w:r>
      <w:r>
        <w:br/>
        <w:t xml:space="preserve">The only thing that worried her now, “How had they known about the baby?” </w:t>
      </w:r>
      <w:r>
        <w:br/>
        <w:t xml:space="preserve">She kept trying to find an answer but thought of no one who would have betrayed her. </w:t>
      </w:r>
      <w:r>
        <w:br/>
        <w:t xml:space="preserve">The few people who knew surely had just as much to lose, all their lives would be terminated. </w:t>
      </w:r>
      <w:r>
        <w:br/>
        <w:t xml:space="preserve">While the Council had her tortured to get their questions answered. </w:t>
      </w:r>
      <w:r>
        <w:br/>
        <w:t xml:space="preserve">She had a duty to protect her family, and the rest of the village now. </w:t>
      </w:r>
      <w:r>
        <w:br/>
        <w:t>After so much time had passed, she could not stop protecting their hope now.</w:t>
      </w:r>
      <w:r>
        <w:br/>
        <w:t xml:space="preserve">The door opened behind her, and she could not control her fears. </w:t>
      </w:r>
      <w:r>
        <w:br/>
        <w:t xml:space="preserve">The footsteps crept into the room surveying the bodies until he came to her. </w:t>
      </w:r>
      <w:r>
        <w:br/>
        <w:t>“I still won’t tell you anything” Fumie whispered through a labored breath.</w:t>
      </w:r>
      <w:r>
        <w:br/>
        <w:t xml:space="preserve"> Jaha studied the battered woman, beaten within an inch of her life. </w:t>
      </w:r>
      <w:r>
        <w:br/>
        <w:t xml:space="preserve">He had little sympathy to give to her but released the lever that held the pulley in place to her chains. </w:t>
      </w:r>
      <w:r>
        <w:br/>
        <w:t xml:space="preserve">“That’s all I will do for you; you’re on your own” he told her. </w:t>
      </w:r>
      <w:r>
        <w:br/>
        <w:t xml:space="preserve">And quickly left to continue his mission. If she moved quickly enough, she might just make it out the way he came, </w:t>
      </w:r>
      <w:r>
        <w:br/>
        <w:t xml:space="preserve">but it was her fate. Jaha entered the next cell and searched the men unconscious on the floor. </w:t>
      </w:r>
      <w:r>
        <w:br/>
        <w:t xml:space="preserve">All three of the targets were there. One by one he slits their throats. </w:t>
      </w:r>
      <w:r>
        <w:br/>
        <w:t xml:space="preserve">But as he turned to leave a guard appeared through the door. </w:t>
      </w:r>
      <w:r>
        <w:br/>
        <w:t xml:space="preserve">Jaha laid down next to his victim motionless. </w:t>
      </w:r>
      <w:r>
        <w:br/>
        <w:t xml:space="preserve">As the man neared, he kicked the corpse ordering him to wake. </w:t>
      </w:r>
      <w:r>
        <w:br/>
        <w:t xml:space="preserve">When the man did not respond the guard kicked harder </w:t>
      </w:r>
      <w:r>
        <w:br/>
        <w:t xml:space="preserve">and his head rolled to the side exposing the deep gash in his neck. </w:t>
      </w:r>
      <w:r>
        <w:br/>
        <w:t xml:space="preserve">The guard made for the exit to raise the alarm, but Jaha proved quicker. </w:t>
      </w:r>
      <w:r>
        <w:br/>
        <w:t>Jumping to his feet he attacked from behind grabbing the guard around his forehead.</w:t>
      </w:r>
      <w:r>
        <w:br/>
        <w:t xml:space="preserve">and under the chin twisting his neck behind his back. </w:t>
      </w:r>
      <w:r>
        <w:br/>
        <w:t xml:space="preserve">The popping sound alerting Jaha to his final submission. </w:t>
      </w:r>
      <w:r>
        <w:br/>
        <w:t>He dragged the dead man’s body into a corner behind the door then crept back out to escape.</w:t>
      </w:r>
      <w:r>
        <w:br/>
        <w:t xml:space="preserve">Along the way he found Fumie lying on the ground inches from the exit. </w:t>
      </w:r>
      <w:r>
        <w:br/>
        <w:t xml:space="preserve">He picked her up and ran through the parking lot as quickly. </w:t>
      </w:r>
      <w:r>
        <w:br/>
        <w:t>as he could with the extra weight. He took the cylinder device from his pocket.</w:t>
      </w:r>
      <w:r>
        <w:br/>
        <w:t xml:space="preserve">and pushed the button. A small explosion engulfed the cell where the targets bodies laid </w:t>
      </w:r>
      <w:r>
        <w:br/>
        <w:t>and two more, one in the corridor and the other by the exit.</w:t>
      </w:r>
      <w:r>
        <w:br/>
      </w:r>
      <w:r>
        <w:br/>
      </w:r>
      <w:r>
        <w:br/>
        <w:t>Dakari paced back and forth through the rubble of his former offices. He inspected every scorched inch of it closely. The smoldering smell of burnt flesh permeated through the air causing some of the CSI techs to frequently get nauseated. They did not know that it was the homunculi’s remains that gave off such a stench. An unknown group was depleting the Inquiry Units ranks. No one had any clues as to where to look first for them, or for what they were attacking.</w:t>
      </w:r>
      <w:r>
        <w:br/>
      </w:r>
      <w:r>
        <w:br/>
      </w:r>
      <w:r>
        <w:br/>
        <w:t>Tawny and Alan must pull over on their way to Heritage because the rainfall is too heavy, and they cannot see. “What’s with the freaky weather?” Tawny asked Alan after the third time pulling onto the shoulder. The sudden downpours battered the truck relentlessly.</w:t>
      </w:r>
      <w:r>
        <w:br/>
        <w:t>The wipers did nothing assisting with visibility. Just as suddenly, the deluge was drizzling again. It had gotten late, and the interstate was the last place she wanted to be. “Hey baby, we’re almost there ok” Alan assured her.</w:t>
      </w:r>
      <w:r>
        <w:br/>
        <w:t>“Just one more stop for gas and its forty minutes from there ok” he assured her again rubbing her thigh before pulling back onto the road.</w:t>
      </w:r>
      <w:r>
        <w:br/>
        <w:t>They had turned off I-65 onto SR 25. They finally reached a roadside station. Tawny gets out of the truck and stretches her body. She walks into the gas station and through the aisle to the fridge section after an Arizona mango iced tea.</w:t>
      </w:r>
      <w:r>
        <w:br/>
        <w:t>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this phone ringing.</w:t>
      </w:r>
      <w:r>
        <w:br/>
        <w:t xml:space="preserve">The ring tone reminded them that other people were going to feel much worse than they were the little girl on the other animals not going to get her good night kiss from daddy ever again he slammed his sis into the wall. </w:t>
      </w:r>
      <w:r>
        <w:br/>
        <w:t xml:space="preserve">As one attacker held his arms the other one beat him, punching his face over and over until he was unconscious. The men drop him, and the bruiser pulls his gun and fires two rounds into Alan's chest. </w:t>
      </w:r>
      <w:r>
        <w:br/>
        <w:t xml:space="preserve">Tawny screams agonized at seeing him be killed. Tawny can hear her sons terrified cries coming out of the van, she wrestles the guy holding her to get to the truck and he slams her to the ground pinning her with a knee in her back. </w:t>
      </w:r>
      <w:r>
        <w:br/>
        <w:t>She is sobbing and cursing profusely at all the men to give her son. "Put the bitch in the trunk" we got to clear out of here. She gets yanked up by the arm and dragged to back of the sedan. "No, no, no, no" she pleaded putting her foot on the bumper and pushing her body against the man trying to shove her in. he hits her with a fist in the back of the head and she goes limp.</w:t>
      </w:r>
      <w:r>
        <w:br/>
        <w:t xml:space="preserve">The gang takes her to the campgrounds. They drag her into one of the cabins and tie her up to a bunkbed. He decides to keep Tawny to sell to the breeders and calls. </w:t>
      </w:r>
      <w:r>
        <w:br/>
        <w:t>Deric to make the exchange. Whatever they had given her kept her paralyzed. Tawny could not feel her body at all. As dusked crept through the trees Kimbo stalked along the trail. the stench of wet earth and living things.</w:t>
      </w:r>
      <w:r>
        <w:br/>
        <w:t xml:space="preserve">? watched as the blood pooled in the corner of her mouth only to slowly drool down her chin. He ached for the chance to lick it off. The sweet copper scent tainted with a hint of jasmine was a perfume of delight and passion. </w:t>
      </w:r>
      <w:r>
        <w:br/>
        <w:t xml:space="preserve">(?) took full advantage of the distraction and threw a left jab followed by a right uppercut in quick succession before he dodged the third round about left swing.  </w:t>
      </w:r>
      <w:r>
        <w:br/>
        <w:t>She knees him in the thigh hard enough to stagger him but not fast enough to keep him from grabbing her leg and throwing it up over her head knocking her backwards to the mat.</w:t>
      </w:r>
      <w:r>
        <w:br/>
        <w:t>She milled her legs behind his knees and toppled him over, bringing the other leg down to top of his chest. Whatever they injected her with must have been paralytic her body would not respond at all to her brain's commands.</w:t>
      </w:r>
      <w:r>
        <w:br/>
      </w:r>
      <w:r>
        <w:br/>
      </w:r>
      <w:r>
        <w:br/>
      </w:r>
      <w:r>
        <w:br/>
      </w:r>
      <w:r>
        <w:br/>
      </w:r>
      <w:r>
        <w:br/>
        <w:t>D #2 Mongrel Attack on trick-to-treaters</w:t>
      </w:r>
      <w:r>
        <w:br/>
      </w:r>
      <w:r>
        <w:br/>
        <w:t>Alan Taken to hospital.</w:t>
      </w:r>
      <w:r>
        <w:br/>
      </w:r>
      <w:r>
        <w:br/>
        <w:t>Johnari with elder council</w:t>
      </w:r>
      <w:r>
        <w:br/>
      </w:r>
      <w:r>
        <w:br/>
      </w:r>
      <w:r>
        <w:br/>
      </w:r>
      <w:r>
        <w:br/>
        <w:t>Sheriff Questions Alan</w:t>
      </w:r>
      <w:r>
        <w:br/>
      </w:r>
      <w:r>
        <w:br/>
        <w:t>#3 Mongrel Attack Founders Day Celebration</w:t>
      </w:r>
      <w:r>
        <w:br/>
      </w:r>
      <w:r>
        <w:br/>
        <w:t>Deric Recognizes Tawny @ Farm</w:t>
      </w:r>
      <w:r>
        <w:br/>
      </w:r>
      <w:r>
        <w:br/>
      </w:r>
      <w:r>
        <w:br/>
      </w:r>
      <w:r>
        <w:br/>
        <w:t>Deric gets Attacked.</w:t>
      </w:r>
      <w:r>
        <w:br/>
      </w:r>
      <w:r>
        <w:br/>
        <w:t>Caraline Rosehaven Flashback</w:t>
      </w:r>
      <w:r>
        <w:br/>
      </w:r>
      <w:r>
        <w:br/>
        <w:t>With only the light from the moon glowing behind the cloudy night sky, his body glistened with sweat and the sweet stench of blood and sex. The deadly cuts all over his body began to heal as she caressed the soft flesh dazed and satisfied.</w:t>
      </w:r>
      <w:r>
        <w:br/>
        <w:t>As she sipped the wine, Deep ruby color with a soft acidity and tartness. Nothing like the drug she had in her now. Their honeymoon had been the most exuberant and sensual time she had ever had in her life.</w:t>
      </w:r>
      <w:r>
        <w:br/>
        <w:t>She could feel the loneliness and pain of loss as her memories tortured her worse than her captors ever could. For months they were feeding her heroin addicts to keep her pacified and alive. The drugs were constantly in her system and the toxic levels could overdose five humans.</w:t>
      </w:r>
      <w:r>
        <w:br/>
        <w:t>The beeping of the machines drove her out of her madness as the loud alarm bells rang in her ears. It looked as if hundreds of tubes were growing out of her, twisting like vines around her body.</w:t>
      </w:r>
      <w:r>
        <w:br/>
      </w:r>
      <w:r>
        <w:br/>
        <w:t>Another heart had failed, they were using a heart-lung machine to keep her fetus alive long enough to reach a safe trimester before they cut it out of her. Miniscule catheters were inserted into her abdomen through her thick amniotic sac and feed blood from a human host. The hosts never lasted long, but they were quickly replaced.</w:t>
      </w:r>
      <w:r>
        <w:br/>
      </w:r>
      <w:r>
        <w:br/>
        <w:t>Caraline w/Ateino</w:t>
      </w:r>
      <w:r>
        <w:br/>
      </w:r>
      <w:r>
        <w:br/>
      </w:r>
      <w:r>
        <w:br/>
      </w:r>
      <w:r>
        <w:br/>
      </w:r>
      <w:r>
        <w:br/>
      </w:r>
      <w:r>
        <w:br/>
        <w:t>Day 12</w:t>
      </w:r>
      <w:r>
        <w:br/>
      </w:r>
      <w:r>
        <w:br/>
        <w:t>Jaha stretched his tight muscles awaking from a three-day sleep. He lay on the gritty floor for a moment trying to control the roiling in his stomach making him sick. His bloodlust would soon take over him if he did not feed. Tawny’s scent was making it worst. Jaha had tried to patch the woman up, but all her cuts were too deep to suture with strips of cloth. For all he knew she might even have an infection by now.</w:t>
      </w:r>
      <w:r>
        <w:br/>
        <w:t>His nostrils flared at the sweet aroma emanating from her blood, like a feast inviting him to indulge in its delicacies. Tawny lay asleep on the tattered couch crawling with bugs. There were spiders and roaches living there with him than mice, He did not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r>
        <w:br/>
        <w:t>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the result of him giving her his blood. She would not be long off to death.</w:t>
      </w:r>
      <w:r>
        <w:br/>
        <w:t>He stood unsteadily to his feet and went to the bathroom. The room was spinning around him as he tried to piss which only ended up all over the grimy floor. He had no choice but to feed on some unfortunate soul before he entered the fade. ****Add more***</w:t>
      </w:r>
      <w:r>
        <w:br/>
      </w:r>
      <w:r>
        <w:br/>
        <w:t>Tawny feigned sleep until she was certain the man had gone. Where was she, and where were Alan and Kori?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Dusk covered the city as Jaha stalked through the run-down and densely populated streets in search of food. He walked along the deserted sections; he knew that it was not because people did not care and just walked away from all these houses. This was because of the banks it did not make any sense to kick someone out of the house if they did not make their payments and leave it vacant to be destroyed.</w:t>
      </w:r>
      <w:r>
        <w:br/>
        <w:t xml:space="preserve"> </w:t>
      </w:r>
      <w:r>
        <w:br/>
      </w:r>
      <w:r>
        <w:br/>
      </w:r>
      <w:r>
        <w:br/>
        <w:t>Caraline's History</w:t>
      </w:r>
      <w:r>
        <w:br/>
      </w:r>
      <w:r>
        <w:br/>
        <w:t xml:space="preserve">it was a beautiful extended summers day for the annual tea party at Krimms Fields. servants blustered about the old farmhouse polishing and dusting the many antique fixtures and furniture throughout its antebellum interior. Caraline pulled the small comb through her baby doll’s head harshly. if the doll had been alive, it would have felt just the way she did when nanny combed her hair she thought. </w:t>
      </w:r>
      <w:r>
        <w:br/>
      </w:r>
      <w:r>
        <w:br/>
        <w:t>Nanny was a mean old woman that found the greatest pleasure from the daily ritual of pulling kinks as she called it. she glared over her dolls head at nanny and Mima, her five-year-old sister. Caraline and Mima had different mothers. Nanny never let her forget how much better Mima’s mother had been compared to her own. Her honeyed colored skin and mink hair had made Fanchon a real beauty compared to Madigan’s dark mother with the wiry auburn hair and big lips. nanny referred to her as manly, boyish, and charmless.</w:t>
      </w:r>
      <w:r>
        <w:br/>
        <w:t>Nanny fussed over Mima as their grandmother fussed with the party planner over the arrangements. So, what if Mima had Nanny all to herself. She had gran on her side which was no small feat for anyone where her ballbuster battle worn matriarch was concerned. but Sitra had loved her mother. fiercely loyal and strong of will and determination was how she had always been described.</w:t>
      </w:r>
      <w:r>
        <w:br/>
      </w:r>
      <w:r>
        <w:br/>
        <w:t>families living in the same house for generations, but one was of noble birth the other was not.</w:t>
      </w:r>
      <w:r>
        <w:br/>
        <w:t>Caraline meets her unknown bastard brother.</w:t>
      </w:r>
      <w:r>
        <w:br/>
        <w:t>Becomes Noble Coven Ovien</w:t>
      </w:r>
      <w:r>
        <w:br/>
        <w:t xml:space="preserve">Incest was not so uncommon among royalties, especially between brothers and sisters. In fact, the chiefs often demanded it. Caraline married her brother, in 1834. </w:t>
      </w:r>
      <w:r>
        <w:br/>
        <w:t>Outraged at the broken betrothal contract, the Aristocracy and converted Nobles rejected Caraline, making her an outcast.</w:t>
      </w:r>
      <w:r>
        <w:br/>
        <w:t xml:space="preserve">Nahyaan, torn between the Aristocracy and the love for her brother, asked them for forgiveness. </w:t>
      </w:r>
      <w:r>
        <w:br/>
        <w:t xml:space="preserve">In 1835, she married outside the family, to Chief Kalan son, EliteBook. </w:t>
      </w:r>
      <w:r>
        <w:br/>
        <w:t xml:space="preserve">While Nahienaena loved Leileiohoku, she still held strong feelings for her brother. </w:t>
      </w:r>
      <w:r>
        <w:br/>
        <w:t>Caraline’s attempt to rectify the situation was too late—she became pregnant, and her brother announced that the child was his.</w:t>
      </w:r>
      <w:r>
        <w:br/>
        <w:t>Once again, Caraline was shunned, the woman who was forced into the asylum until her daughter was born by her husband, just so he could remarry. The child died just hours after delivery or so she believed and Nahienaena lived the short remainder of her life in guilt, caused unstable personality, rude outbursts, and frequent suicide attempts.</w:t>
      </w:r>
      <w:r>
        <w:br/>
      </w:r>
      <w:r>
        <w:br/>
      </w:r>
      <w:r>
        <w:br/>
        <w:t>Okikki Trevallyan and Kazi meet to discuss the virus and the carrier (the boy Kosoko has been watching), The plan is to start the outbreak during the gathering ceremony. the man will mutate like Eulalie did and when his dark essence gets released the others will absorb it into their systems. Okikki has been talking the serum vaccine for years, but he does not know that the "new" strain is resistant and gets infected like everyone else. Kazi walked into the Thorne &amp; Thistle; He makes his way around the bar Okikki is already sitting in the usual booth towards the back corner of the room. He slides his old frame into the cushioned leather booth. The mahogany table rocked even though it was bolted to the floor from his firm protrusive belly.</w:t>
      </w:r>
      <w:r>
        <w:br/>
        <w:t xml:space="preserve">Order Sazerac, a mix of bitters, cognac, absinthe, and a sugar cube. “Well, what the hell happened” Okikki demanded his own glass hitting the table, clanging the cubes, and sloshing the Negroni out of his cup. (Gin, Campari sweet red vermouth) who authorized the use of a mongrel for retrieval campaigns?”. Kazi downed another mouthful of the sweetly bitter concoction. Kazi got immediately on his cell phone “Where are we on the rogue sentinel”? He asked. “Well, we better find him soon because the other test subjects are dead my friend” his voice stressed from all the complications they had encountered. </w:t>
      </w:r>
      <w:r>
        <w:br/>
        <w:t xml:space="preserve">Khasi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 We will meet in two weeks at the capital. We only have until then to secure him you do understand that right?” </w:t>
      </w:r>
      <w:r>
        <w:br/>
        <w:t>Just stop I am not interested in any more excuses. You are leaving me with little options here and expendable assets will be the first to go, am I clear? He threatened the phone before hanging up. Kazi looked out over the barracks and training grounds, staring through the bright day into a darker time. He was the hero of the human wars, killing every hunter and soldier who threatened the kingdom and the existence of the Therian race. Now he would be branded the greatest traitor to them all if he failed. His contingency plan would have to be tweaked after current events, but he would stay the course.</w:t>
      </w:r>
      <w:r>
        <w:br/>
        <w:t>Kazi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 The Sile Kan soldiers led by General Kazi sat in a meeting being briefed on the situation. Numerous Lords were disappearing throughout the region and the unknown assailants who decimated the fourth brigade were little more than ghosts since no survivors could give an eyewitness account to the events.</w:t>
      </w:r>
      <w:r>
        <w:br/>
        <w:t xml:space="preserve">There had to be more information somewhere which could aid them in uncovering the source of these attacks. The investigation was going nowhere according to the reports from the Inquiry Units in the sectors where the disappearances had occurred. Sile Kan guards had been dispatched to other lords and their families for protection but were they enough against forces unseen. “Captains Azibo and Teremun will split Glaive Company and Wamukota you will head the task force assigned to retrieve the lords at all costs and their abductors.” Gen. Kazi commanded. </w:t>
      </w:r>
      <w:r>
        <w:br/>
        <w:t>“Your troops better be up to par, or you will be retraining them”? “Teremun stated. “Fuck you and bite me”! Wamukota retorted. “Enough you two, Captain Mbizi you will report to I.U HQ where you will head their investigations. They may not like it but should be expecting it” Gen. Kazi explained to the chubby man sitting at the end of the table. “Let’s get going men, you’re all dismissed”. Gen Kazi walked out of the briefing room into his adjoining office.</w:t>
      </w:r>
      <w:r>
        <w:br/>
        <w:t>As the dominion gathered in the citadel, General Kazi sat in a meeting with his top captains being briefed on the situation. Numerous Lords were disappearing throughout the region and the unknown assailants who decimated the fourth brigade were little more than ghosts since no survivors could give an eyewitness account to the events.</w:t>
      </w:r>
      <w:r>
        <w:br/>
        <w:t>There had to be more information somewhere which could aid them in uncovering the source of these attacks. The investigation was going nowhere according to the reports from the Inquiry Unit</w:t>
      </w:r>
      <w:r>
        <w:br/>
      </w:r>
      <w:r>
        <w:br/>
      </w:r>
      <w:r>
        <w:br/>
        <w:t>The caretakers ( Family of four, Stepfather mother brother and younger sister )of the estate have been keeping the old woman drugged, and making others believe she had dementia to take control of her estate and money holdings.</w:t>
      </w:r>
      <w:r>
        <w:br/>
        <w:t>sacrifice must be made; you must do horrid things to protect the blood.</w:t>
      </w:r>
      <w:r>
        <w:br/>
        <w:t>cryptic secrets about their ancestry after the Matriarch of the family dies. They find out she led a dark and secret life in the Vodun.</w:t>
      </w:r>
      <w:r>
        <w:br/>
        <w:t>Generational Blood curse that she was guilty of betraying and now the curse is attacking members of the bloodline.</w:t>
      </w:r>
      <w:r>
        <w:br/>
        <w:t>They die gruesome deaths.</w:t>
      </w:r>
      <w:r>
        <w:br/>
        <w:t>boy comes home from sleepover with school club members.</w:t>
      </w:r>
      <w:r>
        <w:br/>
        <w:t>Tragic murder suicide by Uncle that takes the life of a young and gifted member.</w:t>
      </w:r>
      <w:r>
        <w:br/>
        <w:t>tried to escape his father who chased him out of the house and to a neighbor’s door, where he was gunned down on their front porch. He walks back into the house as the police arrive and the house goes up in flames.</w:t>
      </w:r>
      <w:r>
        <w:br/>
        <w:t>puncture wound to top right shoulder caused blood to fill chest cavity.</w:t>
      </w:r>
      <w:r>
        <w:br/>
        <w:t>Shot the mother and brother in the head with a shotgun.</w:t>
      </w:r>
      <w:r>
        <w:br/>
        <w:t>Family returns to Koventri for the funeral</w:t>
      </w:r>
      <w:r>
        <w:br/>
      </w:r>
      <w:r>
        <w:br/>
      </w:r>
      <w:r>
        <w:br/>
        <w:t>The Dark Ashoi was a "Queen's Own" Guard, forbidden to have intimacy with males due to her vow to the Queen.</w:t>
      </w:r>
      <w:r>
        <w:br/>
        <w:t>When it is discovered that she is with child, the punishment of death follows. She escapes her fate but the vengeful Queen believing it is the Kings baby hires hitmen to hunt her down. They catch up to her before she can seek asylum in the goddesses Temple. They rip the baby from her womb on the queen’s order and leave her on the road to die. The oracle's handmaidens bring her into the temple. The oracle places the essence of the dark Ashoi into a Tiger stone, they wrap her body in the finest linen and the oracle takes it through a gate, only she knows where the bones were taken.</w:t>
      </w:r>
      <w:r>
        <w:br/>
        <w:t>the head maiden is tasked with keeper of the ring and sent to a loyal coven of the temple. She is the daughter of the oracle, which makes her a Guardian and possesses the power to open gates. She passes the ring on to her descendants, her bloodline nearly gets wiped out during the rebellion. She makes it through the gate with her sisters to the other side of the realm. The Guardian’s Name is Mélisaire.</w:t>
      </w:r>
      <w:r>
        <w:br/>
        <w:t xml:space="preserve">She becomes a captive of rosewood and is placed in the breeding program when its discovered who the sisters Are. She has had dozens of miscarriages over the years there in the program. Her first successful live birth is a girl child who gets taken away. She escapes with the others and builds a life in Salvation although she is the hermit of the village. </w:t>
      </w:r>
      <w:r>
        <w:br/>
      </w:r>
      <w:r>
        <w:br/>
        <w:t>The dark Ashoi has absorbed the essence of the Robichaux bloodline for centuries and creates a bond. She also has carried the memories of each bearer of the ring with her.</w:t>
      </w:r>
      <w:r>
        <w:br/>
        <w:t xml:space="preserve">But over the years as her consciousness grew, it was a distorted memory of her death, and she held the Robichaux’s responsible. When she gets her chance to escape the ring, she attaches herself to Johnari's essence. but the longer she is inside of her the more Johnari absorbs the dark Ashoi into herself, once full absorption takes place they have a permanent symbiotic union. </w:t>
      </w:r>
      <w:r>
        <w:br/>
        <w:t xml:space="preserve">Johnari's abilities come full circle and surpasses that of the even members of the Jaded council. </w:t>
      </w:r>
      <w:r>
        <w:br/>
        <w:t>If Johnari is gravely injured or becomes upset, she "hulks out" and the Dark Ashoi takes over.</w:t>
      </w:r>
      <w:r>
        <w:br/>
      </w:r>
      <w:r>
        <w:br/>
      </w:r>
      <w:r>
        <w:br/>
      </w:r>
      <w:r>
        <w:br/>
        <w:t xml:space="preserve">Patty Stewart sat watching the news talking sips of her drink. It had been an interesting week in town with all the new folks moving in. She had been lucky enough to get a job with the head honcho of them all she congratulated herself. </w:t>
      </w:r>
      <w:r>
        <w:br/>
        <w:t>She was good at not letting on that she knew about them. The truth was her family had served them since the beginning. She had ancestors that reached all the way back to the Beloved One.</w:t>
      </w:r>
      <w:r>
        <w:br/>
        <w:t xml:space="preserve">Now she had the honor of restoring her family’s name by serving once again in the first house. Like her ancestors, Ms. Patty was considered a mystic, today they are these so-called psychics, but her gift of clairvoyance was authentic. </w:t>
      </w:r>
      <w:r>
        <w:br/>
        <w:t>Her sight had been coming to her for a long time guiding her to this town. She had followed it happily when the visions first came, she was pregnant with Alan. She had also been addicted to cracks, which was how she lost her first birth. She thought it had been the drugs making her see things.</w:t>
      </w:r>
      <w:r>
        <w:br/>
        <w:t xml:space="preserve">But as they became clear images, she remembered all the oral stories her grandmother told her as a child. Then she believed they were old wise tales from a very eccentric old lady. Patty stared at the vase on her mantle. </w:t>
      </w:r>
      <w:r>
        <w:br/>
        <w:t>The old tin jar looked like something dug up out the backyard. It was an old, ancient piece that had been passed on for generations. Her grandmother and those who came before her with the gift had the honor of being placed there and patty would too.</w:t>
      </w:r>
      <w:r>
        <w:br/>
        <w:t xml:space="preserve">Everything had been set into motion now. There would be a lot of pain and suffering to get there she knew. But none of the people involved could escape their fates. Some would find their destiny while others would reap what they have sown. </w:t>
      </w:r>
      <w:r>
        <w:br/>
        <w:t xml:space="preserve">Karma was truly magnificent. When her glass was empty, she went to bed. The housewarming was tomorrow and there was still much to do and since the expert would be at an event himself, she had the night off. </w:t>
      </w:r>
      <w:r>
        <w:br/>
        <w:t xml:space="preserve">It never took a pity long to fall asleep, within seconds she was dreaming of the past. She was Wal Regent through a great hall of stone and gold obelisks with beautifully painted carved walls. The strong smell of burning myrrh filled the hall and grew stronger as closely she got to the sanctuary. </w:t>
      </w:r>
      <w:r>
        <w:br/>
        <w:t xml:space="preserve">She could hear music, a Harp accompanied by sweet voices. As she entered the sanctuary it began to fade, the music and voices disappeared as did the scents. </w:t>
      </w:r>
      <w:r>
        <w:br/>
        <w:t>Patty stood in an empty room filled only with black smoke. The shadows began talking to her, telling her what to do. “Yes” she answered them.” Yes, I will do as you command!”</w:t>
      </w:r>
      <w:r>
        <w:br/>
      </w:r>
      <w:r>
        <w:br/>
      </w:r>
      <w:r>
        <w:br/>
        <w:t>Participants in the annual deer-hunting contest find a deer corpse (There are thirty other nonvenomous snake species in the state. Raccoons, skunks, opossums, and squirrels are also abundant. )</w:t>
      </w:r>
      <w:r>
        <w:br/>
        <w:t>They follow animal tracks to the river and find a destroyed campsite and mauled human corpses. They notice a scratched tree with a hunter’s box in the top and find a fatally wounded camper. He tells them about the mongrel that attacked them during the middle of the night as they slept.</w:t>
      </w:r>
      <w:r>
        <w:br/>
      </w:r>
      <w:r>
        <w:br/>
      </w:r>
      <w:r>
        <w:br/>
        <w:t>Drunk in a bar and notices an undercover on the force, out on a date who goes to the ladies’room, he goes over to speak. The dope boy for a big hitter in the Sinaloa org, asks him about his time in the force, he tells him he’s mistaken and the drunk call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r>
        <w:br/>
      </w:r>
      <w:r>
        <w:br/>
        <w:t>well, the last person to see them is the one I want to talk to too" Dakari said.</w:t>
      </w:r>
      <w:r>
        <w:br/>
      </w:r>
      <w:r>
        <w:br/>
      </w:r>
      <w:r>
        <w:br/>
        <w:t>Dakari interview</w:t>
      </w:r>
      <w:r>
        <w:br/>
        <w:t>Q1: Do you know Odale Gannibal</w:t>
      </w:r>
      <w:r>
        <w:br/>
        <w:t>R1:</w:t>
      </w:r>
      <w:r>
        <w:br/>
        <w:t>Q2: You do not really want to lie, do you? I have witnesses who have seen the two of you together. You were also captured on camera at the Big House diner the day Damaris Doney was shot. Seated with Mr. Gannibal</w:t>
      </w:r>
      <w:r>
        <w:br/>
        <w:t>R2: I did not know Mr. Gannibal personally, professionally it was our first meeting.</w:t>
      </w:r>
      <w:r>
        <w:br/>
        <w:t>Q3: What were you meeting about</w:t>
      </w:r>
      <w:r>
        <w:br/>
        <w:t>R3: Nothing that concerns your investigation detective. He wanted to hire my company to transport his products to wholesalers in Canada.</w:t>
      </w:r>
      <w:r>
        <w:br/>
      </w:r>
      <w:r>
        <w:br/>
      </w:r>
      <w:r>
        <w:br/>
      </w:r>
      <w:r>
        <w:br/>
      </w:r>
      <w:r>
        <w:br/>
        <w:t>(The Adedeji draft and train new members of the Black Guard. The Sage secretly chooses who passes from the ranks to become “Guardians” to protect the ‘Chrysalis’, secret portals used by the Progenitors to reach Ansharah, the “Home of Beloved”)</w:t>
      </w:r>
      <w:r>
        <w:br/>
      </w:r>
      <w:r>
        <w:br/>
      </w:r>
      <w:r>
        <w:br/>
        <w:t xml:space="preserve">"These symbols represent the founding clans of the Koventri" Tiran explained. "Each house which can rule as reagent is represented here." "The oldest and first clan of course is the line of the "Blessed One", there at the top of the pyramid which is your bloodline Johnari." Tiran seemed in awe staring at the mothlike stone. Johnari stared at the stone carvings of the cave wall. They formed a triangle with a circular inlay. At its center was a large amethyst geode with a strange crystal formation. </w:t>
      </w:r>
      <w:r>
        <w:br/>
        <w:t>Instead of a spiked cluster there was a netted starfish shape. "What is that inside of it?" Johnari asked when she noticed a black liquid. "That is a secret only members of the Adedeji council are privy to," Tiran answered. "But why keep it a secret?" Johnari asked "Shouldn't those who rule at least know it?" "Once they all did, but it caused a power struggle between the tribes that led to civil conflict and many lives were lost" Tiran told her.</w:t>
      </w:r>
      <w:r>
        <w:br/>
      </w:r>
      <w:r>
        <w:br/>
        <w:t xml:space="preserve">Johnari touched the Keystone, it was cold all over except for the center that vibrated under her palm. She pulled her head back quickly as if burned. "What's wrong?" Tiran asked concerned at the look on her face. "The stones are alive!" she whispered. "What does life mean? “Tiran questioned her. "It felt like a heartbeat when I touched it “Johnari answered him. Tiran looked as confused as she felt both staring at Keystone. Tiran watched Johnari study the contents intently. </w:t>
      </w:r>
      <w:r>
        <w:br/>
        <w:t>He wondered how she could know so little about her own bloodline. "Why has the House of (?) been excluded from the Regency for long, the real reason?" Johnari finally asked. "They refused to join the Chrysalis, the energy that feeds the barrier", "And for that they were exiled out of tribe. “He replied. "So, the Koventri wanted the last members of my bloodline to sacrifice themselves, die out in order to save their own clans?" she looked at him with hatred.</w:t>
      </w:r>
      <w:r>
        <w:br/>
        <w:t>"Yes!" he answered her without shame. "Then how did they make the barrier? “She scolded him. "How have you all survived in this realm for so long without them?" Tiran turned away from her momentarily, he knew she deserved the truth. That the Koventri had deceived her family by backing out of the ritual at the last moment. Allowing the Chrysalis to draw all their essence from them and not the others.</w:t>
      </w:r>
      <w:r>
        <w:br/>
        <w:t>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to her without facing her.</w:t>
      </w:r>
      <w:r>
        <w:br/>
      </w:r>
      <w:r>
        <w:br/>
        <w:t xml:space="preserve">But the truth was that the other clans wanted to rule in their place. And it ensured that the barrier would hold much longer if strengthened by the bloodline of source essence. </w:t>
      </w:r>
      <w:r>
        <w:br/>
        <w:t>The Koventri clans chose to betray the house of the (?) so that their own houses could thrive. The leaders of the Adedeji council made the decision and his own father was a member during that time. "With your entrance into the Koventri Johnari you have a chance to rebuild your house's honor and stand within the Koventri and the Regency if you choose it" he told her in hopes to turn the conversation. If he could keep her in the dark about the truth, he could keep her safe from the others who would surely do her harm to keep order, and their caste standing.</w:t>
      </w:r>
      <w:r>
        <w:br/>
        <w:t xml:space="preserve">"Then why do they contest my nomination for induction?" she demanded unwilling to drop the matter. Tiran signed heavily "Because with your induction and the restoration of the house, you would usurp the next succession of the regency." Johnari's angered expression quickly turned to shock. "I would be Regent of Koventri" she stammered. "But how? I am the only one left and without a clan I have no claim" She wondered. </w:t>
      </w:r>
      <w:r>
        <w:br/>
        <w:t>"There are cousins and distant relatives across the globe if chose to seek them out" Tiran informed her. Johnari did not believe she had not known. Why was she just hearing of them now after years of painful loneliness? She had not noticed she had been breathing rapidly until Tiran eased her onto a stone ledge. "Are you alright Johnari? I am sorry to tell you so much so quickly, but you must learn it if you are to survive among the caste" Tiran informed her.</w:t>
      </w:r>
      <w:r>
        <w:br/>
      </w:r>
      <w:r>
        <w:br/>
        <w:t xml:space="preserve">"Did Okikki know these things?" she looked up at him and asked. When he turned away from her again, she had her answer. "Of course, he did. He was my family’s advisor so there is much he has kept from me!" she stated. "That is answer only he can give you ‘alufe, we should head back into town now. You will need time to rest before the evening events" Tiran spoke softly. He held onto her arm until he was certain she could manage on her own. Johnari could not wait to speak with her long-term confidant and friend. Okikki had been family to her but how would she trust him now. Did Littles know these things as well she wondered? </w:t>
      </w:r>
      <w:r>
        <w:br/>
      </w:r>
      <w:r>
        <w:br/>
        <w:t>Johnari's pace became determined as exited the caves. The bright sunlight was blinding her, but she managed to find her way to the truck. She did not wait for Tiran to open the door for her this time and jumped in. They were both silent on the way down. And when Tiran pulled to a stop at Thorne Cross manor she immediately got into her own vehicle and left. the only place she wanted to be was Freewood Rivers, back home.</w:t>
      </w:r>
      <w:r>
        <w:br/>
      </w:r>
      <w:r>
        <w:br/>
        <w:t xml:space="preserve">They all stood around talking inside the gym, in the boxing ring a few sparred off as they did also on the ground mats. Most of the people had not seen each other in a long time and this was the best way to get acquainted themselves. Tiran studied the room, longing to be a part of the comradery and goofing off, but his position called for much more reserved and astute behavior. </w:t>
      </w:r>
      <w:r>
        <w:br/>
      </w:r>
      <w:r>
        <w:br/>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r>
        <w:br/>
      </w:r>
      <w:r>
        <w:br/>
        <w:t>Nisca’s and Chichi’s match started.</w:t>
      </w:r>
      <w:r>
        <w:br/>
        <w:t>(Summary: the combatants paired off, with so much adrenaline in the room the hormone levels were reaching their peak.)</w:t>
      </w:r>
      <w:r>
        <w:br/>
        <w:t xml:space="preserve"> </w:t>
      </w:r>
      <w:r>
        <w:br/>
        <w:t>Carved into the rockface forming four rows of giant steps that were seating. Opposite the semi-circle rows was a small wood pavilion where the elder council and Adedeji council sat stoically in their seats as the community filed into an amphitheater at the base of Jacob's Ladder.</w:t>
      </w:r>
      <w:r>
        <w:br/>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stopped helping adorn herself. They had pulled her dreads up into multiple twists. </w:t>
      </w:r>
      <w:r>
        <w:br/>
        <w:t xml:space="preserve">All the women raised their weapons in salute of the Commander. The Horns sounded like they were starting off the opening match, and the first pair of opponents entered the circle. </w:t>
      </w:r>
      <w:r>
        <w:br/>
        <w:t>Johnari faced her opponent even though self-doubt plaque her. The Leader called for the start,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r>
        <w:br/>
        <w:t xml:space="preserve">As her second hit landed on her temple and dazed the hell out her, Johnari swept her leg out sending Bisa back and rolled away quickly leaping into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 </w:t>
      </w:r>
      <w:r>
        <w:br/>
        <w:t>Bisa scrambled to defend herself from Johnari's who became possessed with a wild rage and barrage of kicks and punches. But Bisa's miscalculated maneuver to spin away right and retrieve her club cost her dearly as Johnari swung low into her knee. The sickness cracked as her leg folded back, causing Bisa to scream in agony as she fell. Bisa rocked side to side holding her leg, the (?) bone protruding though ripped flesh of her broken leg.</w:t>
      </w:r>
      <w:r>
        <w:br/>
      </w:r>
      <w:r>
        <w:br/>
        <w:t xml:space="preserve">The gathering activities were concluding with the final event over the three-day weekend. The process of elimination trials that each female Algul participated in had quickly shrunk to the final four contestants waiting in the staging area. </w:t>
      </w:r>
      <w:r>
        <w:br/>
        <w:t xml:space="preserve">Most of the Ashoi gathered had more experience in battle than Johnari. Of course, they would be, the War was almost two centuries ago. The sound of the drums as they marched filled Johnari with a sense of honor. </w:t>
      </w:r>
      <w:r>
        <w:br/>
        <w:t xml:space="preserve">These beats were hers, her warrior heart pounding in her chest as all the women filed out into the hall and lined up in front of the queen’s section. The stone walls glistened from the mist made by the cascading water of the underground river. </w:t>
      </w:r>
      <w:r>
        <w:br/>
        <w:t xml:space="preserve">This was an ancient place adorned with embroidered tapestries, furs, and silks strew about large cushions and ornate iron chairs. The large animal hides drums seemed to beat louder and louder with each step she took. </w:t>
      </w:r>
      <w:r>
        <w:br/>
        <w:t xml:space="preserve">The women raised their swords out in front of them in honor Master Okikki and then over their chest as they bowed in submission. With the sounding of the first horn the women faced off with their opponents. </w:t>
      </w:r>
      <w:r>
        <w:br/>
        <w:t xml:space="preserve">Johnari studied Aamaal, a large almost masculine in her build with well used muscles which she would have to use her agility against to compensate for the difference in strength. At the sound of the second horn the matches were under way. </w:t>
      </w:r>
      <w:r>
        <w:br/>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r>
        <w:br/>
        <w:t>A strike then made her a pony Gelt with pain and fear a blow that begins its power high and generates centrifugal force behind the shoulder by dropping down and backup before launching into the opponents tender bits her opponents arm is trapped between her legs and she holds it by the hand she applies pressure by stretching her body pressing against theirs with her legs</w:t>
      </w:r>
      <w:r>
        <w:br/>
        <w:t xml:space="preserve">The women circled each other like wild cats stalking their prey. Aamaal charged her swinging her sword high and bringing down with unbelievable force as it hit Johnari’s shield. </w:t>
      </w:r>
      <w:r>
        <w:br/>
        <w:t xml:space="preserve">Johnari dodged left to gain a blind spot behind Aamaal’s bulky frame striking quickly with her own sword, but the woman was lighter on her feet than she anticipated. All she gained for the effort was a swift yet powerful kick to the stomach. </w:t>
      </w:r>
      <w:r>
        <w:br/>
        <w:t xml:space="preserve">Johnari swung low at Aamaal’s legs slicing into the thigh muscle but barely talking the woman to the ground. She countered swiftly backhanding her in the face with the handle of her sword. </w:t>
      </w:r>
      <w:r>
        <w:br/>
        <w:t>She would not give her an inch to recover so she had to be relentless with the chance she had to disable Aamaal’s momentum. Her knee connected with her chin throwing her onto her back.</w:t>
      </w:r>
      <w:r>
        <w:br/>
        <w:t xml:space="preserve"> Johnari followed using her shield as a weapon pounding it into Aamaal’s face. Aamaal bucked her hips and rolled them both over grabbing Johnari’s throat, strangling her with massive hands.</w:t>
      </w:r>
      <w:r>
        <w:br/>
        <w:t xml:space="preserve">Johnari jabbed her thumbs into Aamaal’s eyes gouging them until she felt her grip loosen then she pulled Aamaal to her for a quick head butt which freed her enough to roll from under her. Once she was up the deep breathing and dizziness caused disorientation. </w:t>
      </w:r>
      <w:r>
        <w:br/>
        <w:t xml:space="preserve">The gasps and then complete silence when she regained her footing she had not noticed, but when Aamaal backed away from her when a look of utter terror. </w:t>
      </w:r>
      <w:r>
        <w:br/>
        <w:t>She turned in a full circle seeing the faces of everyone else which resembled Aamaal’s. Master Okikki and Mistress Fumi approached the ring the only two who seemed to smile, confusing Johnari even more.</w:t>
      </w:r>
      <w:r>
        <w:br/>
        <w:t xml:space="preserve">“Saehira Mau” Okikki whispered as he looked Johnari up down amazed at what stood before him. “Not in many, many centuries my child has a Saehira Mau been born to our clan!” </w:t>
      </w:r>
      <w:r>
        <w:br/>
        <w:t xml:space="preserve">Mistress Fumi exclaimed. “Master Okikki and I have never known of one in our lifetime or that of our mother’s” she spoke as she caressed the Johnari’s cheek in a delicate fashion. “What are you saying, I don’t understand what’s going” Johnari begged as the room grew full of whispers. </w:t>
      </w:r>
      <w:r>
        <w:br/>
        <w:t xml:space="preserve">Okikki gently held her hands raising them up for her to see. </w:t>
      </w:r>
      <w:r>
        <w:br/>
        <w:t xml:space="preserve">Johnari stumbled back scared of her own flesh. The Black smooth skin that covered her arms stretched out to the Johnari like fingers on her hands. She looked at the rest of her body as if the same seemed to be apparent all over. </w:t>
      </w:r>
      <w:r>
        <w:br/>
        <w:t>“What is this” she yelled, “What the fuck am I” she screamed in panic touching herself and feeling the new skin wishing she could rip it off. Everything blurred as she struggled for breath and fainted.</w:t>
      </w:r>
      <w:r>
        <w:br/>
      </w:r>
      <w:r>
        <w:br/>
        <w:t xml:space="preserve">Johnari stood studying her body once again after she awakened. She still had a tough time accepting herself until Master Okikki arrives and assures her that she is special and to look at it as the blessing which it was. </w:t>
      </w:r>
      <w:r>
        <w:br/>
        <w:t>Okikki explains “the stripes of fur across your body and the half human form you maintain when you change are the designation Saehira Ashoi, A Priestesses who long ago belonged to our clan on Therian.</w:t>
      </w:r>
      <w:r>
        <w:br/>
        <w:t>“You carry the essence Saehira in you. When Saehira died in the battle, we used those capable of the magic to keep her essence alive. But many chose not to bear the burden of her dark spirit at the last moment. in lesser form are considered witches. You are simply both.”</w:t>
      </w:r>
      <w:r>
        <w:br/>
        <w:t xml:space="preserve">I must admit this could not have happened at a better time. You can bear a child without having the time limit of the breeding cycle. Instead of years you will be able to do it within months.” He spoke extremely excitedly as his thoughts carried him into the future. “We will of course collaborate with you here, to help you become better acquainted with this form.” Okikki informs her. </w:t>
      </w:r>
      <w:r>
        <w:br/>
        <w:t>“There are texts which will help you identify your species and learn almost everything you’ll need to know”. This was a good thing Johnari thought as he led her out of the room, when in her heart she wished she were far away still the woman she had been before.</w:t>
      </w:r>
      <w:r>
        <w:br/>
      </w:r>
      <w:r>
        <w:br/>
        <w:t>“You will also have to relocate to with the rest of the coven to Krimms Fallow” he informed her. “I was going to save that bit of news until after the gathering, but with events the way they are now…” his voice trailed off as he became lost in his own thoughts.</w:t>
      </w:r>
      <w:r>
        <w:br/>
      </w:r>
      <w:r>
        <w:br/>
        <w:t xml:space="preserve">Mistress Fumi placed a calming hand on Johnari’s shoulder. “I know this is a lot to take in right now my dear, but you are strong enough to get through it.” Johnari’s eyes blurred thinking of all the other times Fumi had supported her. She had found Johnari begging for food outside of a McDonald’s when she was fourteen. </w:t>
      </w:r>
      <w:r>
        <w:br/>
        <w:t xml:space="preserve">Johnari had been homeless since her escape and her homelessness was clearly apparent in her dirty appearance. Fumi had taken her in on the spot. She had been with her for a few days when Fumi noticed the birthmark on her right shoulder. </w:t>
      </w:r>
      <w:r>
        <w:br/>
        <w:t>She had asked Johnari a lot of questions about her family then, but Johnari had never known her parents. All she could tell her was the first foster home she remembered and how she moved around after that.</w:t>
      </w:r>
      <w:r>
        <w:br/>
        <w:t xml:space="preserve"> When Okikki arrived, and explained their history to her, she thought then that her life could not be any worse. That same feeling was now making a comeback as everything around her seemed to be falling apart. </w:t>
      </w:r>
      <w:r>
        <w:br/>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r>
        <w:br/>
        <w:t>“I guess we’ll soon find out Mistress” Johnari joked. “I really hate moving, the packing and starting over.” She complained.</w:t>
      </w:r>
      <w:r>
        <w:br/>
        <w:t xml:space="preserve">“Not to mention I’ll lose a lot of business if not all of my clients as a Domme, and I’d have to travel more for my investigation firm.” </w:t>
      </w:r>
      <w:r>
        <w:br/>
        <w:t>“Johnari, you might want to start thinking along the lines of a marriage instead of business my dear” Fumi stated. “There is a high probability that your new transition will make you the number one pick.” And just like that Johnari felt her world explode.</w:t>
      </w:r>
      <w:r>
        <w:br/>
        <w:t xml:space="preserve">The news camera crews are strewn about the street filming their latest additions. He could hear the female reporter as spoke to the camera, </w:t>
      </w:r>
      <w:r>
        <w:br/>
        <w:t xml:space="preserve">“Her body was found in this alley with stab wounds the victim of a brutal assault and rape. </w:t>
      </w:r>
      <w:r>
        <w:br/>
        <w:t>(Anyone with information is asked to contact Sgt. Plano (?) at 527-5555 or call crime stoppers at 527-TIPS.”</w:t>
      </w:r>
      <w:r>
        <w:br/>
      </w:r>
      <w:r>
        <w:br/>
      </w:r>
      <w:r>
        <w:br/>
        <w:t>Johnari walked along the pathway, her body aching and tired from the rigorous and painful training session. She dreaded being in the Queen's Guard more than anything else that was happening in her life. She wanted her freedom back, her peaceful and introverted existence that she had controlled. She sat on a large stone which was cold and soothing. It was then that she realized she had no idea where she had wandered off to. She had just walked unconsciously out into the woods to whimper in solitude.</w:t>
      </w:r>
      <w:r>
        <w:br/>
        <w:t>The blackness overtalking as the sun set over the treetops disorientated her even more and made it difficult to distinguish which direction she should go in. She would just stay here for the night instead of the campsite. She had no desire to return to the cold shoulders and evil stares of the other candidates. Women were mean, abusive, and judgmental when threatened with a worthy adversary, even more so when they considered you unworthy. She knew the others held her in the lowest regard and wanted her removed from the competition.</w:t>
      </w:r>
      <w:r>
        <w:br/>
        <w:t xml:space="preserve">Johnari had drowned out the forest sounds, but a strange new sound got her attention. She listened more intently to identify what it could be an animal maybe searching for a meal. She heard it again and recognized the low whimper which was human. She scanned the area and followed the now consistent noise through the brush onto a small pathway. She looked to her left and could see the smoke and lights from the camp and to her left the pathway carved into a thicker copse of trees. </w:t>
      </w:r>
      <w:r>
        <w:br/>
        <w:t>what sounded like a scuffle followed the noises and her paced picked up towards the sounds and came upon two forms. One kneeled on all fours and the other was behind it humping steadily. The shock kept her frozen and wide-eyed at what she knew she was seeing. Someone having sex was not the surprise just the persons who were together in this instance was unbelievable. Caven, the regimented and honorable distinguished leader of the guard and his point of reference were lovers.</w:t>
      </w:r>
      <w:r>
        <w:br/>
        <w:t>Of course, Johnari understood same-gender relationships were common, and she was all for people being able to live their lifestyle as they chose. What bothered her was all the rhetoric and bullshit he spouted in camp about having discipline and commitment to the guard to abstain from influences that would undermine its integrity. Fraternization among other stricter codes had been forbidden, or so he had insisted. And here he was having a tryst in the middle of training camp.</w:t>
      </w:r>
      <w:r>
        <w:br/>
        <w:t xml:space="preserve">Karasi dropped his shoulders and arched his back inward causing Caven to groan as he thrust deeper and harder. The slapping sound of their flesh meeting and the harsh ragged breathing stirred her own wetness as she rubbed her thighs together against the pulsating throb. She watched ashamed and fascinated as their massive bodies pushed against each other powerfully and passionately in uninhibited desire. Something she had never seen nor felt herself with anyone. </w:t>
      </w:r>
      <w:r>
        <w:br/>
        <w:t>They orgasmed simultaneously bodies shivering with sweat and obvious pleasure expressed with deep sensual keening. A guilty sigh escaped her own lips watching them embrace each other, Caven lying on top of Karasi planting gentle kisses along his shoulder and neck. Even in the darkness she could see Caven's thick corded muscled form glistening with perspiration. He was a heavenly spectacle of adulthood and strength wrapped in a luscious coating of dark melanated skin.</w:t>
      </w:r>
      <w:r>
        <w:br/>
        <w:t>Caven finally rolled off and onto his back his chest rose and fell his breathing evening out and she followed every ripple of his abdomen. right down to the cream laced rod resting against his thigh still rigid sprouting from a nest of dark hair. Her body reacted in a way she had not known as shivers ran up her spine and the pulsing throb turned into energy that ebbed at first and then flowed outward tingling the rest of her body.</w:t>
      </w:r>
      <w:r>
        <w:br/>
        <w:t>She watched every move he made as she finally stood and retrieved his clothing strewn about around them. Johnari ached to touch him as the musky scented heavy in the air mixed with the smell of pine in the night air. her eyes closed as she savored the smell unconsciously rubbing her hard nipples against the ridged bark of the tree she had hidden behind. Stimulating a new sensation within her before she felt his presence looming before her.</w:t>
      </w:r>
      <w:r>
        <w:br/>
        <w:t>She stumbled away from Caven, his face dark and glaring as he glared down at her. His bare chest inches away from her face still slick with perspiration. Her hand reached out on its own accord to touch him before she quickly reeled it back only to cover her mouth in astonishment at her behavior. The guilt finally made its' way to the surface after being caught. "We seem to have been watched" Caven told Karasi over his shoulder.</w:t>
      </w:r>
      <w:r>
        <w:br/>
        <w:t>The embarrassment Johnari felt was a sharp kick in the gut, "I got lost after it got dark" she stuttered out her excuse to him. The corner of his mouth turned up and the devious grin it exposed started her aching all over again. "And just what are you doing wandering away from the camp to begin with?" Caven demanded. "Your past curfew cadet" he admonished. He was obviously angry but there was a hint of laughter behind him. Was he playful or sarcastic? either way she did not appreciate the smugness he had when they were both in the wrong, him more than her.</w:t>
      </w:r>
      <w:r>
        <w:br/>
        <w:t>He grabbed her wrist and pulled her back towards him causing her to stumble into him. "Why would you wander away from the camp alone into the unknown little one?" he whispered. The pressure he had on her wrist was becoming painful and she wrestled it out of his grasp and stepped away again. Neither of them had noticed Karasi standing just off to the side fully clothed watching their interaction until he finally spoke. "It seems we all should forget about what’s happened here and agree to tattle on each other since we have a good chance of all being punished for it" he suggested.</w:t>
      </w:r>
      <w:r>
        <w:br/>
        <w:t xml:space="preserve">Caven did not budge from his position and only responded nonchalantly with a "agreed". Karasi walked off towards camp miffed about the situation leaving the two of them alone. Caven could smell her arousal, "Did you enjoy what you saw?" he whispered heavily as his arousal peaked again. Johnari was trying her best to keep her composure as she finally wrestled her wrist free. </w:t>
      </w:r>
      <w:r>
        <w:br/>
        <w:t>"Listen Sir, I'm sorry for what happened ok." she assured him. "I guess I was a little shocked and froze in place, didn’t really know what I was supposed to do!" Johnari turned to leave but Caven grabbed her around the waist and pulled her against him. She could feel his lips full and moist rub down the back of her neck as he inheld her scent. His hand caresses its way across her stomach into her lower region and he pressed his solid body and semi-hard erection against her lower back.</w:t>
      </w:r>
      <w:r>
        <w:br/>
      </w:r>
      <w:r>
        <w:br/>
        <w:t>"Would you like me to fuck you in the ass too little one" he asked mockingly as his fingers slid between her legs poking into her wetness. Johnari scrambled to free herself of the demeaning and unwanted stunt. "Get the fuck off me!" She said harshly, "You're an asshole at everything aren't you commander" she snarled as she walked briskly away following the direction Karasi had taken.</w:t>
      </w:r>
      <w:r>
        <w:br/>
        <w:t>Caven leaned against the tree; he licked his lips to savor the lingering taste of her skin. He had picked up her scent the moment she had arrived. It was heady and sweet, a mix of cinnamon and jasmine that had given him a near perfect erection as she watched him fuck another man. She had excited him into cumming quicker than he would have if she had not been there. The thought that if it had been her with her plump firm ass in the air instead of his longtime partner as he rubbed himself out another orgasm.</w:t>
      </w:r>
      <w:r>
        <w:br/>
        <w:t xml:space="preserve">He pictured her face as he thrust into her, the husky smell wafting from her moist pussy a mix of fear and arousal. Her handful of titties squeezed within his large hands and as he climaxed her moaned her name. No other female influenced him like Johnari had since the moment he had laid eyes on her. His bisexuality was not something she should have known but all the same he had wished she had. He was more attracted to women than men but century in the guard constantly around male counterparts filled his needs for companionship. </w:t>
      </w:r>
      <w:r>
        <w:br/>
        <w:t>He had never been ashamed over his sexual desires with men before now. But he was drawn to her with a powerful pull, obsessed with wanting to touch her. But she watched him fuck a man and was aroused by it all the same. "Shit!" he mumbled and walked slowly back to camp hoping She found her own back alone. He would have to have better control of himself if not the next three months of training would be torturous for them all.</w:t>
      </w:r>
      <w:r>
        <w:br/>
      </w:r>
      <w:r>
        <w:br/>
      </w:r>
      <w:r>
        <w:br/>
        <w:t>Wraith attack two</w:t>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r>
      <w:r>
        <w:br/>
        <w:t>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 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Regent with his new promotion budget date he councilmembers stood to start the vote as they yay or nay their choices adding you any gloating in his own will world when master Jebi finally called his ballot he shocks the assembly 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w:t>
      </w:r>
      <w:r>
        <w:br/>
      </w:r>
      <w:r>
        <w:br/>
      </w:r>
      <w:r>
        <w:br/>
        <w:t>Victims Body found.</w:t>
      </w:r>
      <w:r>
        <w:br/>
        <w:t>Caven walked through the crowd of gawkers to the barrier. He could see Anika’s body surrounded by trash; she looked nothing of her former self. He did not know if he felt more grief than anger. Anika was just a child still to Caven, the little sister did with the happy spirit. On the day, his father announced that she had been chosen as an Ovien the entire Oduna celebrated. Anika was the first female in hundreds of years to have that honor. His ancestor Zira had the previous honor of birthing four sons to the pureblood General Aikusoe. Oduna Asunsum was a great noble house today due to that. The eldest son Edohen was chief of the coven now and Anika was to be his bride.</w:t>
      </w:r>
      <w:r>
        <w:br/>
      </w:r>
      <w:r>
        <w:tab/>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Caven snapped at him. It was becoming hard to control the emotions he felt. And this nonchalant bastard would be the first on the receiving end of his rage. </w:t>
      </w:r>
      <w:r>
        <w:br/>
        <w:t xml:space="preserve">The officer gazed with narrow eyes at Caven but avoided creating a confrontation. “You can come pick her up on McCarthy St. from the coroner’s Office. We will bring her body to you there once the detectives and crime scene unit has finished here” the man directed. Caven turned to leave, “you will cover her body immediately to negate any further disgrace upon my house, is that clear” he demanded. The man inched away from the barrier as Caven walked away then hurried back to the scene to do as suggested. </w:t>
      </w:r>
      <w:r>
        <w:br/>
        <w:t xml:space="preserve">As he approached the transport his senses piqued the presence around him. Caven scanned his surroundings slowly before speargun, “Who are you?” he questioned the unknown. “Your very perceptive aren’t you” stated a feminine voice. “And you’ve been Sargent me, again who are you?” Caven demanded. </w:t>
      </w:r>
      <w:r>
        <w:br/>
        <w:t xml:space="preserve">A cloudy figure materialized over his left shoulder without targeting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matter-of-fact way as her floating stopped before him. </w:t>
      </w:r>
      <w:r>
        <w:br/>
      </w:r>
      <w:r>
        <w:br/>
        <w:t>Caven drove up the wooded private lane to the majestic stone mansion which sat on three beautifully landscaped acres in Carmel. He parked his Black’71 dodge charger in the back of the servant’s quarters, which was separate from the main house. He saw Karasi leaning against his door when he reached the top of the stairs. He had the entire top floor of the three-story house with converted Attic space. “What is it Karasi” he asked trying to keep the irritation from his voice as he approached the man who had become a lover.</w:t>
      </w:r>
      <w:r>
        <w:br/>
        <w:t>“I wondered how you were after hearing what happened to Anika” he replied soothingly, the sorrow in his eyes was evidence of how he cared for Caven, and he had regretted that he was unable to reciprocate those feelings. Caven entered his room dimly lit and sparse of furniture. “Thanks man, but right now my mood is not fitting for guests” he signed exasperated to have to find excuses to be alone.</w:t>
      </w:r>
      <w:r>
        <w:b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coregent into the palms of his hands.</w:t>
      </w:r>
      <w:r>
        <w:br/>
        <w:t>The younger man was seriously attractive and sported a chiseled chest and stone abdominal muscles. His dark bronze coloring was favored among most masters and nobility who sought pleasure from the house slaves at their demand. Caven reached for him, dragging him up with his arm off the bed and Karasi planted his feet firmly in front of him as he leaned into his body and gently ran his free hand down Caven’s chest, and lower to his crotch. Kneading the area with his knuckles until he felt the first signs of arousal.</w:t>
      </w:r>
      <w:r>
        <w:br/>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 who was able to rub his own bulging erection against it. “Why can’t you just do as your told” Caven growled his voice husky with craving. He forced Karasi back onto the bed and stepped in between his thighs. Strogen his erection with a firm grip he waved it in Karasi’s face. The engorged head dripping already with pre-cum that waited to be tasted.</w:t>
      </w:r>
      <w:r>
        <w:br/>
        <w:t>Karasi freed himself and masturbated as licked the head indulging himself in the musky scent and salty taste. Caven snatched a handful of hair drawing Karasi closer as he rubbed himself along the rim of Karasi’s mouth. With his tongue hanging out of his mouth like a panting dog, Karasi opened wider, inviting Caven as he pumped his hips harder. “You want to help huh?” Caven rasped, “Suck it harder!” “Yeah, suck it all in that greedy mouth”. Karasi moaned his own pleasure as he sucked faster and stroked harder on his cock in eager anticipation of a flourishing orgasm.</w:t>
      </w:r>
      <w:r>
        <w:br/>
        <w:t>Caven forced himself deeper each exquisite thrust tightened his balls, and his body tremored. He climaxed with such intensity that his body crumpled forward coming into Karasi’s mouth in pulsing spray, Karasi followed him moments later in his own delight. Karasi stood wiping his mouth resenting himself for being so needy. For continually reaching for what he knew Caven would never give him. As he repaired his clothing to a suitable state, he wondered how long it would be before these emotions faded and he could move on.</w:t>
      </w:r>
      <w:r>
        <w:br/>
        <w:t>Caven let out a shaky breath as he tried to compose what to say. He knew the time was coming to let Karasi know that their sexual appetites were not the same. He preferred women and did not have feelings for him in the capacity he longed for. He negated the speargun altogether and simply walked to the door. He did not turn to face Karasi as he opened the door, and the other man moved swiftly past but hesitated before crossing over the threshold. “Others might seek to express their sorrow to you,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destroy his father.</w:t>
      </w:r>
      <w:r>
        <w:br/>
      </w:r>
      <w:r>
        <w:br/>
        <w:t>Okaiben entered the small room where his father sat on a raggedy straw and wooden bench. He tried to gather more courage as an unfamiliar anxiety crept over him. His father looked up at him, his eyes already filled with a kind of sadness Okaiben only just realized with Anika’s death. Okaiben knelt before his father and placed his oversized hand onto a bony knee. He cleared his throat and refused to look again at his father’s face. “Anika Baba” his voice came out hoarse and weary, “Baba she’s gone” he said. After a moment he could feel the old man’s body tremor with grief.</w:t>
      </w:r>
      <w:r>
        <w:br/>
      </w:r>
      <w:r>
        <w:br/>
        <w:t xml:space="preserve">Ayoka floated above the statues in the garden. She could barely remember her own face and seeing it sculpted into the marble, coregent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 had done to her and her beloved Agiso. She could feel him all around her, his essence without his consciousness. “Where are you brother?” she whispered. She knew that his heart and head still had to be intact, for they shared the same. </w:t>
      </w:r>
      <w:r>
        <w:br/>
        <w:t>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on which she had used to cut her hand was still in the temple with the goddess. So was the cloth stained with blood that she had wrapped it in. Patience was all she needed, in his erratic state Adenyini was MA Regent more mistakes and he was occupied with losing the throne to Tiran than he was with what Ayoka was doing.</w:t>
      </w:r>
      <w:r>
        <w:br/>
        <w:t>Okaiben was going to help her whether he knew it now or not. All she had to do was gently steer him in the right direction. If anyone could find her brother’s body, he could. And once she had Zimal revived, Adenyini would have no choice but to give her body back to her. She would have limited powers without her true form.</w:t>
      </w:r>
      <w:r>
        <w:br/>
      </w:r>
      <w:r>
        <w:br/>
      </w:r>
      <w:r>
        <w:br/>
        <w:t>A big toothy grin splayed across his face. It was a creepy smile. The truck careened, sliding down the pathway and she looked annoyed. You really are nervous are not you have to relax his voice strode off into his own thoughts.</w:t>
      </w:r>
      <w:r>
        <w:br/>
        <w:t>His eyes wild as he drove up Jacob's ladder. A brief flutter of her eyelids now and then let him know the ruppion was working.</w:t>
      </w:r>
      <w:r>
        <w:br/>
      </w:r>
      <w:r>
        <w:br/>
        <w:t>Struck a level of fear the whole terrifying interaction that occurred between them felt this is the walls were closing in on her. headed the said prejudice against humans. “Stop this please!” she screamed pleading to a higher power to save her from this nightmare. As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 the gravity of what he had just did not register immediately “What are you trying to say” he asked her in disbelief answering a question she had not asked.</w:t>
      </w:r>
      <w:r>
        <w:br/>
      </w:r>
      <w:r>
        <w:br/>
        <w:t>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 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r>
        <w:br/>
      </w:r>
      <w:r>
        <w:br/>
        <w:t>He yelled announcing himself and his credentials before entering the house is like landed on the way dreck marks leading down a hallway through the kitchen and out the back door the window embark the window broken glass pieces shimmering in the blood he walked avoiding stepping in the room.</w:t>
      </w:r>
      <w:r>
        <w:br/>
        <w:t>the streaks continue down across the porch and steps he instinctively follow the stone path expecting the trail to continue but the trail ended he circled himself with the light on the ground and found where snaked off into the grass bloodstained blades shimmer red in the moonlight he followed across the yard to the back fence on the edge of the property the tall grass covering the land beyond into a cluster of trees it stood a few yards only a few of the trunks were visible as they seem to disappear into the dark expanse of the unknown the mediocre like cast about a thick bed of pine needles a pathway recently made by whatever had dragged the bodies through it had to be something very big and heavy to cut a pass so deep into the ground covering</w:t>
      </w:r>
      <w:r>
        <w:br/>
      </w:r>
      <w:r>
        <w:br/>
        <w:t>************************************************************</w:t>
      </w:r>
      <w:r>
        <w:br/>
        <w:t xml:space="preserve">“Her body was found in this alley with stab wounds the victim of a brutal assault and rape. </w:t>
      </w:r>
      <w:r>
        <w:br/>
        <w:t>(Anyone with information is asked to contact Sgt. Plano (?) at 527-5555 or call crime stoppers at 527-TIPS.” He smiled thinking about looking up to her.</w:t>
      </w:r>
      <w:r>
        <w:br/>
      </w:r>
      <w:r>
        <w:br/>
      </w:r>
      <w:r>
        <w:br/>
        <w:t xml:space="preserve">Johnari arrived at the Residences Hotel at a quarter to meet with an afternoon appointment scheduled for three o’clock. The suite furnished in an array of soft furnishings encased in dark wood gave the room a contemporary but luxurious appeal. </w:t>
      </w:r>
      <w:r>
        <w:br/>
        <w:t xml:space="preserve">Johnari walked across the plush carpet behind the man who greeted her at the door. He led her out onto a semi enclosed terrace with French style café dining set, in front of stone trimmed fireplace. </w:t>
      </w:r>
      <w:r>
        <w:br/>
        <w:t xml:space="preserve">“May I offer you a drink Mistress?” he asked, his voice a soft rich baritone. “Vodka with club soda and lemon please, no ice” Johnari replied but he was gone by the time she turned from the serene view to addresses him. </w:t>
      </w:r>
      <w:r>
        <w:br/>
        <w:t xml:space="preserve">“Damn he moves quickly” she thought as she seated herself at the café style table arrangement. Shortly after, the prospective client stepped onto the balcony dressed in well-tailored, crisply creased flat front trousers, and a trim two button notch lapel designer suit. </w:t>
      </w:r>
      <w:r>
        <w:br/>
        <w:t xml:space="preserve">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r>
        <w:br/>
        <w:t xml:space="preserve">“It’s my pleasure Mr. Braxton” assured him as it was. The man looked like piece of dove chocolate, smooth and creamy with a shadowy luster that made her mouth water. “Please call me Emile” he insisted as his thumb glided softly across the back of her hand. </w:t>
      </w:r>
      <w:r>
        <w:br/>
        <w:t>He claimed the seat across from her crossing one leg over his knee. (Add more here)</w:t>
      </w:r>
      <w:r>
        <w:br/>
        <w:t xml:space="preserve">Johnari enjoyed masquerading as her own assistant. It gave her a better perspective of the type of clients she would add to or decline from her retinue of submission. With their defenses, down around an assumed menial servant, they were more than likely to act normal than impressive. </w:t>
      </w:r>
      <w:r>
        <w:br/>
        <w:t>She gained insight into the type of personality hidden behind the fade of most men’s egos. “First, I’d like to go over the membership application for entry into Tops and Bottoms, and then the contractual agreement with you.”</w:t>
      </w:r>
      <w:r>
        <w:br/>
        <w:t xml:space="preserve">I would like to emphasize that we do request you have your lawyer review it for you” Johnari explained as she preceded going over the finer points of the contract. </w:t>
      </w:r>
      <w:r>
        <w:br/>
        <w:t xml:space="preserve">Discipline, control, and play methods and instruments, hard limits, and confidentiality. “Finally, the sexual intercourse section” Johnari cleared her throat saving the most cumbersome requirement last. </w:t>
      </w:r>
      <w:r>
        <w:br/>
        <w:t xml:space="preserve">“My Mistress does not engage sexually, meaning penetration of any kind with her body besides orally if off the table.” She looked at Mr. Braxton to check for any reaction that hinted at displeasure. </w:t>
      </w:r>
      <w:r>
        <w:br/>
        <w:t xml:space="preserve">“Her specialty is pain you see Mr. Braxton” Johnari began to explain but he cut her short, “I’ve read the contract Miss Morisseau and understand in full the terms of the agreement.” </w:t>
      </w:r>
      <w:r>
        <w:br/>
        <w:t>“It wouldn’t be a burden for me to abstain from the pleasures of copulation” he informed her. She was startled when his servant appeared carrying two glasses on a tray in one hand and a manila envelope in the other.</w:t>
      </w:r>
      <w:r>
        <w:br/>
        <w:t xml:space="preserve">He sat in the envelope in front of her then served both drinks quietly before retreating into the suite. “That is the signed contract and questionnaire ready for inspection” Emile spoke lifting his glass to his dark lips. </w:t>
      </w:r>
      <w:r>
        <w:br/>
        <w:t xml:space="preserve">She stared as the liquid left a wet sheen on the juicy bottom lip and his tongue slid across it like an invitation to come taste. She sipped her own drink, an even mix not too strong or lemony. After skimming over the papers, she tucked them into her Louis Vuitton attaché and then rose to make her departure. </w:t>
      </w:r>
      <w:r>
        <w:br/>
        <w:t xml:space="preserve">“Leaving so soon?” Emile stood and closed the gap between them. Placing a firm but non-threatening grasp on her elbow he led her into the sitting room. “I apologize Mr. Braxton, uh Emile” she said removing her arm gracefully from the burning of his touch. </w:t>
      </w:r>
      <w:r>
        <w:br/>
        <w:t>“I have other appointments to deal with before my flight back sir, you shall be informed either way in two days of your status.” she informed him bowing slightly her farewell before turning on her heel and heading for the door. She could feel his eyes on her as she marched down the hall holding her breath.</w:t>
      </w:r>
      <w:r>
        <w:br/>
      </w:r>
      <w:r>
        <w:br/>
      </w:r>
      <w:r>
        <w:br/>
        <w:t>Johnari's investigation into Emile and Phryne led her to Tops &amp; Bottoms Club. Women who work for Phryne/Harvest use the sex club to scout "Whales" for the sale of human slaves.</w:t>
      </w:r>
      <w:r>
        <w:br/>
      </w:r>
      <w:r>
        <w:br/>
        <w:t xml:space="preserve">She was giving a mediocre performance tonight and she knew it was all because of the stress. She still had not come to terms with her new identity or that she would be in that beauty pageant of a selection process. It could be worth it to let the hunters come after her. She finished with her last client and was in the dressing room when the presence came upon her. </w:t>
      </w:r>
      <w:r>
        <w:br/>
        <w:t xml:space="preserve">She had meant to ask Mistress (?) about it in Brazil but that had been the least of her worries. </w:t>
      </w:r>
      <w:r>
        <w:br/>
      </w:r>
      <w:r>
        <w:br/>
        <w:t>Johnari got a job at TB’s.</w:t>
      </w:r>
      <w:r>
        <w:br/>
      </w:r>
      <w:r>
        <w:br/>
        <w:t xml:space="preserve">Johnari quickly made her exit, forgetting her gym bag. Out in the parking lot the presence hit her harder than ever before. She had to lean against her car before her knees completely buckled from the spontaneous orgasm ripping through her body. </w:t>
      </w:r>
      <w:r>
        <w:br/>
        <w:t>“What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went out to see if she needed his assistance.</w:t>
      </w:r>
      <w:r>
        <w:br/>
        <w:t xml:space="preserve">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was not the only one, becoming afraid of the chaotic situation inside the building. </w:t>
      </w:r>
      <w:r>
        <w:br/>
        <w:t xml:space="preserve">He climbed to the driver’s side of the SUV and proceeded to leave the lot when he realized he would have to drive past the woman in her car. He sped past the spot and right into traffic hoping he was not seen. He laughed at himself for his student antics remembering the tint on the windows. He honked at the car ahead of him sitting at the green light. </w:t>
      </w:r>
      <w:r>
        <w:br/>
        <w:t>As it jerked forward probably from hitting the gas pedal too hard, he noticed the plate tag DMTRIX. He passed to the left lane and could not believe who he saw, the hot thing from the parking lot staring straight ahead giving him the finger, with a diamond studded ghost dangling from the rearview mirror. She merged into the right-hand lane just as the arrow turned green.</w:t>
      </w:r>
      <w:r>
        <w:br/>
        <w:t xml:space="preserve"> He almost chased after her until the blare of a horn stopped him. “When in Rome” he laughed giving the angry driver swerving around him the bird. He circled back around the block to pick up Gracy. </w:t>
      </w:r>
      <w:r>
        <w:br/>
        <w:t>The quarterly committee meeting would start in an hour, and he still needed to go home to change. He never liked meeting with the House Elders.</w:t>
      </w:r>
      <w:r>
        <w:br/>
        <w:t>Once again, he was faced with doing his duties as Regent. It was time to appoint an Advisor if only to represent him at these sorts of gatherings. It was rumored an old sect wanted back into the fold; he recognized Okikki’s ploy for what it was. He was after something that he needed the power of the covenant to obtain.</w:t>
      </w:r>
      <w:r>
        <w:br/>
      </w:r>
      <w:r>
        <w:br/>
      </w:r>
      <w:r>
        <w:b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br/>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r>
        <w:br/>
        <w:t xml:space="preserve">The mean looks she gave should tell him to leave while the getting was good because her mood had sore on the long ride. She fumbled her keys as she reached the door to her apartment, a door which should have been locked but now stood agape. </w:t>
      </w:r>
      <w:r>
        <w:br/>
        <w:t xml:space="preserve">She entered cautiously, setting her bags on the floor near the door. She quietly reached into the foyer closet and drew her.38 caliber (?) from the coat pocket she kept hiding in. She peeked into the tiny kitchen first and then crept along the wall to the living room which was empty. </w:t>
      </w:r>
      <w:r>
        <w:br/>
        <w:t>She looked at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w:t>
      </w:r>
      <w:r>
        <w:br/>
        <w:t xml:space="preserve"> “Damn, scary much bitch?” Nisca laughed sitting back down on the bed. “I don’t believe this” Johnari stated as she put the safety on the gun. The room exploded into laughter as the women rushed each other talking simultaneously. </w:t>
      </w:r>
      <w:r>
        <w:br/>
        <w:t xml:space="preserve">“Wait a minute I mean what are you doing here? And why did break in?” Johnari asked. “We heard you had some shits popping off and we’re here as back up” Chichi replied throwing herself across the bed onto her stomach. </w:t>
      </w:r>
      <w:r>
        <w:br/>
        <w:t>“Don’t listen to her Johnari we’re here breaking and entering because master Okikki requests your presence at the gathering” Nisca told her. “And please get that stupid as look off your face” she laughed in an obvious attempt to try and lighten the mood.</w:t>
      </w:r>
      <w:r>
        <w:br/>
        <w:t>Johnari quickly tried to disguise her feelings. Had it just been a coincidence that there really was something going on with Patima? She never told the coven of her past with Patima. She had been too ashamed of her life before they found her.</w:t>
      </w:r>
      <w:r>
        <w:br/>
        <w:t xml:space="preserve"> “Why did he call a gathering?” Johnari asked. “The Adedeji (the crown has become two) Adedeji council is preparing a marriage ceremony for Regent Tiran, he says it’s time to present our coven to the throne” Nisca answered. “One of our members is to be presented as bride candidate” Johnari said, knowing it was the best thing for the survival of the clan. </w:t>
      </w:r>
      <w:r>
        <w:br/>
        <w:t>No males had been birthed for centuries, and the large numbers of older Algul women were becoming restless to mate. I do not believe this is about the ceremony you” Nisca stated shaking her head. “The Regent is moving into town also, I heard he arrived a few days ago, with his special entourage in tow” half smiling as Chichi’s mouth plopped open in surprise.</w:t>
      </w:r>
      <w:r>
        <w:br/>
        <w:t xml:space="preserv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 xml:space="preserve">Johnari opened her eyes to a raging headache. The three clients from last night were heavy masochists. She would have to rearrange their schedules to keep from wearing out. Her shoulders ached from the repetitive movements of swinging the whip for almost four hours. She climbed out of bed and headed to the kitchen. </w:t>
      </w:r>
      <w:r>
        <w:br/>
        <w:t>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r>
        <w:br/>
        <w:t xml:space="preserve">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 </w:t>
      </w:r>
      <w:r>
        <w:br/>
        <w:t xml:space="preserve">When the freezing water started spilling over her hand, she shook herself awake. Grabbing three 200mg Ibuprofen and popping them into her mouth, she began to prepare breakfast. They would leave by noon to catch their flights to Brazil. </w:t>
      </w:r>
      <w:r>
        <w:br/>
        <w:t xml:space="preserve">The Algul had settled there in the 19th century with the freedom and anonymity they desired hidden deep within the Amazon among the Indigenous tribes. It had been close to sixty years since Johnari, and the others had left. She was not looking forward to returning to the hermitage that was her birthplace, but she could not answer the summons either. Her way of life and freedom depended on her loyalty. </w:t>
      </w:r>
      <w:r>
        <w:b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r>
        <w:br/>
      </w:r>
      <w:r>
        <w:br/>
      </w:r>
      <w:r>
        <w:br/>
      </w:r>
      <w:r>
        <w:br/>
        <w:t xml:space="preserve">Rising in into the sky were seven series of arched skylights that composed the glass dome of the Krimms Fallow Garden. She often wondered why there was no actual garden growing inside of it, it was designed as an exhibition hall and hosted many artistic venues, literary readings, and the occasional wedding. The sunlight draped space was still a beautiful attraction connected to the Circle Centre Mall downtown. </w:t>
      </w:r>
      <w:r>
        <w:br/>
        <w:t xml:space="preserve">In need of a break from her guest’s amorous activities she ventured to her favorite spot for lunch just finishing off bourbon chicken with fried rice and wontons from Maki of Japan. She was obsessed with anything Asian or Asian including traditional clothes, art, figurines, and martial arts movies. </w:t>
      </w:r>
      <w:r>
        <w:br/>
        <w:t xml:space="preserve">She crossed the bridge connecting to the mall and window shopped through Victoria’s Secret, and New York &amp; Co. until she reached her favorite store Bath &amp; Body Works. Sniffing some of the newer fragrances she walked around the display table wondering why the hair on the back of neck tingled. She could feel eyes moving with her as she ambled through the store. Looking around nothing seemed unusual as the customers and clerks went about their business. </w:t>
      </w:r>
      <w:r>
        <w:br/>
        <w:t xml:space="preserve">Johnari worked her way to the shelves that contained the Japanese Cherry Blossom fragrances. The line was all she ever wore daily. As she strolled through the rest of the mall carrying a complete set of the B&amp;BW fragrance, she felt it again. Someone was watching her following her too. She stopped looking in a store window as she surveyed the area through the reflection in the glass. </w:t>
      </w:r>
      <w:r>
        <w:br/>
        <w:t xml:space="preserve">Nothing and no one stood out to her, but the feeling felt stronger than before. Deciding to leave the mall she made her way down on the elevator to the underground parking garage paying close attention to her surroundings a watching behind her to see if anyone got off the elevator she rode. Nothing happened as she unlocked her car doors with the remote on her keychain and hopped inside. </w:t>
      </w:r>
      <w:r>
        <w:br/>
        <w:t>When she started the ignition and pulled out of space, she had not noticed the large shadow that ducked behind a column. He watched her drive up the ramp to the ticket gate and exit onto the busy street. Then he made his way back to the bath &amp; body work and purchased a bottle of her favorite perfume before leaving himself.</w:t>
      </w:r>
      <w:r>
        <w:br/>
        <w:t>Gibbons placed the small bag in the passenger seat and turned on the tracking app on his phone. Besides a day of shopping, his target was so far from the most boring woman he had ever tailed. He wished he knew why Braxton was so interested in cat ladies. He checked her position as the miniature car moved along the map in the direction of her apartment building. He better gets some snacks and dinner before posting outside the building. Gibbons drove away thinking it would not hurt to pick up a copy of Maxim either.</w:t>
      </w:r>
      <w:r>
        <w:br/>
      </w:r>
      <w:r>
        <w:br/>
        <w:t>Johnari trains as Domme</w:t>
      </w:r>
      <w:r>
        <w:br/>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w:t>
      </w:r>
      <w:r>
        <w:br/>
        <w:t xml:space="preserve">The owner was her mentor Mistress Sin, both Domme and Submissive she enjoyed playing for both teams and accommodating male and female patrons. </w:t>
      </w:r>
      <w:r>
        <w:br/>
        <w:t xml:space="preserve">She stepped into a black and white damask print bustier with velvet trim that zipped on the side. And then she squirmed into the black faux leather hip huggers which highlighted the fur lined g-sting nested in the crease of her ass. </w:t>
      </w:r>
      <w:r>
        <w:br/>
        <w:t xml:space="preserve">She French braided the double twist strands of hair upward, leaving the ends open held by a black elastic band, creating a spray of twirls on the top of her head. She perused herself in the mirror slowly until she could find no objections to her look. </w:t>
      </w:r>
      <w:r>
        <w:br/>
        <w:t>“Sexy bitch!” she told her reflection, grabbed her things, and hit the town. “Nothing wrong with mixing business with pleasure right!” she laughed to herself. The voicemail alert on phone went off in rapid succession of three chimes.</w:t>
      </w:r>
      <w:r>
        <w:br/>
      </w:r>
      <w:r>
        <w:br/>
        <w:t>Emile Braxton</w:t>
      </w:r>
      <w:r>
        <w:br/>
      </w:r>
      <w:r>
        <w:br/>
        <w:t xml:space="preserve">He watched her leave smiling, stubborn and allusive he thought as his attraction grew for the beautiful subordinate. He would love to get that tense body to relax under his naked and submit to every desire. </w:t>
      </w:r>
      <w:r>
        <w:br/>
        <w:t xml:space="preserve">But first he had to overcome the PTSD causing the erectile dysfunction, he had suffered for years after his return from the POW camps of Iraq with the symptoms, only the memories of the pain from the torture were not what had depleted him. </w:t>
      </w:r>
      <w:r>
        <w:br/>
        <w:t>The pain aroused him in the most degrading way possible. He closed his eyes thinking about the hands of the Israeli woman stoking his genitals until he was hard as a rock.</w:t>
      </w:r>
      <w:r>
        <w:br/>
        <w:t xml:space="preserve">The smell of the Turkish cigar mixed with his burning flesh as the interrogator pressed it to the head of his cock. yelling over and over each time he applied an instrument of pain upon him. </w:t>
      </w:r>
      <w:r>
        <w:br/>
        <w:t xml:space="preserve">He had been fucked anally with a cattle prod, had metal clips attached to wires applied to his penis then an electric current surged through it. He was ashamed of the enjoyment he received at the hands of his captors. </w:t>
      </w:r>
      <w:r>
        <w:br/>
        <w:t xml:space="preserve">He was whipped often with a rod after he ejaculated during some of the most intense sessions. The other prisoners began avoiding him, looking upon his battered body with repugnance. </w:t>
      </w:r>
      <w:r>
        <w:br/>
        <w:t xml:space="preserve">They did not understand hell he did not understand until a mandated therapy session finally helped him live with his discovery. The psychologist called him a masochist, and suggested he research the BDSM lifestyle which he had done and come to fully enjoy. </w:t>
      </w:r>
      <w:r>
        <w:br/>
        <w:t xml:space="preserve">He went to the bedroom and shut the door. Undressing himself completely naked except for the cock ring and chained to nipple clamps he wore underneath. He released the clamps simultaneously hissing as the blood rushed into them and the pain hardened his cock. </w:t>
      </w:r>
      <w:r>
        <w:br/>
        <w:t>He masturbated, pulling himself harshly until it felt like it would rip off. As his balls tightened against the base, he released the ring and spilled his load chocking his staff as it pumped with semen, he imagined Miss Morisseau biting his cock with her perfect ivory teeth and he was ready for round two.</w:t>
      </w:r>
      <w:r>
        <w:br/>
        <w:t xml:space="preserve">Emile cursed the vulgar driver as he tried to remain behind Johnari. Her sudden turn without signaling him to her actions irritated him because now he had to play catch up without drawing her attention. </w:t>
      </w:r>
      <w:r>
        <w:br/>
        <w:t xml:space="preserve">He gave the rented BMW 328i some more gas as the next light changed to yellow. His frustration with the Sunday drivers almost made him hit the horn again until he noticed her two cars ahead of him. He followed her for 30 minutes before she turned into a gated apartment complex. </w:t>
      </w:r>
      <w:r>
        <w:br/>
        <w:t xml:space="preserve">The Maxwell, he read as he checked the sign over the door of the main entrance. Emile placed a call on his cell phone with hands-free amenity before he pulled back into traffic. “TMI Investigations” a female voice answered, “May I speak with Mr. Gibbons Please?” Emile answered. </w:t>
      </w:r>
      <w:r>
        <w:br/>
        <w:t xml:space="preserve">He knew Gibbons was not the honorable sort of investigator and stalking for the right price was right up his sleazy little alley. “Gibbons so speak!” the gruff voice of the curmudgeon man spit into the phone. “This is DuBois” meet me in Krimms Fallow in two days. </w:t>
      </w:r>
      <w:r>
        <w:br/>
        <w:t xml:space="preserve">There is something special I have for you to do” Emile said and disconnected the line. He parked the rental at the valet of JW Marriott, his mood unquestionably changed for the better with the plans he already had in place in his head. </w:t>
      </w:r>
      <w:r>
        <w:br/>
        <w:t xml:space="preserve">I want you to put surveillance on someone. I want around the clock information on everything she does. “Sure, I can do that, I have a wireless GPS network with internal backup battery. </w:t>
      </w:r>
      <w:r>
        <w:br/>
        <w:t xml:space="preserve">It only weighs three ounces with a water-resistant enclosure. SMS &amp; Email Alerts, ignition alert, can tell if vehicles enter and/or exits a specific area, route deviation alert, and vehicle exceeds a specified speed threshold” Gibbons rambled on until Emile stopped him. </w:t>
      </w:r>
      <w:r>
        <w:br/>
        <w:t>“Just get all the shit you need and come here, I don’t fuckin care about what you use if it works!” Emile shouted before dropping the call. Seems he was about to relocate to the beautiful town of Mourning.</w:t>
      </w:r>
      <w:r>
        <w:br/>
        <w:t>*******************************************************</w:t>
      </w:r>
      <w:r>
        <w:br/>
        <w:t xml:space="preserve">Emile cursed the vulgar driver as he tried to remain behind Johnari. Her sudden turn without signaling him to her actions irritated him because now he had to play catch up without drawing her attention. He gave the rented BMW 328i some more gas as the next light changed to yellow. His frustration with the Sunday drivers almost made him hit the horn again until he noticed her two cars ahead of him. He followed her for 30 minutes before she turned into a gated apartment complex. </w:t>
      </w:r>
      <w:r>
        <w:br/>
        <w:t xml:space="preserve">The Maxwell, he read as he checked the sign over the door of the main entrance. Emile placed a call on his cell phone with hands-free amenity before he pulled back into traffic. “TMI Investigations” a female voice answered, “May I speak with Mr. Gibbons Please?” Emile answered. He knew Gibbons was not the honorable sort of investigator and stalking for the right price was right up his sleazy little alley. “Gibbons so speak!” the gruff voice of the curmudgeon man spit into the phone. “This is Du Bois meet me in Krimms Fallow in two days. “There’s something special I have for you to do” Emile said and disconnected the line. </w:t>
      </w:r>
      <w:r>
        <w:br/>
        <w:t>He parked the rental at the valet of JW Marriott, his mood unquestionably changed for the better with the plans he already had in place in his head. I want you to put surveillance on someone. I want around the clock information on everything she does. “Sure, I can do that, I have a wireless GPS network with internal backup battery. It only weighs three ounces with a water-resistant enclosure. SMS &amp; Email Alerts, ignition alert, can tell if vehicles enter and/or exits a specific area, route deviation alert, and vehicle exceeds a specified speed threshold” Gibbons rambled on until Emile stopped him. “Just get all the shit you need and come here; I don’t fucking care about what you use as long as it works!” Emile shouted.</w:t>
      </w:r>
      <w:r>
        <w:br/>
      </w:r>
      <w:r>
        <w:br/>
      </w:r>
      <w:r>
        <w:br/>
        <w:t>Azinza entered the mansion followed by Emezi into the grand foyer. She dropped her purse onto the round table decorated with a ceramic vase of flowers. She frowned at the bouquet of lilies and angels’breath. "They stink Emezi, the outdoor" she spat, pointing over her shoulder. Tiran watched from his perch at the top of the staircase. He down slowly amused and slightly appalled at her behavior. "Your vassal is obedient, but very disrespectful considering this is not your domain of command" Tiran spoke loudly.</w:t>
      </w:r>
      <w:r>
        <w:br/>
      </w:r>
      <w:r>
        <w:br/>
        <w:t>The entourage spilling into his home immediately stopped and lowered their heads, including an embarrassed Emezi who held the bouquet of lilies. He had been halfway to the door with them at the time. Azinza did a stiff curtsy and nod of her head. He came to stop right in front of her and continued. "And being that all things within the realm are considered my domain and property, unless you'd like to forfeit your minion, I'd suggest he returns things to their rightful place." he sneered moving to stand in Emezi's path back to the vase. "Forgive me your lord, it was not my intention to go beyond my station. please forgive my act of disrespect" Emezi stammered bowing low before his true master.</w:t>
      </w:r>
      <w:r>
        <w:br/>
      </w:r>
      <w:r>
        <w:br/>
        <w:t>A red-faced Azinza bowed loathing her master for such a chastisement of words in front of her lowers. Tiran grabs her up with an arm not so gently and leads her into his drawing room. Emezi immediately replaces the lilies into the vase, "Fix them" he yells at a housekeeper and scampers behind in his mistress’s wake.</w:t>
      </w:r>
      <w:r>
        <w:br/>
        <w:t>He barely made it to her side when Tiran forced her into one of the high back chairs. He began to help her arrange herself and clothing properly when she shoved him away.</w:t>
      </w:r>
      <w:r>
        <w:br/>
      </w:r>
      <w:r>
        <w:br/>
        <w:t xml:space="preserve">Tiran chuckles to himself as he pours a glass of televote, a customary drink for serving royal and noble guests the concentrated plasma rich liquid. he sips his before handing a delicate crystal glass to Azinza, who quickly sips half the liquid. He could tell she drank Televote frequently with the purple stains forming on her toungue and the addictive glow in her eyes. Nobles easily became addictive to the stuff. "I probably owe you an apology for the behavior your grace" she snarked through clenched teeth, "you do" Tiran corrected her seating himself beside her. He laughed politely at her expression, "Yes, I believe I heard you say they stink". "Again, apologies. I truly destest florals of all varieties" she said as she downed the rest of drink. She lifted the glass in the air which was instantly taken away by Emezi to the bar and refilled. </w:t>
      </w:r>
      <w:r>
        <w:br/>
      </w:r>
      <w:r>
        <w:br/>
        <w:t>"It is the mourning season Lady Contee, surely your house is respecting the traditions of the occasion,” he questioned",'Well yes of course do not be silly. My father wouldn’t hear of being anything other than traditional and honorable to our heritage." "Good, good Man your father" Tiran replied. "I have assured him as you are a guest of the crown you will be treated with all the same comforts and status of home." the emphasis on his use of the word status had not failed to cut her ego as was intended. a spoiled brat full herself could not be his queen. He hated the snobbish air of nobles. He was sure it smelled worse than the perfume Azinza was wearing.</w:t>
      </w:r>
      <w:r>
        <w:br/>
      </w:r>
      <w:r>
        <w:br/>
      </w:r>
      <w:r>
        <w:br/>
        <w:t xml:space="preserve">Johnari arrives at the engagement party unaware that she was chosen. She gets cornered in the bathroom by Maine who she must fight off until attendants break up the fight. 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 </w:t>
      </w:r>
      <w:r>
        <w:br/>
        <w:t>She accepts but only if he tries it out before the wedding.</w:t>
      </w:r>
      <w:r>
        <w:br/>
      </w:r>
      <w:r>
        <w:br/>
        <w:t>Johnari paced the gardens she struggled with her thoughts still dazed by the dream. "Are you worried over the ceremony mistress" a voice spoke from the shadows of the house. Johnari started turning quickly and the young housekeeper walked towards her carrying a basket of flowers. The moonlight distorted the features of her shadowed face, but her slender mouth and eyes gave her a sneaky almost demonic visage. Johnari recognized the girl from Azinza's entourage that had arrived earlier in the day. "I guess I am" Johnari replied suspiciously to the little spy. Something about her seemed familiar and uncomfortable. "I'm sure you'll do fine, your line as always made it through the process" she assured Johnari sarcastically.</w:t>
      </w:r>
      <w:r>
        <w:br/>
        <w:t>"I went through the process many moons ago with your Great Grandmother Maveri" she said as she inched closer to Johnari. "She defeated me in combat and left me unable to continue into the next round" she sneered as she came fully into the moonlight. Johnari, shocked by what she saw, tried to cover her reaction, but it had not slipped the maid’s notice. The scarf she kept wrapped around her head no longer hid the scar streaked across her face. From the top left side, it sliced downward across the bridge of her nose and cheek. "I miscalculated her next move and received an unwelcoming gift for my mistake, first blood and all" She laughed.</w:t>
      </w:r>
      <w:r>
        <w:br/>
        <w:t xml:space="preserve">"First Blood?" Johnari questioned. "Well yes, first to draw their opponents’blood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 "Maybe our way of life does not suit your heart?" "Maybe you’re just like the rest of your clan huh, better suited to a life outside of the Koventri?" she sneered. </w:t>
      </w:r>
      <w:r>
        <w:br/>
        <w:t>Johnari gave her a scathing look that made the old woman flinch slightly. was fear she could smell it beginning to warm its 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w:t>
      </w:r>
      <w:r>
        <w:br/>
      </w:r>
      <w:r>
        <w:br/>
        <w:t>Tiran could finally relax himself. After the betrothal ceremony, he had one meeting after the other will council members and Noble Lords in preparation for the wedding.</w:t>
      </w:r>
      <w:r>
        <w:br/>
        <w:t>He also still had to deal with the rogue coven hiding in the shadows. They had dealt with enemies before, but this coven wanted proving their strength and forcing his hand to act. He had to get things in order quickly to focus his attention on where they needed to be, protecting his people.</w:t>
      </w:r>
      <w:r>
        <w:br/>
        <w:t xml:space="preserve">He was in TB’s having drinks for about an hour when a slave approached him. Her eyes were directed at the floor she stood there quietly. “Yes, slave what is it?” Tiran asked her as customary in the establishment. </w:t>
      </w:r>
      <w:r>
        <w:br/>
        <w:t xml:space="preserve">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 </w:t>
      </w:r>
      <w:r>
        <w:br/>
        <w:t>Tiran was interested in the selection process; he had been long contemplating joining the Dominants training class the club offered. And now that he was facing matrimony with a woman chosen for him, rather than it being his choice, he felt rebellious towards the entire affair.</w:t>
      </w:r>
      <w:r>
        <w:br/>
        <w:t>He watched as the D’s paraded their subs around the club. Some were openly doing scenes with their women in staged areas of the club as others looked on fondling erogenous zones on theirs. The enjoyment on all their faces gave him the courage to make his decision.</w:t>
      </w:r>
      <w:r>
        <w:br/>
        <w:t>“Thank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r>
        <w:br/>
        <w:t xml:space="preserve">Guise greeted Tiran from a bar table filled with assorted sex toys and accessories. Hey, my man, he reached out and shook Tiran’s hand. “Glad you came tonight. These new candidates must be my best class ever! He assured. </w:t>
      </w:r>
      <w:r>
        <w:br/>
        <w:t>“Present” Guise told the women, and they all got down on their knees. Spread their legs and placed their hands behind their backs. With their heads tilted back and their eyes closed, they looked (?).</w:t>
      </w:r>
      <w:r>
        <w:br/>
        <w:t xml:space="preserve">Robin felt stupid and nervous about being a part of this group. When she decided to be a switch, it was spontaneous and out of fear. Now she had to go through with it. </w:t>
      </w:r>
      <w:r>
        <w:br/>
        <w:t>The Man seemed hesitate too. She had heard so of the slaves talking around the club on unique occasions that he had yet to participate as a Dom with any of the women in the club. They had even nicknamed him the “Stone Stallion” on account that he was the best-looking statue in the club.</w:t>
      </w:r>
      <w:r>
        <w:br/>
        <w:t xml:space="preserve">Guise began to introduce each woman by sub nickname, a requirement for un-collared subs until a Dom named them. The club promoted privacy until a relationship was established between Dom and Sub. </w:t>
      </w:r>
      <w:r>
        <w:br/>
        <w:t xml:space="preserve">“Master Jagger”, Guise began “this is Honey Pot, Lady Flower Cupcake, Wonderland, Jewel Box, Rosebud, and The Pink Panther.” He finished. Robin heard their heavy footsteps as he circled the group. Stopping then starting again but never stopping in front of her. He walked past her twice before he moved away. </w:t>
      </w:r>
      <w:r>
        <w:br/>
        <w:t xml:space="preserve">The muffled baritones conversed for a moment then Master Guise called the selection, “Lady Flower, come” he commanded. Robin exhaled as quietly as she could to her relief, but it did not go unnoticed. “I’m sorry Pink Panther; did you say something?” Master Guise asked her. </w:t>
      </w:r>
      <w:r>
        <w:br/>
        <w:t xml:space="preserve">Robin stiffened when she realized it had not been Master Guise at all but Master Jagger who had heard her breath. </w:t>
      </w:r>
      <w:r>
        <w:br/>
        <w:t xml:space="preserve">Guise laughed humorlessly as he approached the group. “Well, well, well your naughty little cat!”, “Present!” Guise yelled. Robin knew all the commandments well. She had come in as a candidate under an alias and no one knew she was a switch. </w:t>
      </w:r>
      <w:r>
        <w:br/>
        <w:t xml:space="preserve">She immediately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 </w:t>
      </w:r>
      <w:r>
        <w:br/>
        <w:t>His heart rate had increased, and Robin could smell his slight arousal in his perspiration. Tiran did not know whether he wanted to leave or stay and watch what was about to happen. He had not realized it when he called her out that no one should have been able to hear her.</w:t>
      </w:r>
      <w:r>
        <w:br/>
        <w:t>He would have to be more careful around humans before he exposed too much of himself. He looked at his selection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r>
        <w:br/>
      </w:r>
      <w:r>
        <w:br/>
      </w:r>
      <w:r>
        <w:br/>
        <w:t xml:space="preserve">Reporters sat in the van and watched them exit the vehicle and climb the stairs to the entrance. </w:t>
      </w:r>
      <w:r>
        <w:br/>
        <w:t xml:space="preserve">snapping picks in rapid succession before they went inside. She was freaked out when she viewed the photos on her digital camera, </w:t>
      </w:r>
      <w:r>
        <w:br/>
        <w:t xml:space="preserve">he had looked directly into the camera on film, but she hadn’t seen him turn around once in the viewer. At that moment something washed over her eerie and disturbing. </w:t>
      </w:r>
      <w:r>
        <w:br/>
      </w:r>
      <w:r>
        <w:br/>
      </w:r>
      <w:r>
        <w:br/>
        <w:t>Her mouth was dry in her throat raw and burning from her on heard screams each time she sliced open a new wound the fill of his dagger teeth sinking into her flesh the seer that each pool of blood from her veins might be the last he listened to the rambling moderates as she drew closer in her incoherent state to death.</w:t>
      </w:r>
      <w:r>
        <w:br/>
      </w:r>
      <w:r>
        <w:br/>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r>
        <w:br/>
      </w:r>
      <w:r>
        <w:br/>
      </w:r>
      <w:r>
        <w:br/>
        <w:t xml:space="preserve">Johnari White (Rayne) sat in the car twisting her dread around her fingers bored out of her mind. The first three hours she watched the prostitutes fuck their johns in the alley, and crackheads get high on the dock of the old warehouse. </w:t>
      </w:r>
      <w:r>
        <w:br/>
        <w:t>Adrian DuPlessis, a trust fund baby from an old Louisiana free family of sharecroppers. His grandmother hired her to keep an eye on everything he did. She did not seem to trust him now that he had access to his trust fund, and she could not control him with her money anymore.</w:t>
      </w:r>
      <w:r>
        <w:br/>
        <w:t xml:space="preserve">The old woman scared the hell out of her. She looked ancient in her expensive clothes and wigs, but there was something that always was hovering around her like a shadow. A dark evil presence that made Johnari shiver in her boots. </w:t>
      </w:r>
      <w:r>
        <w:br/>
        <w:t>She tried to produce a good reason to tell Madame Sitra DuPlessis why she had lost sight of Adrian for over four hours. This was her first case as a private detective and hopefully he would show up here, where she had followed him to other nights.</w:t>
      </w:r>
      <w:r>
        <w:br/>
        <w:t xml:space="preserve">Johnari was about to call it a night when Adrian’s black escalade pulled up in the alley. He dragged ahis wife out of the truck behind him. She was dressed in a long dark cloak and barefoot. Her movements were sluggish. </w:t>
      </w:r>
      <w:r>
        <w:br/>
        <w:t xml:space="preserve">Other cars pulled into the warehouse parking lot behind them. The formally dressed men talking the drunken cloaked women inside of the building. Johnari grabbed her phone and got out of her car. </w:t>
      </w:r>
      <w:r>
        <w:br/>
        <w:t xml:space="preserve">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 </w:t>
      </w:r>
      <w:r>
        <w:br/>
        <w:t xml:space="preserve">Once she could get the shapes to take form, she walked through the first room following the sounds of the others voices and footsteps. Johnari followed them at a distance through the passages under the warehouse. </w:t>
      </w:r>
      <w:r>
        <w:br/>
        <w:t xml:space="preserve">The excitement began churning in her belly from the anticipation of where they were leading her. The tunnels had to be old; the intricately stoned walls were stacked on top of each other instead of the standard cinderblock used today. </w:t>
      </w:r>
      <w:r>
        <w:br/>
        <w:t>The path was also designed with various stones that were combined in a particularly complex and skillful way. The mason work used was 18th century, Johnari remembered seeing similar work centuries ago but exactly where escaped her.</w:t>
      </w:r>
      <w:r>
        <w:br/>
        <w:t xml:space="preserve">She could feel a warm breeze beginning to caress her face as the path began to slope downward into the earth. The slight smell of sulfur and flora carried along with it and got stronger the further she went the glowing arch at the end of the tunnel illuminated the group of shadows made their way through it. </w:t>
      </w:r>
      <w:r>
        <w:br/>
        <w:t>She could hear the footsteps of others shuffling around the inner chamber and held her position just beyond the entrance. Huge columns squared around a stone altar that was surrounded by a shallow pool of water.</w:t>
      </w:r>
      <w:r>
        <w:br/>
        <w:t xml:space="preserve">Mr. DuPlessis and his guest were lying together on one of the few oversized chaises in the room. Other coupled up partners she did not recognize were on the others already in enjoying each other. Scantily clad men entered the chamber single file carrying large clay vases which they dumped into the shallow pool. </w:t>
      </w:r>
      <w:r>
        <w:br/>
        <w:t xml:space="preserve">Johnari realized that it was not water by its smell, but blood. Copious amounts of fresh blood were being used to fill the pool. What were they she thought, some sort of cult? She had seen them over time all over the world, worshipping some demon or practicing their invisible magic. </w:t>
      </w:r>
      <w:r>
        <w:br/>
        <w:t xml:space="preserve">These people were some of the extremists believing in ritual sacrifice to invoke their magic or spirits. She inched her way closer to the side of the wall looking for a way to get closer without being seen. She used her speed to get behind one of the smaller pillars on the outside of the ring. </w:t>
      </w:r>
      <w:r>
        <w:br/>
        <w:t xml:space="preserve">She used her smelling ability to memorize the scents of the robbed people to identify them later if needed. But the smell of the blood interfered with the process. She craved the liquid that would quench her sudden insatiable thirst. Two large men entered the chamber each carrying a set of manacles each. </w:t>
      </w:r>
      <w:r>
        <w:br/>
        <w:t>They were some bruisers too! She could not pick up their scent though; they smelled strange, neither human nor animal scents registered. They had a metallic or mineral odor that she could not place.</w:t>
      </w:r>
      <w:r>
        <w:br/>
        <w:t xml:space="preserve">They began to chain the drug up females of the group as the men removed the rest of their clothing and stepped into the pool. The bruisers led the chained women to the altar and hooked them to the base of it facing their partners. The men began to recite words in ancient Therian. </w:t>
      </w:r>
      <w:r>
        <w:br/>
        <w:t>How could humans have learned their sacred language? Adrian was more than just a spoiled rich boy Johnari concluded. Only the shamans used the dead language now, she would have to report this immediately to the council. Just as she made her way back over to the exit, the top of the altar was removed easily by the four men in masks.</w:t>
      </w:r>
      <w:r>
        <w:br/>
      </w:r>
      <w:r>
        <w:br/>
        <w:t xml:space="preserve"> The thing had to weigh at least ten tons, but they held it up effortlessly. Johnari could not see who was in it, but she could smell the rotting Therian inside it. Who were they trying to resurrect and why? The blood in the pool began to flow upward into the stone coffin. </w:t>
      </w:r>
      <w:r>
        <w:br/>
        <w:t xml:space="preserve">It moved like it had a life of its own and seemed to try to take a human form. DuPlessis and the other men stopped reciting their words and approached the women. They used what looked like bone carved daggers to stab the women in the chest. </w:t>
      </w:r>
      <w:r>
        <w:br/>
        <w:t xml:space="preserve">Johnari knew it pierced their hearts because she could no longer hear the beating coming from their chest. She had to get to the council and report this right away. First, she would go by her own coven and inform Okikki, this would affect everyone. </w:t>
      </w:r>
      <w:r>
        <w:br/>
        <w:t xml:space="preserve">Johnari hurried her way along the way through the tunnel and back into the warehouse. When she came up through the basement vent, she was met by guards, only they were not human. So, whoever this cult was, they had an alliance with half-breeds too. </w:t>
      </w:r>
      <w:r>
        <w:br/>
        <w:t>The figures concealed in all black advanced on her and instincts took over springing her body into action. The sizzling of her nerves and flesh excited her as she changed into her true form. Johnari spun quickly on the ball of her foot.</w:t>
      </w:r>
      <w:r>
        <w:br/>
        <w:t>38 Chapter</w:t>
      </w:r>
      <w:r>
        <w:br/>
      </w:r>
      <w:r>
        <w:br/>
        <w:t xml:space="preserve">Johnari was still trying to understand Tiran’s weird request. </w:t>
      </w:r>
      <w:r>
        <w:br/>
        <w:t xml:space="preserve">as she dressed in a leather crop top and spandex tights. </w:t>
      </w:r>
      <w:r>
        <w:br/>
        <w:t>The padded chest and leg armor went on next, and she studied herself in the mirror.</w:t>
      </w:r>
      <w:r>
        <w:br/>
        <w:t xml:space="preserve"> Tiran wanted to spar with her this afternoon. </w:t>
      </w:r>
      <w:r>
        <w:br/>
        <w:t xml:space="preserve">He claimed it would be a good diversion for both. </w:t>
      </w:r>
      <w:r>
        <w:br/>
        <w:t>and a chance for him to see the ancient fighting style the Algul was known for.</w:t>
      </w:r>
      <w:r>
        <w:br/>
        <w:t xml:space="preserve">She entered the basement gym already pumped with adrenaline from fear. </w:t>
      </w:r>
      <w:r>
        <w:br/>
        <w:t xml:space="preserve">She would have to touch Tiran to fight, and the lust would be out of control. </w:t>
      </w:r>
      <w:r>
        <w:br/>
        <w:t xml:space="preserve">He was sitting on a weight bench waiting for her. </w:t>
      </w:r>
      <w:r>
        <w:br/>
        <w:t xml:space="preserve">and he smiled genuinely for the first time. </w:t>
      </w:r>
      <w:r>
        <w:br/>
        <w:t xml:space="preserve">hitting Johnari like a fist to the gut. He was so handsome. </w:t>
      </w:r>
      <w:r>
        <w:br/>
        <w:t xml:space="preserve">and the sexiness of his smile nearly undid her. </w:t>
      </w:r>
      <w:r>
        <w:br/>
        <w:t xml:space="preserve">“For a minute I thought maybe you had changed your mind” he spoke walking towards her. </w:t>
      </w:r>
      <w:r>
        <w:br/>
        <w:t xml:space="preserve">His swagger directed Johnari’s eyes to his hips and then his large thighs. </w:t>
      </w:r>
      <w:r>
        <w:br/>
        <w:t xml:space="preserve">Stallion immediately came to mind when the corded muscles flexed with each step. </w:t>
      </w:r>
      <w:r>
        <w:br/>
        <w:t xml:space="preserve">The crotch of his pants did not go unnoticed either. </w:t>
      </w:r>
      <w:r>
        <w:br/>
        <w:t xml:space="preserve">as the bulge sitting snug on his left leg made her mouth water. </w:t>
      </w:r>
      <w:r>
        <w:br/>
        <w:t xml:space="preserve">She knew his erection would be important if she ever got to see it. </w:t>
      </w:r>
      <w:r>
        <w:br/>
        <w:t xml:space="preserve">When her hand paused over the whip Tiran’s breath caught in his chest, </w:t>
      </w:r>
      <w:r>
        <w:br/>
        <w:t>and when she passed over it, he let it go disappointed.</w:t>
      </w:r>
      <w:r>
        <w:br/>
        <w:t xml:space="preserve">She had him in a headlock with her legs wrapped around his neck. </w:t>
      </w:r>
      <w:r>
        <w:br/>
        <w:t xml:space="preserve">and his left arm trapped between her thighs over-extending the joint painfully. </w:t>
      </w:r>
      <w:r>
        <w:br/>
        <w:t xml:space="preserve">as she applied pressure on his wrist. The more he gasped for air. </w:t>
      </w:r>
      <w:r>
        <w:br/>
        <w:t xml:space="preserve">the more he could smell her arousal. He was inches away from the apex. </w:t>
      </w:r>
      <w:r>
        <w:br/>
        <w:t>he desperately wanted to taste. He lifted himself up onto his knees.</w:t>
      </w:r>
      <w:r>
        <w:br/>
        <w:t xml:space="preserve">folding her legs high against her shoulders giving him </w:t>
      </w:r>
      <w:r>
        <w:br/>
        <w:t xml:space="preserve">the perfect view of the wet stain covering her mound. </w:t>
      </w:r>
      <w:r>
        <w:br/>
        <w:t xml:space="preserve">He dipped his head between her legs and covered her sex. </w:t>
      </w:r>
      <w:r>
        <w:br/>
        <w:t xml:space="preserve">with his mouth gripping it between his lips. Her thighs squeezed harder against his head. </w:t>
      </w:r>
      <w:r>
        <w:br/>
        <w:t xml:space="preserve">when he licked the fabric over her swollen nub. Shudders racked Johnari’s body as she climaxed. </w:t>
      </w:r>
      <w:r>
        <w:br/>
        <w:t xml:space="preserve">The lusty moan excited him as he yanked her pants at the waist. </w:t>
      </w:r>
      <w:r>
        <w:br/>
        <w:t xml:space="preserve">and pulled them down. The course hairs glistening on her pussy. </w:t>
      </w:r>
      <w:r>
        <w:br/>
        <w:t xml:space="preserve">as he began to lick harder and suck on it. </w:t>
      </w:r>
      <w:r>
        <w:br/>
        <w:t xml:space="preserve">Johnari tried to scoot herself away but when two of his fingers entered her channel. </w:t>
      </w:r>
      <w:r>
        <w:br/>
        <w:t>she cried out in ecstasy. Tiran had never put his mouth on a woman so eagerly.</w:t>
      </w:r>
      <w:r>
        <w:br/>
        <w:t xml:space="preserve"> or with such intensity as he was doing with Johnari. Her musky scent</w:t>
      </w:r>
      <w:r>
        <w:br/>
        <w:t xml:space="preserve"> and tight opening called to him as his dick swelled even harder throbbing to pound into her. </w:t>
      </w:r>
      <w:r>
        <w:br/>
        <w:t xml:space="preserve">He pushed his shorts down far enough to free himself, </w:t>
      </w:r>
      <w:r>
        <w:br/>
        <w:t xml:space="preserve">and with hand pumped his cock as the other held her pink folds open to tongue. </w:t>
      </w:r>
      <w:r>
        <w:br/>
        <w:t xml:space="preserve">As her body trembled with her next climax, Tiran rose pumping vigorously on himself. </w:t>
      </w:r>
      <w:r>
        <w:br/>
        <w:t xml:space="preserve">until he erupted onto her stomach in thick white streams. </w:t>
      </w:r>
      <w:r>
        <w:br/>
        <w:t xml:space="preserve">Both breathing hard he leaned over her with his arms on either side of her head. </w:t>
      </w:r>
      <w:r>
        <w:br/>
        <w:t xml:space="preserve">She would not look at him but turned her head to the side as tears streamed across her nose. </w:t>
      </w:r>
      <w:r>
        <w:br/>
        <w:t xml:space="preserve">“Please get off me” she asked pushing against his chest as she rolled herself away. </w:t>
      </w:r>
      <w:r>
        <w:br/>
        <w:t xml:space="preserve">“Johnari” Tiran called to her, but she ran out of the room as quickly as she could. </w:t>
      </w:r>
      <w:r>
        <w:br/>
        <w:t xml:space="preserve">“Fuck!” Tiran yelled as he pounded his fist to the floor. This was not what he had in mind to do at all. </w:t>
      </w:r>
      <w:r>
        <w:br/>
        <w:t>He snatched his pants back up and headed to the shower.</w:t>
      </w:r>
      <w:r>
        <w:br/>
      </w:r>
      <w:r>
        <w:br/>
        <w:t xml:space="preserve">Johnari slammed the door to her bedroom barricading it with her body. </w:t>
      </w:r>
      <w:r>
        <w:br/>
        <w:t xml:space="preserve">She had not cried from embarrassment, but from the tangled emotions of his pleasure. </w:t>
      </w:r>
      <w:r>
        <w:br/>
        <w:t xml:space="preserve">consuming her body and then the intense sense of regret he felt after his release. </w:t>
      </w:r>
      <w:r>
        <w:br/>
        <w:t xml:space="preserve">Another person who did not want her. She had been used by others in several ways. </w:t>
      </w:r>
      <w:r>
        <w:br/>
        <w:t>but never like this. She filled the tub with hot water and mineral salts.</w:t>
      </w:r>
      <w:r>
        <w:br/>
        <w:t xml:space="preserve"> before easing her aching body into it. Her sobs echoed off the marble tile. </w:t>
      </w:r>
      <w:r>
        <w:br/>
        <w:t xml:space="preserve">as Tiran reached his fist up to the door. She felt him again, filled with regret. </w:t>
      </w:r>
      <w:r>
        <w:br/>
        <w:t xml:space="preserve">and sobbed even harder as his presence disappeared just as suddenly as it came. </w:t>
      </w:r>
      <w:r>
        <w:br/>
        <w:t xml:space="preserve">Regardless of what her duties were. Johnari knew that she would be leaving in the morning of her own accord. </w:t>
      </w:r>
      <w:r>
        <w:br/>
        <w:t xml:space="preserve">She would beg Okikki if she had to, to send someone else in her place. </w:t>
      </w:r>
      <w:r>
        <w:br/>
        <w:t>She slipped into bed and slept soundlessly content with her decision.</w:t>
      </w:r>
      <w:r>
        <w:br/>
      </w:r>
      <w:r>
        <w:br/>
      </w:r>
      <w:r>
        <w:br/>
      </w:r>
      <w:r>
        <w:br/>
      </w:r>
      <w:r>
        <w:br/>
        <w:t>Chapter 39</w:t>
      </w:r>
      <w:r>
        <w:br/>
      </w:r>
      <w:r>
        <w:br/>
      </w:r>
      <w:r>
        <w:br/>
        <w:t>Urbi</w:t>
      </w:r>
      <w:r>
        <w:br/>
        <w:t xml:space="preserve">did not have a corporal punishment system there was only execution. </w:t>
      </w:r>
      <w:r>
        <w:br/>
        <w:t xml:space="preserve">or fate a bloodletting process that wiped your memories and placed the condemned. </w:t>
      </w:r>
      <w:r>
        <w:br/>
        <w:t xml:space="preserve">in a comatose state you were then preserved in stasis </w:t>
      </w:r>
      <w:r>
        <w:br/>
        <w:t xml:space="preserve">until the Council themes you vital to society the blood is stored to retain the knowledge </w:t>
      </w:r>
      <w:r>
        <w:br/>
        <w:t xml:space="preserve">for future use or did is destroy to prevent pollution of the coven </w:t>
      </w:r>
      <w:r>
        <w:br/>
        <w:t xml:space="preserve">She went to the ball and extracted the decanter which held doctors blow it. </w:t>
      </w:r>
      <w:r>
        <w:br/>
        <w:t xml:space="preserve">There was a cup full left after drinking it over the years. </w:t>
      </w:r>
      <w:r>
        <w:br/>
        <w:t xml:space="preserve">When her research did not go the way, she had wanted. </w:t>
      </w:r>
      <w:r>
        <w:br/>
        <w:t>and garner any results within a year there were only five specimens left.</w:t>
      </w:r>
      <w:r>
        <w:br/>
      </w:r>
      <w:r>
        <w:br/>
        <w:t xml:space="preserve">DA Salvation: hurried down the dark corridor expecting to get caught at any moment. </w:t>
      </w:r>
      <w:r>
        <w:br/>
        <w:t xml:space="preserve">It had been too easy to deactivate the locks on her door. </w:t>
      </w:r>
      <w:r>
        <w:br/>
        <w:t xml:space="preserve">She had hidden her abilities from her captors over the years. </w:t>
      </w:r>
      <w:r>
        <w:br/>
        <w:t xml:space="preserve">Once she realized that it would do her more harm than good, </w:t>
      </w:r>
      <w:r>
        <w:br/>
        <w:t xml:space="preserve">and began to plot her escape. </w:t>
      </w:r>
      <w:r>
        <w:br/>
        <w:t xml:space="preserve">All her senses had improved so much over time. </w:t>
      </w:r>
      <w:r>
        <w:br/>
        <w:t xml:space="preserve">and were still progressing. In the chaos that ensued after the ship crashed, </w:t>
      </w:r>
      <w:r>
        <w:br/>
        <w:t xml:space="preserve">She had assessed her memory on the keypad that unlocked her door. </w:t>
      </w:r>
      <w:r>
        <w:br/>
        <w:t xml:space="preserve">After several tries, she had finally managed to enter the correct sequence of numbers. </w:t>
      </w:r>
      <w:r>
        <w:br/>
        <w:t>and the door slid open. She had let it close for the final time without the feeling of being trapped.</w:t>
      </w:r>
      <w:r>
        <w:br/>
      </w:r>
      <w:r>
        <w:br/>
        <w:t xml:space="preserve">She timed the guard intervals after the staff left the labs. </w:t>
      </w:r>
      <w:r>
        <w:br/>
        <w:t xml:space="preserve">and this was the only time they were away for the longest duration. </w:t>
      </w:r>
      <w:r>
        <w:br/>
        <w:t xml:space="preserve">Kianga kept counting in her head the minutes as they ticked by, </w:t>
      </w:r>
      <w:r>
        <w:br/>
        <w:t xml:space="preserve">She had about fifteen minutes until a guard would check the status in the lab and sound an alarm. </w:t>
      </w:r>
      <w:r>
        <w:br/>
        <w:t xml:space="preserve">The only thing that slowed her down was that she had no idea how to navigate through the ship. </w:t>
      </w:r>
      <w:r>
        <w:br/>
        <w:t xml:space="preserve">She unconsciously held her breath when she stopped to listen to anything or anyone. </w:t>
      </w:r>
      <w:r>
        <w:br/>
        <w:t xml:space="preserve">Her hearing could detect the slightest sound, even a heartbeat. </w:t>
      </w:r>
      <w:r>
        <w:br/>
      </w:r>
      <w:r>
        <w:br/>
        <w:t xml:space="preserve">Assured that no one was around she continued to the end of the hall. </w:t>
      </w:r>
      <w:r>
        <w:br/>
        <w:t xml:space="preserve">Peaking around every corner she had to wonder where everyone else was. </w:t>
      </w:r>
      <w:r>
        <w:br/>
        <w:t>“Maybe they did know she was on the loose” she panicked, “</w:t>
      </w:r>
      <w:r>
        <w:br/>
        <w:t>and this was just another test, and they would ambush her before she made it too far” she thought.</w:t>
      </w:r>
      <w:r>
        <w:br/>
        <w:t xml:space="preserve">Caught unawares by the opening of a door, Kianga quickly ducked into an alcove (add more). </w:t>
      </w:r>
      <w:r>
        <w:br/>
        <w:t xml:space="preserve">A woman wearing a servant’s uniform and a guard stepped onto the floor and headed her way. </w:t>
      </w:r>
      <w:r>
        <w:br/>
        <w:t xml:space="preserve">Kianga flattens her body as much as she could to the back part of the wall as the footsteps grew closer. </w:t>
      </w:r>
      <w:r>
        <w:br/>
      </w:r>
      <w:r>
        <w:br/>
        <w:t xml:space="preserve">They stopped before reaching her as she waited terrified of being found. </w:t>
      </w:r>
      <w:r>
        <w:br/>
        <w:t xml:space="preserve">She checked the hall as the two people fondled each other. </w:t>
      </w:r>
      <w:r>
        <w:br/>
        <w:t xml:space="preserve">and the girl fumbled with a card in her hand that she kept waving on the side of the door, </w:t>
      </w:r>
      <w:r>
        <w:br/>
        <w:t xml:space="preserve">When it finally opened the pair disappeared inside. She ran a short distance to the end of the hall. </w:t>
      </w:r>
      <w:r>
        <w:br/>
        <w:t xml:space="preserve">and stopped in front of a wall terminal, she quickly studied the diagram it displayed. </w:t>
      </w:r>
      <w:r>
        <w:br/>
        <w:t xml:space="preserve">A three-dimensional map of the ship that displayed every corridor, compartment, and exit. </w:t>
      </w:r>
      <w:r>
        <w:br/>
      </w:r>
      <w:r>
        <w:br/>
        <w:t xml:space="preserve">She swiped her hand across the glass and the next frame appeared. </w:t>
      </w:r>
      <w:r>
        <w:br/>
        <w:t xml:space="preserve">and showed her a maintenance grid of the ship’s circuits, ventilation, and other inner mechanisms. </w:t>
      </w:r>
      <w:r>
        <w:br/>
        <w:t>She located where she was on the map and how to get to the nearest exit. (add more)</w:t>
      </w:r>
      <w:r>
        <w:br/>
        <w:t xml:space="preserve">Kianga darted into the restroom next to the room the guard and girl had entered. </w:t>
      </w:r>
      <w:r>
        <w:br/>
        <w:t xml:space="preserve">Her memory of the ships map ingrained to her told her they occupied a utility closet. </w:t>
      </w:r>
      <w:r>
        <w:br/>
        <w:t xml:space="preserve">She only had to hide long enough for them to get what they needed and leave. </w:t>
      </w:r>
      <w:r>
        <w:br/>
      </w:r>
      <w:r>
        <w:br/>
        <w:t xml:space="preserve">She listened as things got moved around and then got quiet. </w:t>
      </w:r>
      <w:r>
        <w:br/>
        <w:t xml:space="preserve">After a few moments she could hear the heavy breathing. </w:t>
      </w:r>
      <w:r>
        <w:br/>
        <w:t xml:space="preserve">and moaning through the wall and a constant thumping sound which was not a heart. </w:t>
      </w:r>
      <w:r>
        <w:br/>
        <w:t xml:space="preserve">Their heartbeats raced faster than before, and this sound was louder and steady. </w:t>
      </w:r>
      <w:r>
        <w:br/>
        <w:t>Kianga could smell the mixed and heady scents of their bodies drifting through the connecting vent in the wall.</w:t>
      </w:r>
      <w:r>
        <w:br/>
      </w:r>
      <w:r>
        <w:br/>
        <w:t xml:space="preserve"> After being with Jaha in an intimate way she assumed they were mating. </w:t>
      </w:r>
      <w:r>
        <w:br/>
        <w:t xml:space="preserve">It never occurred to her that people would do it spontaneously with each other. </w:t>
      </w:r>
      <w:r>
        <w:br/>
        <w:t xml:space="preserve">She was also intrigued that they were finding pleasure in the action which she never could. </w:t>
      </w:r>
      <w:r>
        <w:br/>
        <w:t xml:space="preserve">The loud moans abated as the thumping stopped. She could hear the woman giggle among the shuffling. </w:t>
      </w:r>
      <w:r>
        <w:br/>
        <w:t xml:space="preserve">and then the door opened and closed. </w:t>
      </w:r>
      <w:r>
        <w:br/>
      </w:r>
      <w:r>
        <w:br/>
        <w:t xml:space="preserve">The heavier footsteps walked in the opposite direction. </w:t>
      </w:r>
      <w:r>
        <w:br/>
        <w:t xml:space="preserve">as the lighter ones stopped in front of the restroom doors. </w:t>
      </w:r>
      <w:r>
        <w:br/>
        <w:t xml:space="preserve">The door opened and Kianga hid behind a partition separating the stalls. </w:t>
      </w:r>
      <w:r>
        <w:br/>
        <w:t xml:space="preserve">as the girl walked to sink and began studying her reflection in the mirror. </w:t>
      </w:r>
      <w:r>
        <w:br/>
        <w:t xml:space="preserve">When she pounced on the girl, Kianga had no thought or premeditation of what she was doing. </w:t>
      </w:r>
      <w:r>
        <w:br/>
        <w:t xml:space="preserve">She had just acted out of fear of being discovered. She wrapped an arm around her neck. </w:t>
      </w:r>
      <w:r>
        <w:br/>
        <w:t xml:space="preserve">and squeezed tightly until the squirming and gasping ceased to exist. </w:t>
      </w:r>
      <w:r>
        <w:br/>
      </w:r>
      <w:r>
        <w:br/>
        <w:t xml:space="preserve">Then she dragged the body into one of the stalls and closed the door. </w:t>
      </w:r>
      <w:r>
        <w:br/>
        <w:t xml:space="preserve">She placed her ear to the door before opening it slightly to check for the guard. </w:t>
      </w:r>
      <w:r>
        <w:br/>
        <w:t xml:space="preserve">There was no one in the hallway so she made her way to the transport the duo had arrived on. </w:t>
      </w:r>
      <w:r>
        <w:br/>
        <w:t xml:space="preserve">Frantically tapping on the wall panel as a red light blinked each time alerting her it was locked. </w:t>
      </w:r>
      <w:r>
        <w:br/>
      </w:r>
      <w:r>
        <w:br/>
        <w:t xml:space="preserve">She finally remembered the card she had seen at the servant’s place on the keypad. </w:t>
      </w:r>
      <w:r>
        <w:br/>
        <w:t>and ran back to the restroom and fished out her prize from the girl’s pocket.</w:t>
      </w:r>
      <w:r>
        <w:br/>
        <w:t xml:space="preserve">She made her way back to the lift and hopped aboard when it reached the next level. </w:t>
      </w:r>
      <w:r>
        <w:br/>
        <w:t xml:space="preserve">and the doors opened two guards were waiting in the hallway. </w:t>
      </w:r>
      <w:r>
        <w:br/>
      </w:r>
      <w:r>
        <w:br/>
        <w:t xml:space="preserve">Instinct once again took over as Kianga charged the men. </w:t>
      </w:r>
      <w:r>
        <w:br/>
        <w:t xml:space="preserve">moving so fast they had no time to react when she tackled one to the ground. </w:t>
      </w:r>
      <w:r>
        <w:br/>
        <w:t xml:space="preserve">knocking him out cold and then slamming the other guard into the wall </w:t>
      </w:r>
      <w:r>
        <w:br/>
        <w:t>With enough force that his skull cracked leaving streaks of blood behind it as his body slid down to the floor.</w:t>
      </w:r>
      <w:r>
        <w:br/>
      </w:r>
      <w:r>
        <w:br/>
        <w:t xml:space="preserve">The end of the hall opened into a large room filled with metal crates stacked on top of each other. </w:t>
      </w:r>
      <w:r>
        <w:br/>
        <w:t xml:space="preserve">Shelves lined up the walls stocked with other bags and boxes. </w:t>
      </w:r>
      <w:r>
        <w:br/>
        <w:t xml:space="preserve">She dipped in between a stack of crates as crew members were moved about their work. </w:t>
      </w:r>
      <w:r>
        <w:br/>
        <w:t xml:space="preserve">and chatted with other guards lounging around. Moving through the winding rows </w:t>
      </w:r>
      <w:r>
        <w:br/>
        <w:t xml:space="preserve">She made her way to the entrance but the large gap of space between her. </w:t>
      </w:r>
      <w:r>
        <w:br/>
        <w:t>and freedom meant she would surely be seen making her exit.</w:t>
      </w:r>
      <w:r>
        <w:br/>
        <w:t xml:space="preserve"> </w:t>
      </w:r>
      <w:r>
        <w:br/>
        <w:t xml:space="preserve">She had not heard the man come up behind her over the thumping in her chest. </w:t>
      </w:r>
      <w:r>
        <w:br/>
        <w:t xml:space="preserve">that echoed loudly in her ears until his scent caught her attention. </w:t>
      </w:r>
      <w:r>
        <w:br/>
        <w:t xml:space="preserve">She crouched down and spun around springing onto action slashing into his face and neck. </w:t>
      </w:r>
      <w:r>
        <w:br/>
        <w:t xml:space="preserve">He fell into a stack of crates screaming and choking on his blood as the crates crashed to the ground. </w:t>
      </w:r>
      <w:r>
        <w:br/>
        <w:t xml:space="preserve">Crew members and guards all came to attention racing to scene of the disturbance. </w:t>
      </w:r>
      <w:r>
        <w:br/>
        <w:t xml:space="preserve">“What the hell is it” a crew member asked wide eyed as </w:t>
      </w:r>
      <w:r>
        <w:br/>
        <w:t xml:space="preserve">He came to a sudden halt next to a guard that had his gun aimed at Kianga. </w:t>
      </w:r>
      <w:r>
        <w:br/>
      </w:r>
      <w:r>
        <w:br/>
        <w:t xml:space="preserve">She launched into the air flying over their heads into a somersault. </w:t>
      </w:r>
      <w:r>
        <w:br/>
        <w:t xml:space="preserve">and came down slashing her claws into their backs. </w:t>
      </w:r>
      <w:r>
        <w:br/>
        <w:t xml:space="preserve">The bodies dropped face first into the floor a mass of severed bones and entrails. </w:t>
      </w:r>
      <w:r>
        <w:br/>
        <w:t xml:space="preserve">Tiny stings bombarded her body, and she took off for the open bay doors as rounds fired behind her. </w:t>
      </w:r>
      <w:r>
        <w:br/>
      </w:r>
      <w:r>
        <w:br/>
        <w:t xml:space="preserve">The dreadful symphony of the dark forest. fear so powerful it becomes your only emotion. </w:t>
      </w:r>
      <w:r>
        <w:br/>
        <w:t xml:space="preserve">she could smell a multitude of aromas, but it was difficult around her own stench. </w:t>
      </w:r>
      <w:r>
        <w:br/>
        <w:t xml:space="preserve">She had lost track of the others at the cliffs. in the chaos, she was surprised any of them had made it that far. </w:t>
      </w:r>
      <w:r>
        <w:br/>
        <w:t>howls in the distance made her move just a little faster.</w:t>
      </w:r>
      <w:r>
        <w:br/>
        <w:t xml:space="preserve"> </w:t>
      </w:r>
      <w:r>
        <w:br/>
        <w:t xml:space="preserve">Her terrified feet bleeding scraped and bruised from the countless rocks and sticks. </w:t>
      </w:r>
      <w:r>
        <w:br/>
        <w:t xml:space="preserve">that seemed like they were protruding from the ground. the soles of her feet to her lower lumber are hurt, </w:t>
      </w:r>
      <w:r>
        <w:br/>
        <w:t>and she lost her last flip flop about a mile back.</w:t>
      </w:r>
      <w:r>
        <w:br/>
      </w:r>
      <w:r>
        <w:br/>
        <w:t xml:space="preserve">Her toes are cold as ice and throbbing, her legs are tired as hell. and she is out of breath, </w:t>
      </w:r>
      <w:r>
        <w:br/>
        <w:t xml:space="preserve">damn near choking on the mixture of sweat and mucus draining from her sinuses. </w:t>
      </w:r>
      <w:r>
        <w:br/>
        <w:t xml:space="preserve">Audrea can hear their feet rustling against the leaves after her, </w:t>
      </w:r>
      <w:r>
        <w:br/>
        <w:t>horrified about what would happen if they caught. How far does this damn hill go up?</w:t>
      </w:r>
      <w:r>
        <w:br/>
      </w:r>
      <w:r>
        <w:br/>
        <w:t xml:space="preserve">She became a blur in the night as she raced into a copse of heavy foliage. </w:t>
      </w:r>
      <w:r>
        <w:br/>
        <w:t xml:space="preserve">and thick trunks of the massive trees composing the lush jungle. </w:t>
      </w:r>
      <w:r>
        <w:br/>
        <w:t xml:space="preserve">She stumbled through the clay mud as the large leaves slapped her face. </w:t>
      </w:r>
      <w:r>
        <w:br/>
        <w:t>Hoots and howls, scratching and slithering, the noise of her surroundings was unfamiliar.</w:t>
      </w:r>
      <w:r>
        <w:br/>
      </w:r>
      <w:r>
        <w:br/>
        <w:t xml:space="preserve">One sound grew louder as she reached a clearing where the land stopped, split in half by the water roaring passing through it. </w:t>
      </w:r>
      <w:r>
        <w:br/>
        <w:t xml:space="preserve">Behind her she could hear the rustle of the leaves as a search party moved closer to her. </w:t>
      </w:r>
      <w:r>
        <w:br/>
        <w:t>The dim light of the floating orbs moving over the vegetation told her she had no time to spare.</w:t>
      </w:r>
      <w:r>
        <w:br/>
        <w:t xml:space="preserve">Searching for a way to cross the water with no luck she dived in </w:t>
      </w:r>
      <w:r>
        <w:br/>
        <w:t>just as the red glowing orb alerted the others of her position as the cold current pulled her away.</w:t>
      </w:r>
      <w:r>
        <w:br/>
      </w:r>
      <w:r>
        <w:br/>
        <w:t>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 and 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She searched for a way running along the bank of the river to no avail. An orb burst out of the leaves and the yellow light turned red flashing in the night. she looked to the water and leapt, either she would gain freedom or death she thought as the cold current rushed her away.</w:t>
      </w:r>
      <w:r>
        <w:br/>
      </w:r>
      <w:r>
        <w:br/>
      </w:r>
      <w:r>
        <w:br/>
      </w:r>
      <w:r>
        <w:br/>
        <w:t xml:space="preserve">“This is the last supply of the vaccine Dr. Wura produced” Laster told the members of the council. </w:t>
      </w:r>
      <w:r>
        <w:br/>
        <w:t xml:space="preserve">Each member of the Adedeji council placed the injection pens on their necks. </w:t>
      </w:r>
      <w:r>
        <w:br/>
        <w:t xml:space="preserve">and dosed themselves with the vaccine and entered the stasis pods. </w:t>
      </w:r>
      <w:r>
        <w:br/>
        <w:t xml:space="preserve">As the lids closed, Laster smiled internally. </w:t>
      </w:r>
      <w:r>
        <w:br/>
      </w:r>
      <w:r>
        <w:br/>
        <w:t xml:space="preserve">They thought to awaken on earth, a new world to despoil and control with the power of Dr. Wura’s research, </w:t>
      </w:r>
      <w:r>
        <w:br/>
        <w:t xml:space="preserve">that wasn’t going to happen. The vaccine they were given was the concentrated virus. </w:t>
      </w:r>
      <w:r>
        <w:br/>
        <w:t xml:space="preserve">With so much invading their system, they had no defense even with their quick regenerative cycle. </w:t>
      </w:r>
      <w:r>
        <w:br/>
        <w:t xml:space="preserve">She initiated the quarantine protocol sealing the pods preventing them from escaping. </w:t>
      </w:r>
      <w:r>
        <w:br/>
        <w:t xml:space="preserve">Laster peered into Bourdin’s capsule, the sleeping gas had his eyes drifting closed, </w:t>
      </w:r>
      <w:r>
        <w:br/>
        <w:t>but he sneered at Laster when he caught sight of her.</w:t>
      </w:r>
      <w:r>
        <w:br/>
      </w:r>
      <w:r>
        <w:br/>
        <w:t xml:space="preserve">She laughed and flipped the comms switch, “You old fool, you should. </w:t>
      </w:r>
      <w:r>
        <w:br/>
        <w:t xml:space="preserve">have been much nicer to the one person that controlled your fate. </w:t>
      </w:r>
      <w:r>
        <w:br/>
        <w:t xml:space="preserve">She sweetly mocked him. His face began to ripple with scourging bubbles. </w:t>
      </w:r>
      <w:r>
        <w:br/>
        <w:t xml:space="preserve">under his skin grotesquely bulging his features and causing blood to pour from every orifice. </w:t>
      </w:r>
      <w:r>
        <w:br/>
        <w:t>The other pods began to flash their alert systems as the other members met their similar fates.</w:t>
      </w:r>
      <w:r>
        <w:br/>
        <w:t xml:space="preserve"> </w:t>
      </w:r>
      <w:r>
        <w:br/>
        <w:t xml:space="preserve">Laster Silenced each alert and tucked the capsules into their chutes. </w:t>
      </w:r>
      <w:r>
        <w:br/>
        <w:t xml:space="preserve">The race was better off without them, she told herself as she walked to Prince Tiran’s capsule. </w:t>
      </w:r>
      <w:r>
        <w:br/>
        <w:t xml:space="preserve">She ran her hand across the seal of the royal crest forged into the ilmenite casket. </w:t>
      </w:r>
      <w:r>
        <w:br/>
        <w:t>She will continue to ensure his success and that of her species no matter what she had to do to secure her goal.</w:t>
      </w:r>
      <w:r>
        <w:br/>
      </w:r>
      <w:r>
        <w:br/>
        <w:t xml:space="preserve">high you self-centered little bitch you think because you are pretty. </w:t>
      </w:r>
      <w:r>
        <w:br/>
        <w:t xml:space="preserve">SGOT is ins the backing this investigation that you get to run around. </w:t>
      </w:r>
      <w:r>
        <w:br/>
        <w:t xml:space="preserve">acting bed is real killers the car he yells grab served. </w:t>
      </w:r>
      <w:r>
        <w:br/>
        <w:t>By the thorough inputs, the Gunter does not know how wrong you are.</w:t>
      </w:r>
      <w:r>
        <w:br/>
        <w:t xml:space="preserve"> knees you knew who you truly were Fluck. </w:t>
      </w:r>
      <w:r>
        <w:br/>
        <w:t xml:space="preserve">and weed you would walk that stuck up ass of yours out of my sight. </w:t>
      </w:r>
      <w:r>
        <w:br/>
        <w:t xml:space="preserve">for my bottom class that sticks his gun in them </w:t>
      </w:r>
      <w:r>
        <w:br/>
        <w:t xml:space="preserve">and make splendors he shoves her away detected. </w:t>
      </w:r>
      <w:r>
        <w:br/>
        <w:t>the Kari gags on their backs away from Johnari</w:t>
      </w:r>
      <w:r>
        <w:br/>
        <w:t>trying her best to cover her fear with well little composure she had left.</w:t>
      </w:r>
      <w:r>
        <w:br/>
      </w:r>
      <w:r>
        <w:br/>
      </w:r>
      <w:r>
        <w:br/>
      </w:r>
      <w:r>
        <w:br/>
        <w:t>(?) sat in the middle of the bed…</w:t>
      </w:r>
      <w:r>
        <w:br/>
        <w:t>At least six feet 280 pounds of masculinity stood before her. She stared at the elegant body with sculpted pectorals, thick thighs, and ribbed abdomen.</w:t>
      </w:r>
      <w:r>
        <w:br/>
        <w:t>She had thick bow-shaped lips, wide shaped hips, and voluptuous breasts.</w:t>
      </w:r>
      <w:r>
        <w:br/>
      </w:r>
      <w:r>
        <w:br/>
        <w:t>(?) and (?) entered the bedroom wearing nothing more than gold chains which wrapped around their bodies. Each held a small knife with Ivory hilts. They climbed onto the bed and lay on opposite sides of the (?). “This is an honor to serve you” (?) whispered as she drew the sheet down revealing (?) breasts.</w:t>
      </w:r>
      <w:r>
        <w:br/>
        <w:t>“I’ve thought of us all together like this” (?) said softly kissing lightly on (?) shoulders.</w:t>
      </w:r>
      <w:r>
        <w:br/>
      </w:r>
      <w:r>
        <w:br/>
        <w:t>(?) walked up the foot of the bed. His eyes following the path of the women’s hands as they traveled up and down to one another. The scent of their arousal tensed his body with anticipation. His hunger grew when they began making superficial cuts along her arms and legs. The pounding in his chest turned into a growl moving up his throat. The women grabbed her wrists and wrapped the leather cuffs around them. They hooked them to chains connected to the wooden bedposts.</w:t>
      </w:r>
      <w:r>
        <w:br/>
      </w:r>
      <w:r>
        <w:br/>
        <w:t>(?) squirmed on the bed as the passion rolled over her body. Moaning at the loss of their heat as they climbed out of the bed. Moaning more at the spicy heavy scent seeping off (?) body. The incredible ache throbbing between her legs gnawed down her sense leaving her mindless to anything else.</w:t>
      </w:r>
      <w:r>
        <w:br/>
      </w:r>
      <w:r>
        <w:br/>
        <w:t>(?) reached crawled up the bed and licked the first cut on the calf of her leg. He let his tongue follow the stream of blood and sucked gently. (?) felt the pull of his mouth filling her with pleasure. (?) reached the next cut on her thigh and lapped at the blood that drizzled down. So close was his mouth near her moist center an anxious shiver made his engorged cock twitch. (?) reached out to her breast massaging the plump globe and squeezing her nipple.</w:t>
      </w:r>
      <w:r>
        <w:br/>
      </w:r>
      <w:r>
        <w:br/>
        <w:t>(?) could not help but squirm.</w:t>
      </w:r>
      <w:r>
        <w:br/>
      </w:r>
      <w:r>
        <w:br/>
      </w:r>
      <w:r>
        <w:br/>
      </w:r>
      <w:r>
        <w:br/>
      </w:r>
      <w:r>
        <w:br/>
        <w:t>Johnari sat in the middle of the bed Chi-Chi and Nanisca answered the wrong clad ending only gold chains and wrapped around their bodies each out a small knife no bigger than a nail file with ivory hills they climbed into bed next to Johnari lying on opposite sides this is an honor my clean meniscal whisper as she drew down the sheet revealing Johnari's nakedness dreams for us all be together Chi-Chi says softly as she kiss slightly on Johnari shoulder chair and walked to the foot of the bed his eyes following the path of the women fans as they traveled up and down his bride's body the scent of their route fulfilling the room every muscle in his body tensed with his own culminating passion his hunger rage is the scent of her blood reached him the growling in his chest become louder as her moans echoed through his body than this kind Chi-Chi each took one of her wrist and wrapped leather costs to the hook the chains connected to the bed there will ring on the code and then locked it in place Johnari squirmed on the bed as the presence consumed her moaning from the loss of her friends and the love they provided and in agony from Terrence sent the spicy heavy fragrance seeping through his sports his grouse calling to the animal inside or clawing to be free</w:t>
      </w:r>
      <w:r>
        <w:br/>
      </w:r>
      <w:r>
        <w:br/>
        <w:t>the incredible ache between her legs nine at her senses leaving her mindless of anything else Taryn crawled across the bed nostrils flaring a stay led him to the first cut on the Overly he led the stream of blood back to its source and began sucking harshly as the copper taste filled his mouth Johnari could feel every pool as they left her body each one filling her with great pleasure to read reach the next cut on top of hers by repeating the same deliberate motion with his tongue lapping the blood that failed to her in her five fires so close now and he was to her soaked sex the smell of her juices and blood made his body shiver down to the engorged cox switching between his legs he stretched his right arm across her stomach and roughly massaged her left breast when he squeezed her nipple hard she ya in while contortions calls in his body to quiver Whitney keeping her from touching him a low guttural sound emanated from her throat as her body arched off the VA digging the back of her head deeper into the lush pillow she was no longer in control of her own body.</w:t>
      </w:r>
      <w:r>
        <w:br/>
      </w:r>
      <w:r>
        <w:br/>
      </w:r>
      <w:r>
        <w:br/>
      </w:r>
      <w:r>
        <w:br/>
        <w:t xml:space="preserve">She held his face in the palm of her hands and used her thumbs to wipe his tears. Her heartfelt words to assuage his guilty conscience. She pressed into his emotions and against the side of his body intimately and wrapped her arms around him. </w:t>
      </w:r>
      <w:r>
        <w:br/>
        <w:t>As soon as the storm passes, we will head out and find help for you.</w:t>
      </w:r>
      <w:r>
        <w:br/>
        <w:t>crawling over the wooded landscape, sudden thud against the door the startles into a defensive position, weaker scurried to hide as others picked up weapons, heavy thud, round of squeals from the frightened.</w:t>
      </w:r>
      <w:r>
        <w:br/>
      </w:r>
      <w:r>
        <w:br/>
      </w:r>
      <w:r>
        <w:br/>
        <w:t xml:space="preserve">He realized he should have released her when the news about her abduction was made public. He laughed despite the outcome for he had just conceded that he would indeed kill her. He would stalk humans at night, male or female to get the urges to stop. They were painful at first and the anxiety alone drove him crazy. </w:t>
      </w:r>
      <w:r>
        <w:br/>
        <w:t xml:space="preserve">He hated these days of peace, but he could never control the bloodlust. This satisfied all the tension of his mind and body. He was notoriously charismatic, no deviant behavior or anger management problems, a true psychopath regardless of whether he was intelligent, cunning, and malicious. His narcissism allowed him all confidence that they would never know his identity, and he would be free to continue for as long as he wanted. Shigidi stared down at his extremely hardened penis. Just remembering his exploits could make him ejaculate when he had Ruppion in his system. </w:t>
      </w:r>
      <w:r>
        <w:br/>
        <w:t>He disrobed and slid into bed next to her, “Hello sweetie” he whispered to the back of head. “And how are you feeling?” he asked rubbing her soft kinky hair off the side of her face.” “As you were promised I will let you go tonight but only after we spend just a few more precious moments together ok” he lied to her. The copper taste and stinging pain in her jaw were the first of many things to assault her senses when tried to open her eyes with little success as the swelling engulfed her face.</w:t>
      </w:r>
      <w:r>
        <w:br/>
        <w:t xml:space="preserve"> “Where?” she wondered as she tried to clear her head. How long had she been here now? Days might have passed without knowing due to the steady pace of abuse, Anika rolled her head to face him. Her wrists were burning from the ropes that bound her; she had been terrified of him from the moment they met. </w:t>
      </w:r>
      <w:r>
        <w:br/>
      </w:r>
      <w:r>
        <w:tab/>
        <w:t xml:space="preserve">His dark skin was covered with tribal marks and battle scars, the visage of a warrior that had been victorious during the wars. His thick coarse hair dangled in tangled strings around his face. Anika regretted not listening to her intuition when he approached her on the street. She should have declined his offer of assistance, and the other servants that were with her would have readily helped if he retaliated for the declination. </w:t>
      </w:r>
      <w:r>
        <w:br/>
        <w:t>His hands were sliding like snakes over her body as he groped her private parts. Anika was glad she could not see what was being done to her. The excitement in his eyes during these moments made her sick to her stomach. She could hear the squishing sound of his spit in her ear as he licked it and Shigidi’s tongue moved slowly down in circles to the base of her neck. Shigidi’s weight lifted from the bed and Anika could hear the heavy footfalls moving around the room. She knew he was gathering his toys for play.</w:t>
      </w:r>
      <w:r>
        <w:br/>
        <w:t xml:space="preserve">He spread her legs apart and tied leather straps on her ankles, and then to the foot posts. He was gentle with her now, but Anika the worst was still to come. He came to the head of the bed, and she could feel the sting of the needle and the rush of Ruppion as it entered her vein. </w:t>
      </w:r>
      <w:r>
        <w:br/>
        <w:t xml:space="preserve">Those instincts of hers were firing off again, and this time she trusted what they told her. He was going to keep his promise and release her. This would be the last time anyone would see her alive. After various violent and sexual degradations, he strangled her. The exuberance he felt squeezing that tiny little neck was wonderful. </w:t>
      </w:r>
      <w:r>
        <w:br/>
      </w:r>
      <w:r>
        <w:br/>
        <w:t xml:space="preserve">(?) opened her eyes at the sound of the first footstep creaking the boards of the stairs. The heavy stomps echoed from the landing down the hall to the door. He entered the room and stopped by her bed. His labored breathing and disgusting smell made him clinch her eyes tighter when he drew back her covers. </w:t>
      </w:r>
      <w:r>
        <w:br/>
        <w:t>She began crying silently, feeling his cold firsthand, her body removing her underwear. He climbed on top of her the weight of his piggish body pressing her into the mattress.</w:t>
      </w:r>
      <w:r>
        <w:br/>
        <w:t>Her body and the twin bed rocked with each thrust he impaled into her. She hated her body for being the object of his affections and giving him the pleasure he sought from her so often. The moaning and filthy sweat coming from him made her gag, but she also knew it would be over soon. The fat slob left as quickly as he had come, and she ran into her bathroom when the door was locked behind him. The water and soap were the relief she would find. She poured a cup of bleach into the bath and climbed into it. Wincing at the sting of water scalding her dirty flesh.</w:t>
      </w:r>
      <w:r>
        <w:br/>
      </w:r>
      <w:r>
        <w:br/>
      </w:r>
      <w:r>
        <w:br/>
        <w:t>DA INQUIRY UNIT</w:t>
      </w:r>
      <w:r>
        <w:br/>
      </w:r>
      <w:r>
        <w:br/>
        <w:t xml:space="preserve">Her body was found in a laundry room in the basement of the apartments with stab wounds, the victim of a rape. </w:t>
      </w:r>
      <w:r>
        <w:br/>
        <w:t>She was only wearing a tank top, shorts, with no underwear or shoes.</w:t>
      </w:r>
      <w:r>
        <w:br/>
        <w:t xml:space="preserve"> (Anyone with information is asked to contact Sgt. (?) </w:t>
      </w:r>
      <w:r>
        <w:br/>
        <w:t>at (317)327-5555 or call crime stoppers at (317) 262-TIPS.</w:t>
      </w:r>
      <w:r>
        <w:br/>
        <w:t xml:space="preserve">She had been shot once in the head execution style. </w:t>
      </w:r>
      <w:r>
        <w:br/>
        <w:t>and left in a field just off U.S route (?) near (?).</w:t>
      </w:r>
      <w:r>
        <w:br/>
      </w:r>
      <w:r>
        <w:br/>
        <w:t xml:space="preserve">Her body was discovered by a farmer plowing his fields. </w:t>
      </w:r>
      <w:r>
        <w:br/>
        <w:t xml:space="preserve">when he ran over the victims’legs with his tractor two days later. </w:t>
      </w:r>
      <w:r>
        <w:br/>
        <w:t xml:space="preserve">Heavy rain from the previous nights had washed away most of the physical evidence. </w:t>
      </w:r>
      <w:r>
        <w:br/>
        <w:t xml:space="preserve">The murder weapon is a.38 caliber handgun. </w:t>
      </w:r>
      <w:r>
        <w:br/>
        <w:t>identified from the slug in the ground near the body.</w:t>
      </w:r>
      <w:r>
        <w:br/>
      </w:r>
      <w:r>
        <w:br/>
      </w:r>
      <w:r>
        <w:br/>
      </w:r>
      <w:r>
        <w:br/>
        <w:t>The black SUV skated in the gravel kicking up dust and throwing rocks as it sped into the warehouse parking lot. Johnari shoves (?) behind her, taking aim at the dark figures exiting the vehicle. “It's us warrior,” a deep voice immediately announces the smoke billowing around her obscures her view, so she calls out. “Stay there, you move another inch, and I let loose the entire clip!” (?) face became clear, and she lowered her weapon.</w:t>
      </w:r>
      <w:r>
        <w:br/>
        <w:t>(?) rushes to him the moment she realizes who he is. “Oh, I knew you had come! I love you!” she screams through her sobbing crushing herself into his arms. Johnari has a surprised expression. Bharati hugs (?) and soothingly caresses her back. “I would never leave you sweetheart” he said, “I have you back and I'll never let anyone near you again baby I'm so sorry I let you down.”</w:t>
      </w:r>
      <w:r>
        <w:br/>
        <w:t>After all I have been through to be by your side you mean you are fucking her!” Johnari swung her fist as hard as she could into his nose causing his head to snap back. his body followed as she advanced with heated fury. Johnari kicked out and catching him just above the knee snapping his leg in a painful unnatural direction. The popping sound of the joint was music to her ears his roar of agony slowed her momentum long enough for him to grab hold of her waist with both farms and drag her to the ground he straddles her pinning her to the ground putting his full way into her shoulders with his hands. “Son of a bitch get off me!” she cries angrily. “I’ll fucking kill you!” “You embarrassed me, manipulate me and then you throw me to the side like shit!” she cried tears streaming down her face. “Stop this Johnari!” he yells over her raging tirade. Johnari bucks wildly trying to unseat him she throws her leg out catching his now dislocated knee. When he doubled over in pain, she bucks again throwing him off. She scrambles to her feet and runs to the gun under the truck listening to himself on one knee cradling his bad leg with his hands and resting on the side of the truck.</w:t>
      </w:r>
      <w:r>
        <w:br/>
        <w:t xml:space="preserve"> Johnari aims the gun center at his chest with the gun ready to fire. the other men laugh as she slowly backs her way around the vehicle facing everyone else. She stops at the body of the dead guard relieving him of his weapon.</w:t>
      </w:r>
      <w:r>
        <w:br/>
        <w:t xml:space="preserve"> “You won't get very for far Johnari,” Bharati chuckled lifting himself dragging his broken leg as he stood. A face full of blood, he wipes away with his arm and his eyes never leaving hers. Johnari smiled sweetly as she opens the door “you'll be too busy trying to save yourself” as though she jeers and launches a flash grenade at them. guns go off in succession chasing her as she ran full speed down the corridor. she hauls ass up the stairs taking them two at a time. she lets another grenade go down the stairs on stomping of heavy boots closes the gap behind her. “let's get out of here”, Bharati orders Nigerian to the back of the truck. Bharati watches Johnari leap across the rooftops off speak to you once I get her settled down captive Bharati spoke over his shoulder damn right you will he reply the drive back was silent the two cars in the front kept their eyes on watch while not dairy stared into the night out the window how could she have been so gullible the entire time he use her feelings for him to get what he wanted she realized that he cared nothing about her life could've easily faded out on this mission her heart ache tremendously she was just another asset tilling expendable when time came that she had no more usefulness</w:t>
      </w:r>
      <w:r>
        <w:br/>
      </w:r>
      <w:r>
        <w:br/>
      </w:r>
      <w:r>
        <w:br/>
        <w:t xml:space="preserve">Zakaru swept through the tunnels outwardly floating on air. The moon’s blood eclipse was for months away. </w:t>
      </w:r>
      <w:r>
        <w:br/>
        <w:t xml:space="preserve">and they still could not find a body suitable enough for the Mistress Lekysha. </w:t>
      </w:r>
      <w:r>
        <w:br/>
        <w:t xml:space="preserve">The Kingu Serpents had grown into an enormously powerful underworld organization over the last two decades. </w:t>
      </w:r>
      <w:r>
        <w:br/>
        <w:t xml:space="preserve">His spies in Tokair Throne had yet to discover the whereabouts of the vessel, </w:t>
      </w:r>
      <w:r>
        <w:br/>
        <w:t xml:space="preserve">Lekysha would need her to return to this realm. He himself had been reborn by the loyal members almost four hundred years earlier. </w:t>
      </w:r>
      <w:r>
        <w:br/>
        <w:t xml:space="preserve">His existence tormented him with longing for his true love. He had collected all the necessary tools to perform the ritual. </w:t>
      </w:r>
      <w:r>
        <w:br/>
        <w:t xml:space="preserve">except for the body of and original descendant, the prophetic reincarnation of the </w:t>
      </w:r>
      <w:r>
        <w:br/>
      </w:r>
      <w:r>
        <w:br/>
        <w:t>Johnari is possessed by the Ahosi &amp; coming close to death allows the Ahosi to manifest and control her body.</w:t>
      </w:r>
      <w:r>
        <w:br/>
        <w:t xml:space="preserve">Strong enough to get into the top five ranking in the battle competition for the Queens guard. </w:t>
      </w:r>
      <w:r>
        <w:br/>
        <w:t>The winner is betrothed to the king, the remaining four become Black Guard soldiers for the queen.</w:t>
      </w:r>
      <w:r>
        <w:br/>
        <w:t xml:space="preserve">Johnari is sent by her clan to compete for the top five, they want her to retrieve the location of their "ark of the covenant", </w:t>
      </w:r>
      <w:r>
        <w:br/>
        <w:t xml:space="preserve">which was taken away from them when they went "Separatist". </w:t>
      </w:r>
      <w:r>
        <w:br/>
        <w:t>It contains the essence of their Ancestors, and they cannot use their abilities to full capacity without it being in their vicinity.</w:t>
      </w:r>
      <w:r>
        <w:br/>
      </w:r>
      <w:r>
        <w:br/>
        <w:t>Broke his grip and launched her knee into his groin. When he hunched over, clutching himself, she shoved as hard as she could against his shoulders and sent him tumbling to the floor.</w:t>
      </w:r>
      <w:r>
        <w:br/>
      </w:r>
      <w:r>
        <w:br/>
        <w:t>Shot in the leg, whizzing bullets, she runs towards the exit. Bursting through the doors racing into the forest. The guards follow quickly behind her releasing the light orbs. Falls down a hill and into the rushing waters of the river.</w:t>
      </w:r>
      <w:r>
        <w:br/>
        <w:t>She felt the bitter cold of the night laying lifeless on the bank of the river lapped by the freezing water trying to take her back into its watery death.</w:t>
      </w:r>
      <w:r>
        <w:br/>
        <w:t>She tells him that they must call off the hit because the man is his son. He yells “This is all your fault, if he had been raised by me, all that strength and loyalty would be his to use. Instead, his own son was in the hands of his enemy.</w:t>
      </w:r>
      <w:r>
        <w:br/>
      </w:r>
      <w:r>
        <w:br/>
        <w:t>Shrieking with rage and eyes blazing, gasping for breath until she recovered long enough to speak. Smiled faintly, before he continued in a (?) tone. (?) glanced at (?) noting the brief flicker of (?) on his face.</w:t>
      </w:r>
      <w:r>
        <w:br/>
        <w:t>The soft shuffle of feet, his craggy old face melted.</w:t>
      </w:r>
      <w:r>
        <w:br/>
      </w:r>
      <w:r>
        <w:br/>
        <w:t>Relics of a time forgotten a deep hearty laugh. Raised her hand to her mouth in horror. His expression hardened. (?) looked down and rubbed the back of his neck and responded gravely. Knowing the steely look in his eyes meant trouble. He drew himself up and placed his hips direct. The voice quivered slightly, asked bemused, stared back defiantly gestured towards the entrance. It was an unpleasant sound.</w:t>
      </w:r>
      <w:r>
        <w:br/>
      </w:r>
      <w:r>
        <w:br/>
        <w:t xml:space="preserve">He looked solid enough, smiled and raised his hands attempting to placate her into trusting him. The smile faded. The room would explode into violence at any second. She snarled, revealing spiny fangs. She scrambled out of reach before the attack hit her. </w:t>
      </w:r>
      <w:r>
        <w:br/>
      </w:r>
      <w:r>
        <w:br/>
        <w:t>She stared at (?) with a bitter hatred. Slapped his hand off her shoulder. Her voice, an anguished pitch, eyes rolled into her head and began to shudder. Hand whipped through the air quickly landing hard against the side of her head. She staggered back reeling from the blow. Got struck just as quickly with a second blow that knocked her to the ground.</w:t>
      </w:r>
      <w:r>
        <w:br/>
      </w:r>
      <w:r>
        <w:br/>
        <w:t>(?) examined the collar which was firmly looked around her neck. Sinking into despair she studied her surroundings. The cave was retrofitted a long time ago to hold prisoners. Heavy chains hung from the walls; a large boulder stained with blood sat in the middle. Damned if she had not traded one prison for another.</w:t>
      </w:r>
      <w:r>
        <w:br/>
      </w:r>
      <w:r>
        <w:br/>
        <w:t>She crept slowly around shining the flashlight over the dark shapes. She could hear the low humming of the wind as it rustled the leaves floating around. The pounding of her heart and rasping of her nervous breaths complimented the dreadful symphony of the dark forest. Fear was overpowering her</w:t>
      </w:r>
      <w:r>
        <w:tab/>
        <w:t>senses, and she could smell a multitude of new aromas including the stench emanating from herself.</w:t>
      </w:r>
      <w:r>
        <w:br/>
        <w:t xml:space="preserve">She long since lost track of the others in her feverous rush to escape. The howls and mutterings of creature’s unknown to her caused panic </w:t>
      </w:r>
      <w:r>
        <w:br/>
      </w:r>
      <w:r>
        <w:br/>
        <w:t>The frigid air stung her face as she inched her way along the narrow path covered in slick moss.</w:t>
      </w:r>
      <w:r>
        <w:br/>
      </w:r>
      <w:r>
        <w:br/>
        <w:t xml:space="preserve">We are believed to be the cursed descendants of Kiya, our blood essence is linked to the mother. Our history depicts a time where the great beloved wife had the heart of the Pharaoh. but the beautiful one, the first wife, despised her for this. Once she learned the beloved child was a boy, she became enraged. So, she accused the Beloved wife of adultery and the baby the product of her betrayal. </w:t>
      </w:r>
      <w:r>
        <w:br/>
        <w:t>Kiya feared for her life and fled the kingdom with her child.</w:t>
      </w:r>
      <w:r>
        <w:br/>
        <w:t>The Queen, revenge unsatisfied sought the help of Sekhmet the goddess, who cursed the child with a bloodlust for his own bloodline, giving the queen what she wanted, no heirs to the throne.</w:t>
      </w:r>
      <w:r>
        <w:br/>
        <w:t>Kiya traveled with a Bedouins tribe of mystics, who found her lost in the desert. she searched for a cure for her son in many different lands praying to many different gods. Until she found the Fae of the Sile Kan, but their magic had an adverse reaction to his curse, and he raged in a bloodlust killing the Dark Fae shaman and absorbing her dark essence.</w:t>
      </w:r>
      <w:r>
        <w:br/>
        <w:t>She returned to the kingdom to get revenge on the Queen, the great royal wife. disguised as a slave she entered the palace and poisoned all the water and wine vases. one by one the people in the palace became ill and died. Kiya then revealed herself to the queen who lay dying in her bed. "How does it feel to watch your family die my lady, your beautiful daughters, your beloved Pharaoh, our beloved husband who has betrayed me and our son. the great prince which you have cursed with your hate who lived painfully.</w:t>
      </w:r>
      <w:r>
        <w:br/>
        <w:t>"What lies do you tell?" the king asked, Kiya told the king of the queen’s treachery, before she could tell him of his son's fate, the princess bludgeons Kiya, crushing her skull killing her. The king had her body entombed secretly and sent his mages to find his son. He ordered her name and likeness removed from every writing and portrait.</w:t>
      </w:r>
      <w:r>
        <w:br/>
        <w:t xml:space="preserve">killing everyone, except those who carried the "Anomalies factor", or gene related to the "Nephilim bloodlines". </w:t>
      </w:r>
      <w:r>
        <w:br/>
      </w:r>
      <w:r>
        <w:br/>
        <w:t>his mother drugged him, and killed him in his sleep, the light sage consumed his dark essence and walked into the fade, (purgatory, veil). They both will stay trapped in the veil until they find a powerful enough host, a gatekeeper like the sage.</w:t>
      </w:r>
      <w:r>
        <w:br/>
        <w:t xml:space="preserve"> the sage order dismembered his body and buried the limbs in distinct parts of the world, a map of each grave was written in the tablets of destiny.</w:t>
      </w:r>
      <w:r>
        <w:br/>
      </w:r>
      <w:r>
        <w:br/>
      </w:r>
      <w:r>
        <w:br/>
        <w:t xml:space="preserve">Shigidi himself had no worries when the call ended. He walked to the Gene Pulser Electroporater and loaded a new batch of cell into the pipette tip and placed it into the machine. Selecting the required protocol, he started it, grabbed the previous batch, and put it under the confocal microscope. </w:t>
      </w:r>
      <w:r>
        <w:br/>
        <w:t xml:space="preserve">The addition of Therian DNA with human stem cells had given him a way to preserve their DNA from becoming more susceptible to the virus. He rubbed at his temples tired from days without sleep or feeding. The tension and frustration he felt he needed release. </w:t>
      </w:r>
      <w:r>
        <w:br/>
        <w:t xml:space="preserve">Before the pressure building inside of him exploded. He collected all the samples and stored them back in the cryogenic containers. He then made sure to power down all the machines, he was cautious about the amount of power he used in the lab to prevent the utilities company from noticing. </w:t>
      </w:r>
      <w:r>
        <w:br/>
        <w:t xml:space="preserve">Slipping out through the false wall in the basement he locked up and headed out. Trolling the area of East Washington St., he spotted a pretty girl her creamy skin glowing against the dim streetlights. Her curly brown ponytail bounced behind her head as she swayed along the curb. </w:t>
      </w:r>
      <w:r>
        <w:br/>
        <w:t>Parading in a tank top covering small breasts and pudgy stomach. Her daisy dukes looked more like blue jean thongs as they rode up her thick thighs and caught between two ample cheeks. Shigidi parked the car around the corner in the shadow of the streetlight and watched.</w:t>
      </w:r>
      <w:r>
        <w:br/>
        <w:t xml:space="preserve">Looking for police or stingers waiting to make quota for the night. He walked past the girl and her friend a headed across the street into a Mexican restaurant, after he ordered a couple street tacos and returned his attention to the girl. </w:t>
      </w:r>
      <w:r>
        <w:br/>
        <w:t xml:space="preserve">He studied her to be sure she was a prostitute before he acquired her services. The pustules dotting her face and arms which she scratched vigorously, and the erratic movements gave him an exceptionally good impression that she was an addict trying to raise money for her next score. </w:t>
      </w:r>
      <w:r>
        <w:br/>
        <w:t>He paid for his order and approached the girl as he hit the corner. “Meet me around the corner in five minutes” he spoke but kept walking until he reached his car. window. Just as he directed, she came up on the passenger side and looked in the window. He waved her inside and pulled her off from the curb.</w:t>
      </w:r>
      <w:r>
        <w:br/>
        <w:t xml:space="preserve">Driving through the neighborhood and parking in front of an empty house located on a dead end. He shut the car and lights off, then undid his pants pulling them down under his butt exposing his flaccid penis. </w:t>
      </w:r>
      <w:r>
        <w:br/>
        <w:t xml:space="preserve">“Get it hard” he demanded grabbing the ponytail and forcing her head into his lap. As she suckled the head and pumped him into an erection Shigidi reached under her arm and grabbed a breast kneading the soft tissue in his hand. </w:t>
      </w:r>
      <w:r>
        <w:br/>
        <w:t xml:space="preserve">He reached into the kangaroo pouch on the back of the passenger seat and had removed a clear squeezed bottle and washcloth. Laying the rag on top of her ass her poured a generous amount of the liquid on it and held it in his hand. When his hips began to buck hard into her face, eyes rolled back into his head as he sprayed his release down her throat. </w:t>
      </w:r>
      <w:r>
        <w:br/>
        <w:t xml:space="preserve">As she rose to release his cock from her mouth, Shigidi yanked her head back pinning it between his lap and the steering column shoving the chloroform laced cloth into her face. She struggled briefly clawing at his hands and arms before pounding her fist into his groin painfully. </w:t>
      </w:r>
      <w:r>
        <w:br/>
        <w:t xml:space="preserve">Shigidi admired the fight in the small body which he knew was no match against his considerable strength although his aching dick disagreed. When her body finally went completely still, he placed her upright in the passenger seat and buckled her in. </w:t>
      </w:r>
      <w:r>
        <w:br/>
        <w:t xml:space="preserve">When he finished adjusting his pants, he looked at his passenger mesmerized by the beauty of her face created by the death like sleep. He found himself hardening again knowing what he had in store for her. He released her ponytail, fanning the hair through his fingers as he combed the soft locks out. </w:t>
      </w:r>
      <w:r>
        <w:br/>
        <w:t>He started the car and stopped at the intersection. Turning the volume up on his radio he pulled out and drove into the night singing along to “Superstition” by Stevie Wonder.</w:t>
      </w:r>
      <w:r>
        <w:br/>
        <w:t xml:space="preserve">Shigidi looked over at the woman he had had her going on three days now. </w:t>
      </w:r>
      <w:r>
        <w:br/>
      </w:r>
      <w:r>
        <w:br/>
      </w:r>
      <w:r>
        <w:br/>
        <w:t>Quinten sat in his 1969 Pontiac Firebird. a two-door hardtop bequeathed to him from an aunt whose husband died. After sitting on the side of his barn for 30 years(1999). It had taken him another (?)years and $10,900 to restore it to pristine condition.</w:t>
      </w:r>
      <w:r>
        <w:br/>
        <w:t>Upgraded with A Fresh 350 Engine, Factory Air Conditioning Updated With R134 And Newer Compressor, 3 Speed Turbo Hydro-Matic Automatic Transmission, Console Floor Shifter, Custom Pontiac Wood Steering Wheel, Walnut Dash And Console Finish, Black Bucket Interior, BFG Raised White Letter Tires Mounted On Rally II Wheel Vaniqua’s Wheels. Factory Limelight Green, and an odometer of 63,366 miles. He had named it “Ivy” mostly because of the paint.</w:t>
      </w:r>
      <w:r>
        <w:br/>
        <w:t>*****</w:t>
      </w:r>
      <w:r>
        <w:br/>
        <w:t>He was smoking high grade weed in the park on Lamplighter Hill, (describe the historic park &amp; name)He did not want to get out of his car. He had decided to park there instead of getting a DUI since he had been drinking at the (bar). He got out to climb into the back seat to stretch out comfortably when head lights drew closer to the overgrown section of the park.</w:t>
      </w:r>
      <w:r>
        <w:br/>
        <w:t xml:space="preserve">He did not recognize what kind of car it was, looked like one of those new hybrid model clown cars. Whoever it was he figured he was better off than him. This time of night the only thing going on were tricks. </w:t>
      </w:r>
      <w:r>
        <w:br/>
        <w:t xml:space="preserve">He slumped down, pulling his hood over his head and his jacket over his shoulder and began to nod off. He hears panicked pleading and when he peeks out the car window, he sees the man struggling with the woman before her body goes limp. He could not believe what he had just witnessed, a woman strangled to death. He grabbed the gun from under the driver seat and jumped out of the car. </w:t>
      </w:r>
      <w:r>
        <w:br/>
        <w:t>“Get away from her, you hear me,” “The fuck you think you doing?” Quinten yelled at the figure scrambling to get back into his car. The engine revved and tires squealed as the car peeled out of the park and raced down state road.</w:t>
      </w:r>
      <w:r>
        <w:br/>
        <w:t>He knelt over the woman, “Hey you good miss?” He shook the lady, but she did not respond. He called 911 and reported the assault. He thought about it and got the hell out of there. He had not made the drop to Deric yet, so the drugs were still in his car. They could not search ‘Ivy.’</w:t>
      </w:r>
      <w:r>
        <w:br/>
      </w:r>
      <w:r>
        <w:br/>
      </w:r>
      <w:r>
        <w:br/>
      </w:r>
      <w:r>
        <w:br/>
        <w:t>Caven walked through the crowd of gawkers to the barrier. He could see Anika’s body surrounded by trash; she looked nothing of her former self. He did not know if he felt more grief than anger. Anika was just a child still to Caven, the little sister did with the happy spirit. On the day, his father announced that she had been chosen as an Ovien the entire Oduna celebrated. Anika was the first female in hundreds of years to have that honor. His ancestor Zira had the previous honor of birthing four sons to the pureblood General Aikusoe. Oduna Asunsum was a great noble house today due to that. The eldest son Edohen was chief of the coven now and Anika was to be his bride.</w:t>
      </w:r>
      <w:r>
        <w:br/>
      </w:r>
      <w:r>
        <w:tab/>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Caven snapped at him. It was becoming hard to control the emotions he felt. And this nonchalant bastard would be the first on the receiving end of his rage. </w:t>
      </w:r>
      <w:r>
        <w:br/>
        <w:t xml:space="preserve">The officer gazed with narrow eyes at Caven but avoided creating a confrontation. “You can come pick her up on McCarthy St. from the coroner’s Office. We will bring her body to you there once the detectives and crime scene unit has finished here” the man directed. Caven turned to leave, “you will cover her body immediately to negate any further disgrace upon my house, is that clear” he demanded. The man inched away from the barrier as Caven walked away then hurried back to the scene to do as suggested. As he approached the transport his senses piqued the presence around him. Caven scanned his surroundings slowly before speaking, “Who are you?” he questioned the unknown. “Your very perceptive aren’t you” stated a feminine voice. “And you’ve been stalking me, again who are you?” Caven demanded. </w:t>
      </w:r>
      <w:r>
        <w:br/>
        <w:t xml:space="preserve">A cloudy figure materialized over his left shoulder without taking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matter-of-fact way as her floating stopped before him. </w:t>
      </w:r>
      <w:r>
        <w:br/>
      </w:r>
      <w:r>
        <w:br/>
        <w:t>Caven drove up the wooded private lane to the majestic stone mansion which sat on three beautifully landscaped acres in Carmel. He parked his Black’71 dodge charger in the back of the servant’s quarters, which was separate from the main house. He saw Karasi leaning against his door when he reached the top of the stairs. He had the entire top floor of the three-story house with converted Attic space. “What is it Karasi” he asked trying to keep the irritation from his voice as he approached the man who had become a lover.</w:t>
      </w:r>
      <w:r>
        <w:br/>
        <w:t>“I wondered how you were after hearing what happened to Anika” he replied soothingly, the sorrow in his eyes was evidence of how he cared for Caven, and he had regretted that he was unable to reciprocate those feelings. Caven entered his room dimly lit and sparse of furniture. “Thanks man, but right now my mood is not fitting for guests” he signed exasperated to have to find excuses to be alone.</w:t>
      </w:r>
      <w:r>
        <w:br/>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looking into the palms of his hands.</w:t>
      </w:r>
      <w:r>
        <w:br/>
        <w:t>The younger man was seriously attractive and sported a chiseled chest and stone abdominal muscles. His dark bronze coloring was favored among most masters and nobility who sought pleasure from the house slaves at their demand. Caven reached for him, dragging him up with his arm off the bed and Karasi planted his feet firmly in front of him as he leaned into his body and gently ran his free hand down Caven’s chest, and lower to his crotch. Kneading the area with his knuckles until he felt the first signs of arousal.</w:t>
      </w:r>
      <w:r>
        <w:br/>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 who was able to rub his own bulging erection against it. “Why can’t you just do as your told” Caven growled his voice husky with craving. He forced Karasi back onto the bed and stepped in between his thighs. Stroking his erection with a firm grip he waved it in Karasi’s face. The engorged head dripping already with pre-cum that waited to be tasted.</w:t>
      </w:r>
      <w:r>
        <w:br/>
        <w:t>Karasi freed himself and masturbated as licked the head indulging himself in the musky scent and salty taste. Caven snatched a handful of hair drawing Karasi closer as he rubbed himself along the rim of Karasi’s mouth. With his tongue hanging out of his mouth like a panting dog, Karasi opened wider, inviting Caven as he pumped his hips harder. “You want to help huh?” Caven rasped, “Suck it harder!” “Yeah, suck it all in that greedy mouth”. Karasi moaned his own pleasure as he sucked faster and stroked harder on his cock in eager anticipation of a flourishing orgasm.</w:t>
      </w:r>
      <w:r>
        <w:br/>
        <w:t>Caven forced himself deeper each exquisite thrust tightened his balls, and his body tremored. He climaxed with such intensity that his body crumpled forward coming into Karasi’s mouth in pulsing spray, Karasi followed him moments later in his own delight. Karasi stood wiping his mouth resenting himself for being so needy. For continually reaching for what he knew Caven would never give him. As he repaired his clothing to a suitable state, he wondered how long it would be before these emotions faded and he could move on.</w:t>
      </w:r>
      <w:r>
        <w:br/>
        <w:t>Caven let out a shaky breath as he tried to compose what to say. He knew the time was coming to let Karasi know that their sexual appetites were not the same. He preferred women and did not have feelings for him in the capacity he longed for. He negated speaking altogether and simply walked to the door. He did not turn to face Karasi as he opened the door, and the other man moved swiftly past but hesitated before crossing over the threshold. “Others might seek to express their sorrow to you,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destroy his father.</w:t>
      </w:r>
      <w:r>
        <w:br/>
      </w:r>
      <w:r>
        <w:br/>
        <w:t>Okaiben entered the small room where his father sat on a raggedy straw and wooden bench. He tried to gather more courage as an unfamiliar anxiety crept over him. His father looked up at him, his eyes already filled with a kind of sadness Okaiben only just realized with Anika’s death. Okaiben knelt before his father and placed his oversized hand onto a bony knee. He cleared his throat and refused to look again at his father’s face. “Anika Baba” his voice came out hoarse and weary, “Baba she’s gone” he said. After a moment he could feel the old man’s body tremor with grief.</w:t>
      </w:r>
      <w:r>
        <w:br/>
      </w:r>
      <w:r>
        <w:br/>
        <w:t xml:space="preserve">Ayoka floated above the statues in the garden. She could barely remember her own face and seeing it sculpted into the marble, looking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he had done to her and her beloved Agiso. She could feel him all around her, his essence without his consciousness. “Where are you brother?” she whispered. She knew that his heart and head still had to be intact, for they shared the same. </w:t>
      </w:r>
      <w:r>
        <w:br/>
        <w:t>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on which she had used to cut her hand was still in the temple with the goddess. So was the cloth stained with blood that she had wrapped it in. Patience was all she needed, in his erratic state Adenyini was making more mistakes and he was occupied with losing the throne to Tiran than he was with what Ayoka was doing.</w:t>
      </w:r>
      <w:r>
        <w:br/>
        <w:t>Okaiben was going to help her whether he knew it now or not. All she had to do was gently steer him in the right direction. If anyone could find her brother’s body, he could. And once she had revived Zemal, Adenyini would have no choice but to give her body back to her. She would have limited powers without her true form.</w:t>
      </w:r>
      <w:r>
        <w:br/>
      </w:r>
      <w:r>
        <w:br/>
        <w:t>Hootie Stacked the boxes inside the box truck while Kimbo argued with Dickie. Dickie was the meanest of their crew, and he had been testy lately about the payouts from the runs.</w:t>
      </w:r>
      <w:r>
        <w:br/>
        <w:t>"I'm telling you Kimbo, Q' ain’t been honest with the split" he snarled. "Hey man we've had more shipments, but we also got to pay the extra guys on the runs" Kimbo assured him. He was known to be the gentle giant with his friends, but he was as ruthless as they came with thugs.</w:t>
      </w:r>
      <w:r>
        <w:br/>
        <w:t xml:space="preserve">"That muthafucker know that you are wasting your time dickie, stop pissing your dough out in the club on them hoes you'd have something broke nigga" Bump jeered. He was tapping up packs together and stuffing them into the plumbing pipes. The ruppion distribution was a lowkey operation worked out of the Martindale Pipe and Valve Company, manufacturing plant which supplies high-quality steel and plastic pipes, valves, and fittings. </w:t>
      </w:r>
      <w:r>
        <w:br/>
        <w:t>"Look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The vein in his forehead swelled and the crease in the corner of his mouth was hard and tight because of his clenched jaws.</w:t>
      </w:r>
      <w:r>
        <w:br/>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r>
        <w:br/>
        <w:t>Kimbo was not as stupid as Dickie was dickie was thinking, the money was coming up short and Quinten acting like a boss instead of the lackey Kosoko called him was disturbing. If the top suspected theft with the returns no one was saying or noticed. Kimbo knew if Quinten were taking an extra piece, it would blow back on the crew as well. He would have to confront Q' and keep Dickie calm and quite long enough to get shit straight.</w:t>
      </w:r>
      <w:r>
        <w:br/>
      </w:r>
      <w:r>
        <w:br/>
      </w:r>
      <w:r>
        <w:br/>
      </w:r>
      <w:r>
        <w:br/>
      </w:r>
      <w:r>
        <w:br/>
      </w:r>
      <w:r>
        <w:br/>
        <w:t>Wraith attack</w:t>
      </w:r>
      <w:r>
        <w:br/>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t>Eulalie Returns</w:t>
      </w:r>
      <w:r>
        <w:br/>
        <w:t>Black screaming fog boiled at her feet and swirled up into the night. An inhuman noise that ripped through air.</w:t>
      </w:r>
      <w:r>
        <w:br/>
      </w:r>
      <w:r>
        <w:br/>
      </w:r>
      <w:r>
        <w:br/>
        <w:t xml:space="preserve">Alan loaded the last box into the back of the moving van. Connie was going to love Krim's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 </w:t>
      </w:r>
      <w:r>
        <w:br/>
        <w:t xml:space="preserve">Baby, yes, the rat said they would be here by 4 o'clock to transport. We need to hit the highway though if we want to get there by this evening companies will tell you anything does not make it true though does it is.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 </w:t>
      </w:r>
      <w:r>
        <w:br/>
        <w:t>Sage and Alan couldn't help but laugh I can give you the numbers so you cannot apologize if you need he handed her his phone but she refused to take okay let's get out of here she laughed with him tawny can only see her future and hope it all will be worth the she refused to look back at the tiny house refused to look out the window. She closed her eyes and settled in for the long ride.</w:t>
      </w:r>
      <w:r>
        <w:br/>
        <w:t>how you just gone far right seat like that though she heard Alan ask easy she replied and pull one of Ryan's blankets over her head as she rested against the window all right bit you remembered and when is your turn to drive don't keep trying to talk to me because I stand now which Alan say she just let daddy for acting mad about it and soon drifted off Alan looked in the rearview a Ryan who was busy looking around guess you are but he turns of the boy who just smiled and continued about his way he turned the radio up a little more and hit the highway.</w:t>
      </w:r>
      <w:r>
        <w:br/>
      </w:r>
      <w:r>
        <w:br/>
      </w:r>
      <w:r>
        <w:br/>
        <w:t xml:space="preserve">Jaha slipped past the first corridor undetected as he searched silently through the darkness. </w:t>
      </w:r>
      <w:r>
        <w:br/>
        <w:t xml:space="preserve">He had a good sense of where the targets were being held and there were minimal guards on duty. </w:t>
      </w:r>
      <w:r>
        <w:br/>
        <w:t xml:space="preserve">The arrogance of the Inquiry unit to believe that no one would dare such a feat made it easier for him to gain entrance. </w:t>
      </w:r>
      <w:r>
        <w:br/>
        <w:t xml:space="preserve">The exits and windows were monitored, but the alarms could be disabled by an amateur. </w:t>
      </w:r>
      <w:r>
        <w:br/>
        <w:t>Upon reaching the next hallway, he listened to sounds and any movement before continuing.</w:t>
      </w:r>
      <w:r>
        <w:br/>
        <w:t xml:space="preserve">Fumie dangled in pain from the beating they had given her which kept her in </w:t>
      </w:r>
      <w:r>
        <w:br/>
        <w:t xml:space="preserve">and out of consciousness, only to reawaken the putrid stench of decayed flesh. </w:t>
      </w:r>
      <w:r>
        <w:br/>
        <w:t xml:space="preserve">Decomposing bodies hung from chains and hooks around the cell. </w:t>
      </w:r>
      <w:r>
        <w:br/>
        <w:t xml:space="preserve">Rats chewed the meat from the bones of the previous tenants. </w:t>
      </w:r>
      <w:r>
        <w:br/>
        <w:t xml:space="preserve">The only thing that worried her now, “How had they known about the baby?” </w:t>
      </w:r>
      <w:r>
        <w:br/>
        <w:t xml:space="preserve">She kept trying to find an answer but thought of no one who would have betrayed her. </w:t>
      </w:r>
      <w:r>
        <w:br/>
        <w:t xml:space="preserve">The few people who knew surely had just as much to lose, all their lives would be terminated. </w:t>
      </w:r>
      <w:r>
        <w:br/>
        <w:t xml:space="preserve">While the Council had her tortured to get their questions answered. </w:t>
      </w:r>
      <w:r>
        <w:br/>
        <w:t xml:space="preserve">She had a duty to protect her family, and the rest of the village now. </w:t>
      </w:r>
      <w:r>
        <w:br/>
        <w:t>After so much time had passed, she could not stop protecting their hope now.</w:t>
      </w:r>
      <w:r>
        <w:br/>
        <w:t xml:space="preserve">The door opened behind her, and she could not control her fears. </w:t>
      </w:r>
      <w:r>
        <w:br/>
        <w:t xml:space="preserve">The footsteps crept into the room surveying the bodies until he came to her. </w:t>
      </w:r>
      <w:r>
        <w:br/>
        <w:t>“I still won’t tell you anything” Fumie whispered through a labored breath.</w:t>
      </w:r>
      <w:r>
        <w:br/>
        <w:t xml:space="preserve"> Jaha studied the battered woman, beaten within an inch of her life. </w:t>
      </w:r>
      <w:r>
        <w:br/>
        <w:t xml:space="preserve">He had little sympathy to give to her but released the lever that held the pulley in place to her chains. </w:t>
      </w:r>
      <w:r>
        <w:br/>
        <w:t xml:space="preserve">“That’s all I will do for you; you’re on your own” he told her. </w:t>
      </w:r>
      <w:r>
        <w:br/>
        <w:t xml:space="preserve">And quickly left to continue his mission. If she moved quickly enough, she might just make it out the way he came, </w:t>
      </w:r>
      <w:r>
        <w:br/>
        <w:t xml:space="preserve">but it was her fate. Jaha entered the next cell and searched the men unconscious on the floor. </w:t>
      </w:r>
      <w:r>
        <w:br/>
        <w:t xml:space="preserve">All three of the targets were there. One by one he slits their throats. </w:t>
      </w:r>
      <w:r>
        <w:br/>
        <w:t xml:space="preserve">But as he turned to leave a guard appeared through the door. </w:t>
      </w:r>
      <w:r>
        <w:br/>
        <w:t xml:space="preserve">Jaha laid down next to his victim motionless. </w:t>
      </w:r>
      <w:r>
        <w:br/>
        <w:t xml:space="preserve">As the man neared, he kicked the corpse ordering him to wake. </w:t>
      </w:r>
      <w:r>
        <w:br/>
        <w:t xml:space="preserve">When the man did not respond the guard kicked harder </w:t>
      </w:r>
      <w:r>
        <w:br/>
        <w:t xml:space="preserve">and his head rolled to the side exposing the deep gash in his neck. </w:t>
      </w:r>
      <w:r>
        <w:br/>
        <w:t xml:space="preserve">The guard made for the exit to raise the alarm, but Jaha proved quicker. </w:t>
      </w:r>
      <w:r>
        <w:br/>
        <w:t>Jumping to his feet he attacked from behind grabbing the guard around his forehead.</w:t>
      </w:r>
      <w:r>
        <w:br/>
        <w:t xml:space="preserve"> and under the chin twisting his neck behind his back. </w:t>
      </w:r>
      <w:r>
        <w:br/>
        <w:t xml:space="preserve">The popping sound alerting Jaha to his final submission. </w:t>
      </w:r>
      <w:r>
        <w:br/>
        <w:t>He dragged the dead man’s body into a corner behind the door then crept back out to escape.</w:t>
      </w:r>
      <w:r>
        <w:br/>
        <w:t xml:space="preserve">Along the way he found Fumie lying on the ground inches from the exit. </w:t>
      </w:r>
      <w:r>
        <w:br/>
        <w:t xml:space="preserve"> He picked her up and ran through the parking lot as quickly. </w:t>
      </w:r>
      <w:r>
        <w:br/>
        <w:t>as he could with the extra weight. He took the cylinder device from his pocket.</w:t>
      </w:r>
      <w:r>
        <w:br/>
        <w:t xml:space="preserve"> and pushed the button. A small explosion engulfed the cell where the targets bodies laid </w:t>
      </w:r>
      <w:r>
        <w:br/>
        <w:t>and two more, one in the corridor and the other by the exit.</w:t>
      </w:r>
      <w:r>
        <w:br/>
      </w:r>
      <w:r>
        <w:br/>
      </w:r>
      <w:r>
        <w:br/>
      </w:r>
      <w:r>
        <w:br/>
        <w:t>(Kalaya Killed)</w:t>
      </w:r>
      <w:r>
        <w:br/>
      </w:r>
      <w:r>
        <w:br/>
        <w:t>Dakari paced back and forth through the rubble of his former offices. He inspected every scorched inch of it closely. The smoldering smell of burnt flesh permeated through the air causing some of the CSI techs to frequently get nauseated. They did not know that it was the homunculi’s remains that gave off such a stench. An unknown group was depleting the Inquiry Units ranks. No one had any clues as to where to look first for them, or for what they were attacking.</w:t>
      </w:r>
      <w:r>
        <w:br/>
      </w:r>
      <w:r>
        <w:br/>
        <w:t>11</w:t>
      </w:r>
      <w:r>
        <w:br/>
      </w:r>
      <w:r>
        <w:br/>
        <w:t>Tawny and Alan must pull over on their way to Heritage because the rainfall is too heavy, and they cannot see. “What’s with the freaky weather?” Tawny asked Alan after the third time pulling onto the shoulder. The sudden downpours battered the truck relentlessly.</w:t>
      </w:r>
      <w:r>
        <w:br/>
        <w:t>The wipers did nothing assisting with visibility. Just as suddenly, the deluge was drizzling again. It had gotten late, and the interstate was the last place she wanted to be. “Hey baby, we’re almost there ok” Alan assured her.</w:t>
      </w:r>
      <w:r>
        <w:br/>
        <w:t>“Just one more stop for gas and its forty minutes from there ok” he assured her again rubbing her thigh before pulling back onto the road.</w:t>
      </w:r>
      <w:r>
        <w:br/>
        <w:t>They had turned off I-65 onto SR 25. They finally reached a roadside station. Tawny gets out of the truck and stretches her body. She walks into the gas station and through the aisle to the fridge section after an Arizona mango iced tea.</w:t>
      </w:r>
      <w:r>
        <w:br/>
        <w:t>A group of men in the bag transporting girls one of the girls is fighting back and a kill her as an example to the others the sister situation escalates from there Alan steps in to help the clerk and the men attack him they all stopped what they were doing at the muffled sound of this phone ringing.</w:t>
      </w:r>
      <w:r>
        <w:br/>
        <w:t xml:space="preserve">The ring tone reminded them that other people were going to feel much worse than they were the little girl on the other animals not going to get her good night kiss from daddy ever again he slammed his sis into the wall. </w:t>
      </w:r>
      <w:r>
        <w:br/>
        <w:t xml:space="preserve">As one attacker held his arms the other one beat him, punching his face over and over until he was unconscious. The men drop him, and the bruiser pulls his gun and fires two rounds into Alan's chest. </w:t>
      </w:r>
      <w:r>
        <w:br/>
        <w:t xml:space="preserve">Tawny screams agonized at seeing him be killed. Tawny can hear her sons terrified cries coming out of the van, she wrestles the guy holding her to get to the truck and he slams her to the ground pinning her with a knee in her back. </w:t>
      </w:r>
      <w:r>
        <w:br/>
        <w:t>She is sobbing and cursing profusely at all the men to give her son. "Put the bitch in the trunk" we got to clear out of here. She gets yanked up by the arm and dragged to back of the sedan. "No, no, no, no" she pleaded putting her foot on the bumper and pushing her body against the man trying to shove her in. he hits her with a fist in the back of the head and she goes limp.</w:t>
      </w:r>
      <w:r>
        <w:br/>
        <w:t xml:space="preserve">The gang takes her to the campgrounds. They drag her into one of the cabins and tie her up to a bunkbed. He decides to keep Tawny to sell to the breeders and calls. </w:t>
      </w:r>
      <w:r>
        <w:br/>
        <w:t>Deric to make the exchange. Whatever they had given her kept her paralyzed. Tawny could not feel her body at all. As dusked crept through the trees Kimbo stalked along the trail. the stench of wet earth and living things.</w:t>
      </w:r>
      <w:r>
        <w:br/>
        <w:t xml:space="preserve">? watched as the blood pooled in the corner of her mouth only to slowly drool down her chin. He ached for the chance to lick it off. The sweet copper scent tainted with a hint of jasmine was a perfume of delight and passion. </w:t>
      </w:r>
      <w:r>
        <w:br/>
        <w:t xml:space="preserve">(?) took full advantage of the distraction and threw a left jab followed by a right uppercut in quick succession before he dodged the third round about left swing.  </w:t>
      </w:r>
      <w:r>
        <w:br/>
        <w:t>She knees him in the thigh hard enough to stagger him but not fast enough to keep him from grabbing her leg and throwing it up over her head knocking her backwards to the mat.</w:t>
      </w:r>
      <w:r>
        <w:br/>
        <w:t>She milled her legs behind his knees and toppled him over, bringing the other leg down to top of his chest. Whatever they injected her with must have been paralytic her body would not respond at all to her brain's command.</w:t>
      </w:r>
      <w:r>
        <w:br/>
      </w:r>
      <w:r>
        <w:br/>
        <w:t>Day 31 Halloween</w:t>
      </w:r>
      <w:r>
        <w:br/>
      </w:r>
      <w:r>
        <w:br/>
        <w:t>Alan Taken to hospital.</w:t>
      </w:r>
      <w:r>
        <w:br/>
      </w:r>
      <w:r>
        <w:br/>
        <w:t>Sheriff Questions Alan</w:t>
      </w:r>
      <w:r>
        <w:br/>
      </w:r>
      <w:r>
        <w:br/>
        <w:t>Deric Recognizes Tawny @ Farm</w:t>
      </w:r>
      <w:r>
        <w:br/>
      </w:r>
      <w:r>
        <w:br/>
        <w:t>Deric gets Attacked.</w:t>
      </w:r>
      <w:r>
        <w:br/>
      </w:r>
      <w:r>
        <w:br/>
        <w:t>Day 5</w:t>
      </w:r>
      <w:r>
        <w:br/>
      </w:r>
      <w:r>
        <w:br/>
        <w:t>12</w:t>
      </w:r>
      <w:r>
        <w:br/>
      </w:r>
      <w:r>
        <w:br/>
        <w:t>Caraline Rosehaven Flashback</w:t>
      </w:r>
      <w:r>
        <w:br/>
        <w:t>With only the light from the moon glowing behind the cloudy night sky, his body glistened with sweat and the sweet stench of blood and sex. The deadly cuts all over his body began to heal as she caressed the soft flesh dazed and satisfied.</w:t>
      </w:r>
      <w:r>
        <w:br/>
        <w:t>As she sipped the wine, Deep ruby color with a soft acidity and tartness. Nothing like the drug she had in her now. Their honeymoon had been the most exuberant and sensual time she had ever had in her life.</w:t>
      </w:r>
      <w:r>
        <w:br/>
        <w:t>She could feel the loneliness and pain of loss as her memories tortured her worse than her captors ever could. For months they were feeding her heroin addicts to keep her pacified and alive. The drugs were constantly in her system and the toxic levels could overdose five humans.</w:t>
      </w:r>
      <w:r>
        <w:br/>
        <w:t>The beeping of the machines drove her out of her madness as the loud alarm bells rang in her ears. It looked as if hundreds of tubes were growing out of her, twisting like vines around her body.</w:t>
      </w:r>
      <w:r>
        <w:br/>
      </w:r>
      <w:r>
        <w:br/>
        <w:t>Another heart had failed, they were using a heart-lung machine to keep her fetus alive long enough to reach a safe trimester before they cut it out of her. Miniscule catheters were inserted into her abdomen through her thick amniotic sac and feed blood from a human host. The hosts never lasted long, but they were quickly replaced.</w:t>
      </w:r>
      <w:r>
        <w:br/>
      </w:r>
      <w:r>
        <w:br/>
        <w:t>Caraline w/Ateino</w:t>
      </w:r>
      <w:r>
        <w:br/>
      </w:r>
      <w:r>
        <w:br/>
        <w:t>“All rises! The court is now in session. The Honorable Judge Herchel presiding.” Judge Herchel speaks “In the matter of the People v. Patima Slade, docket number 1621-14-14.” “Counsel, please state your appearances.”</w:t>
      </w:r>
      <w:r>
        <w:br/>
        <w:t>“Prosecuting Attorney, Marshai St. Malo your honor for the commonwealth” comes from one side. “Defense Counsel, Athain Gannibal, on behalf of the defendant, your Honor.” Speaks the other side.</w:t>
      </w:r>
      <w:r>
        <w:br/>
        <w:t>“Ms. Slade, if at any time during these proceedings there is anything that you do not understand, or which confuses you. Please stop me so that either the court or your attorney can clarify it or explain it to you.”</w:t>
      </w:r>
      <w:r>
        <w:br/>
        <w:t>“Mr. St. Malo will you please state the charges that have been made against the defendant in this case.</w:t>
      </w:r>
      <w:r>
        <w:br/>
        <w:t>“Alleging that Sunday April 28, 2019, inside of local business, The Big House Diner. Ms. Slade did intentionally and premeditate assault with a deadly weapon, a class (?) felony. And attempted murder, another class (?) felony upon the victim, Damaris Doney.</w:t>
      </w:r>
      <w:r>
        <w:br/>
        <w:t>“And on these charges Mr. Gannibal you’ve entered a not guilty plea.”, “Is that correct?” Judge Amerson asked. “Yes, your honor!” Athain replied. “And is the Commonwealth requesting conditions of release at this time?” Judge Amerson asked Marshai. “Yes, your Honor!” “We are requesting the defendant be held without bail. She is clearly a danger to the community and under 7553, She is charged with two serious felonies. One of which carries the possibility of a life sentence and therefore feel that currently she has a potential risk of flight.” St. Malo stated.</w:t>
      </w:r>
      <w:r>
        <w:br/>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t>Dove's sudden outraged outburst startled even the bailiff asleep in the corner awake. “That's bullshit Ellazar, and you know it”. “Put her ass in jail where she belongs, God damn it! You lock her up!” Dove yelled as Levant tried to calm her down and lead her out of the courtroom.</w:t>
      </w:r>
      <w:r>
        <w:br/>
        <w:t>“The same report also noted that the defendant was un-remorseful in her actions. And that she would relapse into said psychosis without proper medication and supervision. The state believes she presents a clear danger to the public.” Marshai objected.</w:t>
      </w:r>
      <w:r>
        <w:br/>
        <w:t>“What we all seem to agree on is that there are serious concerns here over the defendants’competency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r>
      <w:r>
        <w:br/>
      </w:r>
      <w:r>
        <w:br/>
        <w:t>Day 12</w:t>
      </w:r>
      <w:r>
        <w:br/>
      </w:r>
      <w:r>
        <w:br/>
        <w:t>Jaha stretched his tight muscles awaking from a three-day sleep. He lay on the gritty floor for a moment trying to control the roiling in his stomach making him sick. His bloodlust would soon take over him if he did not feed. Tawny’s scent was making it worst. Jaha had tried to patch the woman up, but all her cuts were too deep to suture with strips of cloth. For all he knew she might even have an infection by now.</w:t>
      </w:r>
      <w:r>
        <w:br/>
        <w:t>His nostrils flared at the sweet aroma emanating from her blood, like a feast inviting him to indulge in its delicacies. Tawny lay asleep on the tattered couch crawling with bugs. There were spiders and roaches living there with him than mice, He did not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r>
        <w:br/>
        <w:t>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the result of him giving her his blood. She would not be long off to death.</w:t>
      </w:r>
      <w:r>
        <w:br/>
        <w:t>He stood unsteadily to his feet and went to the bathroom. The room was spinning around him as he tried to piss which only ended up all over the grimy floor. He had no choice but to feed on some unfortunate soul before he entered the fade. ****Add more***</w:t>
      </w:r>
      <w:r>
        <w:br/>
        <w:t>Tawny feigned sleep until she was certain the man had gone. Where was she, and where Alan and Kori were.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Dusk covered the city as Jaha stalked through the run-down and densely populated streets in search of food. He walked along the deserted sections; he knew that it was not because people did not care and just walked away from all these houses. This was because of the banks it did not make any sense to kick someone out of the house if they did not make their payments and leave it vacant to be destroyed.</w:t>
      </w:r>
      <w:r>
        <w:br/>
        <w:t xml:space="preserve"> </w:t>
      </w:r>
      <w:r>
        <w:br/>
      </w:r>
      <w:r>
        <w:br/>
      </w:r>
      <w:r>
        <w:br/>
        <w:t xml:space="preserve">Patty Stewart sat watching the news taking sips of her drink. It had been an interesting week in town with all the new folks moving in. She had been lucky enough to get a job with the head honcho of them all she congratulated herself. </w:t>
      </w:r>
      <w:r>
        <w:br/>
        <w:t>She was good at not letting on that she knew about them. The truth was her family had served them since the beginning. She had ancestors that reached all the way back to the Beloved One.</w:t>
      </w:r>
      <w:r>
        <w:br/>
        <w:t xml:space="preserve">Now she had the honor of restoring her family’s name by serving once again in the first house. Like her ancestors, Ms. Patty was considered a mystic, today they are these so-called psychics, but her gift of clairvoyance was authentic. </w:t>
      </w:r>
      <w:r>
        <w:br/>
        <w:t>Her sight had been coming to her for a long time guiding her to this town. She had followed it happily when the visions first came, she was pregnant with Alan. She had also been addicted to cracks, which was how she lost her first birth. She thought it had been the drugs making her see things.</w:t>
      </w:r>
      <w:r>
        <w:br/>
        <w:t xml:space="preserve">But as they became clear images, she remembered all the oral stories her grandmother told her as a child. Then she believed they were old wise tales from a very eccentric old lady. Patty stared at the vase on her mantle. </w:t>
      </w:r>
      <w:r>
        <w:br/>
        <w:t>The old tin jar looked like something dug up out the backyard. It was an incredibly old ancient piece that had been passed on for generations. Her grandmother and those who came before her with the gift had the honor of being placed there and patty would too.</w:t>
      </w:r>
      <w:r>
        <w:br/>
        <w:t xml:space="preserve">Everything had been set into motion now. There would be a lot of pain and suffering to get there she knew. But none of the people involved could escape their fates. Some would find their destiny while others would reap what they have sown. </w:t>
      </w:r>
      <w:r>
        <w:br/>
        <w:t xml:space="preserve">Karma was truly magnificent. When her glass was empty, she went to bed. The housewarming was tomorrow and there was still much to do and since the expert would be at an event himself, she had the night off. </w:t>
      </w:r>
      <w:r>
        <w:br/>
        <w:t xml:space="preserve">It never took a pity long to fall asleep, within seconds she was dreaming of the past. She was walking through a great hall of stone and gold obelisks with beautifully painted carved walls. The strong smell of burning myrrh filled the hall and grew stronger as closely she got to the sanctuary. </w:t>
      </w:r>
      <w:r>
        <w:br/>
        <w:t xml:space="preserve">She could hear music, a Harp accompanied by sweet voices. As she entered the sanctuary it began to fade, the music and voices disappeared as did the scents. </w:t>
      </w:r>
      <w:r>
        <w:br/>
        <w:t>Patty stood in an empty room filled only with black smoke. The shadows began talking to her, telling her what to do. “Yes” she answered them.” Yes, I will do as you command!”</w:t>
      </w:r>
      <w:r>
        <w:br/>
      </w:r>
      <w:r>
        <w:br/>
      </w:r>
      <w:r>
        <w:br/>
      </w:r>
      <w:r>
        <w:br/>
        <w:t>Tawny feigned sleep until she was certain the man had gone. Where was she, and where were Alan and Kori?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 xml:space="preserve">stretched his tight muscles he had slept on the hard cave floor. The filthy mattress on the other side was occupied by two unknown bodies. </w:t>
      </w:r>
      <w:r>
        <w:br/>
        <w:t xml:space="preserve">? feigned sleep until she was sure she had gone. She also knew she needed rest to heal but she had to give warning. she traced her fingers along the collar on her neck. Her fingertips inspected the metal and leather restraint. She looked around until her eyes adjusted to the darkness. </w:t>
      </w:r>
      <w:r>
        <w:br/>
        <w:t xml:space="preserve">The cave wall had hooks and chains in various places. her collar was chained to one as well. And then there were just spikes, sharp shards of rock jutting out. A large boulder partially blocked the entrance but seemed weird that it was on the inside of the cave. ? curled up on the bed of tattered material. she could smell the scent of the previous owners clinging to the fabric. She had thought there had been a room full of people before she was fully awake to inspect the empty space. </w:t>
      </w:r>
      <w:r>
        <w:br/>
        <w:t>Curled up on the pallet to keep from shivering to death in freezing cave. Damned if she had not traded one prison for another. but she had a terrible feeling that this one was to be the worst of the two.</w:t>
      </w:r>
      <w:r>
        <w:br/>
        <w:t>The coppery taste of blood hung in her mouth and the raw pain of a broken jaw made her wake up. The burning sensation around her wrists made her realize she was tied with rope and hung up to dry.</w:t>
      </w:r>
      <w:r>
        <w:br/>
        <w:t>She tries to open her swollen eyes but can see nothing in the room. just barley light between the slits in her eyes.</w:t>
      </w:r>
      <w:r>
        <w:br/>
        <w:t>they had strung her high enough to keep the mongrels from tearing into her heart and giving her a final death. She could feel herself regenerating. while the feeding frenzy continued her old limbs.</w:t>
      </w:r>
      <w:r>
        <w:br/>
        <w:t>as she worked her wrists free of the ropes greased with her blood</w:t>
      </w:r>
      <w:r>
        <w:br/>
        <w:t xml:space="preserve"> one wrist fell loose of the rope and the other soon followed. she landed in a pile of her own half eaten limbs like the meatball that rolled off of the spaghetti. The mongrels were already full of their dinner.</w:t>
      </w:r>
      <w:r>
        <w:br/>
        <w:t>Tawny ran across the muddy ground swiftly into a copse of tall grass and shrubs. the large branches slapping against her face and body as she charged into the unknown the sounds of hooting animals scratching on the bark of trees lapping of lings in the slither of all things moving on the ground she came upon an area of dense foliage she slid into a stop as the land separated in front of the roar of the water miss it and found as it moved along rapidly on its path through the mountain behind her she could hear the Russell branches and crunchy leaves and stakes as her pursuers close the distance she searched for a way across running along the bank of the river to no avail and or burst out of the leaves and the yellow light turned red flashing in the night she looked to the water and let on either side she would gain freedom or death she thought as the Coke her rust her way she woke to the burning of her flesh naked on the side of the river bank she crawled into the weeds to cover herself she could smell herself among the wheeze and stagnant water surrounding her she looks for a place to hide and crawls into a drainage pipe.</w:t>
      </w:r>
      <w:r>
        <w:br/>
        <w:t>The frigid air start on her face as she inched her way along the narrow path the rockface of the hill was covered in slick moss the rocks in tiny branches that littered the ground. As the soles of her feet as she ran if a chance to escape presented is self she knew she had to keep her strength up for the fight she glanced around at the other prisoners who looked like starving dogs staring at a pound of flesh except for one nonce against the wall chin in his chest and seemed ready to topple over an any given moment he was not as muscular or as Stout as the others barely larger than Johnari herself curled up on the ground trying to keep her body warm with the shimmering rage she still felt for him as dust covered the landscape</w:t>
      </w:r>
      <w:r>
        <w:br/>
        <w:t>after being kidnapped and interrogated hostilely by the rogue organization she had been locked in a hole with the skylight above her head they gave her an anti-serum that makes her susceptible to sunlight first the gives her some burn then she catches fire they keep her drugged with ruppion and she enjoys a sort of sexual arousal when she's tortured.</w:t>
      </w:r>
      <w:r>
        <w:br/>
      </w:r>
      <w:r>
        <w:br/>
      </w:r>
      <w:r>
        <w:br/>
      </w:r>
      <w:r>
        <w:br/>
        <w:t>Johnari/Dakari conversate about Kalaya</w:t>
      </w:r>
      <w:r>
        <w:br/>
      </w:r>
      <w:r>
        <w:br/>
        <w:t>Drunk in a bar and notices an undercover on the force, out on a date who goes to the ladies’room, he goes over to speak. The dope boy for a big hitter in the Sinaloa org, asks him about his time on the force, he tells him he is mistaken and the drunk calls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r>
        <w:br/>
      </w:r>
      <w:r>
        <w:br/>
        <w:t>well, the last person to see them is the one I want to talk to too" Dakari said.</w:t>
      </w:r>
      <w:r>
        <w:br/>
      </w:r>
      <w:r>
        <w:br/>
      </w:r>
      <w:r>
        <w:br/>
        <w:t>Dakari interview</w:t>
      </w:r>
      <w:r>
        <w:br/>
        <w:t>Q1: Do you know Odale Gannibal</w:t>
      </w:r>
      <w:r>
        <w:br/>
        <w:t>R1:</w:t>
      </w:r>
      <w:r>
        <w:br/>
        <w:t>Q2: You do not really want to lie, do you? I have witnesses who have seen the two of you together. You were also captured on camera at the Big House diner the day Damaris Doney was shot. Seated with Mr. Gannibal</w:t>
      </w:r>
      <w:r>
        <w:br/>
        <w:t>R2: I did not know Mr. Gannibal personally, professionally it was our first meeting.</w:t>
      </w:r>
      <w:r>
        <w:br/>
        <w:t>Q3: What were you meeting about?</w:t>
      </w:r>
      <w:r>
        <w:br/>
        <w:t>R3: Nothing that concerns your investigation detective. He wanted to hire my company to transport his products to wholesalers in Canada.</w:t>
      </w:r>
      <w:r>
        <w:br/>
      </w:r>
      <w:r>
        <w:br/>
      </w:r>
      <w:r>
        <w:br/>
        <w:t>Day 24 (Christmas Eve)</w:t>
      </w:r>
      <w:r>
        <w:br/>
      </w:r>
      <w:r>
        <w:br/>
        <w:t>Families of Freewood gathering activities</w:t>
      </w:r>
      <w:r>
        <w:br/>
      </w:r>
      <w:r>
        <w:br/>
      </w:r>
      <w:r>
        <w:br/>
        <w:t>Day 31 (New Year’s Eve)</w:t>
      </w:r>
      <w:r>
        <w:br/>
      </w:r>
      <w:r>
        <w:br/>
        <w:t>Phryne sent to Rosehaven.</w:t>
      </w:r>
      <w:r>
        <w:br/>
      </w:r>
      <w:r>
        <w:br/>
        <w:t>Families of Freewood gathering activities</w:t>
      </w:r>
      <w:r>
        <w:br/>
      </w:r>
      <w:r>
        <w:br/>
        <w:t>Day 3</w:t>
      </w:r>
      <w:r>
        <w:br/>
      </w:r>
      <w:r>
        <w:br/>
        <w:t>16</w:t>
      </w:r>
      <w:r>
        <w:br/>
      </w:r>
      <w:r>
        <w:br/>
        <w:t xml:space="preserve">Johnari visits Patima </w:t>
      </w:r>
      <w:r>
        <w:br/>
      </w:r>
      <w:r>
        <w:br/>
      </w:r>
      <w:r>
        <w:br/>
        <w:t xml:space="preserve">Johnari takes temporary custody of her as a relative (they were both adopted by the foster couple), She hires Patty Stewart to Nanny the baby, </w:t>
      </w:r>
      <w:r>
        <w:br/>
      </w:r>
      <w:r>
        <w:br/>
        <w:t xml:space="preserve">"These symbols represent the founding clans of the Koventri" Tiran explained. "Each house which can rule as reagent is represented here." "The oldest and first clan of course is the line of the "Blessed One", there at the top of the pyramid which is your bloodline Johnari." Tiran seemed in awe staring at the mothlike stone. Johnari stared at the stone carvings of the cave wall. They formed a triangle with a circular inlay. At its center was a large amethyst geode with a strange crystal formation. </w:t>
      </w:r>
      <w:r>
        <w:br/>
        <w:t>Instead of a spiked cluster there was a netted starfish shape. "What is that inside of it?" Johnari asked when she noticed a black liquid. "That is a secret only members of the Adedeji council are privy to," Tiran answered. "But why keep it a secret?" Johnari asked "Shouldn't those who rule at least know it?" "Once they all did, but it caused a power struggle between the tribes that led to civil conflict and many lives were lost" Tiran told her.</w:t>
      </w:r>
      <w:r>
        <w:br/>
        <w:t xml:space="preserve">Johnari touched the Keystone, it was cold all over except for the center that vibrated under her palm. She pulled her head back quickly as if burned. "What's wrong?" Tiran asked concerned at the look on her face. "The stones are alive!" she whispered. "What does life mean? “Tiran questioned her. "It felt like a heartbeat when I touched it “Johnari answered him. Tiran looked as confused as she felt both staring at Keystone. Tiran watched Johnari study the contents intently. </w:t>
      </w:r>
      <w:r>
        <w:br/>
        <w:t>He wondered how she could know so little about her own bloodline. "Why has the House of (?) been excluded from the Regency for long, the real reason?" Johnari finally asked. "They refused to join the Chrysalis, the energy that feeds the barrier", "And for that they were exiled out of tribe. “He replied. "So, the Koventri wanted the last members of my bloodline to sacrifice themselves, die out in order to save their own clans?" she looked at him with hatred.</w:t>
      </w:r>
      <w:r>
        <w:br/>
        <w:t>"Yes!" he answered her without shame. "Then how did they make the barrier? “She scolded him. "How have you all survived in this realm for so long without them?" Tiran turned away from her momentarily, he knew she deserved the truth. That the Koventri had deceived her family by backing out of the ritual at the last moment. Allowing the Chrysalis to draw all their essence from them and not the others.</w:t>
      </w:r>
      <w:r>
        <w:br/>
        <w:t>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to her without facing her.</w:t>
      </w:r>
      <w:r>
        <w:br/>
        <w:t xml:space="preserve">But the truth was that the other clans wanted to rule in their place. And it ensured that the barrier would hold much longer if strengthened by the bloodline of source essence. </w:t>
      </w:r>
      <w:r>
        <w:br/>
        <w:t>The Koventri clans chose to betray the house of the (?) so that their own houses could thrive. The leaders of the Adedeji council made the decision and his own father was a member during that time. "With your entrance into the Koventri Johnari you have a chance to rebuild your house's honor and stand within the Koventri and the Regency if you choose it" he told her in hopes to turn the conversation. If he could keep her in the dark about the truth, he could keep her safe from the others who would surely do her harm to keep order, and their caste standing.</w:t>
      </w:r>
      <w:r>
        <w:br/>
        <w:t>"Then why do they contest my nomination for induction?" she demanded unwilling to drop the matter. Tiran signed heavily "Because with your induction and the restoration of the house, you would usurp the next succession of the regency." Johnari's angered expression quickly turned to shock. "I would be Regent of Koventri" she stammered.</w:t>
      </w:r>
      <w:r>
        <w:br/>
        <w:t xml:space="preserve">"But how? I am the only one left and without a clan I have no claim" She wondered. </w:t>
      </w:r>
      <w:r>
        <w:br/>
        <w:t>"There are cousins and distant relatives across the globe if chose to seek them out" Tiran informed her. Johnari did not believe she had not known. Why was she just hearing of them now after years of painful loneliness? She had not noticed she had been breathing rapidly until Tiran eased her onto a stone ledge. "Are you alright Johnari? I am deeply sorry to tell you so much so quickly, but you must learn it if you are to survive among the castle" Tiran informed her.</w:t>
      </w:r>
      <w:r>
        <w:br/>
        <w:t xml:space="preserve">"Did Okikki know these things?" she looked up at him and asked. When he turned away from her again, she had her answer. "Of course, he did. He was my family’s advisor so there is much he has kept from me!" she stated. "That is the answer only he can give you alufe, we should head back into town now. You will need time to rest before the evening events" Tiran spoke softly. He held onto her arm until he was certain she could manage on her own. Johnari could not wait to speak with her long-term confidant and friend. Okikki had been family to her but how would she trust him now. Did Littles know these things as well she wondered? </w:t>
      </w:r>
      <w:r>
        <w:br/>
        <w:t>Johnari's pace became determined as exited the caves. The bright sunlight was blinding her, but she managed to find her way to the truck. She did not wait for Tiran to open the door for her this time and jumped in. They were both silent on the way down. And when Tiran pulled to a stop at Thorne Cross manor she immediately got into her own vehicle and left. The only place she wanted to be was Freeman Fields, back home.</w:t>
      </w:r>
      <w:r>
        <w:br/>
      </w:r>
      <w:r>
        <w:br/>
        <w:t xml:space="preserve">They all stood around talking inside the gym, in the boxing ring a few sparred off as they did also on the ground mats. Most of the people had not seen each other in a long time and this was the best way to get acquainted themselves. Tiran studied the room, longing to be a part of the comradery and goofing off, but his position called for much more reserved and astute behavior. </w:t>
      </w:r>
      <w:r>
        <w:br/>
      </w:r>
      <w:r>
        <w:br/>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r>
        <w:br/>
      </w:r>
      <w:r>
        <w:br/>
        <w:t>Nisca’s and Chichi’s match started.</w:t>
      </w:r>
      <w:r>
        <w:br/>
        <w:t>(Summary: the combatants paired off, with so much adrenaline in the room the hormone levels were reaching their peak.</w:t>
      </w:r>
      <w:r>
        <w:br/>
        <w:t xml:space="preserve"> </w:t>
      </w:r>
      <w:r>
        <w:br/>
        <w:t>Carved into the rockface forming four rows of giant steps that were seating. Opposite the semi-circle rows was a small wood pavilion where the elder council and Adedeji council sat stoically in their seats as the community filed into an amphitheater at the base of Jacob's Ladder.</w:t>
      </w:r>
      <w:r>
        <w:br/>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stopped helping adorn herself. They had pulled her dreads up into multiple twists. </w:t>
      </w:r>
      <w:r>
        <w:br/>
        <w:t xml:space="preserve">All the women raised their weapons in salute of the Commander. The Horns sounded like they were starting off the opening match, and the first pair of opponents entered the circle. </w:t>
      </w:r>
      <w:r>
        <w:br/>
        <w:t>Johnari faced her opponent even though self-doubt plaque her. The Leader called for the start,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r>
        <w:br/>
        <w:t xml:space="preserve">As her second hit landed on her temple and dazed the hell out her, Johnari swept her leg out sending Bisa back and rolled away quickly retaking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 </w:t>
      </w:r>
      <w:r>
        <w:br/>
        <w:t>Bisa scrambled to defend herself from Johnari's who became possessed with a wild rage and barrage of kicks and punches. But Bisa's miscalculated maneuver to spin away right and retrieve her club cost her dearly as Johnari swung low into her knee. The sickening crack as her leg folded back causing Bisa to scream in agony as she fell down. Bisa rocked side to side holding her leg, the (?) bone protruding though ripped flesh of her broken leg.</w:t>
      </w:r>
      <w:r>
        <w:br/>
      </w:r>
      <w:r>
        <w:br/>
        <w:t xml:space="preserve">The gathering activities were concluding with the final event over the three-day weekend. The process of elimination trials that each female Algul participated in had quickly shrunk to the final four contestants waiting in the staging area. </w:t>
      </w:r>
      <w:r>
        <w:br/>
        <w:t xml:space="preserve">Most of the Ashoi gathered had more experience in battle than Johnari. Of course, they would be, the War was almost two centuries ago. The sound of the drums as they marched filled Johnari with a sense of honor. </w:t>
      </w:r>
      <w:r>
        <w:br/>
        <w:t xml:space="preserve">These beats were hers, her warrior heart pounding in her chest as all the women filed out into the hall and lined up in front of the queen’s section. The stone walls glistened from the mist made by the cascading water of the underground river. </w:t>
      </w:r>
      <w:r>
        <w:br/>
        <w:t xml:space="preserve">This was an ancient place adorned with embroidered tapestries, furs, and silks strew about large cushions and ornate iron chairs. The large animal hides drums seemed to beat louder and louder with each step she took. </w:t>
      </w:r>
      <w:r>
        <w:br/>
        <w:t xml:space="preserve">The women raised their swords out in front of them in honor Master Okikki and then over their chest as they bowed in submission. With the sounding of the first horn the women faced off with their opponents. </w:t>
      </w:r>
      <w:r>
        <w:br/>
        <w:t xml:space="preserve">Johnari studied Aamaal, a large almost masculine in her build with well used muscles which she would have to use her agility against to compensate for the difference in strength. At the sound of the second horn the matches were under way. </w:t>
      </w:r>
      <w:r>
        <w:br/>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r>
        <w:br/>
        <w:t>A strike then made her a pony Gelt with pain and fear a blow that begins its power high and generates centrifugal force behind the shoulder by dropping down and backup before launching into the opponents tender bits her opponents arm is trapped between her legs and she holds it by the hand she applies pressure by stretching her body pressing against theirs with her legs</w:t>
      </w:r>
      <w:r>
        <w:br/>
        <w:t xml:space="preserve">The women circled each other like wild cats stalking their prey. Aamaal charged her swinging her sword high and bringing down with unbelievable force as it hit Johnari’s shield. </w:t>
      </w:r>
      <w:r>
        <w:br/>
        <w:t xml:space="preserve">Johnari dodged left to gain a blind spot behind Aamaal’s bulky frame striking quickly with her own sword, but the woman was lighter on her feet than she anticipated. All she gained for the effort was a swift yet powerful kick to the stomach. </w:t>
      </w:r>
      <w:r>
        <w:br/>
        <w:t xml:space="preserve">Johnari swung low at Aamaal’s legs slicing into the thigh muscle but barely taking the woman to the ground. She countered swiftly backhanding her in the face with the handle of her sword. </w:t>
      </w:r>
      <w:r>
        <w:br/>
        <w:t>She would not give her an inch to recover so she had to be relentless with the chance she had to disable Aamaal’s momentum. Her knee connected with her chin throwing her onto her back.</w:t>
      </w:r>
      <w:r>
        <w:br/>
        <w:t xml:space="preserve"> Johnari followed using her shield as a weapon pounding it into Aamaal’s face. Aamaal bucked her hips and rolled them both over grabbing Johnari’s throat, strangling her with massive hands.</w:t>
      </w:r>
      <w:r>
        <w:br/>
        <w:t xml:space="preserve">Johnari jabbed her thumbs into Aamaal’s eyes gouging them until she felt her grip loosen then she pulled Aamaal to her for a quick head butt which freed her enough to roll from under her. Once she was up the deep breathing and dizziness caused disorientation. </w:t>
      </w:r>
      <w:r>
        <w:br/>
        <w:t xml:space="preserve">The gasps and then complete silence when she regained her footing she had not noticed, but when Aamaal backed away from her when a look of utter terror. </w:t>
      </w:r>
      <w:r>
        <w:br/>
        <w:t>She turned in a full circle seeing the faces of everyone else which resembled Aamaal’s. Master Okikki and Mistress Fumi approached the ring the only two who seemed to smile, confusing Johnari even more.</w:t>
      </w:r>
      <w:r>
        <w:br/>
        <w:t xml:space="preserve">“Saehira Mau” Okikki whispered as he looked Johnari up down amazed at what stood before him. “Not in many, many centuries my child has a Saehira Mau been born to our clan!” </w:t>
      </w:r>
      <w:r>
        <w:br/>
        <w:t xml:space="preserve">Mistress Fumi exclaimed. “Master Okikki and I have never known of one in our lifetime or that of our mother’s” she spoke as she caressed the Johnari’s cheek in a delicate fashion. “What are you saying, I don’t understand what’s going” Johnari begged as the room grew full of whispers. </w:t>
      </w:r>
      <w:r>
        <w:br/>
        <w:t xml:space="preserve">Okikki gently held her hands raising them up for her to see. </w:t>
      </w:r>
      <w:r>
        <w:br/>
        <w:t xml:space="preserve">Johnari stumbled back scared of her own flesh. The Black smooth skin that covered her arms stretched out to the Johnari like fingers on her hands. She looked at the rest of her body as if the same seemed to be apparent all over. </w:t>
      </w:r>
      <w:r>
        <w:br/>
        <w:t>“What is this” she yelled, “What the fuck am I” she screamed in panic touching herself and feeling the new skin wishing she could rip it off. Everything blurred as she struggled for breath and fainted.</w:t>
      </w:r>
      <w:r>
        <w:br/>
      </w:r>
      <w:r>
        <w:br/>
        <w:t xml:space="preserve">Johnari stood studying her body once again after she awakened. She still had a tough time accepting herself until Master Okikki arrives and assures her that she is special and to look at it as the blessing which it was. </w:t>
      </w:r>
      <w:r>
        <w:br/>
        <w:t>Okikki explains “the stripes of fur across your body and the half human form you maintain when you change are the designation Saehira Ashoi, A Priestesses who long ago belonged to our clan on Therian.</w:t>
      </w:r>
      <w:r>
        <w:br/>
        <w:t>“You carry the essence Saehira in you. When Saehira died in the battle, we used those capable of the magic to keep her essence alive. But many chose not to bear the burden of her dark spirit at the last moment. in lesser form are considered witches. You are simply both.”</w:t>
      </w:r>
      <w:r>
        <w:br/>
        <w:t xml:space="preserve">I must admit this could not have happened at a better time. You can bear a child without having the time limit of the breeding cycle. Instead of years you will be able to do it within months.” He spoke extremely excitedly as his thoughts carried him into the future. “We will of course collaborate with you here, to help you become better acquainted with this form.” Okikki informs her. </w:t>
      </w:r>
      <w:r>
        <w:br/>
        <w:t>“There are texts which will help you identify your species and learn almost everything you’ll need to know”. This was a good thing Johnari thought as he led her out of the room, when in her heart she wished she were far away still the woman she had been before.</w:t>
      </w:r>
      <w:r>
        <w:br/>
      </w:r>
      <w:r>
        <w:br/>
        <w:t>“You will also have to relocate to with the rest of the coven to Krimms Fallow” he informed her. “I was going to save that bit of news until after the gathering, but with events the way they are now…” his voice trailed off as he became lost in his own thoughts.</w:t>
      </w:r>
      <w:r>
        <w:br/>
      </w:r>
      <w:r>
        <w:br/>
        <w:t xml:space="preserve">Mistress Fumi placed a calming hand on Johnari’s shoulder. “I know this is a lot to take in right now my dear, but you are strong enough to get through it.” Johnari’s eyes blurred thinking of all the other times Fumi had supported her. She had found Johnari begging for food outside of a McDonald’s when she was fourteen. </w:t>
      </w:r>
      <w:r>
        <w:br/>
        <w:t xml:space="preserve">Johnari had been homeless since her escape and her homelessness was clearly apparent in her dirty appearance. Fumi had taken her in on the spot. She had been with her for a few days when Fumi noticed the birthmark on her right shoulder. </w:t>
      </w:r>
      <w:r>
        <w:br/>
        <w:t>She had asked Johnari a lot of questions about her family then, but Johnari had never known her parents. All she could tell her was the first foster home she remembered and how she moved around after that.</w:t>
      </w:r>
      <w:r>
        <w:br/>
        <w:t xml:space="preserve"> When Okikki arrived, and explained their history to her, she thought then that her life could not be any worse. That same feeling was now making a comeback as everything around her seemed to be falling apart. </w:t>
      </w:r>
      <w:r>
        <w:br/>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r>
        <w:br/>
        <w:t>“I guess we’ll soon find out Mistress” Johnari joked. “I really hate moving, the packing and starting over.” She complained.</w:t>
      </w:r>
      <w:r>
        <w:br/>
        <w:t xml:space="preserve">“Not to mention I’ll lose a lot of business if not all of my clients as a Domme, and I’d have to travel more for my investigation firm.” </w:t>
      </w:r>
      <w:r>
        <w:br/>
        <w:t>“Johnari, you might want to start thinking along the lines of a marriage instead of business my dear” Fumi stated. “There is a high probability that your new transition will make you the number one pick.” And just like that Johnari felt her world explode.</w:t>
      </w:r>
      <w:r>
        <w:br/>
      </w:r>
      <w:r>
        <w:br/>
        <w:t>Johnari walked along the pathway, her body aching and tired from the rigorous and painful training session. She dreaded being in the Queen's Guard more than anything else that was happening in her life. She wanted her freedom back, her peaceful and introverted existence that she had controlled. She sat on a large stone which was cold and soothing. It was then that she realized she had no idea where she had wandered off to. She had just walked unconsciously out into the woods to whimper in solitude.</w:t>
      </w:r>
      <w:r>
        <w:br/>
        <w:t>The blackness overtaking as the sun set over the treetops disorientated her even more and made it difficult to distinguish which direction she should go in. She would just stay here for the night instead of the campsite. She had no desire to return to the cold shoulders and evil stares of the other candidates. Women were mean, abusive, and judgmental when threatened with a worthy adversary, even more so when they considered you unworthy. She knew the others held her in the lowest regard and wanted her removed from the competition.</w:t>
      </w:r>
      <w:r>
        <w:br/>
        <w:t xml:space="preserve">Johnari had drowned out the forest sounds, but a strange new sound got her attention. She listened more intently to identify what it could be an animal maybe searching for a meal. She heard it again and recognized the low whimper which was human. She scanned the area and followed the now consistent noise through the brush onto a small pathway. She looked to her left and could see the smoke and lights from the camp and to her left the pathway carved into a thicker copse of trees. </w:t>
      </w:r>
      <w:r>
        <w:br/>
        <w:t>what sounded like a scuffle followed the noises and her paced picked up towards the sounds and came upon two forms. One kneeled on all fours and the other was behind it humping steadily. The shock kept her frozen and wide-eyed at what she knew she was seeing. Someone having sex was not the surprise just the persons who were together in this instance was unbelievable. Caven, the regimented and honorable distinguished leader of the guard and his point of reference were lovers.</w:t>
      </w:r>
      <w:r>
        <w:br/>
        <w:t>Of course, Johnari understood same-gender relationships were common, and she was all for people being able to live their lifestyle as they chose. What bothered her was all the rhetoric and bullshit he spouted in camp about having discipline and commitment to the guard to abstain from influences that would undermine its integrity. Fraternization among other stricter codes had been forbidden, or so he had insisted. And here he was having a tryst in the middle of training camp.</w:t>
      </w:r>
      <w:r>
        <w:br/>
        <w:t xml:space="preserve">Karasi dropped his shoulders and arched his back inward causing Caven to groan as he thrust deeper and harder. The slapping sound of their flesh meeting and the harsh ragged breathing stirred her own wetness as she rubbed her thighs together against the pulsating throb. She watched ashamed and fascinated as their massive bodies pushed against each other powerfully and passionately in uninhibited desire. Something she had never seen nor felt herself with anyone. </w:t>
      </w:r>
      <w:r>
        <w:br/>
        <w:t>They orgasmed simultaneously bodies shivering with sweat and obvious pleasure expressed with deep sensual keening. A guilty sigh escaped her own lips watching them embrace each other, Caven lying on top of Karasi planting gentle kisses along his shoulder and neck. Even in the darkness she could see Caven's thick corded muscled form glistening with perspiration. He was a heavenly spectacle of adulthood and strength wrapped in a luscious coating of dark melanated skin.</w:t>
      </w:r>
      <w:r>
        <w:br/>
        <w:t>Caven finally rolled off and onto his back his chest rose and fell his breathing evening out and she followed every ripple of his abdomen. right down to the cream laced rod resting against his thigh still rigid sprouting from a nest of dark hair. Her body reacted in a way she had not known as shivers ran up her spine and the pulsing throb turned into energy that ebbed at first and then flowed outward tingling the rest of her body.</w:t>
      </w:r>
      <w:r>
        <w:br/>
        <w:t>She watched every move he made as she finally stood and retrieved his clothing strewn about around them. Johnari ached to touch him as the musky scented heavy in the air mixed with the smell of pine in the night air. her eyes closed as she savored the smell unconsciously rubbing her hard nipples against the ridged bark of the tree she had hidden behind. Stimulating a new sensation within her before she felt his presence looming before her.</w:t>
      </w:r>
      <w:r>
        <w:br/>
        <w:t>She stumbled away from Caven, his face dark and glaring as he glared down at her. His bare chest inches away from her face still slick with perspiration. Her hand reached out on its own accord to touch him before she quickly reeled it back only to cover her mouth in astonishment at her behavior. The guilt finally made its' way to the surface after being caught. "We seem to have been watched" Caven told Karasi over his shoulder.</w:t>
      </w:r>
      <w:r>
        <w:br/>
        <w:t>The embarrassment Johnari felt was a sharp kick in the gut, "I got lost after it got dark" she stuttered out her excuse to him. The corner of his mouth turned up and the devious grin it exposed started her aching all over again. "And just what are you doing wandering away from the camp to begin with?" Caven demanded. "Your past curfew cadet" he admonished. He was obviously angry but there was a hint of laughter behind him. Was he playful or sarcastic? either way she did not appreciate the smugness he had when they were both in the wrong, him more than her.</w:t>
      </w:r>
      <w:r>
        <w:br/>
        <w:t>He grabbed her wrist and pulled her back towards him causing her to stumble into him. "Why would you wander away from the camp alone into the unknown little one?" he whispered. The pressure he had on her wrist was becoming painful and she wrestled it out of his grasp and stepped away again. Neither of them had noticed Karasi standing just off to the side fully clothed watching their interaction until he finally spoke. "It seems we all should forget about what’s happened here and agree to tattle on each other since we have a good chance of all being punished for it" he suggested.</w:t>
      </w:r>
      <w:r>
        <w:br/>
        <w:t xml:space="preserve">Caven did not budge from his position and only responded nonchalantly with a "agreed". Karasi walked off towards camp miffed about the situation leaving the two of them alone. Caven could smell her arousal, "Did you enjoy what you saw?" he whispered heavily as his arousal peaked again. Johnari was trying her best to keep her composure as she finally wrestled her wrist free. </w:t>
      </w:r>
      <w:r>
        <w:br/>
        <w:t>"Listen Sir, I'm sorry for what happened ok." she assured him. "I guess I was a little shocked and froze in place, didn’t really know what I was supposed to do!" Johnari turned to leave but Caven grabbed her around the waist and pulled her against him. She could feel his lips full and moist rub down the back of her neck as he inheld her scent. His hand caresses its way across her stomach into her lower region and he pressed his solid body and semi-hard erection against her lower back.</w:t>
      </w:r>
      <w:r>
        <w:br/>
        <w:t>"Would you like me to fuck you in the ass too alufe" he asked mockingly as his fingers slid between her legs poking into her wetness. Johnari scrambled to free herself of the demeaning and unwanted stunt. "Get the fuck off me!" She said harshly, "You're a real fucking asshole in everything aren't you commander" she snarled as she walked briskly away following the direction Karasi had taken.</w:t>
      </w:r>
      <w:r>
        <w:br/>
        <w:t>Caven leaned against the tree; he licked his lips to savor the lingering taste of her skin. He had picked up her scent the moment she had arrived. It was heady and sweet, a mix of cinnamon and jasmine that had given him a near perfect erection as she watched him fuck another man. She had excited him into cumming quicker than he would have if she had not been there. The thought that if it had been her with her plump firm ass in the air instead of his longtime partner as he rubbed himself out another orgasm.</w:t>
      </w:r>
      <w:r>
        <w:br/>
        <w:t xml:space="preserve">He pictured her face as he thrust into her, the husky smell wafting from her moist pussy a mix of fear and arousal. Her handful of titties squeezed within his large hands and as he climaxed her moaned her name. No other female influenced him like Johnari had since the moment he had laid eyes on her. His bisexuality was not something she should have known but all the same he had wished she had. He was more attracted to women than men but century in the guard constantly around male counterparts filled his needs for companionship. </w:t>
      </w:r>
      <w:r>
        <w:br/>
        <w:t>He had never been ashamed over his sexual desires with men before now. But he was drawn to her with a powerful pull, obsessed with wanting to touch her. But she watched him fuck a man and was aroused by it all the same. "Shit!" he mumbled and walked slowly back to camp hoping She found her own back alone. He would have to have better control of himself if not the next three months of training would be torturous for them all.</w:t>
      </w:r>
      <w:r>
        <w:br/>
      </w:r>
      <w:r>
        <w:br/>
      </w:r>
      <w:r>
        <w:br/>
      </w:r>
      <w:r>
        <w:br/>
        <w:t>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wraths barreled down on anyone left on the street. 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r>
      <w:r>
        <w:br/>
        <w:t>The Sin Nombre Arrive</w:t>
      </w:r>
      <w:r>
        <w:br/>
      </w:r>
      <w:r>
        <w:br/>
        <w:t xml:space="preserve">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 </w:t>
      </w:r>
      <w:r>
        <w:br/>
        <w:t>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king with his new promotion budget date he councilmembers stood to start the vote as they yay or nay their choices adding you any gloating in his own will world when master Jebi finally called his ballot he shocks the assembly</w:t>
      </w:r>
      <w:r>
        <w:br/>
        <w:t xml:space="preserve"> 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w:t>
      </w:r>
      <w:r>
        <w:br/>
      </w:r>
      <w:r>
        <w:br/>
      </w:r>
      <w:r>
        <w:br/>
      </w:r>
      <w:r>
        <w:br/>
        <w:t>He heard a foul hissing sound from beside the floating raft of logs. Cloudy turned his head and saw a grotesque form rising from the swirling stream. Its face was framed by wild, weed-strewn hair, and dark slimy scales covered its lithesome body. Then the wrath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r>
        <w:br/>
        <w:t xml:space="preserve">She moved by instinct only when all the body’s soft tissue decomposes, hair, bones, cartilage, and other byproducts of decay remain. The sheen due to ruptured blisters, and the Fluids spilling through orifices, extremely unpleasant odor putrefaction behind her in a trail of sludge from Organs, muscles, and skin being liquefied. </w:t>
      </w:r>
      <w:r>
        <w:br/>
        <w:t xml:space="preserve">She crawled across the forest floor. her mind shattered. Fragmented memories encased in a calcified brain. The animals scattered, but anything within reach of the dark mist emanating from her corpse pulled the essence right out it. </w:t>
      </w:r>
      <w:r>
        <w:br/>
        <w:t xml:space="preserve">But it was not enough to heal her, it was barely enough to keep her sane. That scent…her nose pointed in the air and her head jerked as an electric static crackled in her mist as it began to take shape around her bones. She had only thought of the strength to stand at the time. The scent was stronger, and it made her float faster. She moved as fast as the wind itself the mist decaying everything in its path. She finds Audra and Ateino and attacks him. He throws Audra into her path, and she barrels over her. </w:t>
      </w:r>
      <w:r>
        <w:br/>
        <w:t xml:space="preserve">Audra screams in pain as her skin is burned by the mist, Eulalie recognizes her essence and stops short of reaching a terrified Ateino. She inspects the moaning creature closer. Ateino takes advantage of her distraction and runs. She chases him into the marsh and stops short of its banks. Her mist fizzled out as soon as it touched the water. Audra limps up behind her calling out to her. “Eulalie…Eulalie can you hear me?” Urbi soothed. Her mist drew inward closer to her as she descended hoovering over the ground. Audra felt devastated gazing upon what remained of her beloved sister. </w:t>
      </w:r>
      <w:r>
        <w:br/>
      </w:r>
      <w:r>
        <w:br/>
      </w:r>
      <w:r>
        <w:br/>
        <w:t>A big toothy grin splayed across his face. It was a creepy smile. The truck careened, sliding down the pathway and she looked annoyed. You really are nervous are not you have to relax his voice strode off into his own thoughts.</w:t>
      </w:r>
      <w:r>
        <w:br/>
        <w:t>His eyes wild as he drove up Jacob's ladder. A brief flutter of her eyelids now and then let him know the ruppion was working. struck a level of fear the whole terrifying interaction that occurred between them felt this is the walls were closing in on her. headed the said prejudice against humans.</w:t>
      </w:r>
      <w:r>
        <w:br/>
        <w:t>“Stop this please!” she screamed pleading to a higher power to save her from this nightmare. As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w:t>
      </w:r>
      <w:r>
        <w:br/>
        <w:t xml:space="preserve">the gravity of what he had just did not register at once “What are you trying to say” he asked her in disbelief answering a question she had not asked. 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 </w:t>
      </w:r>
      <w:r>
        <w:br/>
        <w:t>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r>
        <w:br/>
      </w:r>
      <w:r>
        <w:br/>
      </w:r>
      <w:r>
        <w:br/>
        <w:t xml:space="preserve">Johnari's investigation into Emile and Phryne led her to Tops &amp; Bottoms Club. Women who work for Phryne/Harvest use the sex club to scout "Whales" for the sale of human slaves. Johnari arrived at the Residences Hotel at a quarter to meet with an afternoon appointment scheduled for three o’clock. The suite furnished in an array of soft furnishings encased in dark wood gave the room a contemporary but luxurious appeal. Johnari walked across the plush carpet behind the man who greeted her at the door. He led her out onto a semi enclosed terrace with French style café dining set, in front of stone trimmed fireplace. “May I offer you a drink Mistress?” he asked, his voice a soft rich baritone. </w:t>
      </w:r>
      <w:r>
        <w:br/>
        <w:t xml:space="preserve">“Vodka with club soda and lemon please, no ice” Johnari replied but he was gone by the time she turned from the serene view to addresses him. “Damn he moves quickly” she thought as she seated herself at the café style table arrangement. Shortly after, the prospective client stepped onto the balcony dressed in well-tailored, crisply creased flat front trousers, and a trim two button notch lapel designer suit. 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r>
        <w:br/>
        <w:t>“It’s my pleasure Mr. Braxton” assured him as it was. The man looked like piece of dove chocolate, smooth and creamy with a shadowy luster that made her mouth water. “Please call me Emile” he insisted as his thumb glided softly across the back of her hand. He claimed the seat across from her crossing one leg over his knee. (Add more here)</w:t>
      </w:r>
      <w:r>
        <w:br/>
        <w:t xml:space="preserve">Johnari enjoyed masquerading as her own assistant. It gave her a better perspective of the type of clients she would add to or decline from her retinue of submission. </w:t>
      </w:r>
      <w:r>
        <w:br/>
        <w:t>With their defenses, down around an assumed menial servant, they were more than likely to act normal than impressive. She gained insight into the type of personality hidden behind the fade of most men’s egos. “First, I’d like to go over the membership application for entry into Tops and Bottoms, and then the contractual agreement with you.”</w:t>
      </w:r>
      <w:r>
        <w:br/>
        <w:t xml:space="preserve">I would like to emphasize that we do request you have your lawyer review it for you” Johnari explained as she preceded going over the finer points of the contract. </w:t>
      </w:r>
      <w:r>
        <w:br/>
      </w:r>
      <w:r>
        <w:br/>
      </w:r>
      <w:r>
        <w:br/>
        <w:t xml:space="preserve">Discipline, control, and play methods and instruments, hard limits, and confidentiality. “Finally, the sexual intercourse section” Johnari cleared her throat saving the most cumbersome requirement last. “My Mistress does not engage sexually, meaning penetration of any kind with her body besides orally if off the table.” She looked at Mr. Braxton to check for any reaction that hinted at displeasure. “Her specialty is pain you see Mr. Braxton” Johnari began to explain but he cut her short, “I’ve read the contract Miss Morisseau and understand in full the terms of the agreement.” </w:t>
      </w:r>
      <w:r>
        <w:br/>
        <w:t xml:space="preserve">“It wouldn’t be a burden for me to abstain from the pleasures of copulation” he informed her. She was startled when his servant appeared carrying two glasses on a tray in one hand and a manila envelope in the other. He sat in the envelope in front of her then served both drinks quietly before retreating into the suite. “That is the signed contract and questionnaire ready for inspection” Emile spoke lifting his glass to his dark lips. </w:t>
      </w:r>
      <w:r>
        <w:br/>
        <w:t xml:space="preserve">She stared as the liquid left a wet sheen on the juicy bottom lip and his tongue slid across it like an invitation to come taste. She sipped her own drink, an even mix not too strong or lemony. After skimming over the papers, she tucked them into her Louis Vuitton attaché and then rose to make her departure. “Leaving so soon?” Emile stood and closed the gap between them. Placing a firm but non-threatening grasp on her elbow he led her into the sitting room. “I apologize. </w:t>
      </w:r>
      <w:r>
        <w:br/>
        <w:t xml:space="preserve">Mr. Braxton, uh Emile” she said removing her arm gracefully from the burning of his touch. </w:t>
      </w:r>
      <w:r>
        <w:br/>
        <w:t>“I have other appointments to deal with before my flight back sir, you shall be informed either way in two days of your status.” she informed him bowing slightly her farewell before turning on her heel and heading for the door. She could feel his eyes on her as she marched down the hall holding her breath.</w:t>
      </w:r>
      <w:r>
        <w:br/>
      </w:r>
      <w:r>
        <w:br/>
      </w:r>
      <w:r>
        <w:br/>
      </w:r>
      <w:r>
        <w:br/>
        <w:t xml:space="preserve">She was giving a mediocre performance tonight and she knew it was all because of the stress. She still had not come to terms with her new identity or that she would be in that beauty pageant of a selection process. It could be worth it to let the hunters come after her. She finished with her last client and was in the dressing room when the presence came upon her. She had meant to ask Mistress (?) about it in Brazil but that had been the least of her worries. </w:t>
      </w:r>
      <w:r>
        <w:br/>
      </w:r>
      <w:r>
        <w:br/>
      </w:r>
      <w:r>
        <w:br/>
        <w:t>Johnari quickly made her exit, forgetting her gym bag. Out in the parking lot the presence hit her harder than ever before. She had to lean against her car before her knees completely buckled from the spontaneous orgasm ripping through her body. “What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went out to see if she needed his assistance.</w:t>
      </w:r>
      <w:r>
        <w:br/>
        <w:t xml:space="preserve">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was not the only one, becoming afraid of the chaotic situation inside the building. He climbed to the driver’s side of the SUV and proceeded to leave the lot when he realized he would have to drive past the woman in her car. </w:t>
      </w:r>
      <w:r>
        <w:br/>
        <w:t xml:space="preserve">He sped past the spot and right into traffic hoping he was not seen. He laughed at himself for his student antics remembering the tint on the windows. He honked at the car ahead of him sitting at the green light. As it jerked forward probably from hitting the gas pedal too hard, he noticed the plate tag DMTRIX. He passed to the left lane and could not believe who he saw, the hot thing from the parking lot staring straight ahead giving him the finger, with a diamond studded ghost dangling from the rearview mirror. She merged into the right-hand lane just as the arrow turned green. He almost chased after her until the blare of a horn stopped him. </w:t>
      </w:r>
      <w:r>
        <w:br/>
        <w:t>“When in Rome” he laughed giving the angry driver swerving around him the bird. He circled back around the block to pick up Gracy. The quarterly committee meeting would start in an hour, and he still needed to go home to change. He never liked meeting with the House Elders. Once again, he was faced with doing his duties as king. It was time to appoint an Advisor if only to represent him at these sorts of gatherings. It was rumored an old sect wanted back into the fold; he recognized Okikki’s ploy for what it was. He was after something that he needed the power of the covenant to obtain.</w:t>
      </w:r>
      <w:r>
        <w:br/>
      </w:r>
      <w:r>
        <w:br/>
        <w:t xml:space="preserve">Johnari exited the terminal garage and walked to guest services. Her prearranged taxi was hopefully on time since there had been no delay with her flight. Now that Patima was transferred into a State mental facility instead of a jail cell she had time to get other things in order. The drive from the airport was frustrating as traffic crept along I-70 at a snail’s pace down the country roads. She kept checking the meter on the dashboard as the amount moved faster than the vehicle itself. She paid the 49.55 fare and tipped the driver a ten. </w:t>
      </w:r>
      <w:r>
        <w:br/>
        <w:t xml:space="preserve">The mean looks she gave should tell him to leave while the getting was good because her mood had sore on the long ride. She fumbled her keys as she reached the door to her apartment, a door which should have been locked but now stood agape. She entered cautiously, setting her bags on the floor near the door. She quietly reached into the foyer closet and drew her.38 caliber (?) from the coat pocket she kept hiding in. She peeked into the tiny kitchen first and then crept along the wall to the living room which was empty. </w:t>
      </w:r>
      <w:r>
        <w:br/>
        <w:t xml:space="preserve">She looked at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 </w:t>
      </w:r>
      <w:r>
        <w:br/>
        <w:t xml:space="preserve">“Wait a minute I mean what are you doing here? And why did break in?” Johnari asked. “We heard you had some shits popping off and we’re here as back up” Chichi replied throwing herself across the bed onto her stomach. </w:t>
      </w:r>
      <w:r>
        <w:br/>
        <w:t>“Don’t listen to her Johnari we’re here breaking and entering because master Okikki requests your presence at the gathering” Nisca told her. “And please get that stupid as look off your face” she laughed in an obvious attempt to try and lighten the mood. Johnari quickly tried to disguise her feelings. Had it just been a coincidence that there really was something going on with Patima? She never told the coven of her past with Patima. She had been too ashamed of her life before they found her.</w:t>
      </w:r>
      <w:r>
        <w:br/>
        <w:t xml:space="preserve"> “Why did he call a gathering?” Johnari asked. “The Adedeji council is preparing a marriage ceremony for King Tiran, he says it’s time to present our coven to the throne” Nisca answered. “One of our members is to be presented as bride candidate” Johnari said, knowing it was the best thing for the survival of the clan. No males had been birthed for centuries, and the large numbers of older Algul women were becoming restless to mate. I do not believe this is about the ceremony you folks need to have” Nisca stated shaking her head. “The King is moving into town also, I heard he arrived a few days ago, with his special entourage in tow” half smiling as Chichi’s mouth plopped open in surprise.</w:t>
      </w:r>
      <w:r>
        <w:br/>
        <w:t xml:space="preserve">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 Johnari opened her eyes to a raging headache. The three clients from last night were heavy masochists. She would have to rearrange their schedules to keep from wearing out. Her shoulders ached from the repetitive movements of swinging the whip for almost four hours. </w:t>
      </w:r>
      <w:r>
        <w:br/>
        <w:t xml:space="preserve">She climbed out of bed and headed to the kitchen. 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w:t>
      </w:r>
      <w:r>
        <w:br/>
        <w:t>The presence had been at the club, hovering over her. Instead of feeling fear of the unknown, she had felt more aroused than she ever had. The ardor consumed her soul burning every inch of her body. When the icy water started spilling over her hand, she shook herself awake. Grabbing three 200mg Ibuprofen and popping them into her mouth, she began to prepare breakfast. They would leave by noon to catch their flights to Brazil. The Algul had settled there in the 19th century with the freedom and anonymity they had hidden deep within the Amazon among the Indigenous tribes.</w:t>
      </w:r>
      <w:r>
        <w:br/>
        <w:t>It had been close to sixty years since Johnari, and the others had left. She was not looking forward to returning to the hermitage that was her birthplace, but she could not answer the summons either. Her way of life and freedom depended on her loyalty. 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r>
        <w:br/>
      </w:r>
      <w:r>
        <w:br/>
      </w:r>
      <w:r>
        <w:br/>
      </w:r>
      <w:r>
        <w:br/>
        <w:t>Rising into the sky was seven series of arched bridges that composed the glass dome of Tanglewood Square. The courtyard was designed in a conservatory, with many artistic mini gardens growing inside it. literary readings and the occasional wedding were often held here. The sunlight draped space was still a beautiful attraction connected to the Circle Centre Mall downtown. In need of a break from her guest’s amorous activities she ventured to her favorite spot for lunch just finishing off bourbon chicken with fried rice and wontons from Maki of Japan. She admired Asiatic culture.</w:t>
      </w:r>
      <w:r>
        <w:br/>
        <w:t xml:space="preserve">She crossed the bridge connecting to the mall and window shopped through Victoria’s Secret, and New York &amp; Co. until she reached her favorite store Bath &amp; Body Works. Sniffing some of the newer fragrances she walked around the display table wondering why the hair on the back of neck tingled. She could feel eyes moving with her as she ambled through the store. Looking around nothing seemed unusual as the customers and clerks went about their business. </w:t>
      </w:r>
      <w:r>
        <w:br/>
        <w:t xml:space="preserve">Johnari worked her way to the shelves that held the Japanese Cherry Blossom fragrances. The line was all she ever wore daily. As she strolled through the rest of the mall carrying a complete set of the B&amp;BW fragrance, she felt it again. </w:t>
      </w:r>
      <w:r>
        <w:br/>
        <w:t xml:space="preserve">Someone was watching her following her too. She stopped looking in a store window as she surveyed the area through the reflection in the glass. Nothing and no one stood out to her, but the feeling felt stronger than before. Deciding to leave the mall she made her way down on the elevator to the underground parking garage paying close attention to her surroundings a watching behind her to see if anyone got off the elevator she rode. </w:t>
      </w:r>
      <w:r>
        <w:br/>
        <w:t xml:space="preserve">Nothing happened as she unlocked her car doors with the remote on her keychain and hopped inside. </w:t>
      </w:r>
      <w:r>
        <w:br/>
        <w:t>When she started the ignition and pulled out of space, she had not noticed the large shadow that ducked behind a column. He watched her drive up the ramp to the ticket gate and exit onto the busy street. Then he made his way back to the bath &amp; body works and bought a bottle of her favorite perfume before leaving himself.</w:t>
      </w:r>
      <w:r>
        <w:br/>
        <w:t>Gibbons placed the small bag in the passenger seat and turned on the tracking app on his phone. Besides a day of shopping, his target was so far from the most boring woman he had ever tailed. He wished he knew why Braxton was so interested in cat ladies. He checked her position as the miniature car moved along the map in the direction of her apartment building. He better gets some snacks and dinner before posting outside the building. Gibbons drove away thinking it would not hurt to pick up a copy of Maxim either.</w:t>
      </w:r>
      <w:r>
        <w:br/>
      </w:r>
      <w:r>
        <w:br/>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The owner was her mentor Mistress Sin, both Domme and Submissive she enjoyed playing for both teams and accommodating male and female patrons. </w:t>
      </w:r>
      <w:r>
        <w:br/>
        <w:t xml:space="preserve">She stepped into a black and white damask print bustier with velvet trim that zipped on the side. And then she squirmed into the black faux leather hip huggers which highlighted the fur lined g-sting nested in the crease of her ass. </w:t>
      </w:r>
      <w:r>
        <w:br/>
        <w:t>She French braided the double twist strands of hair upward, leaving the ends open held by a black elastic band, creating a spray of twirls on the top of her head. She perused herself in the mirror slowly until she could find no objections to her look. “Sexy bitch!” she told her reflection, grabbed her things, and hit the town. “Nothing wrong with mixing business with pleasure right!” she laughed to herself. The voicemail alert on phone went off in rapid succession of three chimes.</w:t>
      </w:r>
      <w:r>
        <w:br/>
      </w:r>
      <w:r>
        <w:br/>
      </w:r>
      <w:r>
        <w:br/>
        <w:t>The Banquet Hall inside The Ravendale Hotel looked extravagant, lush with exotic vine flowers and orchids. It was contrary to the late November flakes of snow descending into the valley. The event staff was busy setting tables and chairs up and the smells from the Kitchen wafted throughout the room. The guests began arriving around noon, entourages of opulently dressed dignitaries from various regions of the world going with their master’s to their new homes.</w:t>
      </w:r>
      <w:r>
        <w:br/>
        <w:t xml:space="preserve">These primaries cloaked and unseen by those not in their inner circles were very mysterious indeed. The hotel staff buzzed about in awe of the parade, but had they known they would have been terrified instead. Johnari arrives at the engagement party unaware that she was chosen. She gets cornered in the bathroom by Mfume who she must fight off until attendants break up the fight. </w:t>
      </w:r>
      <w:r>
        <w:br/>
        <w:t xml:space="preserve">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 </w:t>
      </w:r>
      <w:r>
        <w:br/>
        <w:t>She accepts but only if he tries it out before the wedding.</w:t>
      </w:r>
      <w:r>
        <w:br/>
      </w:r>
      <w:r>
        <w:br/>
        <w:t>Johnari paced the gardens she struggled with her thoughts still dazed by the dream. "Are you worried over the ceremony mistress" a voice spoke from the shadows of the house. Johnari started turning quickly and the young housekeeper walked towards her carrying a basket of flowers. The moonlight distorted the features of her shadowed face, but her slender mouth and eyes gave her a sneaky almost demonic visage. Johnari recognized the girl from Azinza's entourage that had arrived earlier in the day. "I guess I am" Johnari replied suspiciously to the little spy. Something about her seemed familiar and uncomfortable. "I'm sure you'll do fine, your line as always made it through the process" she assured Johnari sarcastically.</w:t>
      </w:r>
      <w:r>
        <w:br/>
        <w:t>"I went through the process many moons ago with your Great Grandmother Maveri" she said as she inched closer to Johnari. "She defeated me in combat and left me unable to continue into the next round" she sneered as she came fully into the moonlight. Johnari, shocked by what she saw, tried to cover her reaction, but it had not slipped the maid’s notice. The scarf she kept wrapped around her head no longer hid the scar streaked across her face. From the top left side, it sliced downward across the bridge of her nose and cheek.</w:t>
      </w:r>
      <w:r>
        <w:br/>
        <w:t xml:space="preserve"> "I mis-calculated her next move and received an unwelcoming gift for my mistake, first blood and all" She laughed. "First Blood?" Johnari questioned. "Well yes, first to draw their opponents’blood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 </w:t>
      </w:r>
      <w:r>
        <w:br/>
        <w:t>"Maybe our way of life does not suit your heart?" "Maybe you’re just like the rest of your clan huh, better suited to a life outside of the Koventri?" she sneered. Johnari gave her a scathing look that made the old woman flinch slightly. was fear she could smell it beginning to warm its 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w:t>
      </w:r>
      <w:r>
        <w:br/>
      </w:r>
      <w:r>
        <w:br/>
        <w:t>Tiran could finally relax himself. After the betrothal ceremony, he had one meeting after the other will council members and Noble Lords in preparation for the wedding. He also still had to deal with the rogue coven hiding in the shadows. They had dealt with enemies before, but this coven wanted proving their strength and forcing his hand to act. He had to get things in order quickly to focus his attention on where they needed to be, protecting his people. He was in TB’s having drinks for about an hour when a slave approached him.</w:t>
      </w:r>
      <w:r>
        <w:br/>
        <w:t xml:space="preserve">Her eyes were directed at the floor she stood there quietly. “Yes, slave what is it?” Tiran asked her as customary in the establishment. 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 </w:t>
      </w:r>
      <w:r>
        <w:br/>
        <w:t xml:space="preserve">Tiran was interested in the selection process; he had been long contemplating joining the Dominants training class the club offered. And now that he was facing matrimony with a woman chosen for him, rather than it being his choice, he felt rebellious towards the entire affair. He watched as the D’s paraded their subs around the club. Some were openly doing scenes with their women in staged areas of the club as others looked on fondling erogenous zones on theirs. </w:t>
      </w:r>
      <w:r>
        <w:br/>
        <w:t>The enjoyment on all their faces gave him the courage to make his decision. “Thank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r>
        <w:br/>
        <w:t xml:space="preserve">Guise greeted Tiran from a bar table filled with assorted sex toys and accessories. Hey, my man, he reached out and shook Tiran’s hand. “Glad you came tonight. These new candidates must be my best class ever! He assured. </w:t>
      </w:r>
      <w:r>
        <w:br/>
        <w:t>“Present” Guise told the women, and they all got down on their knees. Spread their legs and placed their hands behind their backs. With their heads tilted back and their eyes closed, they looked (?).</w:t>
      </w:r>
      <w:r>
        <w:br/>
        <w:t xml:space="preserve">Robin felt stupid and nervous about being a part of this group. When she decided to be a switch, it was impulsive and out of fear. Now she had to go through with it. </w:t>
      </w:r>
      <w:r>
        <w:br/>
        <w:t>The Man seemed hesitate too. She had heard so of the slaves talking around the club on unique occasions that he had yet to take part as a Dom with any of the women in the club. They had even nicknamed him the “Stone Stallion” on account that he was the best-looking statue in the club. Guise began to introduce each woman by sub nickname, a requirement for un-collared subs until a Dom named them. The club promoted privacy until a relationship was proved between Dom and Sub. “Master Jagger”, Guise began “this is Honey Pot, Lady Flower Cupcake, Wonderland, Jewel Box, Rosebud, and The Pink Panther.” He finished.</w:t>
      </w:r>
      <w:r>
        <w:br/>
        <w:t xml:space="preserve">Robin heard their heavy footsteps as he circled the group. Stopping then starting again but never stopping in front of her. He walked past her twice before he moved away. The muffled baritones conversed for a moment then Master Guise called the choice, “Lady Flower, come” he commanded. Robin exhaled as quietly as she could to her relief, but it did not go unnoticed. “I’m sorry Pink Panther did you say something?” Master Guise asked her. </w:t>
      </w:r>
      <w:r>
        <w:br/>
        <w:t xml:space="preserve">Robin stiffened when she realized it had not been Master Guise at all but Master Jagger who had heard her breath. </w:t>
      </w:r>
      <w:r>
        <w:br/>
        <w:t xml:space="preserve">Guise laughed humorlessly as he approached the group. “Well, well, well your naughty little cat!”, “Present!” Guise yelled. Robin knew all the commandments well. She had come in as a candidate under an alias and no one knew she was a switch. </w:t>
      </w:r>
      <w:r>
        <w:br/>
        <w:t xml:space="preserve">She at once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 </w:t>
      </w:r>
      <w:r>
        <w:br/>
        <w:t>His heart rate had increased, and Robin could smell his slight arousal in his perspiration. Tiran did not know whether he wanted to leave or stay and watch what was about to happen. He had not realized it when he called her out that no one should have been able to hear her. He would have to be more careful around humans before he exposed too much of himself. He looked at his choice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r>
        <w:br/>
      </w:r>
      <w:r>
        <w:br/>
      </w:r>
      <w:r>
        <w:br/>
        <w:t xml:space="preserve">Sat in the van and watched them exit the vehicle and climb the stairs to the entrance. snapping picks in rapid succession before they went inside. She was freaked out when she viewed the photos on her digital camera, he had looked directly into the camera on film, but she had not seen him turn around once in the viewer. At that moment something washed over her eerie and disturbing. Her mouth was dry in her throat raw and burning from her one heard scream each time she sliced open a new wound. </w:t>
      </w:r>
      <w:r>
        <w:br/>
        <w:t>the fill of his dagger teeth sinking into her flesh the seer that each pool of blood from her veins might be the last he listened to the rambling moderates as she drew closer in her incoherent state to death. 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r>
        <w:br/>
      </w:r>
      <w:r>
        <w:br/>
        <w:t xml:space="preserve">sat in the car twisting her dread around her fingers bored out of her mind. The first three hours she watched the prostitutes fuck their johns in the alley, and crackheads get high on the dock of the old warehouse. </w:t>
      </w:r>
      <w:r>
        <w:br/>
        <w:t>Adrian DuPlessis, a trust fund baby from an old Louisiana free family of sharecroppers. His grandmother hired her to keep an eye on everything he did. She did not seem to trust him now that he had access to his trust fund, and she could not control him with her money anymore.</w:t>
      </w:r>
      <w:r>
        <w:br/>
        <w:t xml:space="preserve">The old woman scared the hell out of her. She looked ancient in her expensive clothes and wigs, but there was something that always was hovering around her like a shadow. A dark evil presence that made Johnari shiver in her boots. She tried to produce a good reason to tell Madame Sitra DuPlessis why she had lost sight of Adrian for over four hours. This was her first case as a private detective and hopefully he would show up here, where she had followed him to other nights. Johnari was about to call it a night when Adrian’s black escalade pulled up in the alley. He dragged ahis wife out of the truck behind him. </w:t>
      </w:r>
      <w:r>
        <w:br/>
        <w:t xml:space="preserve">She was dressed in a long dark cloak and barefoot. Her movements were sluggish. Other cars pulled into the warehouse parking lot behind them. The formally dressed men taking the drunken cloaked women inside of the building. Johnari grabbed her phone and got out of her car. 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 </w:t>
      </w:r>
      <w:r>
        <w:br/>
        <w:t>Once she could get the shapes to take form, she walked through the first room following the sounds of the others voices and footsteps. Johnari followed them at a distance through the passages under the warehouse. The excitement began churning in her belly from the anticipation of where they were leading her. The tunnels had to be incredibly old; the intricately stoned walls were stacked on top of each other instead of the standard cinderblock used today. The path was also designed with various stones that were combined in a particularly complex and skillful way.</w:t>
      </w:r>
      <w:r>
        <w:br/>
        <w:t>The mason work used was 18th century, Johnari remembered seeing similar work centuries ago but exactly where escaped her. She could feel a warm breeze beginning to caress her face as the path began to slope downward into the earth. The slight smell of sulfur and flora carried along with it and got stronger the further she went the glowing arch at the end of the tunnel illuminated the group of shadows made their way through it. She could hear the footsteps of others shuffling around the inner chamber and held her position just beyond the entrance. Huge columns squared around a stone altar that was surrounded by a shallow pool of water.</w:t>
      </w:r>
      <w:r>
        <w:br/>
        <w:t xml:space="preserve">Mr. DuPlessis and his guest were lying together on one of the few oversized chaises in the room. Other coupled up partners she did not recognize were on the others already in enjoying each other. Scantily clad men entered the chamber single file carrying large clay vases which they dumped into the shallow pool. Johnari realized that it was not water by its smell, but blood. Copious amounts of fresh blood were being used to fill the pool. What were they she thought, some sort of cult? She had seen them over time all over the world, worshipping some demon or practicing their invisible magic. </w:t>
      </w:r>
      <w:r>
        <w:br/>
        <w:t xml:space="preserve">These people were some of the extremists believing in ritual sacrifice to invoke their magic or spirits. She inched her way closer to the side of the wall looking for a way to get closer without being seen. She used her speed to get behind one of the smaller pillars on the outside of the ring. She used her smelling ability to memorize the scents of the robbed people to identify them later if needed. But the smell of the blood interfered with the process. She craved the liquid that would quench her sudden insatiable thirst. </w:t>
      </w:r>
      <w:r>
        <w:br/>
        <w:t xml:space="preserve">Two exceptionally large men entered the chamber each carrying a set of manacles each. They were some bruisers too! She could not pick up their scent though; they smelled strange, neither human nor animal scents registered. They had a metallic or mineral odor that she could not place. They began to chain the drug up females of the group as the men removed the rest of their clothing and stepped into the pool. The bruisers led the chained women to the altar and hooked them to the base of it facing their partners. The men began to recite words in ancient Therian. </w:t>
      </w:r>
      <w:r>
        <w:br/>
        <w:t xml:space="preserve">How could humans have learned their sacred language? Adrian was more than just a spoiled rich boy Johnari concluded. Only the shamans used the dead language now, she would have to report this immediately to the council. Just as she made her way back over to the exit, the top of the altar was removed easily by the four men in masks. The thing had to weigh at least ten tons, but they held it up effortlessly. Johnari could not see who was in it, but she could smell the rotting Therian inside it. Who were they trying to resurrect and why? The blood in the pool began to flow upward into the stone coffin. </w:t>
      </w:r>
      <w:r>
        <w:br/>
        <w:t xml:space="preserve">It moved like it had a life of its own and seemed to try to take a human form. DuPlessis and the other men stopped reciting their words and approached the women. They used what looked like bone carved daggers to stab the women in the chest. Johnari knew it pierced their hearts because she could no longer hear the beating coming from their chest. She had to get to the council and report this right away. First, she would go by her own coven and inform Okikki, this would affect everyone. Johnari hurried her way along the way through the tunnel and back into the warehouse. </w:t>
      </w:r>
      <w:r>
        <w:br/>
        <w:t>When she came up through the basement vent, she was met by guards, only they were not human. So, whoever this cult was, they had an alliance with half-breeds too. The figures concealed in all black advanced on her and instincts took over springing her body into action. The sizzling of her nerves and flesh excited her as she changed into her true form. Johnari spun quickly on the ball of her foot.</w:t>
      </w:r>
      <w:r>
        <w:br/>
        <w:t xml:space="preserve">hurried down the dark corridor expecting to get caught at any moment. It had been too easy to deactivate the locks on her door. She had hidden her abilities from her captors over the years once she realized that it would do her more harm than good and began to plot her escape. All her senses had improved so much over time and were still progressing. In the chaos that ensued after the ship crashed, she had assessed her memory on the keypad that unlocked her door. After several tries, she had finally managed to enter the correct sequence of numbers, and the door slid open. She had let it close for the final time without the feeling of being trapped. She timed the guard intervals after the staff left the labs and this was the only time they were away for the longest duration. </w:t>
      </w:r>
      <w:r>
        <w:br/>
        <w:t xml:space="preserve">Kianga kept counting in her head the minutes as they ticked by, she had about fifteen minutes until a guard would check the status in the lab and sound an alarm. The only thing that slowed her down was that she had no idea how to navigate through the ship. She unconsciously held her breath when she stopped to listen to anything or anyone. Her hearing could detect the slightest sound, even a heartbeat. Assured that no one was around she continued to the end of the hall. </w:t>
      </w:r>
      <w:r>
        <w:br/>
        <w:t xml:space="preserve">Peaking around every corner she had to wonder where everyone else was. “Maybe they did know she was on the loose” she panicked, “and this was just another test, and they would ambush her before she made it too far” she thought. Caught unawares by the opening of a door, Kianga quickly ducked into an alcove (add more). A woman wearing a servant’s uniform and a guard stepped onto the floor and headed her way. Kianga flattens her body as much as she could to the back part of the wall as the footsteps grew closer. </w:t>
      </w:r>
      <w:r>
        <w:br/>
        <w:t xml:space="preserve">They stopped before reaching her as she waited terrified of being found. She checked the hall as the two people fondled each other and the girl fumbled with a card in her hand that she kept waving on the side of the door, when it finally opened the pair disappeared inside. She ran the short distance to the end of the hall and stopped in front of a wall terminal, she quickly studied the diagram it displayed. </w:t>
      </w:r>
      <w:r>
        <w:br/>
        <w:t xml:space="preserve">A three-dimensional map of the ship that displayed every corridor, compartment, and exit. </w:t>
      </w:r>
      <w:r>
        <w:br/>
        <w:t xml:space="preserve">She swiped her hand across the glass and the next frame appeared and showed her a maintenance grid of the ship’s circuits, ventilation, and other inner mechanisms. She located where she was on the map and how to get to the nearest exit. Kianga darted into the restroom next to the room the guard and girl had entered. Her memory of the ships map ingrained to her told her they occupied a utility closet. She only had to hide long enough for them to get what they needed and leave. </w:t>
      </w:r>
      <w:r>
        <w:br/>
        <w:t xml:space="preserve">She listened as things got moved around and then got quiet. After a few moments she could hear the heavy breathing and moaning through the wall and a constant thumping sound which was not a heart. Their heartbeat raced faster than before, and this sound was louder and steady. Kianga could smell the mixed and heady scents of their bodies drifting through the connecting vent in the wall. After being with Jaha in an intimate way she assumed they were mating. </w:t>
      </w:r>
      <w:r>
        <w:br/>
        <w:t xml:space="preserve">It never occurred to her that people would do it spontaneously with each other. She was also intrigued that they were finding pleasure in the action which she never could. The loud moans abated as the thumping stopped. She could hear the woman giggle among the shuffling and then the door opened and closed. The heavier footsteps walked in the opposite direction as the lighter ones stopped in front of the restroom doors. </w:t>
      </w:r>
      <w:r>
        <w:br/>
        <w:t xml:space="preserve">The door opened and Kianga hid behind a partition separating the stalls as the girl walked to the sinks and began studying her reflection in the mirror. When she pounced on the girl, Kianga had no thought or premeditation of what she was doing. She had just acted out of fear of being discovered. She wrapped an arm around her neck and squeezed tightly until the squirming and gasping ceased to exist. Then she dragged the body into one of the stalls and closed the door. She placed her ear to the door before opening it slightly to check for the guard. There was no one in the hallway so she made her way to the transport the duo had arrived on. </w:t>
      </w:r>
      <w:r>
        <w:br/>
        <w:t>Frantically tapping on the wall panel as a red light blinked each time alerting her it was locked. She finally remembered the card she had seen at the servant’s place on the keypad and ran back to the lavatory and fished out her prize from the girl’s pocket. She made her way back to the lift and hopped aboard, when it reached the next level, and the doors opened, two guards were waiting in the hallway. Instinct once again took over as Kianga charged the men moving so fast, they had no time to react when she tackled one to the ground knocking him out cold the slamming the other guard into the wall.</w:t>
      </w:r>
      <w:r>
        <w:br/>
        <w:t>The force was hard enough that his skull cracked leaving streaks of blood behind it as his body slid down to the floor. The end of the hall opened into a large room filled with metal crates stacked on top of each other. Shelves lined up the walls stocked with other bags and boxes. She dipped in between a stack of crates as crew members moved about their work and chatted with other guards lounging around. Moving through the winding rows she made her way to the entrance but the large gap of space between her and freedom meant she would surely be seen making her exit.</w:t>
      </w:r>
      <w:r>
        <w:br/>
        <w:t>She had not heard the man come up behind her over the thumping in her chest that echoed loudly in her ears until his scent caught her attention. She crouched down and spun around springing onto action slashing into his face and neck. He fell into a stack of crates screaming and choking on his blood as the crates crashed to the ground. Crew members and guards all came to attention racing to scene of the disturbance. “What the hell is it” a crew member asked wide eyed as he came to a sudden halt next to a guard that had his gun aimed on Kianga. She launched into the air flying over their heads into a somersault.</w:t>
      </w:r>
      <w:r>
        <w:br/>
        <w:t xml:space="preserve">And came down slashing her claws into their backs. The bodies dropped face first into the floor a mass of severed bones and entrails. Tiny stings bombarded her body, and she took off for the open bay doors as rounds fired behind her. </w:t>
      </w:r>
      <w:r>
        <w:br/>
        <w:t>The dreadful symphony of the dark forest. fear so powerful it becomes your only emotion. she could smell a multitude of aromas, but it was difficult around her own stench. She had lost track of the others at the cliffs. in the chaos, she was surprised any of them had made it that far. howls in the distance made her move just a little faster.</w:t>
      </w:r>
      <w:r>
        <w:br/>
        <w:t xml:space="preserve">Her terrified feet bleeding scraped and bruised from the countless rocks and sticks. </w:t>
      </w:r>
      <w:r>
        <w:br/>
        <w:t xml:space="preserve">that seemed like they were protruding from the ground. the soles of her feet to her lower lumber are hurt, </w:t>
      </w:r>
      <w:r>
        <w:br/>
        <w:t>and she lost her last flip flop about a mile back. Her toes are cold as ice and throbbing, her legs are tired as hell. and she is out of breath, damn near choking on the mixture of sweat and mucus draining from her sinuses. can hear their feet whisking aggressively against the leaves after her, horrified about what will happen if their caught. How far does this damn hill go up?</w:t>
      </w:r>
      <w:r>
        <w:br/>
        <w:t xml:space="preserve">She became a blur in the night as she raced into a copse of heavy foliage and thick trunks of the massive trees composing the lush jungle. She stumbled through the clay mud as the large leaves slapped her face. Hoots and howls, scratching and slithering, the noise of her surroundings was unfamiliar. One sound grew louder as she reached a clearing where the land stopped, split in half by the water roaring passing through it. Behind her she could hear the rustle of the leaves as a search party moved closer to her. </w:t>
      </w:r>
      <w:r>
        <w:br/>
        <w:t>The dim light of the floating orbs moving over the vegetation told her she had no time to spare. Searching for a way to cross the water with no luck she dived in just as the red glowing orb alerted the others to her position as the cold current pulled her away. 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w:t>
      </w:r>
      <w:r>
        <w:br/>
        <w:t>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She searched for a way running along the bank of the river to no avail. An orb burst out of the leaves and the yellow light turned red flashing in the night. she looked to the water and leapt, either she would gain freedom or death she thought as the cold current rushed her away.</w:t>
      </w:r>
      <w:r>
        <w:br/>
      </w:r>
      <w:r>
        <w:br/>
      </w:r>
      <w:r>
        <w:br/>
        <w:t>I knew at an early age that something about her made people act indifferent towards her. But the males, men of all ages would start to act weird after a time. beguiling with their affection and contriving with their words. Creating for me a delusional dreamscape that has intimate knowledge of the current state of my life. I became aware yet still naive, my growing wisdom of the credulous acts of men was still buffered by my innocence. Because the wiles of men were unchanging in desire, but transformative with a trickery subterfuge.</w:t>
      </w:r>
      <w:r>
        <w:br/>
        <w:t xml:space="preserve">So, I live inside myself, my own reality, it was hard to swallow, her breaths puffs of smoke disappearing into the night. I watched to see if he would say the same things, the echo of something off in the distance. Her heart raced, kept moving slowly feeling her way along the wall legs felt useless beneath her. She tensed the hairs on her body prickling, acid rose in her throat, takes deep breaths hands unclench, the hollow place in her we stare at each other for a long time in an uncomfortable silence. </w:t>
      </w:r>
      <w:r>
        <w:br/>
        <w:t xml:space="preserve">there was too much silence, hands damp and sweating, hand touches the gun feeling the cold steel on her fingertips, his eyes searched my face, opened and closed his mouth until the shock reached the top to his brain, his shaggy black hair (?) his tightened balls, cock still slick with cum. static fills my head, grates at my nerves and roars a white noise in my ears. my arm lifts from behind my back I pull my gun quicker than their stunned minds cannot react in time if I did want to shoot the bastard. </w:t>
      </w:r>
      <w:r>
        <w:br/>
        <w:t xml:space="preserve">I fire into the dressing mirror behind him. sending dangerous shards and brittle little pieces to the carpet that’s when his dumb ass ducks pulling the sheet up to his chin. Crouched down on the side of the bed his wide eyes moved over my face, "We didn't want you to find out this way" Zi whispers from her upright fetal position against the headboard. But I ignored her, I kept my gaze on him, "Fuck you" I yell at the top of my lungs. turning my body, tears stinging my nose, I walk out of the room. </w:t>
      </w:r>
      <w:r>
        <w:br/>
        <w:t>he followed me down the hall, the most intimate place we'd ever been in. I ignored her again, I took a step back looking him over with a nasty frown on my face, I don’t want or need you, I did that once, looking back into the room, she stood by the door wrapped in his shirt, gesturing to her, you can't put this back together again, we will never be sisters. He grabbed me around my waist pulling my body up and away from Zi, turning our bodies in such a way as to mold himself into my back. Trapping me but covering that bitch.</w:t>
      </w:r>
      <w:r>
        <w:br/>
        <w:t xml:space="preserve">I stumble on the edge;  I do not know how long I stayed like that. My world slowed down in that instant as I leaned acutely sloped over the stairs. Val d called out for my hand; I did not want to move from that spot. my eyes closed as my waist fell backwards, ass dropped, a foot whipped up in the air. distinct parts of my body hit the marble steps as I tumbled down. Pelvis first with a bounce, the clavicle sharply on an edge, chin to collar when the back of my head hit the banister, rolling my right knee hit a step then my hip. </w:t>
      </w:r>
      <w:r>
        <w:br/>
        <w:t>After my forehead hit a step, I could not tell you what happened until I hit the bottom. So, fucking hard when my back smacked the floor so hard I woke up from the pain. My chest seized so tight I could not breathe; I wheezed trying to drag in air. D came running down after me still naked, dick flopping in complete disorder but loose. My eyes were still trying to focus as he crouched beside me legs spread wide same bouncing dick now hanging in my face.</w:t>
      </w:r>
      <w:r>
        <w:br/>
        <w:t xml:space="preserve"> I was incredulous, aroused, and undeniably embarrassed. That I did not feel the pain inevitably to come.</w:t>
      </w:r>
      <w:r>
        <w:br/>
        <w:t>How could I, who just shot a damn gun like a badass end it with a fall down some fucking stairs? he was grabbing my face lifting and turning it from side to side checking my injuries. I tried to wave him off and he just smacked my hand aside. So, I grabbed the width of the off endingly beautiful cock and yanked. He howled something monstrous falling back, rolled up on his side into a fetal position.</w:t>
      </w:r>
      <w:r>
        <w:br/>
        <w:t xml:space="preserve">Our love was so beautiful but now it felt so ugly as a new dread cold and unyielding, burrowed painfully in her abdomen. now she was the one gasping in a fetal position until the cramping ebbed. rolling her body on to her knees brought aches and afflictions she had never suffered all in one go. when she finally got to her feet hunched over her belly. She staggered through the front door, down the driveway to her truck. D followed shortly after also slightly hunched calling her, but she ignored him now. She would never see either of them again. </w:t>
      </w:r>
      <w:r>
        <w:br/>
        <w:t>Fuck this family I hate this fucking world, cause this world, this reality, is for the birds, my body seemed weightless, I felt nothing, was I paralyzed or even there, or where? yes where was I? was I blind too, the tingle of blood running through my scalp, slipping ever deeper beneath wave and disappearing. the car rolling over and over down the steep hill to the highway below. Car tires steeling brakes grinding but not fast enough, the small car hit the overturned SUV at 40mph head on.</w:t>
      </w:r>
      <w:r>
        <w:br/>
        <w:t xml:space="preserve"> There were cars swearing into the embankment to avoid colliding with other vehicles. one cash after the other. By the time it had stopped at least ten or more vehicles engaged in this devastating pile up. Dakari squeezed himself between the mangled metal to get to Val, her SUV was now mashed against the concrete abatement. He raced to the passenger side which was facing him but suddenly slowed his steps. Inching closer to it he was preparing himself for the worst. A sudden burst of emotions overcame him when he focused on the severe damage. </w:t>
      </w:r>
      <w:r>
        <w:br/>
        <w:t xml:space="preserve">The middle is caved in. Doors shattered and missing. The metal almost split in half. As he came closer, he could see the back of her body twisted inside the metal. He called her name in a choked sob. Her head was turned so far over her left shoulder he could see blood running down the side of her face. The flesh on her cheek peeled away from her crooked jaw. He dropped to his knees at the horror of it all. He wishes he were stronger, wished he could close his eyes and not be forced to stare at her lifeless mangled body. </w:t>
      </w:r>
      <w:r>
        <w:br/>
        <w:t xml:space="preserve">bile rose and spewed across the debris littered asphalt mixing with oil and antifreeze. He buried his face in his hands as sirens drowned out his screams. The jumble of police and emergency vehicles. The bend of the road was filled with flashing lights. Red, blue, orange, and yellow colors spun across homes and yards and sullen or accusing eyes staring at D through the crowd. a burden that could not be lifted. </w:t>
      </w:r>
      <w:r>
        <w:br/>
        <w:t xml:space="preserve">He would have to bear the weight of his actions for the rest of his life. The rumble of distant thunder and the smell of dew in the breeze fit perfectly with how he felt in that moment. a deep hurt and shame resonating through him as he held back the tears in his eyes. lightning flickered in the distance there is nothing you can do now but be there for her through this the met tells him, are you riding or following. </w:t>
      </w:r>
      <w:r>
        <w:br/>
        <w:t xml:space="preserve">SHE FELT THE CHILL OF HIM CHASING BEHIND ME. The ground quaked with each clawed foot dug into the earth giving chase behind me. muscles seized in my legs from fear, I toppled head over heels rolling to the cold hard ground. I dissolved into smoke, a quick dispersal of flesh to atoms, matter to air. </w:t>
      </w:r>
      <w:r>
        <w:br/>
      </w:r>
      <w:r>
        <w:br/>
        <w:t xml:space="preserve">As she gazed at the burning rooftops, Awjéwjé knew the small village would not survive the Ojiji. "He will not abandon me, he will not Awjéwjé prayed as her body trembled in. But believing it may not be true.  Before she feared the life in seclusion awaiting her and the child. Now she just wanted a way to live. Awjéwjé had to survive her current situation first before she could contemplate her future. Awjéwjé found herself suddenly across the room rolling with rubble and dust. from the wall a goliath stalked into the room. </w:t>
      </w:r>
      <w:r>
        <w:br/>
      </w:r>
      <w:r>
        <w:br/>
        <w:t>Drawing closed wide magnificent wings. the sable soft feathers folded into his back. Awjéwjé cowered, curled over her stomach severe cramping seizing her body. "Trying to hide?" Namhul asked Awjéwjé.. "I am, pray mercy be with me." she prayed gathering herself together. Muscles pull painfully as she slowly raised up in defiance. Her fingers clenched around her knees as Awjéwjé despaired of the inevitable. "Oh, please wait “she mewled at the emerging child.</w:t>
      </w:r>
      <w:r>
        <w:br/>
      </w:r>
      <w:r>
        <w:br/>
        <w:t xml:space="preserve">Namhul’s ire, his abhorrence for her reeked from his skin darkening his luminance. He slammed his fist into the side of Awjéwjé face collapsing the cheekbone like brittle glass shattering her teeth. Awjéwjé  entire face was a bevy of pain causing her to fade out. Her legs crumpled when the other fist connected with her stomach. increasing the pain between her legs. He hauled her to her feet Awjéwjé dangled in Namhul's grip. Kianga's head limply hung back over her shoulder. The stench of Namhul's breath was unlike anything she had ever known. But looking into his eyes, deathly hollows filled with a vicious rage, its heat burned her eyes. “Where is your Sile Kan?" his voice a rich baritone snarled into her ear. Kianga felt him sniff drawing deep breaths of the acrid scent of fear. His nails digging into her arms cut into the skin. </w:t>
      </w:r>
      <w:r>
        <w:br/>
      </w:r>
      <w:r>
        <w:br/>
        <w:t xml:space="preserve">Namhul threw Awjéwjé, the veritable force into the solid surface jarred her with radiating pain. Lifting her body from the ground and pinning against it the wall, he shredded the cloth wrapping her body. “I know off your sins Eniyan," he whispered licking her neck." I, more than most understand the urges to join our bodies with your kind" his hands firmly rubbed up and down her thighs. Kianga tried to shove away from the wall, but it was pointless. Namhul did not budge but gyrated his hips into Kianga's ass. nudging it with his enormous erection. </w:t>
      </w:r>
      <w:r>
        <w:br/>
        <w:t>Kianga was instantly sickened to feel his member slide between her legs and stroke her cunt, but it did not stop the wetness of her arousal.</w:t>
      </w:r>
      <w:r>
        <w:br/>
      </w:r>
      <w:r>
        <w:br/>
        <w:t>The engorged crown penetrated her orifice and stretched her painfully although she had widened already from the labor. He began thrusting just the head into her, the girth of his penis terrifying her with the thought that she would be ripped apart at any moment. Her contractions came upon her severely and she felt the baby squeeze itself through her canal. Namhul released her body from against the wall and stepped back and Kianga was again kneeling on the floor.</w:t>
      </w:r>
      <w:r>
        <w:br/>
        <w:t>.</w:t>
      </w:r>
      <w:r>
        <w:br/>
      </w:r>
      <w:r>
        <w:tab/>
        <w:t xml:space="preserve">Beaten, broken, and fevered her sheath ruptured. fluid escaping Her uterus contracted, retracted forcing the baby through her channel. Kianga’s blood vessels tore as the placenta pulled away from the wall of her uterus. not constricting strongly enough and she started bleeding out. Kianga unknowingly hemorrhaging and without any way to stop it. The head of her baby is in distress and might be dead soon. Kianga slipped quickly into unconsciousness leaving their lives to fate. </w:t>
      </w:r>
      <w:r>
        <w:br/>
      </w:r>
      <w:r>
        <w:br/>
        <w:t xml:space="preserve">Abel could see the black smoke rising into a rich warm amber skyline. He launched himself with a powerful downward thrust of wings into the sky. The village annihilated its red clay scorched in hellfire. Covered in ashes, smoldering earth, and flesh. A vengeance wrought from an evil that would never be good. and he knew the source of this madness. </w:t>
      </w:r>
      <w:r>
        <w:br/>
        <w:t xml:space="preserve">His transgressions were the reason this happened. his decent heavy with the burden of guilt festering inside him. He crossed the threshold grief-stricken, “Aawe’le” Aaabe’el called to her. He crawled up along her motionless form almost impossible to hold. He wants to hear her voice not the painful silence of her mangled face. He finally pulled her gently into his arms. Unable to keep composure he became overwhelmed in sorrow. His tears pooled into the hollow of her collarbone where his face pressed into her neck. </w:t>
      </w:r>
      <w:r>
        <w:br/>
        <w:t>“I can’t move until you do Aawe’le.” he whispered as he began to gently rock their huddled bodies back and forth. “Two, which were meant to be on Awa”, “Two which were meant to be one so I can’t leave or live without you!” Aaabe’el’s disheartened soul echoed his words. Back and forth he rocked devastated in feeling what little life was left in her. Namhul, crashing through the roof and landing with an earth-shaking thud, spoke in a harsh tone to his brethren.</w:t>
      </w:r>
      <w:r>
        <w:br/>
      </w:r>
      <w:r>
        <w:tab/>
        <w:t xml:space="preserve">“Ah, so you would weep over the loss of such ugly creatures as these?” “I did wonder if your emotions would sway you”. He lightly waved it off with his hands and crossed his arms across his chest. “Not only did you shame yourself the first time, but once you chose to continue” and he paused realizing what he was about to say. “Once you placed your seed and a portion of your Holy Spirit into that filthy body you swaddle, you betrayed me” he spat unable to control the saliva as it spewed in Aaabe’el’s face. </w:t>
      </w:r>
      <w:r>
        <w:br/>
      </w:r>
      <w:r>
        <w:tab/>
        <w:t>Fury igniting a fire in his chest Namhul snatched his short sword out and plunged it deep into the center of Aaabe’el’s chest. Looking down at the knife protruding from his chest and piercing him in his back, he replied, “Yes!” Gasping for air he repeated, “yes, because I’m holding now the most precious of anything imaginable in my arms you fool!” as his body hunched forward, the weight of sword handle dragging him down. He placed his fist around the hilt and pushed himself up as far as he could. Leaned slightly over he locked gazes with Namhul, “then let there be no trace of doubt between us” Aaabe’el hysterically shouted as he burned with rage pulling the sword from his chest. A crimson waterfall of blood washed down his chest before he could cover the gorge with his hand. He fell over Kianga’s body lying across his lap and cried again, this time with all the love he felt. “May gods show you a mercy, which you shall live many days as you live now? Condemned to suffer each death as if it were your own, tenfold of what you have made your victims suffer.” he cursed at his so-called brother.</w:t>
      </w:r>
      <w:r>
        <w:br/>
      </w:r>
      <w:r>
        <w:br/>
      </w:r>
      <w:r>
        <w:tab/>
        <w:t>“Namhul, what goes on here?” asked a male voice from the shadows outside. “Ah, Ze mahal” Namhul responded back as he walked towards the other angel. Aaabe’el saw his chance to save his beloved and child. He sliced his wrist with his fingernail and poured his blood over Kianga’s lips until a steady flow began to drain into her mouth. He could sacrifice his own essence to bring life back to theirs. He watched Namhul and Ze mahal seemed to disagree in a heated exchange of words, which ended in Ze mahal surrendering to the will of his commander. Aaabe’el’s breaths grew shallow and after a few more moments his chest fell completely still. His eyes glazed over a frosty white lens and his blood was liquid coal, black and thick. Namhul stood awed staring at the crystal statute with the moonlight reflected in a kaleidoscope veil of light over the room. Possibly regretting his erratic behavior, for Aaabe’el had reached his final death at his hands. He stared at the scene in front of him for the last time, roared a great cry and leapt into the air. It was time to gather the other Sentinels and finally eradicate the Eniyans from existence. The tedious search for the Sile Kan that lay ahead of him would be difficult to do alone.</w:t>
      </w:r>
      <w:r>
        <w:br/>
      </w:r>
      <w:r>
        <w:br/>
      </w:r>
      <w:r>
        <w:tab/>
        <w:t>“You do know that I can’t let you bring that demon into this world” Namhul stated. “It’s time to reign in those who willingly continue disgracing our lord, continue to spread those half breeds of theirs across creation.” Namhul challenged her. He withdrew a short sword from a scabbard that was strapped to hip. Namhul stalked to where Kianga was bleeding out with a half-delivered baby lying on the floor. Grabbing a fist of her hair so harshly she could feel strands ripping from her scalp. As weak as she was becoming, she tried to free herself from him, prayed for strength to protect herself as she clawed at his hands. Namhul brought the cold steel to her neck, the point of the blade pricking the skin under her ear. Kianga could only hope now that death was quick for, she was positive his intent was to kill her omo too, and she could not bear to watch. Kianga tried to dislodge the baby from the birth canal by pressing down on her abdomen, but the infant’s shoulders were stuck in place.</w:t>
      </w:r>
      <w:r>
        <w:br/>
      </w:r>
      <w:r>
        <w:tab/>
        <w:t>Namhul drew his blade in an arch movement slicing the flesh of her throat and the muscles in her neck. Kianga’s jugulars were severed, her body thrashing for a minute, accompanied by the sound of escaping air as she coughed up blood. There was spray of bright red blood and then the pressure quickly died down to a steady pumping of blood that flowed down her neck. She remained conscious long enough to hear Namhul castigate her for the last time. “This was never supposed to be in the first place, but I shall forgive this trespass only because I was given the uninviting duty of the angel of death. I remain one of the Lord's servants even though I like to see the evil you Eniyans are capable of.” Namhul whispered to Kianga’s lifeless form. “Well, that was interesting” he mused as he walked away. Namhul’s ballistic flight fueled with seething hatred came to a halt over massive body water. Admiring the world around him, that vast and beautiful creation fantasizing about what would gain. Olorun should have bestowed this kingdom to angels. Then he dipped over and torpedoed into the water barely a ripple was made.</w:t>
      </w:r>
      <w:r>
        <w:br/>
        <w:t xml:space="preserve">The clan chiefs and men of the village returned to the carnage when the sun was high in sky. Uzama Vara Nasi spoke to the farmers who were brave enough to follow even to the edge of the village. It was already known as “Search for any who may still live and survive their wounds, if not then send them mercifully to Mawaa please”. The men slowly spread out through the village, some of the men cried while others chanted prayers. Two of the men walked around what seemed the only hut that had not been burned out. A strange fluttering sound could be heard as dust floated in the air. They first stood there struck silently at what they saw. Then floored by what it meant. It was one of gods’own angels. They were brought out of the stupor by the soft mewling sounds from the lap of the angel. The blood covered naked infant weakly flayed about. One of the men ran to get the others as the other ran inside to the child. They carried the infant to the forest with them back to camp. Uzama Vara Nasi ordered the baby taken to the women’s tents, and his council immediately gathered. They had to figure out what the tribes would do next. </w:t>
      </w:r>
      <w:r>
        <w:br/>
      </w:r>
      <w:r>
        <w:tab/>
        <w:t>“Unfortunately, with complications such as nerve injury or fractures in the collarbone or arms of the baby, he still may not recover” the midwife hesitantly explained to them.” There is another thing Uzama, the witch Abena says the child is cursed, that Abiku has claimed his spirit, that what happened in the Oku-ile could curse our village also Uzama!” The midwife spoke. She grabbed her clothing wringing it into knots with her fists. She kneeled and sat on the heels of her feet, she bowed and began to plead with the elders. “Throw the child away, what more can we do when no one wants it here, no one will mother him” “That is what we cannot do, you shall take him to the caves and let Abena decide this child’s’fate woman” Uzama chastised, “I would like the rest of you to begin preparations to move clan as far away from the Oku ile as we can without leaving the river”. Uzama looked around at the terrified faces before him that reflected his own emotions, “This situation may be far from over I fear, and many will not survive.” The witch Abena raised the child, teaching him the ways of the ancients as they had learned the canonicals and tenets. He was a lovable boy in his youth and as he got older, they sent him to foster with the warriors of Alagbara in the Oduna. He would face less ostracism from the people there because they would not know of his history after so many years of seclusion inside the Temple.</w:t>
      </w:r>
      <w:r>
        <w:br/>
      </w:r>
      <w:r>
        <w:br/>
        <w:t>NOW…</w:t>
      </w:r>
      <w:r>
        <w:br/>
        <w:t>1910, The New-Era Jubilee</w:t>
      </w:r>
      <w:r>
        <w:br/>
      </w:r>
      <w:r>
        <w:br/>
        <w:t xml:space="preserve">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 The Asakku Lords emanated darkness, a perversion that tainted the soul. Their disciples Demetrius and Sitra Duplessis, pretentiously paraded around the mansion. Relishing the influence and superiority the Summu Nura attained hosting the Lords for the Jubilee. Exalting their power and authority. A guitar ensemble played “La Prima Donna Waltz”, a Spanish harmony inviting the guests into the ballroom. The romantic melody resonated beautifully among the earth toned olive, mustard, and amber hued murals on the walls of the hall. Celebrators gaily chatting and spiritly dancing unaware of the true merriment to come as Eulalie Pierce entered. Her sickly-sweet aroma invaded the sensitive noses of those who crept behind her with rousing curiosity. Others distanced themselves, cringing in disgust as she passed. The creepy cinderella ambled her way down the travertine staircase. Steadying herself along the mahogany handrail. </w:t>
      </w:r>
      <w:r>
        <w:br/>
        <w:t>Eulalie felt worse with every movement she made. Each debilitating step felt like shards of bone were breaking apart and stabbing her. She tumbled down the rest of the stairs landing hard at the bottom. A pile of broken limbs wrapped in expensive fabric. “Help me Olufe!” she cries out, reaching for him. Elongated fingers dragged her decomposing body. Acidic bile burns its way up her esophagus spewing fragments of rotten internal tissue. The dark jewel of her obsession sauntered around a room of gasps and murmurs. Folks began to eagerly peek in volume. 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"This!" he exclaimed pointing out Eulalie, "Is our renewal, an evolutionary catalyst to our true being!" He boasted spreading his arms out at the creature no longer human moaning before them. Inciting a victorious climax of jubilation within them all.</w:t>
      </w:r>
      <w:r>
        <w:br/>
        <w:t>Ateino flinched watching her distorted bloated face leak a dark viscous secretion out of her nose and eyes. Eulalie’s body transformed before their eyes. Ateino stiffened nervously, backing away from the creature in front of him. This was not what they said the serum would do. Guests panicked as Eulalie shakily raised her torso off the floor. Thick leathery ligaments woven over a horned layer covering her spine. She attacked the group of people cowering closest to her with speed and agility. Slicing into their bodies with her thick claws and rows of sharp teeth shearing flesh from bone. One after the other lay dead. The escape was frantic and merciless as the strong trampled the weak attempting to save themselves. Ateino, surrounded by loyal companions, fought their way through the crowd striking down anyone in their path. He heard the screams echo from inside the building as he darted across the lawn into the tree line. There were too many witnesses escaping with him to this tragedy. He would have to go hiding to avoid the consequences the council would have for him. Asakku Lords calmly walked away from the murderous spectacle safely outside of the mansion.</w:t>
      </w:r>
      <w:r>
        <w:br/>
        <w:t xml:space="preserve">The Belgian Black horses galloped quickly, jostling Ateino, Sitra and Adrian around the carriage. Something hits the top of the carriage rolling it over. Occupants tumbled body over body limbs tangled. They could hear the creature prowl outside quietly freeing themselves from the other. Its screech rattled the horses off at a furious speed dragging the carriage. Ateino is thrown from it and left behind. He shakily gets up wounded by the impact. He watched the creature chase after them, certain it would be the last time he would see them alive. Encumbered by his injuries Ateino limped his way through the woods. Fleeing towards Sparrows Perch, his father’s ancestral home. Gifted to his mother Menrva Krimm after their marriage as dowry, becoming her prison after the divorce. He was the only resident of the manor now after his mother’s disappearance some years back. Ateino stopped to rest cause the pain in his leg grew. He heard the bells of Little Water ringing in the distance. He decided to go there instead. Heaving himself up he meandered off in its direction. </w:t>
      </w:r>
      <w:r>
        <w:br/>
        <w:t xml:space="preserve">Stumbling in the night over invisible objects and uneven ground. He could hear voices, so he had to be close. “Help me!” he shouted frantically searching for aid. But he had lingered long enough for the creature to find him. He heard a foul hissing sound and turned his head. A grotesque form moved through the mist surrounding it. Its face was framed by wild, weed-strewn hair, and dark slimy flesh hung from its lithesome body. Large yellow eyes glinted in the moonlight. Ateino wailed in despair facing imminent death. “Eulalie, It’s me my poupette!” He pleaded, voice trembling. Eulalie bellowed a wild shrill cry. The force hit Ateino, causing heavy pressure that resonated through his body. He crumpled under the pain of shattered bones. Grinding bones into muscles kept him from raising his arms. Separated from his shoulders and sagging at his sides. Ateino cried uncontrollably from fear and helplessness. Her claws carved across his chest tearing away the skin and tissue beneath. He had incurred Eulalie’s wrath on himself who swings again. Tearing open his abdomen and ripping the insides out. </w:t>
      </w:r>
      <w:r>
        <w:br/>
        <w:t xml:space="preserve">Audra screamed, shocked by what she was witnessing. Eulalie recognizes her essence and stops attacking Ateino. She inspects Audra threateningly circling her. Audra moans when the mist burns at her feet. Eyes closed, and body shaking terribly scared shitless by the creature Audra begins pleading to a higher power. Audra stood in dire anticipation of the monster’s attack. When it did not come, she dared to look upon it again. “Ooh!” she moaned regrettably because it was crouched a few feet away from her. The Shadow of death whose murky mist encased most of its body. Audra could not fathom why it had not attacked her too but momentarily felt grateful. It moved closer causing Audra to step backward prepared to flee. The monster’s low snarling told her that was not going to be an innovative idea. She watched it study her as she did the same. “What is that?” Audra thought, noticing it had something swinging around its neck. Identical to the necklace she wore, “It couldn’t be?” Audra grieved. Audra limps forward calling out to her. “Eulalie…Eulalie can you hear me?” she whispered soothingly. Her mist drew inward closer to her. Audra felt devastated gazing upon what remained of her beloved sister. Eulalie crawled across the forest floor as piercing fragmented visions flooded her mind. Eulalie’s nose pointed in the air and her head jerked. </w:t>
      </w:r>
      <w:r>
        <w:br/>
        <w:t>An electric static crackled in her mist as it began to take shape around her bones. She had only thought of the strength to stand at the time. The scent was stronger, and it made her float faster. She moved as fast as the wind itself, the mist decaying everything in its path. Animals scattered, but anything within reach of the dark mist emanating from her corpse pulled the essence right out of it. It was not enough to heal her. It was barely enough to keep her sane. Audra Pierce searched for the wilderness moving her flashlight over the shapes in the darkness. She could hear the low hum of the wind as it rustled the leaves floating across the ground. The winds hum with each heavy breath of fear. She lost track of the others in the chaos surprised any of them had made it this far. howls in the distance made her move just a little faster following Eulalie’s putrid odor left behind.</w:t>
      </w:r>
      <w:r>
        <w:br/>
      </w:r>
      <w:r>
        <w:br/>
      </w:r>
      <w:r>
        <w:br/>
        <w:t xml:space="preserve">Caraline came awake with a tug on her blanket. She looked up at Adah, Fumi and Mélisaire with sleepy doe eyes. The 22-year-old looked so innocent despite all she had been through in the program. Caraline had become fond of certain staff members over others and desired no maltreatment because of her actions. She just wanted her freedom and her life back. After five years, Caraline had a chance for that, and she was going to take it. Along with her infant, she did not know whether it was a child. And this was their chance to live outside of the Institution, so she dressed quickly and followed Adah. Dr. Evereden, superintendent of The Blackhope Sanctuary &amp; Asylum, and his associates left earlier in the evening for the festivities at Krimms Fallow. A small staff worked the grave shift, so the plan was to create a diversion by setting the other patients loose. Adah, Fumi and Mélisaire worked unlocking the doors of patients. 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The women had to go two floors down quickly before the staff discovered the women were not in their rooms. Back flat against the wall at the sound of footsteps passing by the door. Sliding quickly down when her legs threatened to buckle under her. She gripped the doorknob reminding herself to stay focused, forcing herself to believe she could. Opening the door Caraline stopped immediately when she heard the nurse’s voices. She crept close enough to see through the glass partition of the nurse station. The ugly night nurse and her ugly friend were huddled at the desk over a magazine. She lowered her body and slithered across the floor into the nursery crawling between the cribs. Caraline picked up the baby with the birth mark on its forehead, it was the only thing she had been able to see before they whisked it out of the delivery room. Checking behind her repeatedly until she reached the next corner. </w:t>
      </w:r>
      <w:r>
        <w:br/>
        <w:t xml:space="preserve">Adah with her swollen belly wobbled down the stairwell to basement to meet Benjamin. She worried about the other women but had to secure her own safety first. Fumi escorted her carrying baggage of her own recently suffering the birth of a stillborn child. When they reached the lower-level Fumi headed in a separate direction to release the other women in the solitary. Following Fumi, Mélisaire held her breath as she hurried down the hall. She tried to hold down the tension spreading over her as she crept through the room. Mélisaire de Miribielle had woken up a day long ago strapped to a cold metal table with no memory of herself before. Nothing seemed familiar, faces and voices blended into an unknown territory of her mind. She never knew exactly what their intentions were with her. </w:t>
      </w:r>
      <w:r>
        <w:br/>
        <w:t xml:space="preserve">The soothing languid feeling of the music that was playing lulled her back to a peaceful slumber. </w:t>
      </w:r>
      <w:r>
        <w:br/>
        <w:t xml:space="preserve">She had learned to drown out everything else over the years if she had that music, that harmony which overpowered the injections, incisions, and prodding that were her life before today. The days when every bone in her body was broken just to see how they healed. The agony of it all still haunted her in her dreams. She pulled straps apart binding women to their beds. Mélisaire gagged on bile nauseated by the fetid stench of their unwashed bodies soaked in their own filth and feces. </w:t>
      </w:r>
      <w:r>
        <w:br/>
        <w:t>Most of them could barely stand without assistance, how were they going to carry themselves away? She really did not care at that moment and fled from the room. She had no knowledge of any institution other than the lab. They scrambled down the stairs with no time to waste and two guards were waiting. One of them was standing over an unconscious Caraline with a screaming baby stuck under her. Instinct, adrenaline, anger took over. She ran with all she had away from them towards the receiving area of the hospital.</w:t>
      </w:r>
      <w:r>
        <w:br/>
        <w:t xml:space="preserve">Mélisaire racing faster than she knew she could. she made through the dock to the exit. Just as two more guards arrived &amp; raised their rifles. "Just get down!" he commanded her. But Mélisaire did not listen. </w:t>
      </w:r>
      <w:r>
        <w:br/>
        <w:t xml:space="preserve">She ran through the garage doors just as the bullet whizzed past her head and the men chase after her. The baby begins to wail in earnest, scared by the warning shot Fumi rolls Caraline onto her back frantically trying to wake her. </w:t>
      </w:r>
      <w:r>
        <w:br/>
        <w:t xml:space="preserve">There was a large contusion on her forehead. And she was not breathing. Fumi gently wrestles the baby out of her arms and hurries to the tunnels. Benjamin Stuart had not only been forced to carry carcasses through them weekly, but it was also his family that designed them. The underground cave system was complex and confusing to anyone who had not been in them on a regular basis, but only he knew about the passage which caved in during the hospital’s construction. </w:t>
      </w:r>
      <w:r>
        <w:br/>
        <w:t>They were old mine tunnels that brought coal to the asylum. What his grandfather started his father completed before his death. Benjamin had their ashes in jars buried just outside the exit. Along with his brothers and mother. He had already gone down and dug every one of them up and placed them in a bag.</w:t>
      </w:r>
      <w:r>
        <w:br/>
        <w:t xml:space="preserve">He himself had only stayed because his sister Patty was in the breeder wing. After his mother died in labor she was kept in the nursery under watchful eye. They were the few remaining survivors from the Black Creek Indian tribe. Patty scurried through a dusty corridor followed by the others. </w:t>
      </w:r>
      <w:r>
        <w:br/>
        <w:t>“Ben?” she called into the darkness, “Here, over here!” he called back. Stepping out from a small gap. “This way, come on let’s go” he ushered them. “Is this it?” Benjamin asked when Okikki passed through. “Yes, yes let’s go!” he assured him.</w:t>
      </w:r>
      <w:r>
        <w:br/>
        <w:t xml:space="preserve">Benjamin waited until they were deeper in the tunnel to light the lanterns. He handed one to Okikki “You take the lead.” He told him “I’ll cover our backs!” he whispered. Benjamin coughed sporadically as they moved quickly through the dusty stale aired tunnels. He noticed Adah’s slow pace and became concerned. “How are you doing miss?” he asked moving beside her. “Just trying to catch my breath, you know” Adah wheezed. “We got a way to go yet, so let me know now if you feel troubled.” Benjamin commanded softly. </w:t>
      </w:r>
      <w:r>
        <w:br/>
        <w:t xml:space="preserve">They had a good start with most of the staff going over to Krimms Manor. Benjamin needed to make sure they kept it. A chilly wind blew as it ripped the warmth away from their skin. “We should go up into the mountain.” Okikki whispered. Panting hard exerted already with the heavy climb before them. Adah’s toes were cold, and her feet were bleeding from being scrapped on the countless rocks in the tunnel. Legs throbbing, she was tired as hell, and she left her slippers behind. Patty could vaguely hear the ambient thrum of rushing water. “The river Benjamin!” Patty exclaimed. “The mongrels fear water brother” she insisted embracing the baby tight to her ample breasts. The frenzied howls of the beast in the distance grew louder the closer they came. </w:t>
      </w:r>
      <w:r>
        <w:br/>
        <w:t>They moved fervently through Black Wicker woods towards Jacobs Ladder. “We’ll stay in the water until we reach Gray Fox pass.” Benjamin directed them. “The waters too high for that!” Okikki disagreed being a poor swimmer.</w:t>
      </w:r>
      <w:r>
        <w:br/>
        <w:t>“Chance we’ll have to take.” Benjamin replied nervously. They carefully tread down the steep bank into the stream of chest high water. The soft silt and pebbled bed made keeping their footing difficult. Benjamin carried the babies over his head in a makeshift sack of clothing while the others struggled along.</w:t>
      </w:r>
      <w:r>
        <w:br/>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An uneasiness about the perils to come from an ambiguous future. Where will they be safe, where they will sleep, how will they manage supporting themselves? They reached the cliffs of the ravine trudging out on the opposite bank of river. </w:t>
      </w:r>
      <w:r>
        <w:br/>
        <w:t xml:space="preserve">Gasping and shaking uncontrollably as the cool air stiffened cloth and flesh. The shuffled footfalls through the thickets startled them. “Hide!” Caroline whispered. They scrambled behind bushes and boulders to hide. A spare group of people aguishly labored across the harvested corn field. Benjamin’s group hesitantly worked their way among the desolate stragglers. Hoping where they were going would lead them to salvation. The frenzied crowd hurried out of the tree line crossing the field. Some were still in shock while some carried the injured. Terrified, bloody, and covered in soot they returned to Château de Miribielle. The modestly large French country house of noble Étienne de Miribielle, grandfather of Roseline Cessette de Miribielle Rev. Jeremiah Prince opened the gates to let them inside the walled perimeter. Roseline tore across the slick grass hiking her long robe around her short stature but sturdy frame. An admirable but modest woman and no stranger to the atrocity’s life imbued. Staff members hustled around inside the house preparing a makeshift treatment area. Watching the commotion from a bedroom window, an oval-faced, stout nosed adolescent with a full head of entwined long black hair stood mesmerized. </w:t>
      </w:r>
      <w:r>
        <w:br/>
        <w:t>Jeremiah Jr. gazed through the dark at thousands of hot embers dancing wildly around dark plumes of smoke rising into the apocalyptic red-orange hue illuminating the skyline. The pungent smell of smoke drifting through the forest was secretly intoxicating to Afillia. An acrid stench mixed with the sweet headiness of smoldering wood. “But the fearful, the unbelieving, the abominable, the murders, the whoremongers, and idolaters shall have their part in the lake that burns fire and brimstone”. Afillia prayed condescendingly. “I tried to tell Mama not to send residents to help those wicked folks.” She said self-righteously. Verrica tried to calm a two-year-old Valley crying on her hip. She sat down hugging him and away from the window. Unable to control her own frightening emotions and cried too. Scared the flames would find their way to them. Families returned to the carnage in the colony when the sun was high in the sky. The Éadda Vara Nasi of Imria.</w:t>
      </w:r>
      <w:r>
        <w:br/>
        <w:t xml:space="preserve">Malah spoke “We can’t let these corpse’s infections spread.” them mercifully to Éanna please!”. They all covered their mouths and noses with pieces of cloth. Residents searched for shacks throughout the settlement. Most cried while others chanted prayers for the souls of the dead. </w:t>
      </w:r>
      <w:r>
        <w:br/>
        <w:t xml:space="preserve">Two of the men walked around the only shack that had not been burned or damaged. Even the devil did not want to go into the kikúkku. A strange fluttering sound could be heard as dust drifting out under the planks of wood. They stood frozen silently at what they saw. An obsidian winged statue cradled a newborn which lay mewling faintly in its arms. The blood covered infant weakly flayed about. One ran to get the others as the other ran inside to the child. He carried the infant through the forest with them back to camp. Ñamabba Nasi ordered the baby taken to the women’s tents, and his council immediately gathered. Inside the underground caverns on Mt. Eduku, a giant hill that provided sanctuary in times of need. Sitting encircled in the second chamber were Ñamabba Nasi, Tola, Gazimbi, Hurin, and Olaudah. The five clans of Sinar chiefs. “Unfortunately,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w:t>
      </w:r>
      <w:r>
        <w:br/>
        <w:t>She grabbed her clothing, wringing it into knots with her fists. She kneeled and sat on the heels of her feet, she bowed and began to plead with the elders. “Throw the child away, what more can we do when no one wants it here, no one will mother him” Ilitani pleaded. “That is what we cannot do, you shall take him to the caves and let Umma decide this child’s’fate woman” Ñamabba chastised. “I would like the rest of you to begin preparations to move clan as far away from the town as we can without leaving the river”. Ñamabba looked around at the terrified faces before him that reflected his own emotions. “This situation may be far from over I fear, if the Council discovers that we harbored a ??? in our village many will not survive.” 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p>
    <w:p w14:paraId="10D9CF08" w14:textId="77777777" w:rsidR="00CA696E" w:rsidRDefault="00000000">
      <w:r>
        <w:t>northern saw-whet depictions</w:t>
      </w:r>
      <w:r>
        <w:br/>
      </w:r>
      <w:r>
        <w:br/>
      </w:r>
      <w:r>
        <w:br/>
        <w:t>GET MY THOUGHTS TOGETHER: DARK ASHOI</w:t>
      </w:r>
      <w:r>
        <w:br/>
      </w:r>
      <w:r>
        <w:br/>
        <w:t>The core of the book is the distribution of the land for Israelite tenure. This theology was particularly</w:t>
      </w:r>
      <w:r>
        <w:br/>
        <w:t>germane to two developments in the Persian period: 1) the imperial bureaucracy was interested in confiscating communal land to create military fiefs; and 2) once money was introduced, land could be used to secure agricultural credit.</w:t>
      </w:r>
      <w:r>
        <w:br/>
      </w:r>
      <w:r>
        <w:br/>
        <w:t>Vision of an Israel, bound by a religious treaty to create a specific, “ideal” society. It represents a program for the new religion of YHWH and its new “Israel” to become not just a cult but a culture, in which Torah replaces monarchy and prophecy and indeed almost everything else, and its ministers are</w:t>
      </w:r>
      <w:r>
        <w:br/>
        <w:t>Levites—priests, but mostly without a sanctuary. It advocates a new pattern of religion in which the people become responsible for their own behavior and fate by choosing or not choosing to observe the community and domestic laws commanded by YHWH,</w:t>
      </w:r>
      <w:r>
        <w:br/>
      </w:r>
      <w:r>
        <w:br/>
        <w:t>Subsequently, at the beginning of the sixth century when the country was under impending Neo-Babylonian conquest, the code was set into its historical framework. He then argues that, at the end of the sixth century b.c.e, after Yehud had become a Persian province and hope for the rebirth of the Davidic monarchy had died, the cultic community of Jerusalem considered itself to be YHWH’s direct vassal in place of the former Davidic line and the law code of Deuteronomy was revised to take on the</w:t>
      </w:r>
      <w:r>
        <w:br/>
        <w:t>form of a treaty between YHWH Elohim and Israel directly,</w:t>
      </w:r>
      <w:r>
        <w:br/>
        <w:t>****************************************************************</w:t>
      </w:r>
      <w:r>
        <w:br/>
        <w:t>1)</w:t>
      </w:r>
      <w:r>
        <w:tab/>
        <w:t>Before remembrance there was time that's gone by, as only the very old remember when the lands and the sea were new. The real tale has not yet begun and I'm going' to tell you a story about it.</w:t>
      </w:r>
      <w:r>
        <w:br/>
        <w:t>2)</w:t>
      </w:r>
      <w:r>
        <w:tab/>
        <w:t xml:space="preserve">When the Realms were not divided, the Abyss was without motion. And the void had no broken boundaries only darkness. The fires of the Ethereal erupted from a spark, rising toward the surface. The Ether and Chaos, Mind and Matter in unison formed a terraqueous globe, at a time that was timeless. </w:t>
      </w:r>
      <w:r>
        <w:br/>
      </w:r>
      <w:r>
        <w:br/>
        <w:t>3)</w:t>
      </w:r>
      <w:r>
        <w:tab/>
        <w:t xml:space="preserve">The beginning of existence was the end of nothingness. It began without form in a sporadic but gradual manner. Not from the void because void itself is something, The Ether metamorphosed into an essence of sacredness the essence of being as divinity of Light and Air, a Being that was neither a ‘he ‘nor a ‘she’, neither flesh nor blood that itself was without body. </w:t>
      </w:r>
      <w:r>
        <w:br/>
      </w:r>
      <w:r>
        <w:br/>
        <w:t>4)</w:t>
      </w:r>
      <w:r>
        <w:tab/>
        <w:t xml:space="preserve">The soul and ruler of the world, known by a primordial name, Amenselah! When Okanoriemi, any one of them and order did not exist. A vast space unformed and over the surface of the deep he found it desirable for his dwelling in the primeval chaos, which existed before anything else. </w:t>
      </w:r>
      <w:r>
        <w:br/>
      </w:r>
      <w:r>
        <w:br/>
        <w:t>5)</w:t>
      </w:r>
      <w:r>
        <w:tab/>
        <w:t>Before the An and the Ki were formed it was the home of Iye, a watery chaos, boundless, and without form was the Mother of them all. before the Amenselah came and cut asunder, made an expanse in the midst, water from water which was below the expanse. one half lands and the other half Realms, he who creates as he chooses from the sea.</w:t>
      </w:r>
      <w:r>
        <w:br/>
      </w:r>
      <w:r>
        <w:br/>
        <w:t>6)</w:t>
      </w:r>
      <w:r>
        <w:tab/>
        <w:t>Amenselah created grain of sand and it dAclimaloped into a mass of sand. Amenselah, saw chaos Heat and fire, in the mass of dews began to ooze out a mighty explosion engulfed the void with gases and dews the dew burst out quickly, the dew burst out rapidly! The dew burst out continuously throughout the vast expanse manifested in clusters in the expanse of the Realms,</w:t>
      </w:r>
      <w:r>
        <w:br/>
      </w:r>
      <w:r>
        <w:br/>
        <w:t>7)</w:t>
      </w:r>
      <w:r>
        <w:tab/>
        <w:t>In the lowest Realm two great lights shone upon the lands. Lifted up above in second realm was the place where the Moon traveled. The greater light to dominate the day and the lesser light to dominate the night. And there was Aclimaning and there was morning, and it was so, the greater light to dominate the day and the lesser light to dominate the night</w:t>
      </w:r>
      <w:r>
        <w:br/>
      </w:r>
      <w:r>
        <w:br/>
        <w:t>8)</w:t>
      </w:r>
      <w:r>
        <w:tab/>
        <w:t xml:space="preserve">Lifted up the Realm of the place for stars, which were divided, lifted up the fourth Realms the place of the Sun. lifted up the, the fifth Realms, where Venus could be seen. Lifted up, the sixth Realms, dwelling places for the Okanoriemi. Lifted up, the sAclimanth of the celestial Realms </w:t>
      </w:r>
      <w:r>
        <w:br/>
      </w:r>
      <w:r>
        <w:br/>
        <w:t>9)</w:t>
      </w:r>
      <w:r>
        <w:tab/>
        <w:t>The place of the “Father of All Beginnings,” the Alafi. Celestial forces and dualities flowed in the sacred waters below to the terrestrial realm of the void. A long time passed as the sands gathered together the dry land became visible. Drops of water cluster together to become mighty seas Brooks cluster together to become lagoons. Grasses clump together become a savannah. Trees clump together to become forest nature continually generated therein,</w:t>
      </w:r>
      <w:r>
        <w:br/>
      </w:r>
      <w:r>
        <w:br/>
        <w:t>10)</w:t>
      </w:r>
      <w:r>
        <w:tab/>
        <w:t>The mother of the watery abyss, bearer of the skies and the lands, Iye felt lonely without companion to live with her. Iye sought the One, to the face of the Realms spoke, thou didst give the foundation of the ground thou didst beautify the Realms above which is the seat of creation thou didst call and thou didst transform that which was me which I strengthen Amenselah, the spirit of the Ethereal One,</w:t>
      </w:r>
      <w:r>
        <w:br/>
        <w:t>he told Iye to place her hand palm down on the ground.</w:t>
      </w:r>
      <w:r>
        <w:br/>
      </w:r>
      <w:r>
        <w:br/>
        <w:t>11)</w:t>
      </w:r>
      <w:r>
        <w:tab/>
        <w:t>The womb of creation doing this, the Odu appeared on the ground. Just as Iye, Amenselah placed his hand palm down on the ground. In its mass he made a boiling, Their waters commingling as a single body; Then it was that the Okanoriemi were formed within them. These beings, creations of were manifest in clusters and a long time passed.</w:t>
      </w:r>
      <w:r>
        <w:br/>
      </w:r>
      <w:r>
        <w:br/>
        <w:t>12)</w:t>
      </w:r>
      <w:r>
        <w:tab/>
        <w:t>The dew burst out quickly, the dew burst out rapidly! the dew burst out continuously throughout the vast expanse. first to rise out, a special creature from the gemmule mass within mesoglea pool. Okan, seat of the emotions and of psychic energy and into it Emi, invisible and intangible, breath which gives life, connecting it with the creator</w:t>
      </w:r>
      <w:r>
        <w:br/>
      </w:r>
      <w:r>
        <w:br/>
        <w:t>13)</w:t>
      </w:r>
      <w:r>
        <w:tab/>
        <w:t>Ori is the soul, his guardian which is of a divinity, understanding of reason and intellect, Souls Feelings and Affections, and the Power of Will combined. Swell and stretch towards the horizon his horns are breaking through the void. What name that this Being would be called? ‘‘that brings forth the rainbow light”</w:t>
      </w:r>
      <w:r>
        <w:br/>
      </w:r>
      <w:r>
        <w:br/>
        <w:t>14)</w:t>
      </w:r>
      <w:r>
        <w:tab/>
        <w:t>First of the Okanoriemi, Sikan imole, In this Odu, no being would command as much power,</w:t>
      </w:r>
      <w:r>
        <w:br/>
        <w:t xml:space="preserve">force, energy, authority, or influence as Sikan. Sikan begot Ankhamara &amp; Akuapem. Amenselah gave these Sile Kan the task of creating planets. Akuapem created sAcliman planets in the beginning. </w:t>
      </w:r>
      <w:r>
        <w:br/>
      </w:r>
      <w:r>
        <w:br/>
        <w:t>15)</w:t>
      </w:r>
      <w:r>
        <w:tab/>
        <w:t>Ankhamara begot Nokaro (f) &amp; Nobaze (m) Ibeji (Twin) were brought forth, of the Mother, a course of days caused to come, and they grew. Called by name, their destinies determined. Amenselah gave these Irunmole the task of</w:t>
      </w:r>
      <w:r>
        <w:br/>
      </w:r>
      <w:r>
        <w:br/>
        <w:t>16)</w:t>
      </w:r>
      <w:r>
        <w:tab/>
        <w:t>Ankhamara begot Ihase (f) &amp; Iken (m) Ibeji (Twin) were brought forth, of the Mother. A course of days caused to come, and they grew. Called by name, their destinies determined. Amenselah gave these Irunmole the task of</w:t>
      </w:r>
      <w:r>
        <w:br/>
      </w:r>
      <w:r>
        <w:br/>
        <w:t>17)</w:t>
      </w:r>
      <w:r>
        <w:tab/>
        <w:t>Ankhamara begot Azehi (f) &amp; Aghatoe (m) Ibeji (Twin) were brought forth, of the Mother. A course of days caused to come, and they grew. Called by name, their destinies determined. Amenselah gave these Irunmole the task of</w:t>
      </w:r>
      <w:r>
        <w:br/>
      </w:r>
      <w:r>
        <w:br/>
        <w:t>18)</w:t>
      </w:r>
      <w:r>
        <w:tab/>
        <w:t>Ankhamara begot Tiosa (f) &amp; Teshemi (m) Ibeji (Twin) were brought forth, of the Mother. A course of days caused to come, and they grew. Called by name, their destinies determined</w:t>
      </w:r>
      <w:r>
        <w:br/>
        <w:t>Amenselah gave these Irunmole the task of</w:t>
      </w:r>
      <w:r>
        <w:br/>
      </w:r>
      <w:r>
        <w:br/>
        <w:t>19)</w:t>
      </w:r>
      <w:r>
        <w:tab/>
        <w:t>Ankhamara begot Aisiki (f) &amp; Arokhiri (m) Ibeji (Twin) were brought forth, of the Mother. A course of days caused to come, and they grew. Called by name, their destinies determined</w:t>
      </w:r>
      <w:r>
        <w:br/>
        <w:t>Amenselah gave these Irunmole the task of</w:t>
      </w:r>
      <w:r>
        <w:br/>
      </w:r>
      <w:r>
        <w:br/>
        <w:t>20)</w:t>
      </w:r>
      <w:r>
        <w:tab/>
        <w:t>Akuapem begot Agbe (m) &amp; Arokhiriosa (m) Ibeji (Twin) were brought forth, of the father</w:t>
      </w:r>
      <w:r>
        <w:br/>
        <w:t>A course of days caused to come, and they grew. Uncalled by name, their destinies undetermined</w:t>
      </w:r>
      <w:r>
        <w:br/>
        <w:t>Amenselah gave these Irunmole the task of</w:t>
      </w:r>
      <w:r>
        <w:br/>
      </w:r>
      <w:r>
        <w:br/>
        <w:t>21)</w:t>
      </w:r>
      <w:r>
        <w:tab/>
        <w:t>Akuapem begot Oiae (m) &amp; Oriakhi (m) Ibeji (Twin) were brought forth, of the father. A course of days caused to come, and they grew. Uncalled by name, their destinies undetermined</w:t>
      </w:r>
      <w:r>
        <w:br/>
        <w:t>Amenselah gave these Irunmole the task of</w:t>
      </w:r>
      <w:r>
        <w:br/>
      </w:r>
      <w:r>
        <w:br/>
      </w:r>
      <w:r>
        <w:br/>
        <w:t>22)</w:t>
      </w:r>
      <w:r>
        <w:tab/>
        <w:t>Akuapem begot Afian (m) Ibeji (Twin) were brought forth, of the father. A course of days caused to come, and they grew. Uncalled by name, their destinies undetermined</w:t>
      </w:r>
      <w:r>
        <w:br/>
        <w:t>Amenselah gave these Irunmole the task of</w:t>
      </w:r>
      <w:r>
        <w:br/>
      </w:r>
      <w:r>
        <w:br/>
        <w:t>23)</w:t>
      </w:r>
      <w:r>
        <w:tab/>
        <w:t>Akuapem begot Misra (m) &amp; Magan (m) Ibeji (Twin) were brought forth, of the father</w:t>
      </w:r>
      <w:r>
        <w:br/>
        <w:t>A course of days caused to come, and they grew. Uncalled by name, their destinies undetermined</w:t>
      </w:r>
      <w:r>
        <w:br/>
        <w:t>Amenselah gave these Irunmole the task of</w:t>
      </w:r>
      <w:r>
        <w:br/>
      </w:r>
      <w:r>
        <w:br/>
        <w:t>24)</w:t>
      </w:r>
      <w:r>
        <w:tab/>
        <w:t>The creations clustered together lived a long time in harmony with Iye. But he Akuapem, came to visit but nAclimar stayed to live. only the Irunmole were able to travel that which had yet supported life. When the Okanoriemi in their assembly caused to be living creatures were delightful with the monsters of the creeping things the assembly the whole which were created.</w:t>
      </w:r>
      <w:r>
        <w:br/>
      </w:r>
      <w:r>
        <w:br/>
        <w:t>25)</w:t>
      </w:r>
      <w:r>
        <w:tab/>
        <w:t xml:space="preserve">Time passed, and they destroyed the Realms, corrupted by esoteric spiritual powers that they possessed. They disturbed Ankhamara as they surged back and forth, Yes, they troubled the mood of Ankhamara. Heathen mirth in the abodes of the lower realm. Ankhamara was astounded and could not lessen their loathsome, unsavory doings </w:t>
      </w:r>
      <w:r>
        <w:br/>
      </w:r>
      <w:r>
        <w:br/>
        <w:t>26)</w:t>
      </w:r>
      <w:r>
        <w:tab/>
        <w:t xml:space="preserve">She was wroth and called out to Akuapem. She cried out aggriAclimad, as she raged all alone. “Their ways by day I find no relief, nor repose by night. "Their ways are truly loathsome to me I will destroy, I will wreck their ways, that quiet may be restored. Let us have rest!” she cried. "What? Should we destroy that which we have built? Their ways indeed are most troublesome but let us attend kindly!". “Surpassing in wisdom, accomplished, resourceful, </w:t>
      </w:r>
      <w:r>
        <w:br/>
      </w:r>
      <w:r>
        <w:br/>
        <w:t>27)</w:t>
      </w:r>
      <w:r>
        <w:tab/>
        <w:t xml:space="preserve">Then Agbe answered, giving counsel to Akuapem. But ill-wishing and ungracious was Agbe's advice, "Do destroy, my father, the mutinous ways. Then you will have relief by day and rest by night!" Then Akuapem, the begetter of the great Okanoriemi cried out, addressing Agbe, his vizier. "O Agbe, my vizier, who rejoices my spirit, </w:t>
      </w:r>
      <w:r>
        <w:br/>
      </w:r>
      <w:r>
        <w:br/>
        <w:t>28)</w:t>
      </w:r>
      <w:r>
        <w:tab/>
        <w:t xml:space="preserve">Come here and let us go to Ankhamara!" They went and sat down before Ankhamara, bartering about the Okanoriemi, their first-born.Akuapem, opening his mouth, Said to resplendent Ankhamara: Now whatAclimar they had plotted between them, Was repeated unto the Okanoriemi, their first-born. </w:t>
      </w:r>
      <w:r>
        <w:br/>
        <w:t xml:space="preserve">When the Okanoriemi heard this, they were astir, Then lapsed into silence and remained speechless. </w:t>
      </w:r>
      <w:r>
        <w:br/>
      </w:r>
      <w:r>
        <w:br/>
        <w:t>29)</w:t>
      </w:r>
      <w:r>
        <w:tab/>
        <w:t xml:space="preserve">The divine brothers banded together, Ea, the all-wise, hearing their scheme, his face grew radiant. Because of the evil he planned against the Okanoriemi, A master design against it he devised and set up, made artful his spell against it, surpassing and holy. He recited it and made it subsist in the deep as he poured sleep upon him. Sound asleep he lay Akuapem Agbe, the adviser, was powerless to stir. He loosened his band, tore off his tiara, </w:t>
      </w:r>
      <w:r>
        <w:br/>
      </w:r>
      <w:r>
        <w:br/>
        <w:t>30)</w:t>
      </w:r>
      <w:r>
        <w:tab/>
        <w:t xml:space="preserve">Removed his halo and put it on himself. He laid hold of Agbe, holding him by the nose-rope. Having fettered Akuapem, Agbe he bound and left behind lock. Having thus established his dwelling upon Akuapem After Ea had vanquished and trodden down his foes, Had secured his triumph over his enemies, To, their mother, said: You do not love us! our eyes are pinched, without cease. Let us have rest! </w:t>
      </w:r>
      <w:r>
        <w:br/>
      </w:r>
      <w:r>
        <w:br/>
        <w:t>31)</w:t>
      </w:r>
      <w:r>
        <w:tab/>
        <w:t xml:space="preserve">He produced streams to disturb Tisallat. "When they slew Apsu, your consort, You did not aid him but remained still. When he created the dread fourfold wind, Your vitals were diluted and so we can have no rest. Let Apsu, your consort, be in your mind and Agbe, who has been vanquished! You are left alone! you pace about distraught, without cease. </w:t>
      </w:r>
      <w:r>
        <w:br/>
      </w:r>
      <w:r>
        <w:br/>
        <w:t>32)</w:t>
      </w:r>
      <w:r>
        <w:tab/>
        <w:t xml:space="preserve">Avenge them and render them as the wind to battle. And after giving them many chances to change their character which they ignored, When Ankhamara heard these words, she was pleased then became angry. Let us make monsters, and the Okanoriemi in the midst battle and against the Okanoriemi!" They thronged and marched at the side of Tisallat </w:t>
      </w:r>
      <w:r>
        <w:br/>
      </w:r>
      <w:r>
        <w:br/>
      </w:r>
      <w:r>
        <w:br/>
        <w:t>33)</w:t>
      </w:r>
      <w:r>
        <w:tab/>
        <w:t xml:space="preserve"> </w:t>
      </w:r>
      <w:r>
        <w:br/>
      </w:r>
      <w:r>
        <w:br/>
        <w:t>34)</w:t>
      </w:r>
      <w:r>
        <w:tab/>
        <w:t xml:space="preserve"> His life-giving Spirit would not continue to contend with Okanoriemi, as they are mortal flesh and would die. Sikan finally decided to remove them all. This is when Sikan ordered the fires to rise and destroy the creations of the Okanoriemi. </w:t>
      </w:r>
      <w:r>
        <w:br/>
      </w:r>
      <w:r>
        <w:br/>
        <w:t>35)</w:t>
      </w:r>
      <w:r>
        <w:tab/>
        <w:t xml:space="preserve">The land was scorched and smoldering when Sikan decides to rebuild. Sikan decides to send Teshemi to make the planet habitable, who accepts the job but fails. Sikan assigns Arokhiri to make the planet habitable. Arokhiri, decided to consult Ifa with Tiosa before going to the planet. </w:t>
      </w:r>
      <w:r>
        <w:br/>
      </w:r>
      <w:r>
        <w:br/>
        <w:t xml:space="preserve">Complete your tasks and follow all the instructions Sikan gave you Arokhiri, rebuild the land that extends over water, reduces water, plants grow, create animals. Ihase was in charge of supplying the clay, Teshemi was in charge of molding the bodies of men and women and Tiosa was in charge of Ifa consulting throughout process and supervision. </w:t>
      </w:r>
      <w:r>
        <w:br/>
      </w:r>
      <w:r>
        <w:br/>
        <w:t>36)</w:t>
      </w:r>
      <w:r>
        <w:tab/>
        <w:t>When the time came to create the first Emiori beings, Sikan then decides to create a different kind of life called "Emiori", called by name Aclima, who was a woman. The Emiori Aclima was revealed through the bright light from within the body of the Beloved Mother. A seed of higher essence and who spoke freely. Sikan decided then give this woman to Arokhiri and as his wife told them that to procreate. He procreated and gave birth to eight pairs of twins,</w:t>
      </w:r>
      <w:r>
        <w:br/>
      </w:r>
      <w:r>
        <w:br/>
      </w:r>
      <w:r>
        <w:br/>
        <w:t>The Emiori then to Ajala, Irunmole to o nmo ipin (the divinity who moulds ipin)</w:t>
      </w:r>
      <w:r>
        <w:br/>
        <w:t xml:space="preserve">to select for himself his ipin (portion), ori-inu (inner head) that which he so desires before going into the world, His destiny and it is this that man comes into the world to fulfil manifests itself in the Akunle-yan ni ad’Iye ba. The destiny chosen is that which is met and pursued only his ori that remembers his chosen destiny and pursues this accordingly. </w:t>
      </w:r>
      <w:r>
        <w:br/>
      </w:r>
      <w:r>
        <w:br/>
      </w:r>
      <w:r>
        <w:br/>
        <w:t>37)</w:t>
      </w:r>
      <w:r>
        <w:tab/>
        <w:t>Then the authorities were informed that their modelled form was alive and had arisen, and they were greatly troubled. They sent Okanemiori to see what had happened. They came upon the land, and when they saw Arokhiri talking to her, they said to one another, “What sort of thing is this luminous woman? For she resembles that likeness which appeared to us in the light.”</w:t>
      </w:r>
      <w:r>
        <w:br/>
      </w:r>
      <w:r>
        <w:br/>
        <w:t xml:space="preserve">38) </w:t>
      </w:r>
      <w:r>
        <w:tab/>
        <w:t xml:space="preserve"> When they looked up, they saw that Aclima’s ability to think was greater, Fear overcame the Okanemiori in the presence of that form because he uttered things that were superior to what his origins justified, And Aclima’s ability to think was greater than that of all the creators.</w:t>
      </w:r>
      <w:r>
        <w:br/>
      </w:r>
      <w:r>
        <w:br/>
        <w:t xml:space="preserve">The Dark Sage Magan who was a originally a great prince in Realms, descended to lands upon the Ojiji to deceive Aclima and seduce her. And they pursued her, Aclima, being a force, laughed at their efforts. She put mist into their eyes and secretly left her likeness. entering a great state of fear, the blind creatures fled. And they hid themselves away from being discovered. They devised a plan, the Okanemiori with Magan. Now come, let us lay hold of her and cast her seed into her, so that when she becomes soiled she may not be able to ascend into her light. Rather, those whom she bears will be under our charge. </w:t>
      </w:r>
      <w:r>
        <w:br/>
      </w:r>
      <w:r>
        <w:br/>
      </w:r>
      <w:r>
        <w:br/>
        <w:t>39)</w:t>
      </w:r>
      <w:r>
        <w:tab/>
        <w:t>But let us not tell Arokhiri, for he is not one of us. Rather let us bring a deep sleep over him. In a cave the fetter of forgetfulness and brought Arokhiri into the shadow of death and tore his ori from him. Arokhiri became a mortal being. the first to descend and the first to become estranged. The gods tricked him and his descendants out of immortality because they didn't want mere mortals to become deathless like gods. They lied to the man, telling him the magic food of eternal life would kill him if he ate it. So he refused it and lost his chance to escape death forevermore.</w:t>
      </w:r>
      <w:r>
        <w:br/>
      </w:r>
      <w:r>
        <w:br/>
        <w:t>The Deluge</w:t>
      </w:r>
      <w:r>
        <w:br/>
      </w:r>
      <w:r>
        <w:tab/>
        <w:t xml:space="preserve"> </w:t>
      </w:r>
      <w:r>
        <w:br/>
      </w:r>
      <w:r>
        <w:br/>
        <w:t>40)</w:t>
      </w:r>
      <w:r>
        <w:tab/>
        <w:t xml:space="preserve"> They took fire, lands, and water, and combined them with the four fiery winds. They brought them together and made a great commotion. so that they might produce a figure again, from lands, water, fire, and the spirit that comes from matter, from the ignorance of darkness, and desire, and their own false spirit. But when they placed the ori into the form. And its aura increased with rage and hostility. And they were stricken with terror and quickly concealed the work.</w:t>
      </w:r>
      <w:r>
        <w:br/>
      </w:r>
      <w:r>
        <w:br/>
        <w:t>41)</w:t>
      </w:r>
      <w:r>
        <w:tab/>
        <w:t>Sikan ordered Ihase, Oiae, Teshemi and Arokhiri to create more Emiori beings so they could procreate with the first children.  “Whosoever is in the world and has not loved a woman so as to become one with her, is not out of the Truth, and will attain the Truth; but he who is from the world and unites with a woman, will not attain the Truth, because he had sex out of concupiscence alone.”</w:t>
      </w:r>
      <w:r>
        <w:br/>
      </w:r>
      <w:r>
        <w:br/>
        <w:t>42)</w:t>
      </w:r>
      <w:r>
        <w:tab/>
      </w:r>
      <w:r>
        <w:br/>
      </w:r>
      <w:r>
        <w:br/>
        <w:t>43)</w:t>
      </w:r>
      <w:r>
        <w:tab/>
        <w:t xml:space="preserve"> The Ara Ojiji even shadow Dark Sages pressed themselves into man transforming into other in order to cohabit with the women, the Ara Ojiji children were born. interbreeding each generation to the next, more wicked, only evil cohabitation corrupted themselves. With time, these children began to grow and mature, and began to look at each other in a sexual way, as they were starting to enter the puberty. they were carnal, astute minded and possessed great intelligence.  </w:t>
      </w:r>
      <w:r>
        <w:br/>
      </w:r>
      <w:r>
        <w:br/>
        <w:t>44)</w:t>
      </w:r>
      <w:r>
        <w:tab/>
        <w:t>After the process was completed, one of the members called Magan with the help of some of the others decided to create more Ojiji beings. So as long as his seed bred amongst themselves for generations, they would survive. But when the Emiori seeds mixed with the Ojiji seeds, genetic disturbances between the mixed genes mutated. the Voice of Darkness needed to find a way to either kill man or further pollute man till man’s seed was no different than his own. More troubling to him, the seed of the woman was going to defeat his seed.</w:t>
      </w:r>
      <w:r>
        <w:br/>
      </w:r>
      <w:r>
        <w:br/>
        <w:t>45)</w:t>
      </w:r>
      <w:r>
        <w:tab/>
        <w:t xml:space="preserve"> </w:t>
      </w:r>
      <w:r>
        <w:br/>
      </w:r>
      <w:r>
        <w:br/>
        <w:t>46)</w:t>
      </w:r>
      <w:r>
        <w:tab/>
        <w:t xml:space="preserve"> </w:t>
      </w:r>
      <w:r>
        <w:br/>
      </w:r>
      <w:r>
        <w:br/>
        <w:t>47)</w:t>
      </w:r>
      <w:r>
        <w:tab/>
        <w:t xml:space="preserve"> </w:t>
      </w:r>
      <w:r>
        <w:br/>
      </w:r>
      <w:r>
        <w:br/>
        <w:t>48)</w:t>
      </w:r>
      <w:r>
        <w:tab/>
        <w:t xml:space="preserve">Sikan was grieved to see the Emiori seeds with the Ojiji seeds. The interbreeding of the two races was against His law for He had so commanded in the beginning of His creation that all living things were to bring forth after their own kind. </w:t>
      </w:r>
      <w:r>
        <w:br/>
      </w:r>
      <w:r>
        <w:br/>
        <w:t>49)</w:t>
      </w:r>
      <w:r>
        <w:tab/>
        <w:t xml:space="preserve">He fixed of the mutinous Okanoriemi on his hearing firmly. “Thou shalt speak the behalf and the support of Sile Kan. But with false speech he shalt make himself holy under Realms. A false speech shalt make his might above the Okanoriemi, His kingdom will be exalted and in multitudes increase. </w:t>
      </w:r>
      <w:r>
        <w:br/>
        <w:t xml:space="preserve">“Therefore, with the seals in my hand will I descend: all eons will I traverse, all mysteries reveal, and show the forms of the Okanoriemi. </w:t>
      </w:r>
      <w:r>
        <w:br/>
      </w:r>
      <w:r>
        <w:br/>
      </w:r>
      <w:r>
        <w:br/>
        <w:t>50)</w:t>
      </w:r>
      <w:r>
        <w:tab/>
        <w:t>From this disobedience alienation was given. From the creator to the Ojiji, who was once again condemned. He was hurled out of the lands, and his Okanemiori with him. An eternal curse upon the Sile Kan for generations. They that belong to the Voice of Darkness, the children of error, desiring to uproot the unshakable tree and plant it in their land. they did not succeed those creatures of shame. And he revealed himself to those who dwell in darkness, and he showed himself to those who dwell in the abyss, and intimately mingle with an emanation not of his nature.</w:t>
      </w:r>
      <w:r>
        <w:br/>
      </w:r>
      <w:r>
        <w:br/>
        <w:t>60)</w:t>
      </w:r>
      <w:r>
        <w:tab/>
        <w:t xml:space="preserve">You belong to your father, the Voice of Darkness, and you want to carry out your father’s desire. He was a murder from the beginning, not holding to the truth, for there is no truth in him. When he lies, he speaks his native language, for he is a liar and the father of lies. </w:t>
      </w:r>
      <w:r>
        <w:br/>
      </w:r>
      <w:r>
        <w:br/>
        <w:t>61)</w:t>
      </w:r>
      <w:r>
        <w:tab/>
        <w:t xml:space="preserve"> the beings born from the cosmic dysfunction, These anomalies resulting in the defilement of the earth. Impurity desiring to uproot the unshakable tree and plant it in their land. A tree from which grew a fruit of ignorance, its leaves death that dwells in them. And darkness dwelled under the shadow of its boughs, it was in deceit and lust that they harvested it. Death having passed upon them who had eaten, because they did eat in disobedience in that moment.</w:t>
      </w:r>
      <w:r>
        <w:br/>
      </w:r>
      <w:r>
        <w:br/>
        <w:t>62)</w:t>
      </w:r>
      <w:r>
        <w:tab/>
        <w:t>The crossing of the two lineages convert bloodstream of the sons perverted with the evil nature of the Ojiji seed. The spirit of divine revelation within them darkened and evil festered while the righteous traits diminished. Generations until the two peoples became one flesh. But passion, which is agreeable to souls, binds the souls of those who are begotten by the Sages in the Secret Knowledge.</w:t>
      </w:r>
      <w:r>
        <w:br/>
      </w:r>
      <w:r>
        <w:br/>
        <w:t>63)</w:t>
      </w:r>
      <w:r>
        <w:tab/>
        <w:t xml:space="preserve">The Ojiji can influence and possess these hylics, to persecute those was not enough that they erred but lived in the great war of ignorance, great plagues called peace. Slew their children in secret ceremonies, made reveling of strange rites and slew another traitorously. The first prince and accuser, the commander of Jealousy and Enmity he is called ‘evil’not because of his nature but because he desires to unite who are hostile and diametrically opposed to Children of Light. </w:t>
      </w:r>
      <w:r>
        <w:br/>
      </w:r>
      <w:r>
        <w:br/>
        <w:t>64)</w:t>
      </w:r>
      <w:r>
        <w:tab/>
        <w:t>The children of the Ara Imole Aclima, The Light Sage born “in the image, in the likeness and in the correct form”. a “chain of purity” to the immortal generation. Knowledge, which causes them to bring discord against the powers of darkness. For ye were sometimes darkness, but now are ye light in the Lord walk as children of light, children of the day we are not of the night, nor of darkness.</w:t>
      </w:r>
      <w:r>
        <w:br/>
      </w:r>
      <w:r>
        <w:br/>
        <w:t>65)</w:t>
      </w:r>
      <w:r>
        <w:tab/>
        <w:t xml:space="preserve">Those who are born of the Realms. The “Daughters of Light” are the only ones predestined to enter the light of eternity. and he taught unrepeatable doctrines to all those who became “Daughters of Light”. The immutable realms of the Supreme Sikan, </w:t>
      </w:r>
      <w:r>
        <w:br/>
      </w:r>
      <w:r>
        <w:br/>
        <w:t>66)</w:t>
      </w:r>
      <w:r>
        <w:tab/>
        <w:t>Aclima, being the beginning of this chain, transmits the divine light that was given from her father Sikan, down from his aeon and to “another generation” that become stewards of this mysterious and spiritual knowledge. But found no place where she might dwell, went forth to make her dwelling among the children of men, and found no dwelling-place. She returned to her place and took her seat among the Okanemiori. And unrighteousness went forth from her chambers</w:t>
      </w:r>
      <w:r>
        <w:br/>
      </w:r>
      <w:r>
        <w:br/>
        <w:t>67)</w:t>
      </w:r>
      <w:r>
        <w:tab/>
        <w:t xml:space="preserve">As rain in a desert, dew on a thirsty land. The manifested side corresponds to the trunk, limbs, leaves, and encasing bark. All these members of the tree are set ablaze from the all-consuming flame of the fire and destroyed. But as for the fruit of the tree, if it’s for is perfect and it assumes the true shape, </w:t>
      </w:r>
      <w:r>
        <w:br/>
        <w:t xml:space="preserve">it is gathered into the storehouse, not thrown into the fire. </w:t>
      </w:r>
      <w:r>
        <w:br/>
      </w:r>
      <w:r>
        <w:br/>
        <w:t>68)</w:t>
      </w:r>
      <w:r>
        <w:tab/>
        <w:t>But the body and the emotive lower soul belong to the cosmos, “If there is a natural body, there is also a spiritual body. So, it is “The first man Arokhiri became a living being”, a life-giving spirit. The first man was of the Realms, the second man is the dust of the lands.</w:t>
      </w:r>
      <w:r>
        <w:br/>
      </w:r>
      <w:r>
        <w:br/>
        <w:t>69)</w:t>
      </w:r>
      <w:r>
        <w:tab/>
        <w:t xml:space="preserve">For by the fruits one knows the things that are yours, that they are the children of the Father, </w:t>
      </w:r>
      <w:r>
        <w:br/>
        <w:t xml:space="preserve">and one knows his aroma, that you originate from the grace of his countenance. Serves as a shell for existence, yet, there exists vast amounts of essence that is the sacred spark. A spatiotemporal universe, asylum in which the true Emiori self is shackled. </w:t>
      </w:r>
      <w:r>
        <w:br/>
      </w:r>
      <w:r>
        <w:br/>
      </w:r>
      <w:r>
        <w:br/>
      </w:r>
      <w:r>
        <w:br/>
      </w:r>
      <w:r>
        <w:br/>
        <w:t>70)</w:t>
      </w:r>
      <w:r>
        <w:tab/>
        <w:t xml:space="preserve"> that everything had but half a soul, which must find its other half in the opposite sex, halves of the Primal Androgyne.</w:t>
      </w:r>
      <w:r>
        <w:br/>
      </w:r>
      <w:r>
        <w:br/>
        <w:t>71)</w:t>
      </w:r>
      <w:r>
        <w:br/>
        <w:t>72)</w:t>
      </w:r>
      <w:r>
        <w:tab/>
        <w:t xml:space="preserve">Asur-luhi with the power of transformative magic and exorcism, and negating the influence of evil Demons of judge, more than a magician or exorcist. She carries a dormant condition and maternal characteristics transferring them </w:t>
      </w:r>
      <w:r>
        <w:br/>
        <w:t>Of the eight it gave birth to one was destined to become Lord of Dilmun and the Crown of Divine Consciousness.</w:t>
      </w:r>
      <w:r>
        <w:br/>
      </w:r>
      <w:r>
        <w:br/>
        <w:t>73)</w:t>
      </w:r>
      <w:r>
        <w:tab/>
        <w:t xml:space="preserve">Whatever shall be suitable for divinity, supplication, humility, and bowing of the face, </w:t>
      </w:r>
      <w:r>
        <w:br/>
        <w:t xml:space="preserve">thou shalt give to her, and thou shalt bring tribute. In thy knowledge and afterwards in the tablets worship and goodness shall be raised? </w:t>
      </w:r>
      <w:r>
        <w:br/>
      </w:r>
      <w:r>
        <w:br/>
        <w:t>74)</w:t>
      </w:r>
      <w:r>
        <w:tab/>
        <w:t>passing on to them various celestial secrets. they taught the interpretations of heavenly omina (“Omens”, type of divination that involves the forecasting of earthly and human events through the observation and interpretation of the fixed stars, the Sun, the Moon, and the planets. Devotees believe that an understanding of the influence of the planets and stars on earthly affairs allows them to both predict and affect the destinies of individuals, groups, and nations.)</w:t>
      </w:r>
      <w:r>
        <w:br/>
      </w:r>
      <w:r>
        <w:br/>
        <w:t>75)</w:t>
      </w:r>
      <w:r>
        <w:tab/>
        <w:t>those powers and properties of the gods enabled life. the proper order of all things divine living in harmony with the pattern determined by the ME, and failure was the expected result in the absence of the divine. These beings are spiritual in nature, following their fathers ‘nature; they do not eat, they are not thirsty, and they know no obstacles.</w:t>
      </w:r>
      <w:r>
        <w:br/>
        <w:t>The making of herbal ingredients for making amulets containing herbs and roots magic</w:t>
      </w:r>
      <w:r>
        <w:br/>
        <w:t>all the gods at war wear amulets, with apotropaic function to channel their magic power against their enemies.</w:t>
      </w:r>
      <w:r>
        <w:br/>
      </w:r>
      <w:r>
        <w:br/>
        <w:t>76)</w:t>
      </w:r>
      <w:r>
        <w:tab/>
        <w:t xml:space="preserve">the children of Ojiji made war with the children of Aclima, </w:t>
      </w:r>
      <w:r>
        <w:br/>
        <w:t xml:space="preserve">Who had scattered upon the face of the earth, and they built themselves cities there dwelt </w:t>
      </w:r>
      <w:r>
        <w:br/>
        <w:t>the children of Magan went and embodied themselves in the darkness and death of their counterparts</w:t>
      </w:r>
      <w:r>
        <w:br/>
        <w:t>the children of Arokhiri were smitten before the children of Magan, the children of Arokhiri swore to the children of Magan, saying, You shall not intermarry amongst us, and no man shall give his daughter to any of the sons of Magan.</w:t>
      </w:r>
      <w:r>
        <w:br/>
      </w:r>
      <w:r>
        <w:br/>
        <w:t>77)</w:t>
      </w:r>
      <w:r>
        <w:tab/>
        <w:t>And in those days, in the ninety-first year of the life of Arokhiri, For all the daughters of Arokhiri were in those days fair, for no women were then found in the whole earth so beautiful as the daughters of Arokhiri. And the children of Magan caused three hundred and seventy men to fall from the children of Arokhiri.</w:t>
      </w:r>
      <w:r>
        <w:br/>
      </w:r>
      <w:r>
        <w:br/>
        <w:t>78)</w:t>
      </w:r>
      <w:r>
        <w:br/>
      </w:r>
      <w:r>
        <w:br/>
        <w:t>79)</w:t>
      </w:r>
      <w:r>
        <w:br/>
      </w:r>
      <w:r>
        <w:br/>
        <w:t>80)</w:t>
      </w:r>
      <w:r>
        <w:tab/>
        <w:t>The Ara (Ojiji) corrupt human beings with Sins related to four categories: sexuality, violence, death, and magic.</w:t>
      </w:r>
      <w:r>
        <w:br/>
      </w:r>
      <w:r>
        <w:br/>
      </w:r>
      <w:r>
        <w:br/>
      </w:r>
      <w:r>
        <w:br/>
      </w:r>
      <w:r>
        <w:br/>
      </w:r>
      <w:r>
        <w:br/>
      </w:r>
      <w:r>
        <w:br/>
      </w:r>
      <w:r>
        <w:br/>
      </w:r>
      <w:r>
        <w:br/>
      </w:r>
      <w:r>
        <w:br/>
      </w:r>
      <w:r>
        <w:br/>
      </w:r>
      <w:r>
        <w:br/>
      </w:r>
      <w:r>
        <w:br/>
      </w:r>
      <w:r>
        <w:br/>
        <w:t xml:space="preserve">Dark Ashoi is about the clan, and their future queen Johnari. They were once a slave in race in ancient Egypt who were exiled because their high priestess Lekysha copulated with the demon descendants of the Ojiji </w:t>
      </w:r>
      <w:r>
        <w:br/>
        <w:t>The Ojiji hunted the clan to near extinction, so Lekysha placed a cursed on them for protection, essentially turning them into a half breed form of with and Serpent Sage called Tokair. She was captured by the order and her body burned then dismembered. A loyal follower named Nehada unearthed her head and carried it to a new place.</w:t>
      </w:r>
      <w:r>
        <w:br/>
        <w:t>Her lover and high priest Karamis searched for and brought old and new members into her cult and they seek to bring Lekysha’s spirit back from the underworld. In order to complete the rebirth ceremony, they have to find a direct descendant of Lekysha, who turns out to be Johnari.</w:t>
      </w:r>
      <w:r>
        <w:br/>
      </w:r>
      <w:r>
        <w:br/>
      </w:r>
      <w:r>
        <w:br/>
        <w:t>Their blood was needed to sustain the Emiori descendants the Sile Kan, to restore their incompatible protoplast with humans. A form of dialysis. the story are those of sin and impurity and magic and the demonic.</w:t>
      </w:r>
      <w:r>
        <w:br/>
        <w:t>******************************************************************************</w:t>
      </w:r>
      <w:r>
        <w:br/>
        <w:t>Book Plot:</w:t>
      </w:r>
      <w:r>
        <w:br/>
      </w:r>
      <w:r>
        <w:br/>
        <w:t>A shared common past is a typical trait along with perceived kinship, a common language, a common religion, shared culture and customs, and sometimes regionalism, which help a group establish its identity and define who is an ethnic “insider” and who is an “outsider.”</w:t>
      </w:r>
      <w:r>
        <w:br/>
      </w:r>
      <w:r>
        <w:br/>
        <w:t>Those in power or with authority tend to control what is remembered and how, as well as what is forgotten in the collective memory of the larger group. They also are involved in the means used to make those memories familiar to, and inculcated in, members across society, which usually involves</w:t>
      </w:r>
      <w:r>
        <w:br/>
        <w:t>institutionalizing them to provide a material as well as intellectual existence in society.</w:t>
      </w:r>
      <w:r>
        <w:br/>
      </w:r>
      <w:r>
        <w:br/>
        <w:t>While subgroups exist that can have different understandings of communal memory that challenge hegemonic ones, they still are reacting to the established authoritative accounts that are accepted by either a majority of the wider group or those in power, who control what is considered</w:t>
      </w:r>
      <w:r>
        <w:br/>
        <w:t>to be “orthodox.” Subgroups also often create and perpetuate a set of their own additional memories that they recall in particular gatherings and contexts, which are meaningful primarily for them. These, in turn, influence their understandings of the “orthodox” texts.</w:t>
      </w:r>
      <w:r>
        <w:br/>
      </w:r>
      <w:r>
        <w:br/>
        <w:t>#2 Amselah the Androgyne, the Lord of Spirits; the light and dark, night and day, order and chaos. A self-created being over myriads of time whose very essence and nature became the basis for the nature of the entire universe itself. “the god of duality is at work,”</w:t>
      </w:r>
      <w:r>
        <w:br/>
        <w:t>there exists a single, dynamic, vivifying, eternally self-generating and self-regenerating sacred power, energy or force.</w:t>
      </w:r>
      <w:r>
        <w:br/>
      </w:r>
      <w:r>
        <w:br/>
        <w:t>"Teotl..implies something more than the idea of the divine manifested in the form of a god or gods; instead it signifies the sacred in more general terms".</w:t>
      </w:r>
      <w:r>
        <w:br/>
        <w:t>Yet teotl is more than the unified totality of things; teotl is identical with everything and everything is identical with teotl. "separated, as it were by the prism of human sight, into its many attributes"</w:t>
      </w:r>
      <w:r>
        <w:br/>
        <w:t>becoming and transmutation, The [sacred] was both the one and the many.. It was also multiple, fluid, encompassing of the whole, its aspects were changing images, dynamic, never frozen, but constantly recreated, redefined</w:t>
      </w:r>
      <w:r>
        <w:br/>
      </w:r>
      <w:r>
        <w:br/>
        <w:t>the proper order of all things divine and human was depended upon the ME, those powers and properties of the gods enabled civilized human life. Human success was achieved by living in harmony with the pattern determined by the ME, and failure was the expected result in the absence of the divine “GIS.HUR.ME”.</w:t>
      </w:r>
      <w:r>
        <w:br/>
      </w:r>
      <w:r>
        <w:br/>
        <w:t>****************************************************</w:t>
      </w:r>
      <w:r>
        <w:br/>
        <w:t>One Flesh – Two People</w:t>
      </w:r>
      <w:r>
        <w:br/>
        <w:t>superfetation in humans</w:t>
      </w:r>
      <w:r>
        <w:br/>
      </w:r>
      <w:r>
        <w:br/>
        <w:t>******************************************************</w:t>
      </w:r>
      <w:r>
        <w:br/>
      </w:r>
      <w:r>
        <w:br/>
        <w:t>#2A</w:t>
      </w:r>
      <w:r>
        <w:br/>
        <w:t>‘irin (Watchers’) story in which the fallen angels corrupt human beings by passing on to them various celestial secrets. they taught the interpretations of heavenly omina (“Omens”, type of divination that involves the forecasting of earthly and human events through the observation and interpretation of the fixed stars, the Sun, the Moon, and the planets. Devotees believe that an understanding of the influence of the planets and stars on earthly affairs allows them to both predict and affect the destinies of individuals, groups, and nations.)</w:t>
      </w:r>
      <w:r>
        <w:br/>
      </w:r>
      <w:r>
        <w:br/>
        <w:t xml:space="preserve">the narrative does not illuminate the background and meaning of the whole story. Many elements of the story, such as cannibalism and consuming blood, the basically negative nature of the teachings of the Watchers, magic and interpretation of omina, </w:t>
      </w:r>
      <w:r>
        <w:br/>
      </w:r>
      <w:r>
        <w:br/>
        <w:t>The blood was needed to sustain the Irin descendants the Nephilim, to restore their incompatible protoplast with humans. A form of dialysis. the story are those of sin and impurity and magic and the demonic.</w:t>
      </w:r>
      <w:r>
        <w:br/>
      </w:r>
      <w:r>
        <w:br/>
        <w:t xml:space="preserve">The Giants, the beings born from the cosmic dysfunction, initiate further anomalies in the world. These anomalies are ethical sins resulting in the defilement of the earth. Impurity of the earth results in the punishment of the flood. </w:t>
      </w:r>
      <w:r>
        <w:br/>
      </w:r>
      <w:r>
        <w:br/>
        <w:t xml:space="preserve">1 And it came to pass when the children of men had multiplied that in those days were born unto 2 them beautiful and comely daughters. And the angels, the children of the heaven, saw and lusted after them, and said to one another: 'Come, let us choose us wives from among the children of men 3 and beget us children.' And Semjaza, who was their leader, said unto them: 'I fear ye will not 4 indeed agree to do this deed, and I alone shall have to pay the penalty of a great sin.' </w:t>
      </w:r>
      <w:r>
        <w:br/>
      </w:r>
      <w:r>
        <w:br/>
        <w:t>And they all answered him and said: 'Let us all swear an oath, and all bind ourselves by mutual imprecations 5 not to abandon this plan but to do this thing.' Then sware they all together and bound themselves 6 by mutual imprecations upon it. And they were in all two hundred; who descended in the days of Jared on the summit of Mount Hermon, and they called it Mount Hermon, because they had sworn 7 and bound themselves by mutual imprecations upon it. And these are the names of their leaders: Samlazaz, their leader, Araklba, Rameel, Kokablel, Tamlel, Ramlel, Danel, Ezeqeel, Baraqijal, 8 Asael, Armaros, Batarel, Ananel, Zaq1el, Samsapeel, Satarel, Turel, Jomjael, Sariel</w:t>
      </w:r>
      <w:r>
        <w:br/>
      </w:r>
      <w:r>
        <w:br/>
        <w:t>It is generally held that the Antediluvian king list is reflected in Genesis 5, which lists the 10 patriarchs from Adam to Noah, all living from 365 years (Enoch) to 969 years (Methuselah), altogether 8,575 years.</w:t>
      </w:r>
      <w:r>
        <w:br/>
        <w:t>It is possible that the 222,600 years of the king list reflects a more realistic understanding of the huge span of time from Creation to the Flood, and the lengths of the dynasties involved.</w:t>
      </w:r>
      <w:r>
        <w:br/>
      </w:r>
      <w:r>
        <w:br/>
        <w:t>The first of the 5 cities mentioned, Eridu, is Uruk, in the area where the myths place the Garden of Eden, while the last city, Shuruppak, is the city of Ziusudra, the Sumerian Noah.</w:t>
      </w:r>
      <w:r>
        <w:br/>
      </w:r>
      <w:r>
        <w:br/>
        <w:t>**************************************************************</w:t>
      </w:r>
      <w:r>
        <w:br/>
        <w:t>1 Corinthians 12:7–10 lists nine gifts of the Spirit:  word of wisdom, word of knowledge, faith, healing, miracles, prophecy, discerning of spirits, tongues, and interpretation of tongues.</w:t>
      </w:r>
      <w:r>
        <w:br/>
      </w:r>
      <w:r>
        <w:br/>
        <w:t>*******************************************************************</w:t>
      </w:r>
      <w:r>
        <w:br/>
        <w:t>The Gates:</w:t>
      </w:r>
      <w:r>
        <w:br/>
      </w:r>
      <w:r>
        <w:br/>
        <w:t xml:space="preserve">city of Ziusudra - </w:t>
      </w:r>
      <w:r>
        <w:br/>
      </w:r>
      <w:r>
        <w:br/>
        <w:t xml:space="preserve">Land of Ahhiyawa – </w:t>
      </w:r>
      <w:r>
        <w:br/>
        <w:t>Zedek - Zedek was the name of Jupiter, and we read that in the days of Abraham the planet underwent some visible changes. Rabbinical sources relate that when Abraham was on an expedition against Cherdlaomer, king of Elam, and his allied kings—who had captured and despoiled Sodom, and taken Abraham’s nephew Lot into captivity—the star Zedek illuminated the night, thereby ensuring the expedition’s success.(2)</w:t>
      </w:r>
      <w:r>
        <w:br/>
        <w:t>Bezek - Some scholars propose that Bezek was near Gezer, likely at Khirbet Ibzik or the nearby Khirbet Salhab, while others think that "Bezek" is a corruption of "Zedek," in reference to the story of Adonizedek.[4] Bezek appears again in 1 Samuel 11:8 as the site where Saul assembled the Israelite armies to fight against Nahash the Ammonite.</w:t>
      </w:r>
      <w:r>
        <w:br/>
        <w:t>**************************************************************</w:t>
      </w:r>
      <w:r>
        <w:br/>
        <w:t>How about the 7 explicitly named ancestresses of Israel? There’s Sarah, Milcah (grandmother of Rebekah), Rebekah, Leah, Rachel, Bilhah, &amp; Zilpah. Though Milcah was not wed to any of the 3 patriarchs (Abraham, Isaac, &amp; Jacob) she was a biological ancestor of Rebekah, who was a mother of Israel herself. </w:t>
      </w:r>
      <w:r>
        <w:br/>
        <w:t>************************************************************</w:t>
      </w:r>
      <w:r>
        <w:br/>
        <w:t>The Seven Species are seven agricultural products - two grains and five fruits - which are listed in the Hebrew Bible as being special products of the Land of Israel.</w:t>
      </w:r>
      <w:r>
        <w:br/>
        <w:t>***************************************************************************</w:t>
      </w:r>
      <w:r>
        <w:br/>
        <w:t>1 And in those days, in the ninety-first year of the life of Abram, the children of Chittim made war with the children of Tubal, for when the Lord had scattered the sons of men upon the face of the earth, the children of Chittim went and embodied themselves in the plain of Canopia, and they built themselves cities there and dwelt by the river Tibreu.</w:t>
      </w:r>
      <w:r>
        <w:br/>
      </w:r>
      <w:r>
        <w:br/>
        <w:t>2 And the children of Tubal dwelt in Tuscanah, and their boundaries reached the river Tibreu, and the children of Tubal built a city in Tuscanan, and they called the name Sabinah, after the name of Sabinah son of Tubal their father, and they dwelt there unto this day.</w:t>
      </w:r>
      <w:r>
        <w:br/>
      </w:r>
      <w:r>
        <w:br/>
        <w:t>3 And it was at that time the children of Chittim made war with the children of Tubal, and the children of Tubal were smitten before the children of Chittim, and the children of Chittim caused three hundred and seventy men to fall from the children of Tubal.</w:t>
      </w:r>
      <w:r>
        <w:br/>
      </w:r>
      <w:r>
        <w:br/>
        <w:t>4 And at that time the children of Tubal swore to the children of Chittim, saying, You shall not intermarry amongst us, and no man shall give his daughter to any of the sons of Chittim.</w:t>
      </w:r>
      <w:r>
        <w:br/>
      </w:r>
      <w:r>
        <w:br/>
        <w:t>5 For all the daughters of Tubal were in those days fair, for no women were then found in the whole earth so fair as the daughters of Tubal.</w:t>
      </w:r>
      <w:r>
        <w:br/>
      </w:r>
      <w:r>
        <w:br/>
        <w:t>**********************************************************</w:t>
      </w:r>
      <w:r>
        <w:br/>
        <w:t>and they seek to bring Lekysha’s spirit back from the underworld.</w:t>
      </w:r>
      <w:r>
        <w:br/>
        <w:t xml:space="preserve">In order to complete the rebirth ceremony, </w:t>
      </w:r>
      <w:r>
        <w:br/>
        <w:t xml:space="preserve">they have to find a direct descendant of Lekysha, </w:t>
      </w:r>
      <w:r>
        <w:br/>
        <w:t>who turns out to be Johnari.</w:t>
      </w:r>
      <w:r>
        <w:br/>
      </w:r>
      <w:r>
        <w:br/>
      </w:r>
      <w:r>
        <w:br/>
        <w:t xml:space="preserve">The Life of a Priestess </w:t>
      </w:r>
      <w:r>
        <w:br/>
      </w:r>
      <w:r>
        <w:br/>
        <w:t xml:space="preserve">Living in the 23rd century BC (approximately 2285 – 2250 BC), </w:t>
      </w:r>
      <w:r>
        <w:br/>
        <w:t xml:space="preserve">Enheduanna was the high priestess of the Temple of Sumer. </w:t>
      </w:r>
      <w:r>
        <w:br/>
        <w:t xml:space="preserve">She was a daughter of Sargon of Akkad (Sargon the Great) and Queen Tashlultum, </w:t>
      </w:r>
      <w:r>
        <w:br/>
        <w:t xml:space="preserve">it is known that Sargon was the son of a priestess </w:t>
      </w:r>
      <w:r>
        <w:br/>
        <w:t>and Queen Tashlultum may have also been a priestess.</w:t>
      </w:r>
      <w:r>
        <w:br/>
      </w:r>
      <w:r>
        <w:br/>
        <w:t xml:space="preserve">Enheduanna was charged with the task of reconciling the gods </w:t>
      </w:r>
      <w:r>
        <w:br/>
        <w:t>of the Akkadians with the gods of the Sumerians</w:t>
      </w:r>
      <w:r>
        <w:br/>
        <w:t xml:space="preserve">so that the important city of Ur would acquiesce to Sargon’s rule. </w:t>
      </w:r>
      <w:r>
        <w:br/>
        <w:t>Not only did she succeed in that difficult task</w:t>
      </w:r>
      <w:r>
        <w:br/>
        <w:t xml:space="preserve">Sargon must have had enormous trust in his daughter </w:t>
      </w:r>
      <w:r>
        <w:br/>
        <w:t xml:space="preserve">to place her in charge of the Sumerian Temple at such a politically delicate time. </w:t>
      </w:r>
      <w:r>
        <w:br/>
        <w:t xml:space="preserve">Enheduanna most likely was born with a different, Semitic name. </w:t>
      </w:r>
      <w:r>
        <w:br/>
        <w:t xml:space="preserve">However, “on moving to Ur, the very heartland of Sumerian culture, </w:t>
      </w:r>
      <w:r>
        <w:br/>
        <w:t>she took a Sumerian official title: Enheduanna -</w:t>
      </w:r>
      <w:r>
        <w:br/>
        <w:t>`En' (Chief Priest or Priestess); `hedu' (ornament); `Ana' (of heaven)”</w:t>
      </w:r>
      <w:r>
        <w:br/>
      </w:r>
      <w:r>
        <w:br/>
        <w:t xml:space="preserve">Sin's temple in Babylon meant, "house of joy", </w:t>
      </w:r>
      <w:r>
        <w:br/>
        <w:t xml:space="preserve">and Sin was soon declared by Nabonidus as "Sin Supreme" </w:t>
      </w:r>
      <w:r>
        <w:br/>
        <w:t xml:space="preserve">and assumed the name Divine Crescent. </w:t>
      </w:r>
      <w:r>
        <w:br/>
        <w:t xml:space="preserve">In ancient Sumer </w:t>
      </w:r>
      <w:r>
        <w:br/>
        <w:t xml:space="preserve">the crescent moon was depicted with it's cusps straight up, </w:t>
      </w:r>
      <w:r>
        <w:br/>
        <w:t xml:space="preserve">which is not seen in the Northern Hemisphere, but in latitude 30, </w:t>
      </w:r>
      <w:r>
        <w:br/>
        <w:t xml:space="preserve">the location of Babylon, the moon can be seen this way. </w:t>
      </w:r>
      <w:r>
        <w:br/>
        <w:t xml:space="preserve">Almost as a saucer with the edges pointing up. </w:t>
      </w:r>
      <w:r>
        <w:br/>
      </w:r>
      <w:r>
        <w:br/>
        <w:t xml:space="preserve">Sin in the city of Harran, but nothing is known of his father </w:t>
      </w:r>
      <w:r>
        <w:br/>
        <w:t xml:space="preserve">except the script text that list his father "from important origins". </w:t>
      </w:r>
      <w:r>
        <w:br/>
        <w:t>The Bible reports in Daniel, that Nebuchadnezzar was the king of Babylon,</w:t>
      </w:r>
      <w:r>
        <w:br/>
        <w:t xml:space="preserve"> but this is not the truth. </w:t>
      </w:r>
      <w:r>
        <w:br/>
        <w:t xml:space="preserve">Is this because Daniel doesn't know who the king of Babylon is </w:t>
      </w:r>
      <w:r>
        <w:br/>
        <w:t xml:space="preserve">or can this be seen as a slight against Nabonidus, </w:t>
      </w:r>
      <w:r>
        <w:br/>
        <w:t xml:space="preserve">for his rebuilding the temples of Sin, </w:t>
      </w:r>
      <w:r>
        <w:br/>
        <w:t>instead of following the worship of Dagan/Ya?</w:t>
      </w:r>
      <w:r>
        <w:br/>
      </w:r>
      <w:r>
        <w:br/>
      </w:r>
      <w:r>
        <w:br/>
        <w:t xml:space="preserve">So who was Nabonidus? His mother is known. </w:t>
      </w:r>
      <w:r>
        <w:br/>
        <w:t xml:space="preserve">She was the priestess of the Moon God, </w:t>
      </w:r>
      <w:r>
        <w:br/>
        <w:t xml:space="preserve">Enheduanna: A High Priestess of the Moon </w:t>
      </w:r>
      <w:r>
        <w:br/>
        <w:t xml:space="preserve">and the First Known Author in the World </w:t>
      </w:r>
      <w:r>
        <w:br/>
        <w:t xml:space="preserve">The ancient Sumerian poet Enheduanna has a unique claim to fame: </w:t>
      </w:r>
      <w:r>
        <w:br/>
        <w:t xml:space="preserve">she was the first author in the world known by name. </w:t>
      </w:r>
      <w:r>
        <w:br/>
        <w:t xml:space="preserve">While there were previous instances of poems and stories written down, </w:t>
      </w:r>
      <w:r>
        <w:br/>
        <w:t xml:space="preserve">Enheduanna was the first to sign a name to her work. </w:t>
      </w:r>
      <w:r>
        <w:br/>
        <w:t xml:space="preserve">And what a work it was! Her text was so significant that it influenced hymns for centuries. </w:t>
      </w:r>
      <w:r>
        <w:br/>
      </w:r>
      <w:r>
        <w:br/>
        <w:t xml:space="preserve">His family lineage is not of the previous Kings of Babylon </w:t>
      </w:r>
      <w:r>
        <w:br/>
        <w:t xml:space="preserve">who were Chaldean's, who he overthrew to ascend the throne. </w:t>
      </w:r>
      <w:r>
        <w:br/>
        <w:t xml:space="preserve">The young King Labashi-Marduk was quickly displaced </w:t>
      </w:r>
      <w:r>
        <w:br/>
        <w:t>allowing Nabonidus to become King.</w:t>
      </w:r>
      <w:r>
        <w:br/>
        <w:t xml:space="preserve"> </w:t>
      </w:r>
      <w:r>
        <w:br/>
        <w:t xml:space="preserve">Many accounts of his kingship seem difficult to understand </w:t>
      </w:r>
      <w:r>
        <w:br/>
        <w:t xml:space="preserve">but he lived for many years in the city of Tayma, </w:t>
      </w:r>
      <w:r>
        <w:br/>
        <w:t>and that part of his life mostly goes unaccounted for.</w:t>
      </w:r>
      <w:r>
        <w:br/>
        <w:t xml:space="preserve"> </w:t>
      </w:r>
      <w:r>
        <w:br/>
        <w:t xml:space="preserve">One interest in his life seems to dominate his kingship </w:t>
      </w:r>
      <w:r>
        <w:br/>
        <w:t>his interest in Babylon's past and the regions many Gods.</w:t>
      </w:r>
      <w:r>
        <w:br/>
        <w:t xml:space="preserve">In his reign he decreed that all statues of the Gods of </w:t>
      </w:r>
      <w:r>
        <w:br/>
        <w:t xml:space="preserve">the Mesopotamia valley would be moved to his capital of Babylon. </w:t>
      </w:r>
      <w:r>
        <w:br/>
        <w:t xml:space="preserve">This brought much distrust and hatred against his rule. </w:t>
      </w:r>
      <w:r>
        <w:br/>
      </w:r>
      <w:r>
        <w:br/>
        <w:t xml:space="preserve">He also reestablished Sin as the main God of Babylon </w:t>
      </w:r>
      <w:r>
        <w:br/>
        <w:t xml:space="preserve">and he restored Sin's many temples, </w:t>
      </w:r>
      <w:r>
        <w:br/>
        <w:t xml:space="preserve">the temple at Harran, </w:t>
      </w:r>
      <w:r>
        <w:br/>
        <w:t>and the Ziggurat at UR.</w:t>
      </w:r>
      <w:r>
        <w:br/>
      </w:r>
      <w:r>
        <w:br/>
        <w:t>the first born son of Enlil, whose Akkadian name was "Sin",</w:t>
      </w:r>
      <w:r>
        <w:br/>
        <w:t xml:space="preserve">had the symbol of the crescent moon. </w:t>
      </w:r>
      <w:r>
        <w:br/>
      </w:r>
      <w:r>
        <w:br/>
        <w:t xml:space="preserve">The Ziggurat of Ur, which was built and dedicated to Sin, </w:t>
      </w:r>
      <w:r>
        <w:br/>
        <w:t xml:space="preserve">by the early Sumerians, was restored by King Nabonidus. </w:t>
      </w:r>
      <w:r>
        <w:br/>
        <w:t xml:space="preserve">The text of Nabonidus reads; "finding little left, </w:t>
      </w:r>
      <w:r>
        <w:br/>
        <w:t xml:space="preserve">but the first stage, and nothing to guide him, as to </w:t>
      </w:r>
      <w:r>
        <w:br/>
        <w:t xml:space="preserve">the monuments original appearance". </w:t>
      </w:r>
      <w:r>
        <w:br/>
        <w:t>Nabonidus restored the Ziggurat to it's early structure of 7 steps.</w:t>
      </w:r>
      <w:r>
        <w:br/>
      </w:r>
      <w:r>
        <w:br/>
        <w:t xml:space="preserve">similar to Sargon, Nabonidus was the son of a Great God, </w:t>
      </w:r>
      <w:r>
        <w:br/>
        <w:t xml:space="preserve">but unlike Sargon's father Dagan, </w:t>
      </w:r>
      <w:r>
        <w:br/>
        <w:t xml:space="preserve">Nabonidus father was Sin. </w:t>
      </w:r>
      <w:r>
        <w:br/>
        <w:t xml:space="preserve">Nabonidus was probably the last great Nefilim, </w:t>
      </w:r>
      <w:r>
        <w:br/>
        <w:t>and Sin's seed was in conflict with Dagan's seed.</w:t>
      </w:r>
      <w:r>
        <w:br/>
      </w:r>
      <w:r>
        <w:br/>
        <w:t xml:space="preserve">He first appeared in the city of Ur, but later </w:t>
      </w:r>
      <w:r>
        <w:br/>
        <w:t xml:space="preserve">came to prominence during the time of </w:t>
      </w:r>
      <w:r>
        <w:br/>
        <w:t xml:space="preserve">Nabonidus the last King of Babylon. </w:t>
      </w:r>
      <w:r>
        <w:br/>
        <w:t xml:space="preserve">Nabonidus was the commander of the Babylonian army </w:t>
      </w:r>
      <w:r>
        <w:br/>
        <w:t xml:space="preserve">and was appointed as King from the ranks of his army. </w:t>
      </w:r>
      <w:r>
        <w:br/>
      </w:r>
      <w:r>
        <w:br/>
        <w:t xml:space="preserve">He was not an insider or from the Royal court of Babylon, </w:t>
      </w:r>
      <w:r>
        <w:br/>
        <w:t xml:space="preserve">nor was he approved by the religious clerics of Babylon. </w:t>
      </w:r>
      <w:r>
        <w:br/>
        <w:t xml:space="preserve">His first actions were to rebuild the temples of Sin </w:t>
      </w:r>
      <w:r>
        <w:br/>
        <w:t xml:space="preserve">throughout Babylon's empire, which opposition to the religious leaders, </w:t>
      </w:r>
      <w:r>
        <w:br/>
        <w:t xml:space="preserve">who were the absolute followers of God Marduk. </w:t>
      </w:r>
      <w:r>
        <w:br/>
        <w:t xml:space="preserve">Throughout his reign there was this continous resentment </w:t>
      </w:r>
      <w:r>
        <w:br/>
        <w:t>towards his reign And his Regent son because of this.</w:t>
      </w:r>
      <w:r>
        <w:br/>
      </w:r>
      <w:r>
        <w:br/>
      </w:r>
      <w:r>
        <w:br/>
        <w:t xml:space="preserve">The Sons of Annu used this same method to control </w:t>
      </w:r>
      <w:r>
        <w:br/>
        <w:t xml:space="preserve">the rule of Mankind over and over again. </w:t>
      </w:r>
      <w:r>
        <w:br/>
        <w:t xml:space="preserve">The use of the same M.O. same plot, same plan, and same outcome. </w:t>
      </w:r>
      <w:r>
        <w:br/>
        <w:t xml:space="preserve">Sargon, Moses and Nabonidus all have similar life stories. </w:t>
      </w:r>
      <w:r>
        <w:br/>
        <w:t xml:space="preserve">Simply put the seed of a Great God in a great position of power, </w:t>
      </w:r>
      <w:r>
        <w:br/>
        <w:t xml:space="preserve">and then rule mankind. Was this "Modus Operandi" </w:t>
      </w:r>
      <w:r>
        <w:br/>
        <w:t>used again to destroy the Jewish peoples, Dagan's seed,</w:t>
      </w:r>
      <w:r>
        <w:br/>
      </w:r>
      <w:r>
        <w:br/>
        <w:t>Nabonidus still alive? the Nefilim live a very long time,</w:t>
      </w:r>
      <w:r>
        <w:br/>
        <w:t xml:space="preserve">so is it possible that he still live? </w:t>
      </w:r>
      <w:r>
        <w:br/>
        <w:t xml:space="preserve">Would he be in a position of power and wealthy? </w:t>
      </w:r>
      <w:r>
        <w:br/>
        <w:t xml:space="preserve">Would he be a silent and unknown, </w:t>
      </w:r>
      <w:r>
        <w:br/>
        <w:t xml:space="preserve">almost arms length from the real seat of power? </w:t>
      </w:r>
      <w:r>
        <w:br/>
        <w:t xml:space="preserve">Hidden from the view of the public. </w:t>
      </w:r>
      <w:r>
        <w:br/>
        <w:t>So if he does exist then who would he be?</w:t>
      </w:r>
      <w:r>
        <w:br/>
      </w:r>
      <w:r>
        <w:br/>
      </w:r>
      <w:r>
        <w:br/>
        <w:t>The heavenly body of light is a regulator of seasons for the Earth.</w:t>
      </w:r>
      <w:r>
        <w:br/>
        <w:t xml:space="preserve">In the coming Millennial Reign of our King, </w:t>
      </w:r>
      <w:r>
        <w:br/>
        <w:t>there will be work for His Bride(-wife), the Elect.</w:t>
      </w:r>
      <w:r>
        <w:br/>
        <w:t xml:space="preserve">There will be work in the New Heaven and New Earth. </w:t>
      </w:r>
      <w:r>
        <w:br/>
      </w:r>
      <w:r>
        <w:br/>
        <w:t>The Religions of Magan Vul and Abel</w:t>
      </w:r>
      <w:r>
        <w:br/>
      </w:r>
      <w:r>
        <w:br/>
        <w:t xml:space="preserve">And in process of time it came to pass, </w:t>
      </w:r>
      <w:r>
        <w:br/>
        <w:t xml:space="preserve">that Magan Vul brought of the fruit of the ground </w:t>
      </w:r>
      <w:r>
        <w:br/>
        <w:t>an offering unto the LORD.</w:t>
      </w:r>
      <w:r>
        <w:br/>
        <w:t xml:space="preserve">And Abel, he also brought of the firstlings of his flock </w:t>
      </w:r>
      <w:r>
        <w:br/>
        <w:t xml:space="preserve">and of the fat thereof. </w:t>
      </w:r>
      <w:r>
        <w:br/>
        <w:t>And the LORD had respect unto Abel and to his offering:</w:t>
      </w:r>
      <w:r>
        <w:br/>
      </w:r>
      <w:r>
        <w:br/>
        <w:t xml:space="preserve">Abel possessed the revelation (from God) to the events </w:t>
      </w:r>
      <w:r>
        <w:br/>
        <w:t xml:space="preserve">which transpired in the Garden of Eden, </w:t>
      </w:r>
      <w:r>
        <w:br/>
        <w:t xml:space="preserve">that led to the Fall of Mankind. </w:t>
      </w:r>
      <w:r>
        <w:br/>
        <w:t xml:space="preserve">He brought “the firstlings of his flock and of the fat thereof”, that is, “from the firstlings of his flock, the best of the best”, and offered it to Sikan. </w:t>
      </w:r>
      <w:r>
        <w:br/>
        <w:t xml:space="preserve">Abel knew that blood was involved and blood must be shed. </w:t>
      </w:r>
      <w:r>
        <w:br/>
        <w:t xml:space="preserve">That prophetic revelation pointed to the SEED of the woman </w:t>
      </w:r>
      <w:r>
        <w:br/>
        <w:t xml:space="preserve">who was to come as the Lamb of God and die a bloody death </w:t>
      </w:r>
      <w:r>
        <w:br/>
      </w:r>
      <w:r>
        <w:br/>
        <w:t xml:space="preserve">On the other hand, Magan Vul, being the son of the Ojiji, </w:t>
      </w:r>
      <w:r>
        <w:br/>
        <w:t xml:space="preserve">did not possess such a revelation. </w:t>
      </w:r>
      <w:r>
        <w:br/>
        <w:t xml:space="preserve">Though he was raised up together with Abel and </w:t>
      </w:r>
      <w:r>
        <w:br/>
        <w:t xml:space="preserve">taught the same Truth and Knowledge of God by Eniyan and Menelik, </w:t>
      </w:r>
      <w:r>
        <w:br/>
        <w:t xml:space="preserve">Magan Vul never really possessed the full revelation of it. </w:t>
      </w:r>
      <w:r>
        <w:br/>
        <w:t xml:space="preserve">(Only sons and daughters of God could receive the revelation of God’s Truth.) </w:t>
      </w:r>
      <w:r>
        <w:br/>
        <w:t xml:space="preserve">Like his father, Magan Vul was a tiller of the ground and </w:t>
      </w:r>
      <w:r>
        <w:br/>
        <w:t xml:space="preserve">he brought unto God an offering of the fruit of the ground. </w:t>
      </w:r>
      <w:r>
        <w:br/>
        <w:t xml:space="preserve">The fruit of the cursed ground was his achievement and pride. </w:t>
      </w:r>
      <w:r>
        <w:br/>
        <w:t xml:space="preserve">In the sweat of his brow and with his own hands he had tilled the ground </w:t>
      </w:r>
      <w:r>
        <w:br/>
        <w:t xml:space="preserve">to obtain what he thought would please God. </w:t>
      </w:r>
      <w:r>
        <w:br/>
        <w:t xml:space="preserve">No doubt, he gave the best of all that his hands had produced out of the ground. </w:t>
      </w:r>
      <w:r>
        <w:br/>
        <w:t xml:space="preserve">The Apostle Paul said that Magan Vul’s sacrifice was excellent, but Abel was more excellent </w:t>
      </w:r>
      <w:r>
        <w:br/>
        <w:t xml:space="preserve">Abel’s offering was righteous and it pleased God. </w:t>
      </w:r>
      <w:r>
        <w:br/>
        <w:t xml:space="preserve">However, Magan Vul’s works were evil in that they were self-righteous </w:t>
      </w:r>
      <w:r>
        <w:br/>
        <w:t xml:space="preserve">Magan Vul certainly was religious; he was not spiritual. </w:t>
      </w:r>
      <w:r>
        <w:br/>
        <w:t xml:space="preserve">He created his own religion. </w:t>
      </w:r>
      <w:r>
        <w:br/>
        <w:t xml:space="preserve">He was not a son of God like Abel was. He was a bastard. </w:t>
      </w:r>
      <w:r>
        <w:br/>
        <w:t>He was a seed that was not planted by the Almighty God but Satan.</w:t>
      </w:r>
      <w:r>
        <w:br/>
      </w:r>
      <w:r>
        <w:br/>
        <w:t xml:space="preserve">Present day pagan religions, or worships, which practice </w:t>
      </w:r>
      <w:r>
        <w:br/>
        <w:t xml:space="preserve">the offering of the fruit of the ground, </w:t>
      </w:r>
      <w:r>
        <w:br/>
        <w:t xml:space="preserve">such as fruits, vegetables or flowers, are traced to Magan Vul, the founder. </w:t>
      </w:r>
      <w:r>
        <w:br/>
        <w:t xml:space="preserve">Abel practised the true religion (from re-ligo – to bind back). </w:t>
      </w:r>
      <w:r>
        <w:br/>
        <w:t xml:space="preserve">He knew by revelation who God was and what God expected of him. </w:t>
      </w:r>
      <w:r>
        <w:br/>
        <w:t>True worshippers worship God, by revelation, in spirit and in truth (Jhn.4:22-24).</w:t>
      </w:r>
      <w:r>
        <w:br/>
      </w:r>
      <w:r>
        <w:br/>
        <w:t xml:space="preserve">But unto Magan Vul and to his offering he had not respect. </w:t>
      </w:r>
      <w:r>
        <w:br/>
        <w:t>And Magan Vul was very wroth, and his countenance fell.</w:t>
      </w:r>
      <w:r>
        <w:br/>
        <w:t xml:space="preserve">Upon Magan Vul’s offering, God simply gazed nonplussed. </w:t>
      </w:r>
      <w:r>
        <w:br/>
        <w:t xml:space="preserve">Magan Vul knew what the offering should be. </w:t>
      </w:r>
      <w:r>
        <w:br/>
        <w:t xml:space="preserve">Was shedding blood something he wanted to avoid </w:t>
      </w:r>
      <w:r>
        <w:br/>
        <w:t>or was it that he had no revelation of the blood e</w:t>
      </w:r>
      <w:r>
        <w:br/>
        <w:t xml:space="preserve">ven though he had seen that Eniyan offered such an offering? </w:t>
      </w:r>
      <w:r>
        <w:br/>
        <w:t xml:space="preserve">No matter how wonderful an offering may be, </w:t>
      </w:r>
      <w:r>
        <w:br/>
        <w:t xml:space="preserve">how could Sikan accept it if it is not according to His ways? </w:t>
      </w:r>
      <w:r>
        <w:br/>
        <w:t xml:space="preserve">God does not accept it even if the person offers it to Him </w:t>
      </w:r>
      <w:r>
        <w:br/>
        <w:t xml:space="preserve">the best of all that he could give, </w:t>
      </w:r>
      <w:r>
        <w:br/>
        <w:t xml:space="preserve">and with all the sincerity that is in his heart. </w:t>
      </w:r>
      <w:r>
        <w:br/>
        <w:t xml:space="preserve">In reality, it is not about a person’s sincere conviction or belief; </w:t>
      </w:r>
      <w:r>
        <w:br/>
        <w:t xml:space="preserve">it is about God’s Way, God’s Truth and God’s Life. </w:t>
      </w:r>
      <w:r>
        <w:br/>
        <w:t xml:space="preserve">It is either that or nothing. </w:t>
      </w:r>
      <w:r>
        <w:br/>
        <w:t xml:space="preserve">so long as you are sincere and your heart is right with God”. </w:t>
      </w:r>
      <w:r>
        <w:br/>
        <w:t xml:space="preserve">Faith is now based on human wisdom instead of God’s power </w:t>
      </w:r>
      <w:r>
        <w:br/>
      </w:r>
      <w:r>
        <w:br/>
        <w:t xml:space="preserve">With his offering being rejected, </w:t>
      </w:r>
      <w:r>
        <w:br/>
        <w:t>Magan Vul was grieved and he hid not his anger.</w:t>
      </w:r>
      <w:r>
        <w:br/>
        <w:t xml:space="preserve">And the LORD said unto Magan Vul, Why art thou wroth? </w:t>
      </w:r>
      <w:r>
        <w:br/>
        <w:t>and why is thy countenance Ara (Ojiji)..even (shadow)...Dark Sage?</w:t>
      </w:r>
      <w:r>
        <w:br/>
        <w:t xml:space="preserve">If thou doest well, shalt thou not be accepted? and </w:t>
      </w:r>
      <w:r>
        <w:br/>
        <w:t xml:space="preserve">if thou doest not well, sin lieth at the door. </w:t>
      </w:r>
      <w:r>
        <w:br/>
        <w:t>And unto thee shall be his desire, and thou shalt rule over him.</w:t>
      </w:r>
      <w:r>
        <w:br/>
      </w:r>
      <w:r>
        <w:br/>
        <w:t xml:space="preserve">However, God was not without Grace and Mercy </w:t>
      </w:r>
      <w:r>
        <w:br/>
        <w:t xml:space="preserve">when He rejected Magan Vul and his offering. </w:t>
      </w:r>
      <w:r>
        <w:br/>
        <w:t xml:space="preserve">He was, and always is, rich in grace and mercy. </w:t>
      </w:r>
      <w:r>
        <w:br/>
        <w:t xml:space="preserve">He always provides the way for man to return to Him </w:t>
      </w:r>
      <w:r>
        <w:br/>
        <w:t>that man’s fellowship with Him may be restored.</w:t>
      </w:r>
      <w:r>
        <w:br/>
      </w:r>
      <w:r>
        <w:br/>
        <w:t xml:space="preserve">Now, there are various interpretations given to Genesis 4:7. </w:t>
      </w:r>
      <w:r>
        <w:br/>
      </w:r>
      <w:r>
        <w:br/>
        <w:t xml:space="preserve">One version states that Magan Vul was told to master his sin, </w:t>
      </w:r>
      <w:r>
        <w:br/>
        <w:t xml:space="preserve">which was crouching at the door (of his heart), </w:t>
      </w:r>
      <w:r>
        <w:br/>
        <w:t xml:space="preserve">because of his wrong offering. </w:t>
      </w:r>
      <w:r>
        <w:br/>
        <w:t xml:space="preserve">Another version implies that Magan Vul sinned </w:t>
      </w:r>
      <w:r>
        <w:br/>
        <w:t xml:space="preserve">because he did not do well in his offering, and </w:t>
      </w:r>
      <w:r>
        <w:br/>
        <w:t xml:space="preserve">that he was told to go back to his brother Abel, </w:t>
      </w:r>
      <w:r>
        <w:br/>
        <w:t>who would be subjected to him.</w:t>
      </w:r>
      <w:r>
        <w:br/>
      </w:r>
      <w:r>
        <w:br/>
        <w:t xml:space="preserve">On the face of it, all these interpretations seem to be acceptable. </w:t>
      </w:r>
      <w:r>
        <w:br/>
        <w:t xml:space="preserve">However, the Great Merciful and Gracious God </w:t>
      </w:r>
      <w:r>
        <w:br/>
        <w:t xml:space="preserve">did not just stop at showing Magan Vul the acceptable way, </w:t>
      </w:r>
      <w:r>
        <w:br/>
        <w:t xml:space="preserve">but had gone beyond that by providing him an acceptable sin-offering. </w:t>
      </w:r>
      <w:r>
        <w:br/>
        <w:t>Let me paraphrase Genesis 4:6-7:</w:t>
      </w:r>
      <w:r>
        <w:br/>
      </w:r>
      <w:r>
        <w:br/>
        <w:t xml:space="preserve">And the Lord said to Magan Vul, “Why are you angry? </w:t>
      </w:r>
      <w:r>
        <w:br/>
        <w:t xml:space="preserve">And why do you look so downcast? </w:t>
      </w:r>
      <w:r>
        <w:br/>
        <w:t xml:space="preserve">If you had done well, would you not be accepted? </w:t>
      </w:r>
      <w:r>
        <w:br/>
        <w:t xml:space="preserve">And if not, there is a sin-offering crouching right before you. </w:t>
      </w:r>
      <w:r>
        <w:br/>
        <w:t>He is subjected unto you, and you can do with him as you please.”</w:t>
      </w:r>
      <w:r>
        <w:br/>
      </w:r>
      <w:r>
        <w:br/>
        <w:t xml:space="preserve">There is a somewhat similar situation in Genesis 22. </w:t>
      </w:r>
      <w:r>
        <w:br/>
      </w:r>
      <w:r>
        <w:br/>
        <w:t xml:space="preserve">When Isaac asked his father, Abraham, </w:t>
      </w:r>
      <w:r>
        <w:br/>
        <w:t xml:space="preserve">about the lamb for the burnt offering, </w:t>
      </w:r>
      <w:r>
        <w:br/>
        <w:t xml:space="preserve">Abraham replied that God would provide Himself a lamb (vv.7-8). </w:t>
      </w:r>
      <w:r>
        <w:br/>
        <w:t xml:space="preserve">And right at the moment when Abraham was to sacrifice Isaac </w:t>
      </w:r>
      <w:r>
        <w:br/>
        <w:t xml:space="preserve">as a burnt offering, God provided him a ram for the purpose. </w:t>
      </w:r>
      <w:r>
        <w:br/>
        <w:t xml:space="preserve">Abraham went and took the ram under subjection </w:t>
      </w:r>
      <w:r>
        <w:br/>
        <w:t xml:space="preserve">and offered him up for a burnt offering unto the Lord (vv.13). </w:t>
      </w:r>
      <w:r>
        <w:br/>
        <w:t>See also 2 Corinthians 5:21.</w:t>
      </w:r>
      <w:r>
        <w:br/>
      </w:r>
      <w:r>
        <w:br/>
        <w:t xml:space="preserve">Well, Magan Vul was not like Abraham. </w:t>
      </w:r>
      <w:r>
        <w:br/>
        <w:t>He was proud and refused to accept God’s provided way of worship,</w:t>
      </w:r>
      <w:r>
        <w:br/>
        <w:t xml:space="preserve"> especially seeing that God had favored his younger brother and his offering. </w:t>
      </w:r>
      <w:r>
        <w:br/>
        <w:t xml:space="preserve">Like many today, he felt that his religion was as good as Abel, </w:t>
      </w:r>
      <w:r>
        <w:br/>
        <w:t xml:space="preserve">and that God should accept it. </w:t>
      </w:r>
      <w:r>
        <w:br/>
        <w:t xml:space="preserve">To Magan Vul, even God’s gift was not good enough, to what he had to offer. </w:t>
      </w:r>
      <w:r>
        <w:br/>
        <w:t xml:space="preserve">He spurned the Grace and the gift of God, walked out on Him, </w:t>
      </w:r>
      <w:r>
        <w:br/>
        <w:t xml:space="preserve">so that he could hold to his religious ideology. </w:t>
      </w:r>
      <w:r>
        <w:br/>
        <w:t xml:space="preserve">Similarly, to all of mankind a sin-offering </w:t>
      </w:r>
      <w:r>
        <w:br/>
        <w:t xml:space="preserve">“What would you do with the Man called Christ?” </w:t>
      </w:r>
      <w:r>
        <w:br/>
        <w:t xml:space="preserve">“Choose you this day whom you will serve.” </w:t>
      </w:r>
      <w:r>
        <w:br/>
      </w:r>
      <w:r>
        <w:br/>
        <w:t>Magan Vul Killed Abel</w:t>
      </w:r>
      <w:r>
        <w:br/>
      </w:r>
      <w:r>
        <w:br/>
        <w:t>And Magan Vul talked with Abel his brother: and it came to pass, when they were in the field, that Magan Vul rose up against Abel his brother, and slew him.</w:t>
      </w:r>
      <w:r>
        <w:br/>
      </w:r>
      <w:r>
        <w:br/>
        <w:t>Some time later, ‘big brother’Magan Vul had a talk with his half-brother Abel; a talk that resulted in the death of Abel. It could not be any clearer that the ‘talk’was centered on their “offerings”. Being religious, Magan Vul was pharisaical, and patronizing. At some point, Magan Vul vehemently disagreed with Abel’s truth. Filled with envy, jealousy, emulation, wrath, and other works of the flesh, Magan Vul rose up and slew Abel in the field. There he buried him good and proper, that Abel might not be found.</w:t>
      </w:r>
      <w:r>
        <w:br/>
      </w:r>
      <w:r>
        <w:br/>
        <w:t xml:space="preserve">The Apostle John said, </w:t>
      </w:r>
      <w:r>
        <w:br/>
        <w:t xml:space="preserve">Magan Vul was of that wicked one and slew his brother” </w:t>
      </w:r>
      <w:r>
        <w:br/>
        <w:t xml:space="preserve">that wicked one”, the originator of murder? </w:t>
      </w:r>
      <w:r>
        <w:br/>
        <w:t xml:space="preserve">The Dark Ojiji was a murderer from the beginning” </w:t>
      </w:r>
      <w:r>
        <w:br/>
        <w:t xml:space="preserve">Magan Vul was not the seed (son) of Eniyan, </w:t>
      </w:r>
      <w:r>
        <w:br/>
        <w:t xml:space="preserve">just as the Scripture states that </w:t>
      </w:r>
      <w:r>
        <w:br/>
        <w:t xml:space="preserve">he was the seed of the Ojiji </w:t>
      </w:r>
      <w:r>
        <w:br/>
      </w:r>
      <w:r>
        <w:br/>
        <w:t xml:space="preserve">The mighty angel, Lucifer, had sought to be as God. </w:t>
      </w:r>
      <w:r>
        <w:br/>
        <w:t xml:space="preserve">After he was cast out of his heavenly position, </w:t>
      </w:r>
      <w:r>
        <w:br/>
        <w:t xml:space="preserve">he rebelled against his Creator </w:t>
      </w:r>
      <w:r>
        <w:br/>
        <w:t xml:space="preserve">by inciting the animals to kill one another. </w:t>
      </w:r>
      <w:r>
        <w:br/>
        <w:t xml:space="preserve">He was the one who injected the murderous spirit </w:t>
      </w:r>
      <w:r>
        <w:br/>
        <w:t>other evil traits into Magan Vul through the Ojiji.</w:t>
      </w:r>
      <w:r>
        <w:br/>
      </w:r>
      <w:r>
        <w:br/>
        <w:t>religious blindness, the greatest cause of bloodshed.</w:t>
      </w:r>
      <w:r>
        <w:br/>
        <w:t xml:space="preserve">they would fight others, even kill, those who disagree with them </w:t>
      </w:r>
      <w:r>
        <w:br/>
        <w:t xml:space="preserve">just to safeguard their religions. </w:t>
      </w:r>
      <w:r>
        <w:br/>
        <w:t xml:space="preserve">True faith in the One True God does not do harm </w:t>
      </w:r>
      <w:r>
        <w:br/>
        <w:t xml:space="preserve">to unbelievers and those who oppose them. </w:t>
      </w:r>
      <w:r>
        <w:br/>
        <w:t>God is Light, Love and Life, not Darkness, Hate and Death</w:t>
      </w:r>
      <w:r>
        <w:br/>
      </w:r>
      <w:r>
        <w:br/>
        <w:t xml:space="preserve"> The Satanic Traits of Magan Vul</w:t>
      </w:r>
      <w:r>
        <w:br/>
        <w:t xml:space="preserve">the LORD said unto Magan Vul, </w:t>
      </w:r>
      <w:r>
        <w:br/>
        <w:t xml:space="preserve">Where is Abel thy brother? </w:t>
      </w:r>
      <w:r>
        <w:br/>
        <w:t>And he said, I know not: Am I my brother’s keeper?</w:t>
      </w:r>
      <w:r>
        <w:br/>
      </w:r>
      <w:r>
        <w:br/>
        <w:t xml:space="preserve">When confronted as to the where about of Abel, </w:t>
      </w:r>
      <w:r>
        <w:br/>
        <w:t xml:space="preserve">Magan Vul’s reply was not a soft spoken denial of guilt. </w:t>
      </w:r>
      <w:r>
        <w:br/>
        <w:t xml:space="preserve">Magan Vul was insolently violent. </w:t>
      </w:r>
      <w:r>
        <w:br/>
        <w:t xml:space="preserve">He literally shouted at God and lied, “I know not!” </w:t>
      </w:r>
      <w:r>
        <w:br/>
        <w:t xml:space="preserve">Where did that lying spirit come from? John 8:44 has the answer: </w:t>
      </w:r>
      <w:r>
        <w:br/>
        <w:t xml:space="preserve">the Dark Ojiji is the father of lies. </w:t>
      </w:r>
      <w:r>
        <w:br/>
        <w:t xml:space="preserve">And where did Magan Vul get his violent temper </w:t>
      </w:r>
      <w:r>
        <w:br/>
        <w:t>that he withstood God in scorn</w:t>
      </w:r>
      <w:r>
        <w:br/>
      </w:r>
      <w:r>
        <w:br/>
        <w:t xml:space="preserve">Not only did Magan Vul show those two traits, </w:t>
      </w:r>
      <w:r>
        <w:br/>
        <w:t xml:space="preserve">but he also manifested a ‘NO REPENTANCE’nature </w:t>
      </w:r>
      <w:r>
        <w:br/>
        <w:t xml:space="preserve">which suggests that his life, prior to the murderous act, </w:t>
      </w:r>
      <w:r>
        <w:br/>
        <w:t xml:space="preserve">might have been somewhat wayward. </w:t>
      </w:r>
      <w:r>
        <w:br/>
        <w:t xml:space="preserve">Of a truth, Magan Vul manifested his father’s traits, </w:t>
      </w:r>
      <w:r>
        <w:br/>
        <w:t xml:space="preserve">which were derived from Satan </w:t>
      </w:r>
      <w:r>
        <w:br/>
        <w:t>murder, lies, and violent temper.</w:t>
      </w:r>
      <w:r>
        <w:br/>
        <w:t>What hast thou done? the voice of thy brother's blood</w:t>
      </w:r>
      <w:r>
        <w:br/>
        <w:t>crieth unto me from the ground.</w:t>
      </w:r>
      <w:r>
        <w:br/>
      </w:r>
      <w:r>
        <w:br/>
        <w:t xml:space="preserve">Apparently Magan Vul did not realize (or did he?) </w:t>
      </w:r>
      <w:r>
        <w:br/>
        <w:t xml:space="preserve">that the blood could cry out. Life is in the blood, </w:t>
      </w:r>
      <w:r>
        <w:br/>
        <w:t xml:space="preserve">it has a voice his blood flowed out, and </w:t>
      </w:r>
      <w:r>
        <w:br/>
        <w:t xml:space="preserve">God heard the cry of his blood — </w:t>
      </w:r>
      <w:r>
        <w:br/>
        <w:t xml:space="preserve">an innocent were crying out; they were gone. </w:t>
      </w:r>
      <w:r>
        <w:br/>
        <w:t xml:space="preserve">Sikan wanted Magan Vul to be aware of </w:t>
      </w:r>
      <w:r>
        <w:br/>
        <w:t>that and be accountable for it.</w:t>
      </w:r>
      <w:r>
        <w:br/>
      </w:r>
      <w:r>
        <w:br/>
        <w:t xml:space="preserve"> The Ground Was Cursed Again</w:t>
      </w:r>
      <w:r>
        <w:br/>
      </w:r>
      <w:r>
        <w:br/>
        <w:t xml:space="preserve">And now art thou cursed from the earth, </w:t>
      </w:r>
      <w:r>
        <w:br/>
        <w:t>which hath opened her mouth to receive thy brother's blood from thy hand;</w:t>
      </w:r>
      <w:r>
        <w:br/>
        <w:t xml:space="preserve">When thou tillest the ground, it shall not henceforth yield unto thee her strength; </w:t>
      </w:r>
      <w:r>
        <w:br/>
        <w:t>a fugitive and a vagabond shalt thou be in the earth.</w:t>
      </w:r>
      <w:r>
        <w:br/>
      </w:r>
      <w:r>
        <w:br/>
        <w:t xml:space="preserve">The ground was cursed a second time. Remember that </w:t>
      </w:r>
      <w:r>
        <w:br/>
        <w:t xml:space="preserve">the first curse was the judgment of God on the sin of Eniyan. </w:t>
      </w:r>
      <w:r>
        <w:br/>
        <w:t xml:space="preserve">Although the ground would bring forth thorns and thistles, </w:t>
      </w:r>
      <w:r>
        <w:br/>
        <w:t xml:space="preserve">its strength to produce abundant crops was not removed (Gen.3:18). </w:t>
      </w:r>
      <w:r>
        <w:br/>
        <w:t xml:space="preserve">For shedding the righteous blood of Abel, </w:t>
      </w:r>
      <w:r>
        <w:br/>
        <w:t xml:space="preserve">Magan Vul was placed under a curse in which </w:t>
      </w:r>
      <w:r>
        <w:br/>
        <w:t xml:space="preserve">the ground was no longer able to yield crops as it should be. </w:t>
      </w:r>
      <w:r>
        <w:br/>
        <w:t xml:space="preserve">The harvests, which were once plentiful, </w:t>
      </w:r>
      <w:r>
        <w:br/>
        <w:t xml:space="preserve">had become barely sufficient. </w:t>
      </w:r>
      <w:r>
        <w:br/>
        <w:t>With that curse pronounced, God said to Magan Vul, “</w:t>
      </w:r>
      <w:r>
        <w:br/>
        <w:t>A fugitive and a vagabond shalt thou be in the earth.”</w:t>
      </w:r>
      <w:r>
        <w:br/>
      </w:r>
      <w:r>
        <w:br/>
        <w:t xml:space="preserve">Observe Magan Vul's shock when he heard </w:t>
      </w:r>
      <w:r>
        <w:br/>
        <w:t>the punishment Sikan had pronounced on him:</w:t>
      </w:r>
      <w:r>
        <w:br/>
        <w:t xml:space="preserve">Magan Vul said unto the LORD, </w:t>
      </w:r>
      <w:r>
        <w:br/>
        <w:t>My punishment is greater than I can bear.</w:t>
      </w:r>
      <w:r>
        <w:br/>
        <w:t xml:space="preserve">Behold, thou hast driven me out this day </w:t>
      </w:r>
      <w:r>
        <w:br/>
        <w:t xml:space="preserve">from the face of the earth; and from thy face </w:t>
      </w:r>
      <w:r>
        <w:br/>
        <w:t xml:space="preserve">shall I be hid; and I shall be a fugitive and a vagabond in the earth; </w:t>
      </w:r>
      <w:r>
        <w:br/>
        <w:t>and it shall come to pass, that every one that findeth me shall slay me.</w:t>
      </w:r>
      <w:r>
        <w:br/>
      </w:r>
      <w:r>
        <w:br/>
        <w:t xml:space="preserve">Magan Vul protested to the Lord that his punishment was too much for him to bear. </w:t>
      </w:r>
      <w:r>
        <w:br/>
        <w:t xml:space="preserve">Sikan’s curse not only drove him “from the face of the earth”, </w:t>
      </w:r>
      <w:r>
        <w:br/>
        <w:t xml:space="preserve">from a life of peaceful settlement (to be able to stay and live in one place) </w:t>
      </w:r>
      <w:r>
        <w:br/>
        <w:t xml:space="preserve">but also “from thy face shall I be hid”, from God’s presence, from His favour. </w:t>
      </w:r>
      <w:r>
        <w:br/>
        <w:t xml:space="preserve"> </w:t>
      </w:r>
      <w:r>
        <w:br/>
        <w:t xml:space="preserve">It was not the descendents of the godly line </w:t>
      </w:r>
      <w:r>
        <w:br/>
        <w:t xml:space="preserve">of Eniyan who would seek to kill him, </w:t>
      </w:r>
      <w:r>
        <w:br/>
        <w:t xml:space="preserve">for they were godly and possessed not </w:t>
      </w:r>
      <w:r>
        <w:br/>
        <w:t xml:space="preserve">one evil attribute genetically, and </w:t>
      </w:r>
      <w:r>
        <w:br/>
        <w:t>they were not farmers but animal herders.</w:t>
      </w:r>
      <w:r>
        <w:br/>
      </w:r>
      <w:r>
        <w:br/>
        <w:t>The Mark of Magan Vul</w:t>
      </w:r>
      <w:r>
        <w:br/>
      </w:r>
      <w:r>
        <w:br/>
      </w:r>
      <w:r>
        <w:br/>
        <w:t xml:space="preserve">Therefore whosoever slayeth Magan Vul, </w:t>
      </w:r>
      <w:r>
        <w:br/>
        <w:t xml:space="preserve">vengeance shall be taken on him sevenfold. </w:t>
      </w:r>
      <w:r>
        <w:br/>
        <w:t xml:space="preserve">And the LORD set a mark upon Magan Vul, </w:t>
      </w:r>
      <w:r>
        <w:br/>
        <w:t>lest any finding him should kill him.</w:t>
      </w:r>
      <w:r>
        <w:br/>
      </w:r>
      <w:r>
        <w:br/>
        <w:t xml:space="preserve">Once again Sikan showed him grace and mercy. </w:t>
      </w:r>
      <w:r>
        <w:br/>
        <w:t xml:space="preserve">God promised him that he would not be so easily killed, </w:t>
      </w:r>
      <w:r>
        <w:br/>
        <w:t xml:space="preserve">and He further added that a sevenfold vengeance </w:t>
      </w:r>
      <w:r>
        <w:br/>
        <w:t xml:space="preserve">would be upon anyone who took his life. </w:t>
      </w:r>
      <w:r>
        <w:br/>
        <w:t xml:space="preserve">So the Lord set upon Magan Vul a mark </w:t>
      </w:r>
      <w:r>
        <w:br/>
        <w:t xml:space="preserve">which made it ‘impossible’for any person </w:t>
      </w:r>
      <w:r>
        <w:br/>
        <w:t>who sought to kill Magan Vul, to kill him.</w:t>
      </w:r>
      <w:r>
        <w:br/>
      </w:r>
      <w:r>
        <w:br/>
        <w:t>What was the MARK?</w:t>
      </w:r>
      <w:r>
        <w:br/>
      </w:r>
      <w:r>
        <w:br/>
        <w:t xml:space="preserve">Some Christians believe that </w:t>
      </w:r>
      <w:r>
        <w:br/>
        <w:t xml:space="preserve">the mark was either a visible sign, </w:t>
      </w:r>
      <w:r>
        <w:br/>
        <w:t xml:space="preserve">indelibly inscribed upon Magan Vul's forehead, </w:t>
      </w:r>
      <w:r>
        <w:br/>
        <w:t xml:space="preserve">similar to that which is described about </w:t>
      </w:r>
      <w:r>
        <w:br/>
        <w:t xml:space="preserve">the Mark of the Beast as recorded in the Book of Revelation, </w:t>
      </w:r>
      <w:r>
        <w:br/>
        <w:t xml:space="preserve">or that he had black skin. </w:t>
      </w:r>
      <w:r>
        <w:br/>
        <w:t xml:space="preserve">However, the mark set upon Magan Vul </w:t>
      </w:r>
      <w:r>
        <w:br/>
        <w:t xml:space="preserve">had to be something which could protect him from being killed </w:t>
      </w:r>
      <w:r>
        <w:br/>
        <w:t xml:space="preserve">The mark was certainly a visible protective sign, </w:t>
      </w:r>
      <w:r>
        <w:br/>
        <w:t xml:space="preserve">which was able to generate fear in his opponents. </w:t>
      </w:r>
      <w:r>
        <w:br/>
      </w:r>
      <w:r>
        <w:br/>
        <w:t>Sagacious Giant of A Man</w:t>
      </w:r>
      <w:r>
        <w:br/>
      </w:r>
      <w:r>
        <w:br/>
        <w:t xml:space="preserve">Believe it or not, the MARK set upon Magan Vul was his SIZE. </w:t>
      </w:r>
      <w:r>
        <w:br/>
        <w:t xml:space="preserve">God caused him to grow bigger. </w:t>
      </w:r>
      <w:r>
        <w:br/>
        <w:t xml:space="preserve">He became a giant, taller than his descendents. </w:t>
      </w:r>
      <w:r>
        <w:br/>
        <w:t xml:space="preserve">Remember that Eniyan had dominion over all God’s creatures, </w:t>
      </w:r>
      <w:r>
        <w:br/>
        <w:t xml:space="preserve">and the Ojiji was created to be Eniyan’s servant for manual chores. </w:t>
      </w:r>
      <w:r>
        <w:br/>
        <w:t xml:space="preserve">For that reason, the Ojiji would likely to have been bigger, </w:t>
      </w:r>
      <w:r>
        <w:br/>
        <w:t xml:space="preserve">stronger and taller than Eniyan, perhaps, </w:t>
      </w:r>
      <w:r>
        <w:br/>
        <w:t xml:space="preserve">a foot taller than the 6-foot man, Eniyan. </w:t>
      </w:r>
      <w:r>
        <w:br/>
        <w:t xml:space="preserve">No doubt, Magan Vul was intellectually as smart </w:t>
      </w:r>
      <w:r>
        <w:br/>
        <w:t xml:space="preserve">and cunning as his father, the Ojiji. </w:t>
      </w:r>
      <w:r>
        <w:br/>
        <w:t xml:space="preserve">He had not only inherited the evil traits from the Wicked One, </w:t>
      </w:r>
      <w:r>
        <w:br/>
        <w:t xml:space="preserve">the Dark Ojiji, but he was also full of worldly wisdom. </w:t>
      </w:r>
      <w:r>
        <w:br/>
        <w:t xml:space="preserve">when God increased his BUILD, </w:t>
      </w:r>
      <w:r>
        <w:br/>
        <w:t xml:space="preserve">the SIZE of his BRAIN also increased proportionately </w:t>
      </w:r>
      <w:r>
        <w:br/>
        <w:t>and his mental capacity and reasoning power were thus enhanced.</w:t>
      </w:r>
      <w:r>
        <w:br/>
      </w:r>
      <w:r>
        <w:br/>
        <w:t xml:space="preserve">The increase in the physical size of Magan Vul </w:t>
      </w:r>
      <w:r>
        <w:br/>
        <w:t xml:space="preserve">was not just deterrence per se, it was </w:t>
      </w:r>
      <w:r>
        <w:br/>
        <w:t xml:space="preserve">for Magan Vul’s deliverance from those who sought to kill him; </w:t>
      </w:r>
      <w:r>
        <w:br/>
        <w:t xml:space="preserve">a visible protective sign that was able to generate fear </w:t>
      </w:r>
      <w:r>
        <w:br/>
        <w:t xml:space="preserve">in any man who think to slay Magan Vul. </w:t>
      </w:r>
      <w:r>
        <w:br/>
        <w:t xml:space="preserve">However, regardless of Magan Vul’s humongous size, </w:t>
      </w:r>
      <w:r>
        <w:br/>
        <w:t xml:space="preserve">fear would not deter a man from killing him, </w:t>
      </w:r>
      <w:r>
        <w:br/>
        <w:t xml:space="preserve">if his mind was set on doing so. </w:t>
      </w:r>
      <w:r>
        <w:br/>
        <w:t xml:space="preserve">A man might attempt but deliverance was certain </w:t>
      </w:r>
      <w:r>
        <w:br/>
        <w:t xml:space="preserve">for Magan Vul because of his built and </w:t>
      </w:r>
      <w:r>
        <w:br/>
        <w:t xml:space="preserve">the shrewdness obtained from his father, the Ojiji. </w:t>
      </w:r>
      <w:r>
        <w:br/>
        <w:t xml:space="preserve">Magan Vul could easily overpower an attacker or two, or even three. </w:t>
      </w:r>
      <w:r>
        <w:br/>
        <w:t>However, when a large number of attackers come against him,</w:t>
      </w:r>
      <w:r>
        <w:br/>
        <w:t xml:space="preserve">his size would have no deterring effect on them. </w:t>
      </w:r>
      <w:r>
        <w:br/>
        <w:t xml:space="preserve">Magan Vul would not be so stupid to hang around, </w:t>
      </w:r>
      <w:r>
        <w:br/>
        <w:t xml:space="preserve">waiting for the group of men to approach </w:t>
      </w:r>
      <w:r>
        <w:br/>
        <w:t xml:space="preserve">and challenge them to a fight. He was a wise Ojiji seed. </w:t>
      </w:r>
      <w:r>
        <w:br/>
        <w:t xml:space="preserve">When he saw them afar he would have quickly packed his belongings </w:t>
      </w:r>
      <w:r>
        <w:br/>
        <w:t xml:space="preserve">and fled with his wife and younger children. </w:t>
      </w:r>
      <w:r>
        <w:br/>
        <w:t xml:space="preserve"> Absolutely! “A fugitive and a vagabond shalt thou be in the earth” </w:t>
      </w:r>
      <w:r>
        <w:br/>
        <w:t>are words that would then be fulfilled.</w:t>
      </w:r>
      <w:r>
        <w:br/>
      </w:r>
      <w:r>
        <w:br/>
        <w:t xml:space="preserve">“Therefore, whoever kills Magan Vul, vengeance shall be taken on him sevenfold.” </w:t>
      </w:r>
      <w:r>
        <w:br/>
        <w:t xml:space="preserve">This utterance was for Magan Vul to know that it would be difficult for a slayer to kill him because God had given him an assurance that He would not just take a vengeance, but a sevenfold vengeance, on the killer. </w:t>
      </w:r>
      <w:r>
        <w:br/>
        <w:t>God is the Avenger and the Judge of the earth</w:t>
      </w:r>
      <w:r>
        <w:br/>
        <w:t>The word “sevenfold” heightens the assurance.</w:t>
      </w:r>
      <w:r>
        <w:br/>
        <w:t xml:space="preserve">In the Bible, </w:t>
      </w:r>
      <w:r>
        <w:br/>
        <w:t xml:space="preserve">the number “7” is God’s perfect number. </w:t>
      </w:r>
      <w:r>
        <w:br/>
        <w:t xml:space="preserve">You can find plenty of it in the Scripture. </w:t>
      </w:r>
      <w:r>
        <w:br/>
        <w:t xml:space="preserve">It is God’s seal. </w:t>
      </w:r>
      <w:r>
        <w:br/>
        <w:t xml:space="preserve">God is good and full of goodness, even to a Ojiji seed. </w:t>
      </w:r>
      <w:r>
        <w:br/>
        <w:t xml:space="preserve">He will be gracious to whom He will be gracious. </w:t>
      </w:r>
      <w:r>
        <w:br/>
        <w:t>He will have mercy upon whom He will have mercy.</w:t>
      </w:r>
      <w:r>
        <w:br/>
      </w:r>
      <w:r>
        <w:br/>
        <w:t xml:space="preserve">Magan Vul’s physical size did not happen instantly </w:t>
      </w:r>
      <w:r>
        <w:br/>
        <w:t xml:space="preserve">but gradually over a period of years. </w:t>
      </w:r>
      <w:r>
        <w:br/>
        <w:t xml:space="preserve">It was many years later, after daughters were born to Eniyan, </w:t>
      </w:r>
      <w:r>
        <w:br/>
        <w:t xml:space="preserve">that Magan Vul took one of them for his wife. </w:t>
      </w:r>
      <w:r>
        <w:br/>
        <w:t xml:space="preserve"> </w:t>
      </w:r>
      <w:r>
        <w:br/>
        <w:t xml:space="preserve">For Magan Vul to take a daughter of Eniyan to wife when he was a giant </w:t>
      </w:r>
      <w:r>
        <w:br/>
        <w:t xml:space="preserve">(say between 9 and 10 feet) </w:t>
      </w:r>
      <w:r>
        <w:br/>
        <w:t xml:space="preserve">must have caused great pain to his wife </w:t>
      </w:r>
      <w:r>
        <w:br/>
        <w:t xml:space="preserve">(who was a little lower than 6 feet) </w:t>
      </w:r>
      <w:r>
        <w:br/>
        <w:t xml:space="preserve">as he lay with her. As there was yet no civilization of people, </w:t>
      </w:r>
      <w:r>
        <w:br/>
        <w:t xml:space="preserve">there was no need for God to give him an instantaneous growth. </w:t>
      </w:r>
      <w:r>
        <w:br/>
        <w:t xml:space="preserve">He had given Magan Vul a pledge. </w:t>
      </w:r>
      <w:r>
        <w:br/>
      </w:r>
      <w:r>
        <w:br/>
        <w:t>Magan Vul and His Descendents</w:t>
      </w:r>
      <w:r>
        <w:br/>
      </w:r>
      <w:r>
        <w:br/>
        <w:t xml:space="preserve">Magan Vul wandered away from Eden, </w:t>
      </w:r>
      <w:r>
        <w:br/>
        <w:t>where Eniyan and Menelik dwelled</w:t>
      </w:r>
      <w:r>
        <w:br/>
        <w:t xml:space="preserve">after they were cast out of the Garden. </w:t>
      </w:r>
      <w:r>
        <w:br/>
        <w:t xml:space="preserve">Magan Vul took off towards the east </w:t>
      </w:r>
      <w:r>
        <w:br/>
        <w:t xml:space="preserve">and dwelled in the land of Nod. </w:t>
      </w:r>
      <w:r>
        <w:br/>
        <w:t xml:space="preserve">Magan Vul never dwelled permanently in a place for long </w:t>
      </w:r>
      <w:r>
        <w:br/>
        <w:t>after Earth’s population increased.</w:t>
      </w:r>
      <w:r>
        <w:br/>
      </w:r>
      <w:r>
        <w:br/>
        <w:t xml:space="preserve"> And Magan Vul knew his wife; </w:t>
      </w:r>
      <w:r>
        <w:br/>
        <w:t xml:space="preserve">and she conceived, and bare Enoch: </w:t>
      </w:r>
      <w:r>
        <w:br/>
        <w:t xml:space="preserve">and he builded a city, and called the name of the city, </w:t>
      </w:r>
      <w:r>
        <w:br/>
        <w:t>after the name of his son, Enoch.</w:t>
      </w:r>
      <w:r>
        <w:br/>
      </w:r>
      <w:r>
        <w:br/>
        <w:t xml:space="preserve">as to who was the wife of Magan Vul. </w:t>
      </w:r>
      <w:r>
        <w:br/>
        <w:t xml:space="preserve">Common sense dictates that </w:t>
      </w:r>
      <w:r>
        <w:br/>
        <w:t>it had to be a half-sister of Magan Vul,</w:t>
      </w:r>
      <w:r>
        <w:br/>
        <w:t xml:space="preserve">a daughter of Eniyan and Menelik. </w:t>
      </w:r>
      <w:r>
        <w:br/>
        <w:t xml:space="preserve">Some will disagree to say that would be an incestuous union, </w:t>
      </w:r>
      <w:r>
        <w:br/>
        <w:t xml:space="preserve"> </w:t>
      </w:r>
      <w:r>
        <w:br/>
        <w:t xml:space="preserve">results in genetic abnormalities or defects </w:t>
      </w:r>
      <w:r>
        <w:br/>
        <w:t xml:space="preserve">from similar genetics (eg. a brother and sister). </w:t>
      </w:r>
      <w:r>
        <w:br/>
        <w:t>There is a high risk of their recessive characteristics becoming dominant.</w:t>
      </w:r>
      <w:r>
        <w:br/>
      </w:r>
      <w:r>
        <w:br/>
        <w:t xml:space="preserve">Magan Vul married his half-sister. </w:t>
      </w:r>
      <w:r>
        <w:br/>
        <w:t xml:space="preserve">Did Eniyan and Menelik have daughters born to them </w:t>
      </w:r>
      <w:r>
        <w:br/>
        <w:t xml:space="preserve">after they had Magan Vul and Abel? </w:t>
      </w:r>
      <w:r>
        <w:br/>
        <w:t xml:space="preserve">Some believe so, and that even Magan Vul and Abel </w:t>
      </w:r>
      <w:r>
        <w:br/>
        <w:t xml:space="preserve">were family men, having their own farm and livestock respectively. </w:t>
      </w:r>
      <w:r>
        <w:br/>
        <w:t xml:space="preserve">However, such speculations are wrong. </w:t>
      </w:r>
      <w:r>
        <w:br/>
      </w:r>
      <w:r>
        <w:br/>
        <w:t xml:space="preserve">Often the first millennium lifestyles </w:t>
      </w:r>
      <w:r>
        <w:br/>
        <w:t xml:space="preserve">are perceived to be somewhat the same as in the present-day. </w:t>
      </w:r>
      <w:r>
        <w:br/>
        <w:t xml:space="preserve">the people married early and had many children. </w:t>
      </w:r>
      <w:r>
        <w:br/>
        <w:t xml:space="preserve">(The Scripture only shows the chronological years, </w:t>
      </w:r>
      <w:r>
        <w:br/>
        <w:t xml:space="preserve">and ages, of the descendents of Eniyan through Seth. </w:t>
      </w:r>
      <w:r>
        <w:br/>
        <w:t xml:space="preserve">Sikan was concerned only with the Eniyanic race.) </w:t>
      </w:r>
      <w:r>
        <w:br/>
      </w:r>
      <w:r>
        <w:br/>
        <w:t xml:space="preserve">Concerning Eniyan after Abel was killed, </w:t>
      </w:r>
      <w:r>
        <w:br/>
        <w:t>he had Seth at the age of 130, and after that,</w:t>
      </w:r>
      <w:r>
        <w:br/>
        <w:t xml:space="preserve">he had others sons and daughters (Gen.4:25; 5:3-4). </w:t>
      </w:r>
      <w:r>
        <w:br/>
        <w:t xml:space="preserve">Magan Vul could only have married his half-sister, </w:t>
      </w:r>
      <w:r>
        <w:br/>
        <w:t>when he was about 150 years old.</w:t>
      </w:r>
      <w:r>
        <w:br/>
      </w:r>
      <w:r>
        <w:br/>
        <w:t>Magan Vul’s first son was named Enoch, “</w:t>
      </w:r>
      <w:r>
        <w:br/>
        <w:t xml:space="preserve">and he builded a city, and called the name of the city, </w:t>
      </w:r>
      <w:r>
        <w:br/>
        <w:t xml:space="preserve">after the name of his son, Enoch.” </w:t>
      </w:r>
      <w:r>
        <w:br/>
        <w:t xml:space="preserve">Casual reading would immediately construe </w:t>
      </w:r>
      <w:r>
        <w:br/>
        <w:t xml:space="preserve">that Magan Vul built a city after Enoch was born. </w:t>
      </w:r>
      <w:r>
        <w:br/>
      </w:r>
      <w:r>
        <w:br/>
        <w:t xml:space="preserve">However, the truth is that the city </w:t>
      </w:r>
      <w:r>
        <w:br/>
        <w:t xml:space="preserve">could only be built after there was a sizeable population </w:t>
      </w:r>
      <w:r>
        <w:br/>
        <w:t xml:space="preserve">of people in the days of Enoch. </w:t>
      </w:r>
      <w:r>
        <w:br/>
        <w:t xml:space="preserve">Ancient cities always centered round a place of worship. </w:t>
      </w:r>
      <w:r>
        <w:br/>
      </w:r>
      <w:r>
        <w:br/>
        <w:t xml:space="preserve">The name Enoch embraces “teach, train, initiate, discipline”. </w:t>
      </w:r>
      <w:r>
        <w:br/>
        <w:t xml:space="preserve">Enoch was disciplined and trained up in the religion of his father. </w:t>
      </w:r>
      <w:r>
        <w:br/>
        <w:t xml:space="preserve">In those two generations of less than 300 years, </w:t>
      </w:r>
      <w:r>
        <w:br/>
        <w:t xml:space="preserve">the religion of Magan Vul had taken a new twist. </w:t>
      </w:r>
      <w:r>
        <w:br/>
        <w:t xml:space="preserve">Magan Vul, Enoch was the man who initiated idolatry worship. </w:t>
      </w:r>
      <w:r>
        <w:br/>
      </w:r>
      <w:r>
        <w:br/>
        <w:t xml:space="preserve">He taught the people to call upon the Name of Sikan on their idols </w:t>
      </w:r>
      <w:r>
        <w:br/>
        <w:t xml:space="preserve">(Gen.4:26). </w:t>
      </w:r>
      <w:r>
        <w:br/>
        <w:t xml:space="preserve">Opposite to Magan Vulic Enoch is </w:t>
      </w:r>
      <w:r>
        <w:br/>
        <w:t xml:space="preserve">Sethic Enoch who taught Mankind the fear of Sikan; </w:t>
      </w:r>
      <w:r>
        <w:br/>
        <w:t>that they should flee from the judgment of God to come</w:t>
      </w:r>
      <w:r>
        <w:br/>
      </w:r>
      <w:r>
        <w:br/>
        <w:t>Magan Vul’s Genealogy</w:t>
      </w:r>
      <w:r>
        <w:br/>
      </w:r>
      <w:r>
        <w:br/>
        <w:t xml:space="preserve">And unto Enoch was born Irad: and Irad begat Mehujael: </w:t>
      </w:r>
      <w:r>
        <w:br/>
        <w:t>and Mehujael begat Methusael: and Methusael begat Lamech.</w:t>
      </w:r>
      <w:r>
        <w:br/>
      </w:r>
      <w:r>
        <w:br/>
        <w:t xml:space="preserve">Bible record of genealogies specifically listed the firstborn sons only, </w:t>
      </w:r>
      <w:r>
        <w:br/>
        <w:t xml:space="preserve">for the inheritance of the fathers goes to them. </w:t>
      </w:r>
      <w:r>
        <w:br/>
        <w:t xml:space="preserve">This verse shows Magan Vul’s genealogy after his firstborn, Enoch. </w:t>
      </w:r>
      <w:r>
        <w:br/>
        <w:t xml:space="preserve">The name of Magan Vul’s first grandson had the name Irad — </w:t>
      </w:r>
      <w:r>
        <w:br/>
        <w:t xml:space="preserve">a combined and contracted words of “city, return, witness, testimony, fugitive, rebound”. </w:t>
      </w:r>
      <w:r>
        <w:br/>
        <w:t xml:space="preserve">Irad means “Testimony of a City”, </w:t>
      </w:r>
      <w:r>
        <w:br/>
        <w:t xml:space="preserve">“Fugitive on the Rebound”. </w:t>
      </w:r>
      <w:r>
        <w:br/>
      </w:r>
      <w:r>
        <w:br/>
        <w:t xml:space="preserve">More cities were built after each subsequent generation. </w:t>
      </w:r>
      <w:r>
        <w:br/>
        <w:t xml:space="preserve">The lifestyle of the Magan Vulic people begun to change. </w:t>
      </w:r>
      <w:r>
        <w:br/>
        <w:t xml:space="preserve">With more people living in the cities, </w:t>
      </w:r>
      <w:r>
        <w:br/>
        <w:t xml:space="preserve">there would be less farmers working the fields. </w:t>
      </w:r>
      <w:r>
        <w:br/>
      </w:r>
      <w:r>
        <w:br/>
        <w:t xml:space="preserve">And so, the thought of men killing Magan Vul would have dissipated, </w:t>
      </w:r>
      <w:r>
        <w:br/>
        <w:t xml:space="preserve">and Magan Vul might have found some reprieve </w:t>
      </w:r>
      <w:r>
        <w:br/>
        <w:t xml:space="preserve">and even normalcy for his life. For that reason, </w:t>
      </w:r>
      <w:r>
        <w:br/>
        <w:t>Enoch might have had so named his son Irad</w:t>
      </w:r>
      <w:r>
        <w:br/>
        <w:t xml:space="preserve">and even called a city by the same name, Irad, </w:t>
      </w:r>
      <w:r>
        <w:br/>
        <w:t>to reflect “a witness, a testimony, of a fugitive on the rebound”.</w:t>
      </w:r>
      <w:r>
        <w:br/>
      </w:r>
      <w:r>
        <w:br/>
        <w:t xml:space="preserve">Magan Vul had his revelation of self-righteous worship, </w:t>
      </w:r>
      <w:r>
        <w:br/>
        <w:t xml:space="preserve"> Lamech had his revelation of polygamous marriage. </w:t>
      </w:r>
      <w:r>
        <w:br/>
        <w:t xml:space="preserve">Magan Vul: he had a half revelation of the sacrificial offering. </w:t>
      </w:r>
      <w:r>
        <w:br/>
        <w:t>He knew Sikan wanted the best but he had no revelation of the blood</w:t>
      </w:r>
      <w:r>
        <w:br/>
        <w:t xml:space="preserve"> – “why the blood?” – so he offered God the best of his farm produce. </w:t>
      </w:r>
      <w:r>
        <w:br/>
        <w:t xml:space="preserve">Lamech: no doubt he had the knowledge of the judgment of Sikan </w:t>
      </w:r>
      <w:r>
        <w:br/>
        <w:t xml:space="preserve">upon Menelik, in particular these words, “…and thy desire shall be to thy husband, </w:t>
      </w:r>
      <w:r>
        <w:br/>
        <w:t xml:space="preserve">and he shall rule over thee” (Gen.3:16b). </w:t>
      </w:r>
      <w:r>
        <w:br/>
      </w:r>
      <w:r>
        <w:br/>
        <w:t xml:space="preserve">Lamech took advantage of those words over the prophetic words uttered by Eniyan, </w:t>
      </w:r>
      <w:r>
        <w:br/>
        <w:t xml:space="preserve">“This is now bone of my bones, and flesh of my flesh: </w:t>
      </w:r>
      <w:r>
        <w:br/>
        <w:t xml:space="preserve">she shall be called Woman, because she was taken out of Man. </w:t>
      </w:r>
      <w:r>
        <w:br/>
        <w:t xml:space="preserve">Therefore shall a man leave his father and his mother, </w:t>
      </w:r>
      <w:r>
        <w:br/>
        <w:t xml:space="preserve">and shall cleave unto his wife: and they shall be one flesh” </w:t>
      </w:r>
      <w:r>
        <w:br/>
        <w:t xml:space="preserve">(Gen.2:23-24). </w:t>
      </w:r>
      <w:r>
        <w:br/>
        <w:t xml:space="preserve">He used those words against his first wife Adah, </w:t>
      </w:r>
      <w:r>
        <w:br/>
        <w:t xml:space="preserve">who could only remain silent, </w:t>
      </w:r>
      <w:r>
        <w:br/>
        <w:t xml:space="preserve">and took to himself a second wife (Zillah). </w:t>
      </w:r>
      <w:r>
        <w:br/>
        <w:t xml:space="preserve">Thus, Lamech, the sixth from Magan Vul, a seed of the Ojiji, </w:t>
      </w:r>
      <w:r>
        <w:br/>
        <w:t xml:space="preserve">introduced POLYGAMY into the world, </w:t>
      </w:r>
      <w:r>
        <w:br/>
        <w:t>being contrary to God’s prophetic words through Eniyan.</w:t>
      </w:r>
      <w:r>
        <w:br/>
      </w:r>
      <w:r>
        <w:br/>
        <w:t xml:space="preserve">Why is there a need for the Scripture </w:t>
      </w:r>
      <w:r>
        <w:br/>
        <w:t xml:space="preserve">to make mention of the names of Lamech’s two wives, </w:t>
      </w:r>
      <w:r>
        <w:br/>
        <w:t xml:space="preserve">his three sons and a daughter, </w:t>
      </w:r>
      <w:r>
        <w:br/>
        <w:t xml:space="preserve">and even of the trades of his three sons? </w:t>
      </w:r>
      <w:r>
        <w:br/>
        <w:t xml:space="preserve">Indeed, but first understand that intermarriage </w:t>
      </w:r>
      <w:r>
        <w:br/>
        <w:t xml:space="preserve">between the two races of people had already taken place </w:t>
      </w:r>
      <w:r>
        <w:br/>
        <w:t xml:space="preserve">and was a common thing even before Lamech’s day. </w:t>
      </w:r>
      <w:r>
        <w:br/>
        <w:t xml:space="preserve">The four verses of Scripture not only detail Lamech’s marriage life </w:t>
      </w:r>
      <w:r>
        <w:br/>
        <w:t xml:space="preserve">but also reveal that he was the last of the pure Magan Vulic Firstborns </w:t>
      </w:r>
      <w:r>
        <w:br/>
        <w:t xml:space="preserve">because his firstborn son was a hybrid. </w:t>
      </w:r>
      <w:r>
        <w:br/>
        <w:t>Closer observation will unfold this truth.</w:t>
      </w:r>
      <w:r>
        <w:br/>
      </w:r>
      <w:r>
        <w:br/>
        <w:t xml:space="preserve">Study carefully. </w:t>
      </w:r>
      <w:r>
        <w:br/>
        <w:t xml:space="preserve">The names of Lamech’s wives were Adah and Zillah. </w:t>
      </w:r>
      <w:r>
        <w:br/>
        <w:t xml:space="preserve">Adah bore Lamech his first son, Jabal, followed by Jubal. </w:t>
      </w:r>
      <w:r>
        <w:br/>
        <w:t xml:space="preserve">And Zillah bore him a son, Aisiki Magan Vul </w:t>
      </w:r>
      <w:r>
        <w:br/>
        <w:t xml:space="preserve">and a daughter, Naamah. </w:t>
      </w:r>
      <w:r>
        <w:br/>
        <w:t xml:space="preserve">Jabal, “he was the father of such as dwell in tents, </w:t>
      </w:r>
      <w:r>
        <w:br/>
        <w:t xml:space="preserve">and of such as have cattle” and </w:t>
      </w:r>
      <w:r>
        <w:br/>
        <w:t>Jubal, “he was the father of all such as handle the harp and organ”</w:t>
      </w:r>
      <w:r>
        <w:br/>
        <w:t xml:space="preserve"> </w:t>
      </w:r>
      <w:r>
        <w:br/>
        <w:t xml:space="preserve">This tells us that Adah was a Sethic woman, </w:t>
      </w:r>
      <w:r>
        <w:br/>
        <w:t xml:space="preserve">a descendant from the line of Seth. </w:t>
      </w:r>
      <w:r>
        <w:br/>
        <w:t xml:space="preserve">Jabal was Adah’s firstborn. </w:t>
      </w:r>
      <w:r>
        <w:br/>
        <w:t xml:space="preserve">He was a shepherd which indicates that his dominant </w:t>
      </w:r>
      <w:r>
        <w:br/>
        <w:t xml:space="preserve">Sethic characteristics could only have come from his mother Adah, </w:t>
      </w:r>
      <w:r>
        <w:br/>
        <w:t xml:space="preserve">for the Sethites were mainly herders and dwelled in tents. </w:t>
      </w:r>
      <w:r>
        <w:br/>
        <w:t xml:space="preserve">In contrast, Adah's second son, Jubal, </w:t>
      </w:r>
      <w:r>
        <w:br/>
        <w:t xml:space="preserve">took to his father Lamech's genetic make-up, </w:t>
      </w:r>
      <w:r>
        <w:br/>
        <w:t xml:space="preserve">for the Magan Vulites were mainly inventors and instructors </w:t>
      </w:r>
      <w:r>
        <w:br/>
        <w:t xml:space="preserve">of every artificer, and dwelled in cities. </w:t>
      </w:r>
      <w:r>
        <w:br/>
      </w:r>
      <w:r>
        <w:br/>
        <w:t xml:space="preserve">Note: </w:t>
      </w:r>
      <w:r>
        <w:br/>
        <w:t xml:space="preserve">By the generation of Lamech, </w:t>
      </w:r>
      <w:r>
        <w:br/>
        <w:t xml:space="preserve">the Magan Vulites had become more astute </w:t>
      </w:r>
      <w:r>
        <w:br/>
        <w:t xml:space="preserve">and prudent in their carnal serpentine mind. </w:t>
      </w:r>
      <w:r>
        <w:br/>
        <w:t xml:space="preserve">As a whole, the Magan Vulic society was very advanced, </w:t>
      </w:r>
      <w:r>
        <w:br/>
        <w:t xml:space="preserve">for they descended from the one Ojiji Seed (Magan Vul) </w:t>
      </w:r>
      <w:r>
        <w:br/>
        <w:t xml:space="preserve">whom Satan vicariously fathered through the Ojiji. </w:t>
      </w:r>
      <w:r>
        <w:br/>
        <w:t xml:space="preserve">They possessed the shrewd and subtle mind of Magan Vul </w:t>
      </w:r>
      <w:r>
        <w:br/>
        <w:t xml:space="preserve">to build and invent things. They forged and crafted metals </w:t>
      </w:r>
      <w:r>
        <w:br/>
        <w:t xml:space="preserve">into not just useful tools and weapons, but also musical instruments. </w:t>
      </w:r>
      <w:r>
        <w:br/>
        <w:t>Besides the art of metallurgy,</w:t>
      </w:r>
      <w:r>
        <w:br/>
        <w:t xml:space="preserve"> they knew how to utilize the minerals in the plants </w:t>
      </w:r>
      <w:r>
        <w:br/>
        <w:t xml:space="preserve">and in the earth to beautify and sustain their physical bodies. </w:t>
      </w:r>
      <w:r>
        <w:br/>
        <w:t xml:space="preserve">Potions were developed and given to wives </w:t>
      </w:r>
      <w:r>
        <w:br/>
        <w:t xml:space="preserve">to preserve their figures and even to make them sterile. </w:t>
      </w:r>
      <w:r>
        <w:br/>
        <w:t xml:space="preserve">Also, the Magan Vulic farming community had gotten smaller </w:t>
      </w:r>
      <w:r>
        <w:br/>
        <w:t>for they dwelled in cities they built</w:t>
      </w:r>
      <w:r>
        <w:br/>
      </w:r>
      <w:r>
        <w:br/>
        <w:t xml:space="preserve">Unlike Adah, Lamech’s second wife, Zillah, </w:t>
      </w:r>
      <w:r>
        <w:br/>
        <w:t>From the Hebrew origin, the name Zillah means “shadow”</w:t>
      </w:r>
      <w:r>
        <w:br/>
        <w:t xml:space="preserve">was undoubtedly a Magan Vulite, whose son, Magan Vul, </w:t>
      </w:r>
      <w:r>
        <w:br/>
        <w:t>was “an instructer of every artificer in brass and iron”.</w:t>
      </w:r>
      <w:r>
        <w:br/>
      </w:r>
      <w:r>
        <w:br/>
        <w:t xml:space="preserve">Since Jabal was the firstborn of Lamech, </w:t>
      </w:r>
      <w:r>
        <w:br/>
        <w:t xml:space="preserve">and being a mixed seed, he was not a pure Magan Vulite </w:t>
      </w:r>
      <w:r>
        <w:br/>
        <w:t xml:space="preserve">and not a pure Ojiji seed, for his blood was watered down. </w:t>
      </w:r>
      <w:r>
        <w:br/>
        <w:t xml:space="preserve">Hence, Lamech, his father, was the last of the pure Magan Vulic firstborns. </w:t>
      </w:r>
      <w:r>
        <w:br/>
        <w:t xml:space="preserve">The bloodline of the pure Ojiji race ended with him. </w:t>
      </w:r>
      <w:r>
        <w:br/>
        <w:t xml:space="preserve">Can you see now why God had Moses detail Lamech’s polygamous marriage </w:t>
      </w:r>
      <w:r>
        <w:br/>
        <w:t xml:space="preserve">and why Magan Vul’s genealogy went no further than him? </w:t>
      </w:r>
      <w:r>
        <w:br/>
        <w:t xml:space="preserve">If Lamech had married two Magan Vulic wives, </w:t>
      </w:r>
      <w:r>
        <w:br/>
        <w:t xml:space="preserve">his first son would be pure Ojiji seed. </w:t>
      </w:r>
      <w:r>
        <w:br/>
        <w:t xml:space="preserve">The genealogy would record the name of his first son after his. </w:t>
      </w:r>
      <w:r>
        <w:br/>
        <w:t xml:space="preserve">The genealogy would not mention the names of his two wives and other children. </w:t>
      </w:r>
      <w:r>
        <w:br/>
        <w:t xml:space="preserve">(Remember that God was only concerned in listing </w:t>
      </w:r>
      <w:r>
        <w:br/>
        <w:t>the names of the pure firstborn sons.)</w:t>
      </w:r>
      <w:r>
        <w:br/>
        <w:t>Homicide</w:t>
      </w:r>
      <w:r>
        <w:br/>
        <w:t xml:space="preserve">Gen 4:23: And Lamech said unto his wives, Adah and Zillah, </w:t>
      </w:r>
      <w:r>
        <w:br/>
        <w:t xml:space="preserve">Hear my voice; ye wives of Lamech, </w:t>
      </w:r>
      <w:r>
        <w:br/>
        <w:t xml:space="preserve">hearken unto my speech: </w:t>
      </w:r>
      <w:r>
        <w:br/>
        <w:t>for I have slain a man to my wounding, and a young man to my hurt.</w:t>
      </w:r>
      <w:r>
        <w:br/>
        <w:t>24: If Magan Vul shall be avenged sevenfold, truly Lamech seventy and sevenfold.</w:t>
      </w:r>
      <w:r>
        <w:br/>
      </w:r>
      <w:r>
        <w:br/>
        <w:t xml:space="preserve">The name Lamech connotes “greatness, imposing, captivating, captive, depressing”. </w:t>
      </w:r>
      <w:r>
        <w:br/>
        <w:t xml:space="preserve"> Lamech might have been an imposing figure in his days. </w:t>
      </w:r>
      <w:r>
        <w:br/>
        <w:t xml:space="preserve">His lifestyle might have been lavish, </w:t>
      </w:r>
      <w:r>
        <w:br/>
        <w:t xml:space="preserve">captive to his own carnality, </w:t>
      </w:r>
      <w:r>
        <w:br/>
        <w:t>even as he took to himself more than one wife.</w:t>
      </w:r>
      <w:r>
        <w:br/>
        <w:t xml:space="preserve">Lamech came to his wives one day and spoke to them in the form of poetry: </w:t>
      </w:r>
      <w:r>
        <w:br/>
      </w:r>
      <w:r>
        <w:br/>
        <w:t>“And Lamech said unto his wives,</w:t>
      </w:r>
      <w:r>
        <w:br/>
        <w:t xml:space="preserve"> Adah and Zillah, hear ye my voice;</w:t>
      </w:r>
      <w:r>
        <w:br/>
        <w:t xml:space="preserve"> Wives of Lamech, hearken to my speech;</w:t>
      </w:r>
      <w:r>
        <w:br/>
        <w:t xml:space="preserve"> For I have slain a man for wounding me,</w:t>
      </w:r>
      <w:r>
        <w:br/>
        <w:t xml:space="preserve"> And a young man for having bruised me.</w:t>
      </w:r>
      <w:r>
        <w:br/>
        <w:t xml:space="preserve"> If Magan Vul shall be avenged seven-fold,</w:t>
      </w:r>
      <w:r>
        <w:br/>
        <w:t xml:space="preserve"> Surely Lamech seventy and seven.”</w:t>
      </w:r>
      <w:r>
        <w:br/>
      </w:r>
      <w:r>
        <w:br/>
        <w:t xml:space="preserve">For centuries, rabbis and theologians </w:t>
      </w:r>
      <w:r>
        <w:br/>
        <w:t xml:space="preserve">had given their views and speculations to this passage of Scripture. </w:t>
      </w:r>
      <w:r>
        <w:br/>
        <w:t xml:space="preserve">Some speculated that Lamech was out hunting </w:t>
      </w:r>
      <w:r>
        <w:br/>
        <w:t xml:space="preserve">and because he was poor sighted, he had his son AisikiMagan Vul to guide him. </w:t>
      </w:r>
      <w:r>
        <w:br/>
        <w:t xml:space="preserve">Out in the woods, AisikiMagan Vul </w:t>
      </w:r>
      <w:r>
        <w:br/>
        <w:t xml:space="preserve">thought he saw an animal with a horn in a bush a distance away. </w:t>
      </w:r>
      <w:r>
        <w:br/>
        <w:t xml:space="preserve">He told his father where the animal was and directed him. </w:t>
      </w:r>
      <w:r>
        <w:br/>
        <w:t xml:space="preserve">Lamech shot his arrow. Upon checking their hunt, </w:t>
      </w:r>
      <w:r>
        <w:br/>
        <w:t xml:space="preserve">Lamech was shocked to see that it was not an animal </w:t>
      </w:r>
      <w:r>
        <w:br/>
        <w:t xml:space="preserve">but his Third Great Grandfather Magan Vul. </w:t>
      </w:r>
      <w:r>
        <w:br/>
        <w:t xml:space="preserve">Magan Vul was believed to have a horn in his forehead, </w:t>
      </w:r>
      <w:r>
        <w:br/>
        <w:t xml:space="preserve">which God put on him as a mark after he killed Abel. </w:t>
      </w:r>
      <w:r>
        <w:br/>
      </w:r>
      <w:r>
        <w:br/>
        <w:t xml:space="preserve">[Note: This is certainly one way to force-fit a teaching, concerning the mark of Magan Vul as well as how he died.] </w:t>
      </w:r>
      <w:r>
        <w:br/>
        <w:t xml:space="preserve">In his hurt, Lamech, with stretched out hands lamented his action, </w:t>
      </w:r>
      <w:r>
        <w:br/>
        <w:t xml:space="preserve">and as he brought his hands together in penitence, </w:t>
      </w:r>
      <w:r>
        <w:br/>
        <w:t xml:space="preserve">AisikiMagan Vul got in the way of his hands </w:t>
      </w:r>
      <w:r>
        <w:br/>
        <w:t xml:space="preserve">and was struck down unintentionally. </w:t>
      </w:r>
      <w:r>
        <w:br/>
        <w:t xml:space="preserve">Others believed that Lamech was defending himself from his attackers. </w:t>
      </w:r>
      <w:r>
        <w:br/>
        <w:t xml:space="preserve">There are still others, who surmised that Lamech killed </w:t>
      </w:r>
      <w:r>
        <w:br/>
        <w:t xml:space="preserve">(or was going to kill) Enoch, the son of Jared, </w:t>
      </w:r>
      <w:r>
        <w:br/>
        <w:t xml:space="preserve">because he preached against him </w:t>
      </w:r>
      <w:r>
        <w:br/>
        <w:t>for violating the Word of the Lord in taking another wife.</w:t>
      </w:r>
      <w:r>
        <w:br/>
      </w:r>
      <w:r>
        <w:br/>
        <w:t xml:space="preserve"> Lamech had killed two men. </w:t>
      </w:r>
      <w:r>
        <w:br/>
        <w:t xml:space="preserve">But we need to know if the killings were deliberate or not. </w:t>
      </w:r>
      <w:r>
        <w:br/>
        <w:t>The second verse has the answer:</w:t>
      </w:r>
      <w:r>
        <w:br/>
        <w:t xml:space="preserve"> </w:t>
      </w:r>
      <w:r>
        <w:br/>
        <w:t xml:space="preserve">“If Magan Vul shall be avenged sevenfold, truly Lamech seventy and sevenfold”. </w:t>
      </w:r>
      <w:r>
        <w:br/>
        <w:t xml:space="preserve">This utterance shows the desperation of Lamech. </w:t>
      </w:r>
      <w:r>
        <w:br/>
        <w:t xml:space="preserve">Lamech was bewailing that if Magan Vul, </w:t>
      </w:r>
      <w:r>
        <w:br/>
        <w:t xml:space="preserve">who murdered his brother Abel, </w:t>
      </w:r>
      <w:r>
        <w:br/>
        <w:t xml:space="preserve">was given grace by Sikan to preserve his life, </w:t>
      </w:r>
      <w:r>
        <w:br/>
        <w:t>and had a promise that he would be avenged sevenfold</w:t>
      </w:r>
      <w:r>
        <w:br/>
        <w:t xml:space="preserve"> should anyone kill him, then he, Lamech, </w:t>
      </w:r>
      <w:r>
        <w:br/>
        <w:t xml:space="preserve">should be avenged seventy-sevenfold, </w:t>
      </w:r>
      <w:r>
        <w:br/>
        <w:t xml:space="preserve">meaning he was not guilty of murder. </w:t>
      </w:r>
      <w:r>
        <w:br/>
        <w:t xml:space="preserve">Simply, if Magan Vul, was granted grace and protection, </w:t>
      </w:r>
      <w:r>
        <w:br/>
        <w:t>then Lamech, must be granted ten times more grace and protection.</w:t>
      </w:r>
      <w:r>
        <w:br/>
      </w:r>
      <w:r>
        <w:br/>
        <w:t>Let us begin with summarizing Genesis’s account of the posterity of Cain. Cain bore a son, Enoch, and Cain named the city he built after him. Enoch bore Irad, who bore Mehujael, who bore Methushal, who was the father of Lamech. Lamech married two women, Adah and Zillah, and was thereby pronounced the first polygamist, a violation of the law that the Nephilim would later prize as a cornerstone of their rebellious culture. Adah gave birth to Jabal, the first nomad who raised livestock. Adah also gave birth to another son, Jubal, the first to create the art of music. The second wife, Zillah, bore one son, Tubal-Cain, who was credited with inventing smithcraft. Zillah also bore a daughter named Naamah, but Genesis does not accredit Naamah with inventing anything.</w:t>
      </w:r>
      <w:r>
        <w:br/>
      </w:r>
      <w:r>
        <w:br/>
        <w:t>The account of Cain’s progeny ends with Lamech, stating he killed a man for wounding him, and that if his ancestor Cain was sentenced to suffer seven times over, then he would be judged to suffer seventy-seven times over.</w:t>
      </w:r>
      <w:r>
        <w:br/>
      </w:r>
      <w:r>
        <w:br/>
        <w:t>Although this account does provide some transgressions, such as the polygamy of Lamech and the killing of a man by Lamech, compounded by the sin of murder by Lamech’s ancestor Cain, it does not establish requisite groundwork for the level of violence and corruption compiled by the tenth generation, particularly when one considers the sons and daughters of Lamech form the sixth generation. And as I have already noted, the erosion of righteousness took hold during the first seven generations, when it gripped the posterity of Seth, corrupting the righteous branch almost completely by the tenth generation. Therefore, something more must have been taking place in the lineage of Cain to so corrupt his posterity, in addition to crossing the genealogical branches of Cain and Seth, or another outside source must have been at work as the source of this corruption. Cain was thought to have traveled over many countries with his wife, finally establishing a city he named Nod, where he and his wife settled and had children.</w:t>
      </w:r>
      <w:r>
        <w:br/>
      </w:r>
      <w:r>
        <w:br/>
      </w:r>
      <w:r>
        <w:br/>
        <w:t>Cain built monuments to immortalize his name, as well as sixty cities, all with walls, thereby suggesting military fortresses. Josephus interjects that Cain did not accept judgment or punishment from God for murdering Abel. Cain did not repent but rather increased his transgressions and wickedness, procuring everything for his own pleasure, even though it obliged him to be injurious to his neighbors. Cain became wealthy through plundering his neighbors with violence and robbing them of all that he could pillage. Cain further urged his followers to do the same; he became a great leader of men, leading them into wickedness. Who were these plundering hordes led by Cain? Where did they come from?</w:t>
      </w:r>
      <w:r>
        <w:br/>
      </w:r>
      <w:r>
        <w:br/>
        <w:t>Josephus wrote that Cain introduced weights and measures into the world, where before the introduction of this system, humankind lived innocently and generously. Cain led humans from innocence into cunning craftiness, where all things were weighed and measured. He established boundaries for all lands and established many cities with fortified walls, naming one Enoch after his eldest son. Ginzberg suggests that Cain sinned to secure his own pleasure, even though he severely injured his neighbors. Cain was likely one of the proponents for violence and war in the antediluvian world. Josephus and Ginzberg both label Cain as the father of evil, violence, and corruption. These accounts stray significantly from the Genesis account, where Cain was not overtly charged with corrupting the antediluvian world. It was implied so subtly that one may wish to look closer at Cain for impropriety. With Cain planting these kinds of seeds in just the second generation, it is not difficult to conceive the entire antediluvian world, other than the lineage of Seth, being totally corrupted by the sixth generation, with Seth’s posterity being completely corrupted by Cain’s descendants from the seventh to the tenth generations and after the Nephilim incident. With the arrival of Lamech, however, antediluvian life became interesting. Josephus recorded, just as the author of Genesis recorded, that Lamech became the first recorded polygamist, marrying both Zillah and Adah. Altogether, they procreated seventy-seven children. Lamech was also noted as being very skilled in the art of divine revelation. Of those seventy-seven children, three were noteworthy by Josephus’s standards.</w:t>
      </w:r>
      <w:r>
        <w:br/>
      </w:r>
      <w:r>
        <w:br/>
        <w:t>Jubal, son of Adah, specialized in music, inventing musical instruments. Tubal-Cain, son of Zillah, exceeded all other men in strength and excelled in the martial arts, foreshadowing characteristics of the Nephilim. Josephus noted Tubal-Cain as procuring the pleasures of the body through his natural attributes, again foreshadowing another characteristic of the Nephilim. No doubt, Tubal-Cain also inherited and embellished all the sins and corruption of his forefather Cain, as witnessed by his name. Josephus then credits Tubal-Cain with inventing the art of manufacturing brass. Nelson’s Bible Dictionary defines Cain as meaning “a metal worker,” thereby attributing Tubal to being his first name, and Cain denoting his expertise, just as his forefather must have been some form of metalworker or smith. The third distinguished progeny was the daughter of Zillah, Naamah, meaning “pleasant.”16 Josephus does not credit anything special to Naamah, but again, to be noted in the Bible, one must be worthy of either good or evil.</w:t>
      </w:r>
      <w:r>
        <w:br/>
      </w:r>
      <w:r>
        <w:br/>
        <w:t>Josephus went on to strike deep into the character of Cain’s posterity: Even while Adam was still alive, it came to pass that the posterity of Cain became exceedingly wicked, everyone successfully dying, one after another, more wicked than the former. They were intolerable in war, and vehement in robberies; and if anyone was slow to murder people, yet was he bold in his immoral behavior, in acting unjustly, and doing injuries for gain.</w:t>
      </w:r>
      <w:r>
        <w:br/>
      </w:r>
      <w:r>
        <w:br/>
        <w:t>They were, indeed, their father’s sons and daughters. Corroborating evidence from non-Biblical sources more than fills in the blanks left by Genesis. Josephus described Cain’s posterity as despicable to the bone—a vile branch that degenerated into more iniquity with each passing generation.</w:t>
      </w:r>
      <w:r>
        <w:br/>
      </w:r>
      <w:r>
        <w:br/>
        <w:t>By the sixth generation, Cain’s rebellious posterity was a human cesspool, looking to spawn a great evil into the antediluvian world. And of course, they succeeded. But before we continue with that, it is time to enter the Freemasonry Brotherhood and its legends into the mystery.</w:t>
      </w:r>
      <w:r>
        <w:br/>
      </w:r>
      <w:r>
        <w:br/>
        <w:t>The Dowland Manuscript of the Legend of the Craft lists the Seven Liberal Sciences: “Grammere” to teach humankind to both speak and write truly; “Rhethoricke” to teach humankind to speak in subtle terms; “Dialectyke” to teach humankind to discern between truth and falsehoods; “Arithmeticke” to teach humankind to compute all manner of numbers; “Geometrie” to teach humankind to measure the earth and all things (this is the Science of Masonry); “Musicke” to teach humankind song and the language of musical instruments; and finally, “Astronomye” to teach humankind the course of the planets and stars.18 Rhetoric’s original state was the art of persuasion, while grammar was the molding and education of men through reading.</w:t>
      </w:r>
      <w:r>
        <w:br/>
        <w:t>Note how several of these sciences were unexplainably credited to Lamech’s children in Genesis and Josephus</w:t>
      </w:r>
      <w:r>
        <w:br/>
      </w:r>
      <w:r>
        <w:br/>
        <w:t>Enoch invented writing, according to Mackey, to employ the secretive, sacred symbols, known only to the selected elite, as a vehicle to transmit the sacred truths and Mysteries in a way that was free from discovery by the masses not considered worthy enough to learn about those sacred truths and mysteries. 1 It was the Mysteries that Enoch was associated with that are of important value.</w:t>
      </w:r>
      <w:r>
        <w:br/>
      </w:r>
      <w:r>
        <w:br/>
        <w:t>With hieroglyphs, Enoch recorded all the sciences of the spurious branch into great books, while building nine subterranean vaults to protect the wisdom from the looming deluge. Enoch is even credited by Adrian Gilbert with the building of the Great Pyramids to preserve this corrupted antediluvian knowledge. In addition, Egyptians owe their origins (and hieroglyphics) to Hermes Trismegistus. Furthermore, Hermes was thought to have founded the ancient Egyptian city of Hermopolis, 2 the home of the infamous Great White Brotherhood, which we will discuss in detail later. Enoch was attributed with the building of the first antediluvian ziggurats in Sumeria. Enoch was also renowned in lore to be the first real builder of cities, 3 after the spirit of Cain. Enoch then, was the first Master Mason.</w:t>
      </w:r>
      <w:r>
        <w:br/>
      </w:r>
      <w:r>
        <w:br/>
        <w:t>All this suggests that the antediluvian Enoch was the first sponsor of preparation for the deluge. He saved the corrupted ancient knowledge through hieroglyphs and secret storage houses for the spurious knowledge, which were then further enhanced by the children of Lamech and eventually found by Hermes after the flood. The nine hidden vaults were believed to be subterranean vaults stacked one on top of the other, while one of the two famous Pillars of Lamech was manufactured out of marble so that it would never burn and the second out of laterus, some type of brick, so that it would not sink. The pillar of brick had inscribed on it the seven spurious sciences, while the pillar of marble had inscribed on it directions to find the nine vaults. 4</w:t>
      </w:r>
      <w:r>
        <w:br/>
      </w:r>
      <w:r>
        <w:br/>
      </w:r>
      <w:r>
        <w:br/>
        <w:t>Israel was dictated a very clear and comprehensive set of instructions, bound into the Holy Covenant through Moses, regarding the conquest. Should Israel have completely fulfilled their obligations to the Covenant, they would have received the full part of the blessings of the Covenant that included full possession of all the lands promised to Abraham, along with unheard- of prosperity. 6 But because Israel did not completely fulfill their Covenant obligations, they were subject to the curses from the Covenant. Israel afforded mercy to the nations they vanquished, permitting vestiges to live among them and share in the Covenant Land.</w:t>
      </w:r>
      <w:r>
        <w:br/>
      </w:r>
      <w:r>
        <w:br/>
        <w:t>One must consider that Israel was created and then set aside from all other nations of the world. Israel was created for a specific destiny, to save humankind; held to a significantly higher criterion; and then sentenced to horrific punishments when they failed. Israel was bound into a Holy Covenant with God that demanded tough and specific requirements:</w:t>
      </w:r>
      <w:r>
        <w:br/>
      </w:r>
      <w:r>
        <w:br/>
        <w:t>You yourselves have seen what I did to Egypt, and how I carried you on eagles’wings and brought you to myself. Now if you obey me fully and keep my covenant, then out of all the nations you will be my treasured possession. Although the whole earth is mine, you will be for me a kingdom of priests and a holy nation.</w:t>
      </w:r>
      <w:r>
        <w:br/>
        <w:t xml:space="preserve"> ~ Exodus 19:4–6</w:t>
      </w:r>
      <w:r>
        <w:br/>
      </w:r>
      <w:r>
        <w:br/>
        <w:t>The Qur’an recorded the Holy Covenant this way: “Remember when We took your pledge, and made a mountain tower high above you, and said, ‘Hold fast to what we have given you and bear its content in mind, so that you may be conscious of God.’Even after that you turned away. Had it not been for God’s favor and mercy on you, you certainly would have been lost.” 7 “Moses said to his people, ‘My people, God’s blessing on you: how He raised prophets among you and appointed kings for you and gave you what he had not given to any other people. My people go into the holy land which God has ordained for you— do not turn back or you will be the losers.’” 8 One must always look through this lens when judging events from the conquest and in the tragic history of Israel throughout the ages.</w:t>
      </w:r>
      <w:r>
        <w:br/>
      </w:r>
      <w:r>
        <w:br/>
        <w:t>Schönche Rothschild</w:t>
      </w:r>
      <w:r>
        <w:br/>
        <w:t>Mayer Amschel Rothschild's mother</w:t>
      </w:r>
      <w:r>
        <w:br/>
        <w:t>Amschel Moses Rothschild</w:t>
      </w:r>
      <w:r>
        <w:br/>
        <w:t>Mayer Amschel Rothschild's father</w:t>
      </w:r>
      <w:r>
        <w:br/>
      </w:r>
      <w:r>
        <w:br/>
        <w:t>Naphtali...Ancestor of the Rothchilds/Tribe of Jacob/Last of Cains Bloodline</w:t>
      </w:r>
      <w:r>
        <w:br/>
      </w:r>
      <w:r>
        <w:br/>
      </w:r>
      <w:r>
        <w:br/>
        <w:t>The power of the Rothschild empire continued to reach across the Atlantic and into America, where the Rothschilds funded a company in its infancy, Standard Oil. The family that owned and still maintains controlling interests in Standard Oil is the American powerhouse of Rockefeller. The Rockefeller empire, because of this, according to Gary Kah, owes its wealth, loyalty, and power to the Rothschilds. 16 Working through Wall Street and their strategic partners of Khun Loeb and Company, along with JP Morgan, the Rothschilds financed JD Rockefeller through the City Bank of Cleveland, a branch of the Rothschild empire, so that he could create Standard Oil. 17 The Rockefellers are renowned globalists and Masons. Today, the Rockefellers control four of the top seven of the world’s largest oil companies that include Exxon, Standard Oil, Chevron, Mobil, Phillips 66, Marathon, and Texaco; and they further control 321 other oil companies. 18</w:t>
      </w:r>
      <w:r>
        <w:br/>
      </w:r>
      <w:r>
        <w:br/>
        <w:t>Similarly, the Rothschilds financed Edward Harriman (Union Pacific Railroad) and Andrew Carnegie (US Steel). 19 Carnegie, a Scot, made his first fortune in partnership with George Pullman (Pullman cars), who sold railroad cars to the railroad companies. One wonders, then, about the connection at this juncture to Edward Harriman of Union Pacific with Carnegie’s first enterprise. Carnegie then collected a consortium of Scots in Pittsburg that bought up most of the existing steel companies, forming Carnegie Steel, which later became US Steel, 20 and all was funded by the Rothschilds and their stable of agents.</w:t>
      </w:r>
      <w:r>
        <w:br/>
      </w:r>
      <w:r>
        <w:br/>
        <w:t>Carnegie Steel, then (and not coincidently), became the quintessential prototype for the modern industrial corporation, controlling every aspect of production as a completely and fully integrated, or “Vertically Integrated,” business. Carnegie Steel also introduced the concept of economies of scale in production. John Rockefeller learned, adopted, and applied these concepts with Standard Oil. Carnegie Steel was sold in 1901 to none other than the famous JP Morgan, and Carnegie’s proceeds were 300 million tax- free dollars. 21</w:t>
      </w:r>
      <w:r>
        <w:br/>
      </w:r>
      <w:r>
        <w:br/>
        <w:t>The JP Morgan Company, too, held an important partnership with the Rothschild empire. The Morgan family held great ties to the British Rothschilds and, therefore, became covert agents for them. The Rothschilds preferred to operate anonymously through the JP Morgan Company in America, as well as through Khun and Loeb and the Goldman Sachs Company. Even today, the Morgan legacy has tentacles holding enormous sway in both business and political theaters. Morgan employees hold large memberships in the diverse collection of secret societies of today. As Morgan leadership swayed, they were replaced by the Rockefeller family as the dominant financial and political force. 22</w:t>
      </w:r>
      <w:r>
        <w:br/>
      </w:r>
      <w:r>
        <w:br/>
        <w:t>The Rothschilds, working through the Rockefellers and Morgans, have gained a stranglehold on American corporations and power, all who wield this power for globalist purposes, just as the Rothschilds were able to do in Europe. The Rockefeller- Morgan- Rothschild axis has created a powerful corporate juggernaut that is unrivaled in the world today, all working resolutely for the Rex Deus agenda.</w:t>
      </w:r>
      <w:r>
        <w:br/>
        <w:t xml:space="preserve">The 18th-century German thinker Adam Weishaupt would have been stunned if he had known his ideas would one day fuel global conspiracy theories, </w:t>
      </w:r>
      <w:r>
        <w:br/>
      </w:r>
      <w:r>
        <w:br/>
        <w:t>*************************</w:t>
      </w:r>
      <w:r>
        <w:br/>
      </w:r>
      <w:r>
        <w:br/>
      </w:r>
      <w:r>
        <w:br/>
      </w:r>
      <w:r>
        <w:br/>
      </w:r>
      <w:r>
        <w:br/>
      </w:r>
      <w:r>
        <w:br/>
      </w:r>
      <w:r>
        <w:br/>
      </w:r>
      <w:r>
        <w:br/>
      </w:r>
      <w:r>
        <w:br/>
      </w:r>
      <w:r>
        <w:br/>
      </w:r>
      <w:r>
        <w:br/>
      </w:r>
      <w:r>
        <w:br/>
      </w:r>
      <w:r>
        <w:br/>
      </w:r>
      <w:r>
        <w:br/>
      </w:r>
      <w:r>
        <w:br/>
      </w:r>
      <w:r>
        <w:br/>
      </w:r>
      <w:r>
        <w:br/>
        <w:t>The Pottawatomi /?p??t?'w??t?mi?/,[1] also spelled Pottawatomie and Potawatomi (among many variations), are a Native American people of the Great Plains, upper Mississippi River and Western Great Lakes region.</w:t>
      </w:r>
      <w:r>
        <w:br/>
        <w:t>Bené (Turkey)</w:t>
      </w:r>
      <w:r>
        <w:br/>
        <w:t>Gagagshi (Crow)</w:t>
      </w:r>
      <w:r>
        <w:br/>
        <w:t>Gnew (Golden Eagle)</w:t>
      </w:r>
      <w:r>
        <w:br/>
        <w:t>Jejakwe' (Thunderer, i.e. Crane)</w:t>
      </w:r>
      <w:r>
        <w:br/>
        <w:t>Mag (Loon)</w:t>
      </w:r>
      <w:r>
        <w:br/>
        <w:t>Mekchi (Frog)</w:t>
      </w:r>
      <w:r>
        <w:tab/>
        <w:t>Mek (Beaver)</w:t>
      </w:r>
      <w:r>
        <w:br/>
        <w:t>Mewi'a (Wolf)</w:t>
      </w:r>
      <w:r>
        <w:br/>
        <w:t>Mgezewa (Bald Eagle)</w:t>
      </w:r>
      <w:r>
        <w:br/>
        <w:t>Mkedésh-gékékwa (Black Hawk)</w:t>
      </w:r>
      <w:r>
        <w:br/>
        <w:t>Mko (Bear)</w:t>
      </w:r>
      <w:r>
        <w:br/>
        <w:t>Mshéwé (Elk)</w:t>
      </w:r>
      <w:r>
        <w:tab/>
        <w:t>Mshike' (Turtle)</w:t>
      </w:r>
      <w:r>
        <w:br/>
        <w:t>Nme' (Sturgeon)</w:t>
      </w:r>
      <w:r>
        <w:br/>
        <w:t>Nmébena (Carp)</w:t>
      </w:r>
      <w:r>
        <w:br/>
        <w:t>Shage'shi (Crab)</w:t>
      </w:r>
      <w:r>
        <w:br/>
        <w:t>Wabozo (Rabbit)</w:t>
      </w:r>
      <w:r>
        <w:br/>
        <w:t>Wakeshi (Fox)</w:t>
      </w:r>
      <w:r>
        <w:br/>
      </w:r>
      <w:r>
        <w:br/>
      </w:r>
      <w:r>
        <w:br/>
        <w:t xml:space="preserve">the primary elements of all things, </w:t>
      </w:r>
      <w:r>
        <w:br/>
        <w:t xml:space="preserve">two independent principles, </w:t>
      </w:r>
      <w:r>
        <w:br/>
        <w:t xml:space="preserve">Of the nature of male and female. </w:t>
      </w:r>
      <w:r>
        <w:br/>
        <w:t xml:space="preserve">And these, in mystic union as the soul and body, </w:t>
      </w:r>
      <w:r>
        <w:br/>
        <w:t>constitute the great Hermaphroditic deity, the One, the Universe itself,</w:t>
      </w:r>
      <w:r>
        <w:br/>
        <w:t xml:space="preserve">consisting still Of the two separate elements of its composition, </w:t>
      </w:r>
      <w:r>
        <w:br/>
        <w:t xml:space="preserve">modified, though combined in one individual, of which all things were regarded but as parts. </w:t>
      </w:r>
      <w:r>
        <w:br/>
        <w:t xml:space="preserve">From the two, or more frequently from the male, proceeded three sons or Hypostases </w:t>
      </w:r>
      <w:r>
        <w:br/>
        <w:t xml:space="preserve">which, when examined s everally, are each one and the same </w:t>
      </w:r>
      <w:r>
        <w:br/>
        <w:t xml:space="preserve">with the principle from which they sprung: </w:t>
      </w:r>
      <w:r>
        <w:br/>
        <w:t xml:space="preserve">but when viewed conjointly, they constitute a triad, </w:t>
      </w:r>
      <w:r>
        <w:br/>
        <w:t xml:space="preserve">emanating from a fourth yet Older divinity, </w:t>
      </w:r>
      <w:r>
        <w:br/>
        <w:t xml:space="preserve">who, by a mysterious act of self, triplication, </w:t>
      </w:r>
      <w:r>
        <w:br/>
        <w:t xml:space="preserve">becomes three while he yet remains but one, </w:t>
      </w:r>
      <w:r>
        <w:br/>
        <w:t>each member of the triad being ultimately resolvable into the monad</w:t>
      </w:r>
      <w:r>
        <w:br/>
        <w:t xml:space="preserve">With this is connected the doctrine of a succession of similar worlds. </w:t>
      </w:r>
      <w:r>
        <w:br/>
        <w:t xml:space="preserve">At the conclusion of each revolving period, the world is dissolved, </w:t>
      </w:r>
      <w:r>
        <w:br/>
        <w:t>alternately by</w:t>
      </w:r>
      <w:r>
        <w:br/>
      </w:r>
      <w:r>
        <w:br/>
      </w:r>
      <w:r>
        <w:br/>
        <w:t>In his immediate celestial character the God</w:t>
      </w:r>
      <w:r>
        <w:br/>
        <w:t xml:space="preserve">is universally held to be the Sun; </w:t>
      </w:r>
      <w:r>
        <w:br/>
        <w:t xml:space="preserve">but the chara cter of the great Goddess is of a more complex description. </w:t>
      </w:r>
      <w:r>
        <w:br/>
        <w:t xml:space="preserve">As the companion of the man, she is the ark; </w:t>
      </w:r>
      <w:r>
        <w:br/>
        <w:t xml:space="preserve">which was regarded not only as his consort, but his daughter, </w:t>
      </w:r>
      <w:r>
        <w:br/>
        <w:t xml:space="preserve">as the work of his own hands; </w:t>
      </w:r>
      <w:r>
        <w:br/>
        <w:t xml:space="preserve">and his mother, from whose womb heagain emerged, </w:t>
      </w:r>
      <w:r>
        <w:br/>
        <w:t>as an infant, to a second life; and his preserver during the catastrophe of the deluge.</w:t>
      </w:r>
      <w:r>
        <w:br/>
        <w:t>Thus, whilst the Man is said to have entered into, been concealed in</w:t>
      </w:r>
      <w:r>
        <w:br/>
        <w:t>and have again issued from the ark, the moon, and the earth,</w:t>
      </w:r>
      <w:r>
        <w:br/>
      </w:r>
      <w:r>
        <w:br/>
      </w:r>
      <w:r>
        <w:br/>
        <w:t>we may, without much difficulty, arrive at the following conclusion:</w:t>
      </w:r>
      <w:r>
        <w:br/>
        <w:t xml:space="preserve"> </w:t>
      </w:r>
      <w:r>
        <w:br/>
        <w:t>that the Ether and Chaos, or, in the language of the Phi losophers,</w:t>
      </w:r>
      <w:r>
        <w:br/>
        <w:t xml:space="preserve">Mind and Matter, were the two pri meval, eternal, and independent principles of the universe; </w:t>
      </w:r>
      <w:r>
        <w:br/>
        <w:t xml:space="preserve">the one regarded as a vivifying and intellectual principle, the other as a watery Chaos, boundless, </w:t>
      </w:r>
      <w:r>
        <w:br/>
        <w:t xml:space="preserve">and without form: both which continued for a time without motion, and in darkness. </w:t>
      </w:r>
      <w:r>
        <w:br/>
        <w:t xml:space="preserve">By a mystic union Of the two was formed the great Hermaphroditic deity, </w:t>
      </w:r>
      <w:r>
        <w:br/>
        <w:t xml:space="preserve">the One, the universal World; of which the Chaotic matter presently became the body, </w:t>
      </w:r>
      <w:r>
        <w:br/>
        <w:t xml:space="preserve">and the Etherial Intellectual principle the soul. </w:t>
      </w:r>
      <w:r>
        <w:br/>
        <w:t xml:space="preserve">As soon as the union had commenced, from the Ether sprung forth the triad, Phanes or Eros, a triple divinity, </w:t>
      </w:r>
      <w:r>
        <w:br/>
        <w:t xml:space="preserve">the most prominent character of which wa s Light. </w:t>
      </w:r>
      <w:r>
        <w:br/>
        <w:t xml:space="preserve">He wa s the same with the Soul of the World, </w:t>
      </w:r>
      <w:r>
        <w:br/>
        <w:t>and the Intelligible triad so largely insi sted upon by the Platonists.</w:t>
      </w:r>
      <w:r>
        <w:br/>
        <w:t xml:space="preserve">The gross chaotic elements of Earth and Water were formed into the terraqueous globe, </w:t>
      </w:r>
      <w:r>
        <w:br/>
        <w:t xml:space="preserve">while the disposing Ether, in the character of Phanes, </w:t>
      </w:r>
      <w:r>
        <w:br/>
        <w:t xml:space="preserve">under some three of the conditions of Light, Air, Heat, Fire, Ether, Flame, or Spirit, </w:t>
      </w:r>
      <w:r>
        <w:br/>
        <w:t xml:space="preserve">composed a physical trinity concentred in the Sun, the soul and ruler of th e world. </w:t>
      </w:r>
      <w:r>
        <w:br/>
        <w:t xml:space="preserve">Or, according to the more refined speculations, it consisted of a trinity of mental powers, </w:t>
      </w:r>
      <w:r>
        <w:br/>
        <w:t xml:space="preserve">in which the Understanding, Reason or Intellect, the Soul, Passions, </w:t>
      </w:r>
      <w:r>
        <w:br/>
        <w:t>Feelings or Affections, Power, Counsel or Will, are variously combined.</w:t>
      </w:r>
      <w:r>
        <w:br/>
      </w:r>
      <w:r>
        <w:br/>
      </w:r>
      <w:r>
        <w:br/>
      </w:r>
      <w:r>
        <w:br/>
      </w:r>
      <w:r>
        <w:br/>
        <w:t xml:space="preserve">The Generations contain many very curious passages. </w:t>
      </w:r>
      <w:r>
        <w:br/>
        <w:t xml:space="preserve">In the first is an allusion to the fall, in the second Genus may be Cain: </w:t>
      </w:r>
      <w:r>
        <w:br/>
        <w:t xml:space="preserve">after which we lose the traces of simi lari ty at th e fifth }; there is an interruption. </w:t>
      </w:r>
      <w:r>
        <w:br/>
        <w:t xml:space="preserve">But taking up the thread of inquiry, at the end in Taautus or Tho‘yth,§ </w:t>
      </w:r>
      <w:r>
        <w:br/>
        <w:t>we may recogni zeAthothis,“the second king of Egypt,</w:t>
      </w:r>
      <w:r>
        <w:br/>
        <w:t xml:space="preserve">the Hermes Trismegistus, who againfl appears as the adviser of Cronus. </w:t>
      </w:r>
      <w:r>
        <w:br/>
        <w:t xml:space="preserve">His predecessor Misor In the preceding generation is Amynus, Amon, or Ham, </w:t>
      </w:r>
      <w:r>
        <w:br/>
        <w:t>the same wi th the C ron us,Tof what by the historian is supposed to be a different but contem</w:t>
      </w:r>
      <w:r>
        <w:br/>
        <w:t xml:space="preserve">pora ry line. An ascent higher we find, Agrus, the hqandman, </w:t>
      </w:r>
      <w:r>
        <w:br/>
        <w:t xml:space="preserve">who was worshipped in Phoenicia as the greatest of the gods he corresponds with Noah, </w:t>
      </w:r>
      <w:r>
        <w:br/>
        <w:t>the Ouranus of the other line, whose original name was Epigeus or Autochthon.</w:t>
      </w:r>
      <w:r>
        <w:br/>
      </w:r>
      <w:r>
        <w:br/>
        <w:t>*</w:t>
      </w:r>
      <w:r>
        <w:br/>
        <w:t>p. l. Tp. 5. 1 p. 7. § p. 9.</w:t>
      </w:r>
      <w:r>
        <w:br/>
        <w:t>See also Manetho, p. 9 4 Eratosthenes, p. 84. fl p. 1 0.</w:t>
      </w:r>
      <w:r>
        <w:br/>
        <w:t>then corresponds with Mizraim, the first king of</w:t>
      </w:r>
      <w:r>
        <w:br/>
        <w:t>Egypt, the Menes and Mines of th e dynasties.</w:t>
      </w:r>
      <w:r>
        <w:br/>
      </w:r>
      <w:r>
        <w:br/>
        <w:t xml:space="preserve">Sanchonia tho seems to have been a very diligent inquire r, </w:t>
      </w:r>
      <w:r>
        <w:br/>
        <w:t xml:space="preserve">and intimates at th e conclusion that the generations contain the real history of those early times, </w:t>
      </w:r>
      <w:r>
        <w:br/>
        <w:t>stripped of the fictions and allegories with whi ch I t had been obscured by the</w:t>
      </w:r>
      <w:r>
        <w:br/>
        <w:t>son of Thabion, the fi rst hierophant of Phoenicia.</w:t>
      </w:r>
      <w:r>
        <w:br/>
        <w:t xml:space="preserve">That such is the case, we are assured by Philo Byblius, in the remarks on Sanchoniatho </w:t>
      </w:r>
      <w:r>
        <w:br/>
        <w:t>with which he prefaces his translation of the work.</w:t>
      </w:r>
      <w:r>
        <w:br/>
        <w:t xml:space="preserve">The passage also informs us that the history thus disguised wa s handed down to Isiris, </w:t>
      </w:r>
      <w:r>
        <w:br/>
        <w:t xml:space="preserve">the brother of Chna the first Phoenician, </w:t>
      </w:r>
      <w:r>
        <w:br/>
        <w:t>apparently alluding to Miz ra’im the brother of Canaan.</w:t>
      </w:r>
      <w:r>
        <w:br/>
        <w:t xml:space="preserve">It is very remarkable that he has placed these characters in the true order of succession, </w:t>
      </w:r>
      <w:r>
        <w:br/>
        <w:t>though' in all the tradi ti ons of the heathens</w:t>
      </w:r>
      <w:r>
        <w:br/>
        <w:t>they are generally confounded wi th one another.</w:t>
      </w:r>
      <w:r>
        <w:br/>
      </w:r>
      <w:r>
        <w:br/>
      </w:r>
      <w:r>
        <w:br/>
        <w:t xml:space="preserve">The historian, as usual, has appropriated the history of the world to Chaldaea. </w:t>
      </w:r>
      <w:r>
        <w:br/>
        <w:t>He finds nine pers ons, probably re</w:t>
      </w:r>
      <w:r>
        <w:br/>
        <w:t>presented.as kings, preceding Noah,</w:t>
      </w:r>
      <w:r>
        <w:br/>
        <w:t xml:space="preserve">who is again introduced under the name Xisuthrus, </w:t>
      </w:r>
      <w:r>
        <w:br/>
        <w:t>and he supposes that the representation was that of the</w:t>
      </w:r>
      <w:r>
        <w:br/>
        <w:t xml:space="preserve">first dynasty of the Chaldaean kings; </w:t>
      </w:r>
      <w:r>
        <w:br/>
        <w:t>From the universal consent of history and tradition he wa s</w:t>
      </w:r>
      <w:r>
        <w:br/>
        <w:t xml:space="preserve">well assured that A lorus or Orion, the Nimrod of the Scriptures, </w:t>
      </w:r>
      <w:r>
        <w:br/>
        <w:t xml:space="preserve">was the founder of Babylon and the first king </w:t>
      </w:r>
      <w:r>
        <w:br/>
        <w:t xml:space="preserve">consequently he places him at the top, and Xi suthrus follows as the tenth. </w:t>
      </w:r>
      <w:r>
        <w:br/>
        <w:t>The destruction of the records by Nabonasar ll left him to fill up the Intermediate names as he could</w:t>
      </w:r>
      <w:r>
        <w:br/>
        <w:t>and who are inserted, is not easy so to determine</w:t>
      </w:r>
      <w:r>
        <w:br/>
      </w:r>
      <w:r>
        <w:br/>
        <w:t>In the Syriac Chronicle of Bar-Hebraeus, the names in the</w:t>
      </w:r>
      <w:r>
        <w:br/>
        <w:t xml:space="preserve">catalogue are given to certain recluses of the line of Seth, </w:t>
      </w:r>
      <w:r>
        <w:br/>
        <w:t xml:space="preserve">called the Sons of God, who lived upon Mount Hermon, </w:t>
      </w:r>
      <w:r>
        <w:br/>
        <w:t>and afterwards apostatized and became the fathers of the Giants.</w:t>
      </w:r>
      <w:r>
        <w:br/>
      </w:r>
      <w:r>
        <w:br/>
        <w:t xml:space="preserve">But if we may credit the heathen accounts above referred to, with which the Hindoo, </w:t>
      </w:r>
      <w:r>
        <w:br/>
        <w:t xml:space="preserve">and indeed almost every remnant of traditionary lore concur; </w:t>
      </w:r>
      <w:r>
        <w:br/>
        <w:t xml:space="preserve">a schism, most probably both of a political and religious nature, </w:t>
      </w:r>
      <w:r>
        <w:br/>
        <w:t xml:space="preserve">was the result; a bitter wa r was carried on, or at least abloody field was fought; </w:t>
      </w:r>
      <w:r>
        <w:br/>
        <w:t>from which the Souths,defeated and excommunicated by their brethren,</w:t>
      </w:r>
      <w:r>
        <w:br/>
        <w:t>betook themselves,in haughty independence, to the mountains of Cashgar and the north whilst</w:t>
      </w:r>
      <w:r>
        <w:br/>
        <w:t>some violent and supernatural catastrophe, by the overthrow of the Tower, completed the dispersion.</w:t>
      </w:r>
      <w:r>
        <w:br/>
      </w:r>
      <w:r>
        <w:br/>
        <w:t>The Scythic nations became very generally Nomade, but sometimes settled in various parts.</w:t>
      </w:r>
      <w:r>
        <w:br/>
        <w:t xml:space="preserve">Of what family they were has been a subject of long and intricate dispute. </w:t>
      </w:r>
      <w:r>
        <w:br/>
        <w:t xml:space="preserve">The ancient chronologists have, almost without exception, </w:t>
      </w:r>
      <w:r>
        <w:br/>
        <w:t>supposed them of the race of Japhet, the eldest son of Noah:</w:t>
      </w:r>
      <w:r>
        <w:br/>
        <w:t>that they were the sons of Cush has also been insisted on with great learning and ingenuity.</w:t>
      </w:r>
      <w:r>
        <w:br/>
        <w:t xml:space="preserve">But if all the nations, or even the upper classes Of those nations, which bear the name, </w:t>
      </w:r>
      <w:r>
        <w:br/>
        <w:t>be the sons of Cush, one- third of the present human race must</w:t>
      </w:r>
      <w:r>
        <w:br/>
        <w:t>be the descendants of that patriarch. Indeed, before the introduction of Ionism, Epiphanius</w:t>
      </w:r>
      <w:r>
        <w:br/>
        <w:t>and others appear to have included all mankind under the name of Scuths.</w:t>
      </w:r>
      <w:r>
        <w:br/>
        <w:t xml:space="preserve">The first apostacy might have been introduced by Cush, </w:t>
      </w:r>
      <w:r>
        <w:br/>
        <w:t>and its followers have borne his name; which the succeeding heresy of Nimrod could not obliterate.</w:t>
      </w:r>
      <w:r>
        <w:br/>
        <w:t xml:space="preserve">The Scythian nations of Touran and the North were generally addicted to the Scythic superstition; </w:t>
      </w:r>
      <w:r>
        <w:br/>
        <w:t xml:space="preserve">and whenever they rolled back the tide Of war upon thei r ancient rivals; </w:t>
      </w:r>
      <w:r>
        <w:br/>
        <w:t xml:space="preserve">the idols temples and cities were the Obj ects upon which they satiated their revenge. </w:t>
      </w:r>
      <w:r>
        <w:br/>
        <w:t xml:space="preserve">They were esteemed excommuni cated, and of th e Giant race, Nephelim, Rephaim and ‘Anakim. </w:t>
      </w:r>
      <w:r>
        <w:br/>
        <w:t xml:space="preserve">The Scuths of Iran Were also Of the Giant race, with Nimrod as their chief. </w:t>
      </w:r>
      <w:r>
        <w:br/>
        <w:t xml:space="preserve">Of the Titanian war there appears to be a double aspect. </w:t>
      </w:r>
      <w:r>
        <w:br/>
        <w:t>When the Scuths of Touran are the Giants,</w:t>
      </w:r>
      <w:r>
        <w:br/>
        <w:t xml:space="preserve">the war between them and the Ionim is the subject of the legend; </w:t>
      </w:r>
      <w:r>
        <w:br/>
        <w:t xml:space="preserve">and they are the Giants cast out into Cimmerian darkness, and buried under mountains. </w:t>
      </w:r>
      <w:r>
        <w:br/>
        <w:t xml:space="preserve">The other view presents both parties conjointly before the schism, </w:t>
      </w:r>
      <w:r>
        <w:br/>
        <w:t xml:space="preserve">as the Nephelim, Apostates or Giants, engaged in carrying on the war against Heaven itself. </w:t>
      </w:r>
      <w:r>
        <w:br/>
        <w:t xml:space="preserve">And in these accounts we find more frequent allusions to the Tower </w:t>
      </w:r>
      <w:r>
        <w:br/>
        <w:t xml:space="preserve">and its supernatural overthrow. </w:t>
      </w:r>
      <w:r>
        <w:br/>
        <w:t>The catastrophe at Babel completed the dispersion.</w:t>
      </w:r>
      <w:r>
        <w:br/>
      </w:r>
      <w:r>
        <w:br/>
      </w:r>
      <w:r>
        <w:br/>
        <w:t xml:space="preserve">The description of the Troglodytaz, as men of a different form or appearance, </w:t>
      </w:r>
      <w:r>
        <w:br/>
        <w:t>may imply a change from the Moresco to the Negro race.</w:t>
      </w:r>
      <w:r>
        <w:br/>
        <w:t>Some passages, quoted by Falconer from Bruce’s travels, explain the extraordinary fires and nightly</w:t>
      </w:r>
      <w:r>
        <w:br/>
        <w:t>merriment which alarmed the voyagers, as customs common among many of the negro tribes,</w:t>
      </w:r>
      <w:r>
        <w:br/>
        <w:t xml:space="preserve">and which had repeatedly fallen wi thin the scope of his own Observations. </w:t>
      </w:r>
      <w:r>
        <w:br/>
        <w:t>The Gori llas a re supposed to be large monkeys or wild men as the name may in fact import.</w:t>
      </w:r>
      <w:r>
        <w:br/>
        <w:t xml:space="preserve">The Periplus is followed by a strange account Of the African settlements, </w:t>
      </w:r>
      <w:r>
        <w:br/>
        <w:t>from the books ' of Hiempsal king of Numidia, preserved by Sallust.</w:t>
      </w:r>
      <w:r>
        <w:br/>
      </w:r>
      <w:r>
        <w:br/>
      </w:r>
      <w:r>
        <w:br/>
        <w:t>From Babel, the centre of their abominations, the heathens carried Off the same Objects of ado</w:t>
      </w:r>
      <w:r>
        <w:br/>
        <w:t xml:space="preserve">ration, the same superstitious Observances, and the same legendary tales, </w:t>
      </w:r>
      <w:r>
        <w:br/>
        <w:t>which, however varied and confused, may without difficulty be identified throughout the world.</w:t>
      </w:r>
      <w:r>
        <w:br/>
        <w:t xml:space="preserve">Among the pastoral tribes, the Scythic doctrines almost universally prevailed; </w:t>
      </w:r>
      <w:r>
        <w:br/>
        <w:t xml:space="preserve">yet in subsequent times they also fell into idolatry while the Ionicnations" carried their additions </w:t>
      </w:r>
      <w:r>
        <w:br/>
        <w:t xml:space="preserve">and corruptions to such a length, that the original and more simple doctrines became obliterated among the vulgar </w:t>
      </w:r>
      <w:r>
        <w:br/>
        <w:t xml:space="preserve">and were retained only by the philosophers and priests, and sometimes were even re- imported from abroad. </w:t>
      </w:r>
      <w:r>
        <w:br/>
        <w:t xml:space="preserve">The more elaborate corruptions of Ionism appear to have prevailed originally in the Iranian territoriesonly, </w:t>
      </w:r>
      <w:r>
        <w:br/>
        <w:t>and to have passed to India and to Egypt, to have spread themselves with civilization over</w:t>
      </w:r>
      <w:r>
        <w:br/>
        <w:t xml:space="preserve">Greece, and subsequently over the whole Roman world. </w:t>
      </w:r>
      <w:r>
        <w:br/>
        <w:t>By foreign conquest and other circumstances, the two systems were Often amalgamated into oné‘</w:t>
      </w:r>
      <w:r>
        <w:br/>
        <w:t>The more elaborate and corrupted form of Ionism and idolatry would catch the</w:t>
      </w:r>
      <w:r>
        <w:br/>
        <w:t>attention Of the casual Observer as the religion of the land; whi le the deeper doctrines,</w:t>
      </w:r>
      <w:r>
        <w:br/>
        <w:t xml:space="preserve">which retained much Of their primitive simplicity, </w:t>
      </w:r>
      <w:r>
        <w:br/>
        <w:t>were wrapped inmystery, and communicated only to the initiated.</w:t>
      </w:r>
      <w:r>
        <w:br/>
      </w:r>
      <w:r>
        <w:br/>
      </w:r>
      <w:r>
        <w:br/>
        <w:t>From the widely dispersed traditions upon</w:t>
      </w:r>
      <w:r>
        <w:br/>
        <w:t>the subj ect, I t is manifest that the circumstances</w:t>
      </w:r>
      <w:r>
        <w:br/>
        <w:t>Of the creation and the deluge were well known</w:t>
      </w:r>
      <w:r>
        <w:br/>
        <w:t>to all mankind previously to th e dispersion. And</w:t>
      </w:r>
      <w:r>
        <w:br/>
        <w:t>the writings of Moses give to the chosen people not so much a new revelation as a c orrect, authen</w:t>
      </w:r>
      <w:r>
        <w:br/>
        <w:t>tica ted and inspired account of circumstances,</w:t>
      </w:r>
      <w:r>
        <w:br/>
        <w:t>which had then become partially obscured by time and abused by superstition.</w:t>
      </w:r>
      <w:r>
        <w:br/>
      </w:r>
      <w:r>
        <w:br/>
        <w:t>that the trinita rian doctrine, as I t is</w:t>
      </w:r>
      <w:r>
        <w:br/>
        <w:t>now believed,</w:t>
      </w:r>
      <w:r>
        <w:br/>
        <w:t>was one of the original and funda</w:t>
      </w:r>
      <w:r>
        <w:br/>
        <w:t>men tal tenets of the Patriarchal religion; that the</w:t>
      </w:r>
      <w:r>
        <w:br/>
        <w:t>analogy between th e Microcosm, a s pointed out,</w:t>
      </w:r>
      <w:r>
        <w:br/>
        <w:t>and the then current accounts of the creation,</w:t>
      </w:r>
      <w:r>
        <w:br/>
        <w:t>became the stumbling block, which set mankind</w:t>
      </w:r>
      <w:r>
        <w:br/>
        <w:t>to refine upon the truth; that hence they fell into</w:t>
      </w:r>
      <w:r>
        <w:br/>
        <w:t>the errors of attributing eterni ty to matter, of</w:t>
      </w:r>
      <w:r>
        <w:br/>
        <w:t>placing a Monad above the Trinity,</w:t>
      </w:r>
      <w:r>
        <w:br/>
        <w:t>with the</w:t>
      </w:r>
      <w:r>
        <w:br/>
        <w:t>I’</w:t>
      </w:r>
      <w:r>
        <w:br/>
        <w:t>an theistic opinion that the Deity was no other</w:t>
      </w:r>
      <w:r>
        <w:br/>
        <w:t>than th e un iverse itself. The doctrine Of the</w:t>
      </w:r>
      <w:r>
        <w:br/>
        <w:t>succession of worlds, the Metempsychosis, and</w:t>
      </w:r>
      <w:r>
        <w:br/>
        <w:t>Demonolatry would follow natural ly enough by</w:t>
      </w:r>
      <w:r>
        <w:br/>
        <w:t>an extension of their system from the particular</w:t>
      </w:r>
      <w:r>
        <w:br/>
        <w:t>circumstances of the creation to those attendant</w:t>
      </w:r>
      <w:r>
        <w:br/>
        <w:t>upon the deluge. By the pride of false phi lo</w:t>
      </w:r>
      <w:r>
        <w:br/>
        <w:t>sophy they forsook the truth of revelation, a nd</w:t>
      </w:r>
      <w:r>
        <w:br/>
        <w:t>sunk into materialism, into the worship of the</w:t>
      </w:r>
      <w:r>
        <w:br/>
        <w:t>elements, of man and beasts, and into idolatry</w:t>
      </w:r>
      <w:r>
        <w:br/>
        <w:t>with all its attendant abominati ons.</w:t>
      </w:r>
      <w:r>
        <w:br/>
        <w:t>"When they knew God, they glorified him not as God</w:t>
      </w:r>
      <w:r>
        <w:br/>
        <w:t>neither were thankful; but became vain in thei r</w:t>
      </w:r>
      <w:r>
        <w:br/>
        <w:t>imaginations, and thei r foolish heart was dark</w:t>
      </w:r>
      <w:r>
        <w:br/>
        <w:t>ened. Professing themselves to be wi se, they</w:t>
      </w:r>
      <w:r>
        <w:br/>
        <w:t>became fools; and changed the glory of the in</w:t>
      </w:r>
      <w:r>
        <w:br/>
        <w:t>corruptible God into an image made like to</w:t>
      </w:r>
      <w:r>
        <w:br/>
        <w:t>corruptible man, and to birds, and four-footed</w:t>
      </w:r>
      <w:r>
        <w:br/>
        <w:t xml:space="preserve">beasts, and creeping things. </w:t>
      </w:r>
      <w:r>
        <w:br/>
        <w:t>Wherefore, God</w:t>
      </w:r>
      <w:r>
        <w:br/>
      </w:r>
      <w:r>
        <w:br/>
        <w:t>But the internal heresies of the Church were</w:t>
      </w:r>
      <w:r>
        <w:br/>
        <w:t>not the only I ll effects which the misguided zeal</w:t>
      </w:r>
      <w:r>
        <w:br/>
        <w:t>of the fathers, in forcing upon. Plato the doctrine</w:t>
      </w:r>
      <w:r>
        <w:br/>
        <w:t>of the Trinity, brought about. Though it is pos</w:t>
      </w:r>
      <w:r>
        <w:br/>
        <w:t>sible, that by pointing out some crude similari ty</w:t>
      </w:r>
      <w:r>
        <w:br/>
        <w:t>of doctrine, they might ha ve obtained some con</w:t>
      </w:r>
      <w:r>
        <w:br/>
        <w:t>verts by rendering Christianity less unpalatable</w:t>
      </w:r>
      <w:r>
        <w:br/>
        <w:t>to the phi losophi cal world of that day, yet the</w:t>
      </w:r>
      <w:r>
        <w:br/>
        <w:t>weapon was skilfully turned against them, and</w:t>
      </w:r>
      <w:r>
        <w:br/>
        <w:t>wi th unerring effect, when the Pagans took upon</w:t>
      </w:r>
      <w:r>
        <w:br/>
        <w:t>them to. assert that nothing new had been revealed</w:t>
      </w:r>
      <w:r>
        <w:br/>
        <w:t>in Christianity; since, by the. confessi ons of its</w:t>
      </w:r>
      <w:r>
        <w:br/>
        <w:t>very advocates, the system was previously, con</w:t>
      </w:r>
      <w:r>
        <w:br/>
        <w:t>tained in the.writings of. Plato.</w:t>
      </w:r>
      <w:r>
        <w:br/>
      </w:r>
      <w:r>
        <w:br/>
      </w:r>
      <w:r>
        <w:br/>
        <w:t>But the internal heresies of the Church were</w:t>
      </w:r>
      <w:r>
        <w:br/>
        <w:t>not the only I ll effects which the misguided zeal</w:t>
      </w:r>
      <w:r>
        <w:br/>
        <w:t>of the fathers, in forcing upon. Plato the doctrine</w:t>
      </w:r>
      <w:r>
        <w:br/>
        <w:t>of the Trinity, brought about. Though it is pos</w:t>
      </w:r>
      <w:r>
        <w:br/>
        <w:t>sible, that by pointing out some crude similari ty</w:t>
      </w:r>
      <w:r>
        <w:br/>
        <w:t>of doctrine, they might ha ve obtained some con</w:t>
      </w:r>
      <w:r>
        <w:br/>
        <w:t>verts by rendering Christianity less unpalatable</w:t>
      </w:r>
      <w:r>
        <w:br/>
        <w:t>to the phi losophi cal world of that day, yet the</w:t>
      </w:r>
      <w:r>
        <w:br/>
        <w:t>weapon was skilfully turned against them, and</w:t>
      </w:r>
      <w:r>
        <w:br/>
        <w:t>wi th unerring effect, when the Pagans took upon</w:t>
      </w:r>
      <w:r>
        <w:br/>
        <w:t>them to. assert that nothing new had been revealed</w:t>
      </w:r>
      <w:r>
        <w:br/>
        <w:t>in Christianity; since, by the. confessi ons of its</w:t>
      </w:r>
      <w:r>
        <w:br/>
        <w:t>very advocates, the system was previously, con</w:t>
      </w:r>
      <w:r>
        <w:br/>
        <w:t>tained in the.writings of. Plato.</w:t>
      </w:r>
      <w:r>
        <w:br/>
      </w:r>
      <w:r>
        <w:br/>
      </w:r>
      <w:r>
        <w:br/>
      </w:r>
      <w:r>
        <w:br/>
      </w:r>
      <w:r>
        <w:br/>
        <w:t>THE GENERATIONS.</w:t>
      </w:r>
      <w:r>
        <w:br/>
      </w:r>
      <w:r>
        <w:br/>
        <w:t>Of the wind C olpias, and his wife</w:t>
      </w:r>
      <w:r>
        <w:br/>
        <w:t xml:space="preserve"> Baau, which I s interpreted Night,</w:t>
      </w:r>
      <w:r>
        <w:br/>
        <w:t>were begotten two mortal men, [Eon</w:t>
      </w:r>
      <w:r>
        <w:br/>
        <w:t>Mur at épmvev’m, Aiam m I and Protogonus so cal led: and ZEon</w:t>
      </w:r>
      <w:r>
        <w:br/>
        <w:t xml:space="preserve"> discovered food from trees.</w:t>
      </w:r>
      <w:r>
        <w:br/>
        <w:t>The immediate descendants Of these</w:t>
      </w:r>
      <w:r>
        <w:br/>
        <w:t>were called Genus and Genea, and</w:t>
      </w:r>
      <w:r>
        <w:br/>
        <w:t xml:space="preserve"> they dwel t in Phoenicia r and when therwere great droughts they stretched forth their hands to heaven towards the Sun; </w:t>
      </w:r>
      <w:r>
        <w:br/>
        <w:t>for him they supposed to be above.</w:t>
      </w:r>
      <w:r>
        <w:br/>
        <w:t>(Afterwards, declaring the names</w:t>
      </w:r>
      <w:r>
        <w:br/>
        <w:t>of the winds Notus, Boreas, and therest, he makes this epilogue -But</w:t>
      </w:r>
      <w:r>
        <w:br/>
        <w:t>these first men consecrated the productions of the earth, and judged them</w:t>
      </w:r>
      <w:r>
        <w:br/>
        <w:t>gods, and worshipped those things,upon which they themselves lived,</w:t>
      </w:r>
      <w:r>
        <w:br/>
        <w:t>and all their posterity, and all before</w:t>
      </w:r>
      <w:r>
        <w:br/>
        <w:t>them; to these they made libations and sacri fices.</w:t>
      </w:r>
      <w:r>
        <w:br/>
        <w:t xml:space="preserve"> (Then he proceeds</w:t>
      </w:r>
      <w:r>
        <w:br/>
        <w:t>Such were the devices of their worship in accordance with the imbecility and narrowness of their souls. )</w:t>
      </w:r>
      <w:r>
        <w:br/>
        <w:t>Euseb. Pi mp. Evan. l ib. I. c. 1 0.</w:t>
      </w:r>
      <w:r>
        <w:br/>
        <w:t xml:space="preserve"> God, the only lord of heaven, calling</w:t>
      </w:r>
      <w:r>
        <w:br/>
        <w:t>him Beelsamin, which in the Phoenieian dialect signifies Lord of Heaven</w:t>
      </w:r>
      <w:r>
        <w:br/>
        <w:t>but among the Greeks is equivalent to Zeus.</w:t>
      </w:r>
      <w:r>
        <w:br/>
        <w:t>“Afterwards by Genus - the son of</w:t>
      </w:r>
      <w:r>
        <w:br/>
        <w:t xml:space="preserve"> ZEon and Protogonus were begotten mortal children, whose names were Phos, Pur, and Phlox. </w:t>
      </w:r>
      <w:r>
        <w:br/>
        <w:t xml:space="preserve">These found (dwa'm) out the method of producing fire by rubbing pieces of wood against each other, </w:t>
      </w:r>
      <w:r>
        <w:br/>
        <w:t>and taught men the use thereof.</w:t>
      </w:r>
      <w:r>
        <w:br/>
        <w:t>These begat sons of vast bulk and height, whose names were conferred upon the mountains which they occapied</w:t>
      </w:r>
      <w:r>
        <w:br/>
        <w:t>thus from them Cassius, and Libanus, and Antilibanus, and Brathu received their names.</w:t>
      </w:r>
      <w:r>
        <w:br/>
        <w:t xml:space="preserve">Memrumus and Hypsuranius were the issue of these men by connexion with their mothers; </w:t>
      </w:r>
      <w:r>
        <w:br/>
        <w:t xml:space="preserve">the women of those times, without shame, having intercourse with any men whom they might chance to meet. </w:t>
      </w:r>
      <w:r>
        <w:br/>
        <w:t>Hypsuranius inhabited Tyre and he invented huts constructed of reeds and rushes, and the papyrus.</w:t>
      </w:r>
      <w:r>
        <w:br/>
        <w:t xml:space="preserve">And he fell into enmity with his brother Usons, who was the inventor of clothing for the body </w:t>
      </w:r>
      <w:r>
        <w:br/>
        <w:t xml:space="preserve">which he made of the skins ofthe wild beasts which he could catch. </w:t>
      </w:r>
      <w:r>
        <w:br/>
        <w:t>And when</w:t>
      </w:r>
      <w:r>
        <w:br/>
      </w:r>
      <w:r>
        <w:br/>
      </w:r>
      <w:r>
        <w:br/>
        <w:t>Afterwards, of this race were born</w:t>
      </w:r>
      <w:r>
        <w:br/>
        <w:t>r ou</w:t>
      </w:r>
      <w:r>
        <w:br/>
        <w:t>'</w:t>
      </w:r>
      <w:r>
        <w:br/>
        <w:t>rov 7 61160 3 01 1 11 6 01 1117301 1; 8150, two youths, one of whom was cal led</w:t>
      </w:r>
      <w:r>
        <w:br/>
        <w:t>11 01711 20 8 01 1 81} 01 13r 171</w:t>
      </w:r>
      <w:r>
        <w:br/>
        <w:t>’</w:t>
      </w:r>
      <w:r>
        <w:br/>
        <w:t>11 r 011 airy Techni tes, and the other was called</w:t>
      </w:r>
      <w:r>
        <w:br/>
        <w:t>Texm’</w:t>
      </w:r>
      <w:r>
        <w:br/>
        <w:t>rm,</w:t>
      </w:r>
      <w:r>
        <w:br/>
        <w:t>r iy 82: 135211011 Aéréx Geinus Autochthon. These discovered</w:t>
      </w:r>
      <w:r>
        <w:br/>
        <w:t>3 011011. 0 31 01 e</w:t>
      </w:r>
      <w:r>
        <w:br/>
        <w:t>’</w:t>
      </w:r>
      <w:r>
        <w:br/>
        <w:t>n evo’</w:t>
      </w:r>
      <w:r>
        <w:br/>
        <w:t>noa v 7 52; the method Of mingling stubble wi th</w:t>
      </w:r>
      <w:r>
        <w:br/>
        <w:t>“71Wr ij; 111711112100 0 0</w:t>
      </w:r>
      <w:r>
        <w:br/>
        <w:t>,</w:t>
      </w:r>
      <w:r>
        <w:br/>
        <w:t>11 1.1 1yude111 the loam of bricks, and of baking them</w:t>
      </w:r>
      <w:r>
        <w:br/>
        <w:t>¢0p0 r011 m I r gB'</w:t>
      </w:r>
      <w:r>
        <w:br/>
        <w:t>1a7th,» 01 1</w:t>
      </w:r>
      <w:r>
        <w:br/>
        <w:t>’</w:t>
      </w:r>
      <w:r>
        <w:br/>
        <w:t>1r 0</w:t>
      </w:r>
      <w:r>
        <w:br/>
        <w:t>‘</w:t>
      </w:r>
      <w:r>
        <w:br/>
        <w:t>1; T in the sun they were also the inven</w:t>
      </w:r>
      <w:r>
        <w:br/>
        <w:t>r epa a fvew'</w:t>
      </w:r>
      <w:r>
        <w:br/>
        <w:t>132 17101 ua I a'r e</w:t>
      </w:r>
      <w:r>
        <w:br/>
        <w:t>'</w:t>
      </w:r>
      <w:r>
        <w:br/>
        <w:t>fya; tors of tiling.</w:t>
      </w:r>
      <w:r>
        <w:br/>
        <w:t>e</w:t>
      </w:r>
      <w:r>
        <w:br/>
        <w:t>’Eefipov.</w:t>
      </w:r>
      <w:r>
        <w:br/>
        <w:t>’A1n'0rov</w:t>
      </w:r>
      <w:r>
        <w:br/>
        <w:t>’</w:t>
      </w:r>
      <w:r>
        <w:br/>
        <w:t>r a y 376111 1 11 1 gr epm,</w:t>
      </w:r>
      <w:r>
        <w:br/>
        <w:t>0111 0 111311</w:t>
      </w:r>
      <w:r>
        <w:br/>
        <w:t>’A1yp5; e</w:t>
      </w:r>
      <w:r>
        <w:br/>
        <w:t>’</w:t>
      </w:r>
      <w:r>
        <w:br/>
        <w:t>na ixeir o, 5</w:t>
      </w:r>
      <w:r>
        <w:br/>
        <w:t>33’A'yp015npag ii’A1ypo</w:t>
      </w:r>
      <w:r>
        <w:br/>
        <w:t>"r</w:t>
      </w:r>
      <w:r>
        <w:br/>
        <w:t>fl§ 1 05</w:t>
      </w:r>
      <w:r>
        <w:br/>
        <w:t>500111011 3 1101 1 14001 00 0 4 0</w:t>
      </w:r>
      <w:r>
        <w:br/>
        <w:t>2</w:t>
      </w:r>
      <w:r>
        <w:br/>
        <w:t>0</w:t>
      </w:r>
      <w:r>
        <w:br/>
        <w:t>11 51 ) 11a §v1y0&lt;j&gt;op015fne11 011</w:t>
      </w:r>
      <w:r>
        <w:br/>
        <w:t>£11 ‘Powiwg</w:t>
      </w:r>
      <w:r>
        <w:br/>
        <w:t>'</w:t>
      </w:r>
      <w:r>
        <w:br/>
        <w:t>n apc I 33 Bufikf</w:t>
      </w:r>
      <w:r>
        <w:br/>
        <w:t>we: e</w:t>
      </w:r>
      <w:r>
        <w:br/>
        <w:t>’fa upérwc 3 6511 0 Inequa</w:t>
      </w:r>
      <w:r>
        <w:br/>
        <w:t>r ag I roya</w:t>
      </w:r>
      <w:r>
        <w:br/>
        <w:t>fgerm’5716 15116 01 11 33“</w:t>
      </w:r>
      <w:r>
        <w:br/>
        <w:t>03r 01 01 13701; 1zz'poo'r uSIe</w:t>
      </w:r>
      <w:r>
        <w:br/>
        <w:t>'</w:t>
      </w:r>
      <w:r>
        <w:br/>
        <w:t>rou roi '</w:t>
      </w:r>
      <w:r>
        <w:br/>
        <w:t>g</w:t>
      </w:r>
      <w:r>
        <w:br/>
        <w:t>0711014, 11 01i wep1fio</w:t>
      </w:r>
      <w:r>
        <w:br/>
        <w:t>'</w:t>
      </w:r>
      <w:r>
        <w:br/>
        <w:t>71 a 1a 11 01 2</w:t>
      </w:r>
      <w:r>
        <w:br/>
        <w:t>a‘mfkam' E11 r 011</w:t>
      </w:r>
      <w:r>
        <w:br/>
        <w:t>’</w:t>
      </w:r>
      <w:r>
        <w:br/>
        <w:t>r 0111 0</w:t>
      </w:r>
      <w:r>
        <w:br/>
        <w:t>’</w:t>
      </w:r>
      <w:r>
        <w:br/>
        <w:t>1 1yp0r a 1</w:t>
      </w:r>
      <w:r>
        <w:br/>
        <w:t>na I 0 37 01 3? 'A7vq’</w:t>
      </w:r>
      <w:r>
        <w:br/>
        <w:t>11-</w:t>
      </w:r>
      <w:r>
        <w:br/>
        <w:t>01 1 nodT1r 0</w:t>
      </w:r>
      <w:r>
        <w:br/>
        <w:t>€</w:t>
      </w:r>
      <w:r>
        <w:br/>
        <w:t>11€g m ho</w:t>
      </w:r>
      <w:r>
        <w:br/>
        <w:t>'b'</w:t>
      </w:r>
      <w:r>
        <w:br/>
        <w:t>yrm.</w:t>
      </w:r>
      <w:r>
        <w:br/>
        <w:t>’A1110r 01</w:t>
      </w:r>
      <w:r>
        <w:br/>
        <w:t>5</w:t>
      </w:r>
      <w:r>
        <w:br/>
        <w:t>r 0111 yere</w:t>
      </w:r>
      <w:r>
        <w:br/>
        <w:t>’</w:t>
      </w:r>
      <w:r>
        <w:br/>
        <w:t>a fia p u</w:t>
      </w:r>
      <w:r>
        <w:br/>
        <w:t>11011 11 01i Me</w:t>
      </w:r>
      <w:r>
        <w:br/>
        <w:t>i</w:t>
      </w:r>
      <w:r>
        <w:br/>
        <w:t>yov</w:t>
      </w:r>
      <w:r>
        <w:br/>
        <w:t>, 01</w:t>
      </w:r>
      <w:r>
        <w:br/>
        <w:t>'</w:t>
      </w:r>
      <w:r>
        <w:br/>
        <w:t>na r e</w:t>
      </w:r>
      <w:r>
        <w:br/>
        <w:t>'ha fa v</w:t>
      </w:r>
      <w:r>
        <w:br/>
        <w:t>11 1514 01; 11 01 ? 171044 11004.</w:t>
      </w:r>
      <w:r>
        <w:br/>
        <w:t>41110r 011</w:t>
      </w:r>
      <w:r>
        <w:br/>
        <w:t>'</w:t>
      </w:r>
      <w:r>
        <w:br/>
        <w:t>r 0111 7 61160 3 01 1 M1</w:t>
      </w:r>
      <w:r>
        <w:br/>
        <w:t>o-wp 11 01 1 2 0 3i1 11, r ovre</w:t>
      </w:r>
      <w:r>
        <w:br/>
        <w:t>'</w:t>
      </w:r>
      <w:r>
        <w:br/>
        <w:t>a'rw</w:t>
      </w:r>
      <w:r>
        <w:br/>
        <w:t>Ala juuN</w:t>
      </w:r>
      <w:r>
        <w:br/>
        <w:t>'mov. Mont. Taurobg. Or.</w:t>
      </w:r>
      <w:r>
        <w:br/>
        <w:t>I B1 3A1</w:t>
      </w:r>
      <w:r>
        <w:br/>
        <w:t>’</w:t>
      </w:r>
      <w:r>
        <w:br/>
        <w:t>01;. Vig. C ol. St.</w:t>
      </w:r>
      <w:r>
        <w:br/>
        <w:t>By these were begotten others, of</w:t>
      </w:r>
      <w:r>
        <w:br/>
        <w:t>whom one was named Agrus, the other</w:t>
      </w:r>
      <w:r>
        <w:br/>
        <w:t>Agrouerus or Agrotes, of whom in</w:t>
      </w:r>
      <w:r>
        <w:br/>
        <w:t>Phoenicia there was a statue held in</w:t>
      </w:r>
      <w:r>
        <w:br/>
        <w:t>the highest veneration, and a temple</w:t>
      </w:r>
      <w:r>
        <w:br/>
        <w:t>drawn by yokes of oxen and at By</w:t>
      </w:r>
      <w:r>
        <w:br/>
        <w:t>blus he is called, by way of eminence,</w:t>
      </w:r>
      <w:r>
        <w:br/>
        <w:t>the greatest of the Gods. These ad</w:t>
      </w:r>
      <w:r>
        <w:br/>
        <w:t>ded to the houses, courts and porticos</w:t>
      </w:r>
      <w:r>
        <w:br/>
        <w:t>and crypts husbandmen, and such</w:t>
      </w:r>
      <w:r>
        <w:br/>
        <w:t>as hunt with dogs, derive their origin</w:t>
      </w:r>
      <w:r>
        <w:br/>
        <w:t>from these: they are called alsoAletae,</w:t>
      </w:r>
      <w:r>
        <w:br/>
        <w:t>and Ti tans.</w:t>
      </w:r>
      <w:r>
        <w:br/>
        <w:t>From these were descended Amy</w:t>
      </w:r>
      <w:r>
        <w:br/>
        <w:t>nus and Magus, who taught men to</w:t>
      </w:r>
      <w:r>
        <w:br/>
        <w:t>construct villages and tend flocks.</w:t>
      </w:r>
      <w:r>
        <w:br/>
        <w:t>By these men were begotten Misor</w:t>
      </w:r>
      <w:r>
        <w:br/>
        <w:t>and Sydyc, that is, Well-freed and</w:t>
      </w:r>
      <w:r>
        <w:br/>
        <w:t>SA NC HON IA THO.</w:t>
      </w:r>
      <w:r>
        <w:br/>
        <w:t>Q</w:t>
      </w:r>
      <w:r>
        <w:br/>
        <w:t>eiiAvr oy Ka I 3131 01 1011 r ny</w:t>
      </w:r>
      <w:r>
        <w:br/>
        <w:t>c 7</w:t>
      </w:r>
      <w:r>
        <w:br/>
        <w:t>r ov a Aog xpna'w cupay.</w:t>
      </w:r>
      <w:r>
        <w:br/>
        <w:t>I d’A71'0 Mwwp Ta awrog, 0;</w:t>
      </w:r>
      <w:r>
        <w:br/>
        <w:t>‘2' 1 I</w:t>
      </w:r>
      <w:r>
        <w:br/>
        <w:t>cupe rmr ow71pmmy a r 01xe101 11</w:t>
      </w:r>
      <w:r>
        <w:br/>
        <w:t>I 6 a I</w:t>
      </w:r>
      <w:r>
        <w:br/>
        <w:t>ypcupnv 011 A1 'yt1 1rr 10 1 14 6 11</w:t>
      </w:r>
      <w:r>
        <w:br/>
        <w:t>Gwa</w:t>
      </w:r>
      <w:r>
        <w:br/>
        <w:t>i</w:t>
      </w:r>
      <w:r>
        <w:br/>
        <w:t>pfi ©11 0 3,</w:t>
      </w:r>
      <w:r>
        <w:br/>
        <w:t>"1137 0071 4; 86</w:t>
      </w:r>
      <w:r>
        <w:br/>
        <w:t>‘Epjunv shocked-0011</w:t>
      </w:r>
      <w:r>
        <w:br/>
        <w:t>I 311 he r ou Ev§i11, Awa’xovpm</w:t>
      </w:r>
      <w:r>
        <w:br/>
        <w:t>i I i</w:t>
      </w:r>
      <w:r>
        <w:br/>
        <w:t>13 Ké § e1po1 n Kopvé'</w:t>
      </w:r>
      <w:r>
        <w:br/>
        <w:t>a yr eg 17</w:t>
      </w:r>
      <w:r>
        <w:br/>
        <w:t>1 I Ovr 01, (41140 5 )</w:t>
      </w:r>
      <w:r>
        <w:br/>
        <w:t>Q’</w:t>
      </w:r>
      <w:r>
        <w:br/>
        <w:t>wpwrm 11 7t01011 5 1111011</w:t>
      </w:r>
      <w:r>
        <w:br/>
        <w:t>3 I I ( 1</w:t>
      </w:r>
      <w:r>
        <w:br/>
        <w:t>E11 r ovr a y 1yey01101 0 111 er e</w:t>
      </w:r>
      <w:r>
        <w:br/>
        <w:t>p01, o I i ta l Bor ém; eupoy, 11 11 1</w:t>
      </w:r>
      <w:r>
        <w:br/>
        <w:t>N s]</w:t>
      </w:r>
      <w:r>
        <w:br/>
        <w:t>17 1411 7 01 11 301 1 617 0111 1000 111 11101 1</w:t>
      </w:r>
      <w:r>
        <w:br/>
        <w:t>I enaba g.</w:t>
      </w:r>
      <w:r>
        <w:br/>
        <w:t>K I a ra. rov’</w:t>
      </w:r>
      <w:r>
        <w:br/>
        <w:t>rov; yluer a u r 1g</w:t>
      </w:r>
      <w:r>
        <w:br/>
        <w:t>( I’E)1 1011 11 xa hodjs eyog Til/ wrog.</w:t>
      </w:r>
      <w:r>
        <w:br/>
        <w:t>I I</w:t>
      </w:r>
      <w:r>
        <w:br/>
        <w:t>11 012 3 717x51 01 71 67 011 6 1177 Bnpoufit</w:t>
      </w:r>
      <w:r>
        <w:br/>
        <w:t>I</w:t>
      </w:r>
      <w:r>
        <w:br/>
        <w:t>oi a nd 11 1111 91 1 01111 11160? BU</w:t>
      </w:r>
      <w:r>
        <w:br/>
        <w:t>'BA011.</w:t>
      </w:r>
      <w:r>
        <w:br/>
        <w:t>“35 0011 yey ya rm’E1r1</w:t>
      </w:r>
      <w:r>
        <w:br/>
        <w:t>"y</w:t>
      </w:r>
      <w:r>
        <w:br/>
        <w:t>e1o; 17 d Ati ro</w:t>
      </w:r>
      <w:r>
        <w:br/>
        <w:t>'</w:t>
      </w:r>
      <w:r>
        <w:br/>
        <w:t>xfi'wy</w:t>
      </w:r>
      <w:r>
        <w:br/>
        <w:t>,</w:t>
      </w:r>
      <w:r>
        <w:br/>
        <w:t>011 {fa-r epay 211 0271 6 00 1 11</w:t>
      </w:r>
      <w:r>
        <w:br/>
        <w:t>Otipa yo</w:t>
      </w:r>
      <w:r>
        <w:br/>
        <w:t>'</w:t>
      </w:r>
      <w:r>
        <w:br/>
        <w:t>y</w:t>
      </w:r>
      <w:r>
        <w:br/>
        <w:t>‘ 03; 81 71</w:t>
      </w:r>
      <w:r>
        <w:br/>
        <w:t>"</w:t>
      </w:r>
      <w:r>
        <w:br/>
        <w:t>01 131 03 x a I r0</w:t>
      </w:r>
      <w:r>
        <w:br/>
        <w:t>t 1 N, c wrep 0 7 01966 1 011</w:t>
      </w:r>
      <w:r>
        <w:br/>
        <w:t>, 01 un’ep</w:t>
      </w:r>
      <w:r>
        <w:br/>
        <w:t>flohip/ 7 03 uo I Mavg duogégew</w:t>
      </w:r>
      <w:r>
        <w:br/>
        <w:t>0 131101 11031. I‘</w:t>
      </w:r>
      <w:r>
        <w:br/>
        <w:t>ewa r a t 31. r 015r 91</w:t>
      </w:r>
      <w:r>
        <w:br/>
        <w:t>I 31 8671427 31 r a w wpoa pms eywv, d I N</w:t>
      </w:r>
      <w:r>
        <w:br/>
        <w:t>n xa I 51171 173 7) I‘</w:t>
      </w:r>
      <w:r>
        <w:br/>
        <w:t>n, 11 a 1 310i. r 0</w:t>
      </w:r>
      <w:r>
        <w:br/>
        <w:t>xai ixixog a</w:t>
      </w:r>
      <w:r>
        <w:br/>
        <w:t>’</w:t>
      </w:r>
      <w:r>
        <w:br/>
        <w:t>t I r</w:t>
      </w:r>
      <w:r>
        <w:br/>
        <w:t>’</w:t>
      </w:r>
      <w:r>
        <w:br/>
        <w:t>a fir ijg. (d1ija i</w:t>
      </w:r>
      <w:r>
        <w:br/>
        <w:t>a I c I</w:t>
      </w:r>
      <w:r>
        <w:br/>
        <w:t>exa kea a v rny 011 0111 014 011 7 411. I ‘0 86 r ovr a y r a r i</w:t>
      </w:r>
      <w:r>
        <w:br/>
        <w:t>np 5</w:t>
      </w:r>
      <w:r>
        <w:br/>
        <w:t>( IT41 10? “0 141 501 17; Snpfwy</w:t>
      </w:r>
      <w:r>
        <w:br/>
        <w:t>9 I</w:t>
      </w:r>
      <w:r>
        <w:br/>
        <w:t>r ekevr na a g aqnepwiim, 53 11 01 i</w:t>
      </w:r>
      <w:r>
        <w:br/>
        <w:t>I</w:t>
      </w:r>
      <w:r>
        <w:br/>
        <w:t>xoa; 11 01 1 13 1 0-1 111 1; of 111 001 86 1; I 6 1 5 7160-11 11.</w:t>
      </w:r>
      <w:r>
        <w:br/>
        <w:t>a muse</w:t>
      </w:r>
      <w:r>
        <w:br/>
        <w:t>,</w:t>
      </w:r>
      <w:r>
        <w:br/>
        <w:t>Mont. Or.</w:t>
      </w:r>
      <w:r>
        <w:br/>
        <w:t>J ust: and they found out the use of</w:t>
      </w:r>
      <w:r>
        <w:br/>
        <w:t>sal t.</w:t>
      </w:r>
      <w:r>
        <w:br/>
        <w:t>FromMisor descendedTaautus,who</w:t>
      </w:r>
      <w:r>
        <w:br/>
        <w:t>invented the writing of the first let</w:t>
      </w:r>
      <w:r>
        <w:br/>
        <w:t>ters: him theEgyptians called Thoor,</w:t>
      </w:r>
      <w:r>
        <w:br/>
        <w:t>the Alex andrians Thoyth, and the</w:t>
      </w:r>
      <w:r>
        <w:br/>
        <w:t>Greeks Hermes. But from Sydyc</w:t>
      </w:r>
      <w:r>
        <w:br/>
        <w:t>descended the Dioscuri, or Cabiri, or</w:t>
      </w:r>
      <w:r>
        <w:br/>
        <w:t>Corybantes, or Samothraces: these</w:t>
      </w:r>
      <w:r>
        <w:br/>
        <w:t>(he says) first buil t a ship complete.</w:t>
      </w:r>
      <w:r>
        <w:br/>
        <w:t>From these descended others, who</w:t>
      </w:r>
      <w:r>
        <w:br/>
        <w:t>were the discoverers of medicinal</w:t>
      </w:r>
      <w:r>
        <w:br/>
        <w:t>herbs, and of the cure of poisons and</w:t>
      </w:r>
      <w:r>
        <w:br/>
        <w:t>of charms.</w:t>
      </w:r>
      <w:r>
        <w:br/>
        <w:t>Contemporary with these was one</w:t>
      </w:r>
      <w:r>
        <w:br/>
        <w:t>Elioun, called Hypsistus, (the most</w:t>
      </w:r>
      <w:r>
        <w:br/>
        <w:t>high); and his wife named -Beruth,</w:t>
      </w:r>
      <w:r>
        <w:br/>
        <w:t>and they dwel t about Byblus.</w:t>
      </w:r>
      <w:r>
        <w:br/>
        <w:t>By these was begotten‘ Epigeus or</w:t>
      </w:r>
      <w:r>
        <w:br/>
        <w:t>Autochthon, whom they afterwards</w:t>
      </w:r>
      <w:r>
        <w:br/>
        <w:t>cal led Ouranus (Heaven); so that</w:t>
      </w:r>
      <w:r>
        <w:br/>
        <w:t>from him that element, which I s over</w:t>
      </w:r>
      <w:r>
        <w:br/>
        <w:t>us, by reason of its ex cellent beauty</w:t>
      </w:r>
      <w:r>
        <w:br/>
        <w:t>is named heaven: and he h ad a sister</w:t>
      </w:r>
      <w:r>
        <w:br/>
        <w:t>of the same parents, and - she was</w:t>
      </w:r>
      <w:r>
        <w:br/>
        <w:t>called Ge (Earth), and by reason of</w:t>
      </w:r>
      <w:r>
        <w:br/>
        <w:t>her beauty the earth was called by the</w:t>
      </w:r>
      <w:r>
        <w:br/>
        <w:t>same name.</w:t>
      </w:r>
      <w:r>
        <w:br/>
        <w:t>Hypsistus, the father of these,</w:t>
      </w:r>
      <w:r>
        <w:br/>
        <w:t>‘</w:t>
      </w:r>
      <w:r>
        <w:br/>
        <w:t>having been killed in a conflict with</w:t>
      </w:r>
      <w:r>
        <w:br/>
        <w:t>wild beasts, was consecra ted, and his</w:t>
      </w:r>
      <w:r>
        <w:br/>
        <w:t>children offered libations and sacri</w:t>
      </w:r>
      <w:r>
        <w:br/>
        <w:t>fices unto him.</w:t>
      </w:r>
      <w:r>
        <w:br/>
        <w:t>1 0 SAN C HON IATHO.</w:t>
      </w:r>
      <w:r>
        <w:br/>
        <w:t>Ha pa ha fidv 3é 5 0 6005110;</w:t>
      </w:r>
      <w:r>
        <w:br/>
        <w:t>N 3,</w:t>
      </w:r>
      <w:r>
        <w:br/>
        <w:t>7m7 011 wa r po; a pxnv, 00767 00;</w:t>
      </w:r>
      <w:r>
        <w:br/>
        <w:t>ya</w:t>
      </w:r>
      <w:r>
        <w:br/>
        <w:t>i</w:t>
      </w:r>
      <w:r>
        <w:br/>
        <w:t>l</w:t>
      </w:r>
      <w:r>
        <w:br/>
        <w:t>uoy 7 9W dBehqfqy I‘ iiv,</w:t>
      </w:r>
      <w:r>
        <w:br/>
        <w:t>as a N 8 xa t WOt Ta t 6 atom; wa r a;</w:t>
      </w:r>
      <w:r>
        <w:br/>
        <w:t>8</w:t>
      </w:r>
      <w:r>
        <w:br/>
        <w:t>'"Hwy 7 011 um.) Kpo’</w:t>
      </w:r>
      <w:r>
        <w:br/>
        <w:t>yor, not?</w:t>
      </w:r>
      <w:r>
        <w:br/>
        <w:t>d</w:t>
      </w:r>
      <w:r>
        <w:br/>
        <w:t>Be</w:t>
      </w:r>
      <w:r>
        <w:br/>
        <w:t>’</w:t>
      </w:r>
      <w:r>
        <w:br/>
        <w:t>r vhov, I ta l Awya</w:t>
      </w:r>
      <w:r>
        <w:br/>
        <w:t>‘w, 0; 037 7;</w:t>
      </w:r>
      <w:r>
        <w:br/>
        <w:t>v</w:t>
      </w:r>
      <w:r>
        <w:br/>
        <w:t>Ef‘rwv, xa l A7 7xa y7 a.</w:t>
      </w:r>
      <w:r>
        <w:br/>
        <w:t>Ka I e</w:t>
      </w:r>
      <w:r>
        <w:br/>
        <w:t>’Ea</w:t>
      </w:r>
      <w:r>
        <w:br/>
        <w:t>’</w:t>
      </w:r>
      <w:r>
        <w:br/>
        <w:t>z</w:t>
      </w:r>
      <w:r>
        <w:br/>
        <w:t>'w r 33 yac</w:t>
      </w:r>
      <w:r>
        <w:br/>
        <w:t>l</w:t>
      </w:r>
      <w:r>
        <w:br/>
        <w:t>ua fiv</w:t>
      </w:r>
      <w:r>
        <w:br/>
        <w:t>V</w:t>
      </w:r>
      <w:r>
        <w:br/>
        <w:t>5 0 0pm; 7 0706711 eo'xe ye</w:t>
      </w:r>
      <w:r>
        <w:br/>
        <w:t>r 1</w:t>
      </w:r>
      <w:r>
        <w:br/>
        <w:t>yea r 800 na n xa Aevra wavo'a</w:t>
      </w:r>
      <w:r>
        <w:br/>
        <w:t>i) Fifi, 7 011 0 6520011011 gnhow</w:t>
      </w:r>
      <w:r>
        <w:br/>
        <w:t>vro</w:t>
      </w:r>
      <w:r>
        <w:br/>
        <w:t>' ila ac e</w:t>
      </w:r>
      <w:r>
        <w:br/>
        <w:t>’</w:t>
      </w:r>
      <w:r>
        <w:br/>
        <w:t>na</w:t>
      </w:r>
      <w:r>
        <w:br/>
        <w:t>i mgev, 05; xa I 8i a</w:t>
      </w:r>
      <w:r>
        <w:br/>
        <w:t>éAk/ikw.</w:t>
      </w:r>
      <w:r>
        <w:br/>
        <w:t>¢O 3g</w:t>
      </w:r>
      <w:r>
        <w:br/>
        <w:t>Ofipa ybg aimxwpfia'a; 0067 379</w:t>
      </w:r>
      <w:r>
        <w:br/>
        <w:t>Bfa g, not ) éfiotfixa o</w:t>
      </w:r>
      <w:r>
        <w:br/>
        <w:t>N</w:t>
      </w:r>
      <w:r>
        <w:br/>
        <w:t>e’</w:t>
      </w:r>
      <w:r>
        <w:br/>
        <w:t>ma</w:t>
      </w:r>
      <w:r>
        <w:br/>
        <w:t>‘w, na I wknmc</w:t>
      </w:r>
      <w:r>
        <w:br/>
        <w:t>in 00137 31</w:t>
      </w:r>
      <w:r>
        <w:br/>
        <w:t>mam e</w:t>
      </w:r>
      <w:r>
        <w:br/>
        <w:t>’</w:t>
      </w:r>
      <w:r>
        <w:br/>
        <w:t>vrexef</w:t>
      </w:r>
      <w:r>
        <w:br/>
        <w:t>pea 83 x00) 7 013; {E 00137 2;</w:t>
      </w:r>
      <w:r>
        <w:br/>
        <w:t>oza cpSefpesy. 7 b 83</w:t>
      </w:r>
      <w:r>
        <w:br/>
        <w:t>T1311 air/451 6 7 3 055 wohhdmg,</w:t>
      </w:r>
      <w:r>
        <w:br/>
        <w:t>c o</w:t>
      </w:r>
      <w:r>
        <w:br/>
        <w:t>l</w:t>
      </w:r>
      <w:r>
        <w:br/>
        <w:t>a /4 009602011 0067 173 a'vhhefa</w:t>
      </w:r>
      <w:r>
        <w:br/>
        <w:t>(Le</w:t>
      </w:r>
      <w:r>
        <w:br/>
        <w:t>'wy</w:t>
      </w:r>
      <w:r>
        <w:br/>
        <w:t>'</w:t>
      </w:r>
      <w:r>
        <w:br/>
        <w:t>E3; 32 a poehfia</w:t>
      </w:r>
      <w:r>
        <w:br/>
        <w:t>i</w:t>
      </w:r>
      <w:r>
        <w:br/>
        <w:t>v é</w:t>
      </w:r>
      <w:r>
        <w:br/>
        <w:t>Kpr</w:t>
      </w:r>
      <w:r>
        <w:br/>
        <w:t>i</w:t>
      </w:r>
      <w:r>
        <w:br/>
        <w:t>vog</w:t>
      </w:r>
      <w:r>
        <w:br/>
        <w:t>‘Epp fi7 5 7 pta p eyfo~rqi</w:t>
      </w:r>
      <w:r>
        <w:br/>
        <w:t>wy fiotfh gomi? 80113 203 xpé</w:t>
      </w:r>
      <w:r>
        <w:br/>
        <w:t>‘</w:t>
      </w:r>
      <w:r>
        <w:br/>
        <w:t>ue</w:t>
      </w:r>
      <w:r>
        <w:br/>
        <w:t>rog</w:t>
      </w:r>
      <w:r>
        <w:br/>
        <w:t>' (037 0; «ya</w:t>
      </w:r>
      <w:r>
        <w:br/>
        <w:t>‘</w:t>
      </w:r>
      <w:r>
        <w:br/>
        <w:t>cp</w:t>
      </w:r>
      <w:r>
        <w:br/>
        <w:t>f</w:t>
      </w:r>
      <w:r>
        <w:br/>
        <w:t>a}, 0067 03</w:t>
      </w:r>
      <w:r>
        <w:br/>
        <w:t>wa y /4 007 659 ) 7 011 wa repa.</w:t>
      </w:r>
      <w:r>
        <w:br/>
        <w:t>i a yby ail/453157 051, n ympfiy</w:t>
      </w:r>
      <w:r>
        <w:br/>
        <w:t>7 f1</w:t>
      </w:r>
      <w:r>
        <w:br/>
        <w:t>'</w:t>
      </w:r>
      <w:r>
        <w:br/>
        <w:t>ynrpc</w:t>
      </w:r>
      <w:r>
        <w:br/>
        <w:t>’</w:t>
      </w:r>
      <w:r>
        <w:br/>
        <w:t>.</w:t>
      </w:r>
      <w:r>
        <w:br/>
        <w:t>Kpo</w:t>
      </w:r>
      <w:r>
        <w:br/>
        <w:t>'</w:t>
      </w:r>
      <w:r>
        <w:br/>
        <w:t>you 8s7 610x17 00; 7 00786 9,</w:t>
      </w:r>
      <w:r>
        <w:br/>
        <w:t>nf pfl tpo</w:t>
      </w:r>
      <w:r>
        <w:br/>
        <w:t>'mKa I i</w:t>
      </w:r>
      <w:r>
        <w:br/>
        <w:t>AfinyéZ.</w:t>
      </w:r>
      <w:r>
        <w:br/>
        <w:t>‘H</w:t>
      </w:r>
      <w:r>
        <w:br/>
        <w:t>per 0611 7 43057 77 1720</w:t>
      </w:r>
      <w:r>
        <w:br/>
        <w:t>5</w:t>
      </w:r>
      <w:r>
        <w:br/>
        <w:t>43 0 10; 67 6</w:t>
      </w:r>
      <w:r>
        <w:br/>
        <w:t>Aed‘r a ‘ fi g 38 “find; 7 110</w:t>
      </w:r>
      <w:r>
        <w:br/>
        <w:t>5</w:t>
      </w:r>
      <w:r>
        <w:br/>
        <w:t>5107;</w:t>
      </w:r>
      <w:r>
        <w:br/>
        <w:t>not ) 'Ep‘</w:t>
      </w:r>
      <w:r>
        <w:br/>
        <w:t>uoi5 xa 'r ea'xetfa o'e</w:t>
      </w:r>
      <w:r>
        <w:br/>
        <w:t>Kpo</w:t>
      </w:r>
      <w:r>
        <w:br/>
        <w:t>'</w:t>
      </w:r>
      <w:r>
        <w:br/>
        <w:t>vog e</w:t>
      </w:r>
      <w:r>
        <w:br/>
        <w:t>’</w:t>
      </w:r>
      <w:r>
        <w:br/>
        <w:t>n 0: 86pm; a</w:t>
      </w:r>
      <w:r>
        <w:br/>
        <w:t>'z</w:t>
      </w:r>
      <w:r>
        <w:br/>
        <w:t>'</w:t>
      </w:r>
      <w:r>
        <w:br/>
        <w:t>pvmv xa i</w:t>
      </w:r>
      <w:r>
        <w:br/>
        <w:t>oo</w:t>
      </w:r>
      <w:r>
        <w:br/>
        <w:t>'</w:t>
      </w:r>
      <w:r>
        <w:br/>
        <w:t>pu</w:t>
      </w:r>
      <w:r>
        <w:br/>
        <w:t>' £7 00 0</w:t>
      </w:r>
      <w:r>
        <w:br/>
        <w:t>' ‘Epy</w:t>
      </w:r>
      <w:r>
        <w:br/>
        <w:t>’fi; 7 07; 7 08</w:t>
      </w:r>
      <w:r>
        <w:br/>
        <w:t>But Ouranus, succeeding to the</w:t>
      </w:r>
      <w:r>
        <w:br/>
        <w:t>kingdom of his father, contracted a</w:t>
      </w:r>
      <w:r>
        <w:br/>
        <w:t>marriage with his sister Ge, and had</w:t>
      </w:r>
      <w:r>
        <w:br/>
        <w:t>by her four sons, Ilus who is called</w:t>
      </w:r>
      <w:r>
        <w:br/>
        <w:t>Cronus, and Betylus, and Dagon,which</w:t>
      </w:r>
      <w:r>
        <w:br/>
        <w:t>signifies Siton (Bread-corn,) and</w:t>
      </w:r>
      <w:r>
        <w:br/>
        <w:t>Atlas.</w:t>
      </w:r>
      <w:r>
        <w:br/>
        <w:t>But by other wives Ouranus had</w:t>
      </w:r>
      <w:r>
        <w:br/>
        <w:t>much issue; at which Ge, being vex ed</w:t>
      </w:r>
      <w:r>
        <w:br/>
        <w:t>and jealous of Ouranus, reproached</w:t>
      </w:r>
      <w:r>
        <w:br/>
        <w:t>him so that they parted from each</w:t>
      </w:r>
      <w:r>
        <w:br/>
        <w:t>other: nevertheless Ouranus returned</w:t>
      </w:r>
      <w:r>
        <w:br/>
        <w:t>to her, again by force whenever he</w:t>
      </w:r>
      <w:r>
        <w:br/>
        <w:t>thought proper, and having laid with</w:t>
      </w:r>
      <w:r>
        <w:br/>
        <w:t>her, again departed: he attempted</w:t>
      </w:r>
      <w:r>
        <w:br/>
        <w:t>also to kill the children whom he had</w:t>
      </w:r>
      <w:r>
        <w:br/>
        <w:t>by her; but Ge often defended her</w:t>
      </w:r>
      <w:r>
        <w:br/>
        <w:t>self with the assistance of aux iliary</w:t>
      </w:r>
      <w:r>
        <w:br/>
        <w:t>powers.</w:t>
      </w:r>
      <w:r>
        <w:br/>
        <w:t>But when Cronus arrived at man</w:t>
      </w:r>
      <w:r>
        <w:br/>
        <w:t>’</w:t>
      </w:r>
      <w:r>
        <w:br/>
        <w:t>s</w:t>
      </w:r>
      <w:r>
        <w:br/>
        <w:t>estate, acting by the advice and with</w:t>
      </w:r>
      <w:r>
        <w:br/>
        <w:t>the assistance of Hermes Tri smegi s</w:t>
      </w:r>
      <w:r>
        <w:br/>
        <w:t>tus, whowas his secretary, he Opposed</w:t>
      </w:r>
      <w:r>
        <w:br/>
        <w:t>himself tohis father Ouranus, that he</w:t>
      </w:r>
      <w:r>
        <w:br/>
        <w:t>might avenge the indignities which</w:t>
      </w:r>
      <w:r>
        <w:br/>
        <w:t>had been offered to his mother.</w:t>
      </w:r>
      <w:r>
        <w:br/>
        <w:t>And to Cronus were born children,</w:t>
      </w:r>
      <w:r>
        <w:br/>
        <w:t>Persephone and Athena; the former</w:t>
      </w:r>
      <w:r>
        <w:br/>
        <w:t>of whom died a virgin; but, by the</w:t>
      </w:r>
      <w:r>
        <w:br/>
        <w:t>advice ofAthena and Hermes, Cronus</w:t>
      </w:r>
      <w:r>
        <w:br/>
        <w:t>“</w:t>
      </w:r>
      <w:r>
        <w:br/>
        <w:t>made a scimitar and a spear of iron.</w:t>
      </w:r>
      <w:r>
        <w:br/>
        <w:t>Then Hermes addressed the allies of</w:t>
      </w:r>
      <w:r>
        <w:br/>
        <w:t>Cronus with magic words, andwrought</w:t>
      </w:r>
      <w:r>
        <w:br/>
        <w:t>a vmw Myau; i</w:t>
      </w:r>
      <w:r>
        <w:br/>
        <w:t>xot;</w:t>
      </w:r>
      <w:r>
        <w:br/>
        <w:t>pa yet</w:t>
      </w:r>
      <w:r>
        <w:br/>
        <w:t>'</w:t>
      </w:r>
      <w:r>
        <w:br/>
        <w:t>a; Sta kexSel;</w:t>
      </w:r>
      <w:r>
        <w:br/>
        <w:t>Kpo</w:t>
      </w:r>
      <w:r>
        <w:br/>
        <w:t>'</w:t>
      </w:r>
      <w:r>
        <w:br/>
        <w:t>you</w:t>
      </w:r>
      <w:r>
        <w:br/>
        <w:t>e</w:t>
      </w:r>
      <w:r>
        <w:br/>
        <w:t>’</w:t>
      </w:r>
      <w:r>
        <w:br/>
        <w:t>ye'rrot</w:t>
      </w:r>
      <w:r>
        <w:br/>
        <w:t>'</w:t>
      </w:r>
      <w:r>
        <w:br/>
        <w:t>na e 7 0T;</w:t>
      </w:r>
      <w:r>
        <w:br/>
        <w:t>*</w:t>
      </w:r>
      <w:r>
        <w:br/>
        <w:t>na 7</w:t>
      </w:r>
      <w:r>
        <w:br/>
        <w:t>’Ofipa</w:t>
      </w:r>
      <w:r>
        <w:br/>
        <w:t>ybv ‘i'</w:t>
      </w:r>
      <w:r>
        <w:br/>
        <w:t>y am; t</w:t>
      </w:r>
      <w:r>
        <w:br/>
        <w:t>‘mép Ti c Ii i;</w:t>
      </w:r>
      <w:r>
        <w:br/>
        <w:t>xa I 09 m Kpo</w:t>
      </w:r>
      <w:r>
        <w:br/>
        <w:t>'</w:t>
      </w:r>
      <w:r>
        <w:br/>
        <w:t>yo; 7 011 Odpa yév</w:t>
      </w:r>
      <w:r>
        <w:br/>
        <w:t>woke</w:t>
      </w:r>
      <w:r>
        <w:br/>
        <w:t>'</w:t>
      </w:r>
      <w:r>
        <w:br/>
        <w:t>pq; a'v</w:t>
      </w:r>
      <w:r>
        <w:br/>
        <w:t>‘</w:t>
      </w:r>
      <w:r>
        <w:br/>
        <w:t>uBaM‘w 7 5; a</w:t>
      </w:r>
      <w:r>
        <w:br/>
        <w:t>’</w:t>
      </w:r>
      <w:r>
        <w:br/>
        <w:t>pxfi;</w:t>
      </w:r>
      <w:r>
        <w:br/>
        <w:t>iika a e, xa I 7 3711 Ba mkes</w:t>
      </w:r>
      <w:r>
        <w:br/>
        <w:t>'</w:t>
      </w:r>
      <w:r>
        <w:br/>
        <w:t>a v</w:t>
      </w:r>
      <w:r>
        <w:br/>
        <w:t>8453é£a 7 m éaihw 33 311 7 §</w:t>
      </w:r>
      <w:r>
        <w:br/>
        <w:t>t</w:t>
      </w:r>
      <w:r>
        <w:br/>
        <w:t>M m m ? 1:</w:t>
      </w:r>
      <w:r>
        <w:br/>
        <w:t>i a yofi a v</w:t>
      </w:r>
      <w:r>
        <w:br/>
        <w:t>'</w:t>
      </w:r>
      <w:r>
        <w:br/>
        <w:t>yxorro; e</w:t>
      </w:r>
      <w:r>
        <w:br/>
        <w:t>’</w:t>
      </w:r>
      <w:r>
        <w:br/>
        <w:t>yuu’ywu</w:t>
      </w:r>
      <w:r>
        <w:br/>
        <w:t>I e</w:t>
      </w:r>
      <w:r>
        <w:br/>
        <w:t>'</w:t>
      </w:r>
      <w:r>
        <w:br/>
        <w:t>frrepaa'n; 7 0u</w:t>
      </w:r>
      <w:r>
        <w:br/>
        <w:t>ci a a, $111 63133 010 111 5 Kpo’</w:t>
      </w:r>
      <w:r>
        <w:br/>
        <w:t>yo;</w:t>
      </w:r>
      <w:r>
        <w:br/>
        <w:t>a I I</w:t>
      </w:r>
      <w:r>
        <w:br/>
        <w:t>a; 7 a f4 0v 7 a: Awywm 7 0x7 6;</w:t>
      </w:r>
      <w:r>
        <w:br/>
        <w:t>1 A 85 wa pa 0 xa 7 a ya c</w:t>
      </w:r>
      <w:r>
        <w:br/>
        <w:t>JI d</w:t>
      </w:r>
      <w:r>
        <w:br/>
        <w:t>7 90; sf Ofipa vov egbepey, 0</w:t>
      </w:r>
      <w:r>
        <w:br/>
        <w:t>xa I énaikeo'e Anya po</w:t>
      </w:r>
      <w:r>
        <w:br/>
        <w:t>'fiy.</w:t>
      </w:r>
      <w:r>
        <w:br/>
        <w:t>Ta r} Kpéya; 7 67960;</w:t>
      </w:r>
      <w:r>
        <w:br/>
        <w:t>mpsfiémxt 7</w:t>
      </w:r>
      <w:r>
        <w:br/>
        <w:t>’</w:t>
      </w:r>
      <w:r>
        <w:br/>
        <w:t>g</w:t>
      </w:r>
      <w:r>
        <w:br/>
        <w:t>' éa v'ro</w:t>
      </w:r>
      <w:r>
        <w:br/>
        <w:t>' i} civ ic-</w:t>
      </w:r>
      <w:r>
        <w:br/>
        <w:t>si,</w:t>
      </w:r>
      <w:r>
        <w:br/>
        <w:t>xa I orpé mr vra</w:t>
      </w:r>
      <w:r>
        <w:br/>
        <w:t>'</w:t>
      </w:r>
      <w:r>
        <w:br/>
        <w:t>Ny x7 i§et 7 3111</w:t>
      </w:r>
      <w:r>
        <w:br/>
        <w:t>&lt;I&gt;omfun; BU</w:t>
      </w:r>
      <w:r>
        <w:br/>
        <w:t>'BMV. M67 21.</w:t>
      </w:r>
      <w:r>
        <w:br/>
        <w:t>7 a i77 a 7 0V 053e 7 011 784011</w:t>
      </w:r>
      <w:r>
        <w:br/>
        <w:t>V</w:t>
      </w:r>
      <w:r>
        <w:br/>
        <w:t>A7 M wa 5Kp5y 0;, N N! c N Q</w:t>
      </w:r>
      <w:r>
        <w:br/>
        <w:t>l</w:t>
      </w:r>
      <w:r>
        <w:br/>
        <w:t>a ma yywpn; 7 ou Epaou a; I N O 0 I fia fio; 7 11; e/Afia Aw na n</w:t>
      </w:r>
      <w:r>
        <w:br/>
        <w:t>Ra 7 a 7 00 7 011 7 011 + xpo</w:t>
      </w:r>
      <w:r>
        <w:br/>
        <w:t>e a I</w:t>
      </w:r>
      <w:r>
        <w:br/>
        <w:t>310» 0; a m Atoa xov r</w:t>
      </w:r>
      <w:r>
        <w:br/>
        <w:t>I I</w:t>
      </w:r>
      <w:r>
        <w:br/>
        <w:t>oz eBra; sta t wkot a 01 1113 9 17 6 9</w:t>
      </w:r>
      <w:r>
        <w:br/>
        <w:t>’I I ea hevo'a y. xa t e</w:t>
      </w:r>
      <w:r>
        <w:br/>
        <w:t>’</w:t>
      </w:r>
      <w:r>
        <w:br/>
        <w:t>xpupewe; §</w:t>
      </w:r>
      <w:r>
        <w:br/>
        <w:t>V</w:t>
      </w:r>
      <w:r>
        <w:br/>
        <w:t>m 7 a 7 0 Kai a'a'wv opo; ya</w:t>
      </w:r>
      <w:r>
        <w:br/>
        <w:t>o</w:t>
      </w:r>
      <w:r>
        <w:br/>
        <w:t>y</w:t>
      </w:r>
      <w:r>
        <w:br/>
        <w:t>I t d¢4€pwa a I u</w:t>
      </w:r>
      <w:r>
        <w:br/>
        <w:t>I w an Of 8c ova/4 05950; [Mu 7 ou</w:t>
      </w:r>
      <w:r>
        <w:br/>
        <w:t>I</w:t>
      </w:r>
      <w:r>
        <w:br/>
        <w:t>a w o</w:t>
      </w:r>
      <w:r>
        <w:br/>
        <w:t>Kpo</w:t>
      </w:r>
      <w:r>
        <w:br/>
        <w:t>'</w:t>
      </w:r>
      <w:r>
        <w:br/>
        <w:t>yov Th I s?”He</w:t>
      </w:r>
      <w:r>
        <w:br/>
        <w:t>'mxkhfin</w:t>
      </w:r>
      <w:r>
        <w:br/>
        <w:t>tra y, 05; av Kpéyk'm, I ma y ofAe'yol</w:t>
      </w:r>
      <w:r>
        <w:br/>
        <w:t>a eyot anoflKpo</w:t>
      </w:r>
      <w:r>
        <w:br/>
        <w:t>'</w:t>
      </w:r>
      <w:r>
        <w:br/>
        <w:t>yov.</w:t>
      </w:r>
      <w:r>
        <w:br/>
        <w:t>Or.</w:t>
      </w:r>
      <w:r>
        <w:br/>
        <w:t>7 087 “xpéyou. Or.</w:t>
      </w:r>
      <w:r>
        <w:br/>
        <w:t>f r7g.</w:t>
      </w:r>
      <w:r>
        <w:br/>
        <w:t>0</w:t>
      </w:r>
      <w:r>
        <w:br/>
        <w:t>4</w:t>
      </w:r>
      <w:r>
        <w:br/>
        <w:t>f Ofipa vof}.</w:t>
      </w:r>
      <w:r>
        <w:br/>
        <w:t>snxpt¢sv1 ec. Or.</w:t>
      </w:r>
      <w:r>
        <w:br/>
        <w:t>SA NC HON IATHO.</w:t>
      </w:r>
      <w:r>
        <w:br/>
        <w:t>ll Or.</w:t>
      </w:r>
      <w:r>
        <w:br/>
        <w:t>Vig. Marg. Svpa voii. C ol. Marg.</w:t>
      </w:r>
      <w:r>
        <w:br/>
        <w:t>1Ti n}. St.</w:t>
      </w:r>
      <w:r>
        <w:br/>
        <w:t>1 1</w:t>
      </w:r>
      <w:r>
        <w:br/>
        <w:t>in them a keen desire to make war</w:t>
      </w:r>
      <w:r>
        <w:br/>
        <w:t>against Ouranus in behalf of Ge. And</w:t>
      </w:r>
      <w:r>
        <w:br/>
        <w:t>Cronus having thus overcome Ouranus</w:t>
      </w:r>
      <w:r>
        <w:br/>
        <w:t>in battle, drove him fromhis kingdom</w:t>
      </w:r>
      <w:r>
        <w:br/>
        <w:t>,</w:t>
      </w:r>
      <w:r>
        <w:br/>
        <w:t>and succeeded him in the imperial</w:t>
      </w:r>
      <w:r>
        <w:br/>
        <w:t>power. In the battle was taken a well</w:t>
      </w:r>
      <w:r>
        <w:br/>
        <w:t>beloved concubine ofOuranuswhowas</w:t>
      </w:r>
      <w:r>
        <w:br/>
        <w:t>pregnant; and Cronus bestowed her</w:t>
      </w:r>
      <w:r>
        <w:br/>
        <w:t>in marriage upon Dagon, and, whilst</w:t>
      </w:r>
      <w:r>
        <w:br/>
        <w:t>she was with him, she was deli vered</w:t>
      </w:r>
      <w:r>
        <w:br/>
        <w:t>of the child whi ch she had conceived</w:t>
      </w:r>
      <w:r>
        <w:br/>
        <w:t>by Ouranus, and called his name De</w:t>
      </w:r>
      <w:r>
        <w:br/>
        <w:t>marous.</w:t>
      </w:r>
      <w:r>
        <w:br/>
        <w:t>After these events Cronus sur</w:t>
      </w:r>
      <w:r>
        <w:br/>
        <w:t>rounded his habitati on with a wall,</w:t>
      </w:r>
      <w:r>
        <w:br/>
        <w:t>and founded Byblus, the first city of</w:t>
      </w:r>
      <w:r>
        <w:br/>
        <w:t>Phoenicia. Afterwards Cronus having</w:t>
      </w:r>
      <w:r>
        <w:br/>
        <w:t>conceived a suspicion of his own bro</w:t>
      </w:r>
      <w:r>
        <w:br/>
        <w:t>ther Atlas, by the advice of Hermes</w:t>
      </w:r>
      <w:r>
        <w:br/>
        <w:t>,</w:t>
      </w:r>
      <w:r>
        <w:br/>
        <w:t>threw him into a deep cavern in the</w:t>
      </w:r>
      <w:r>
        <w:br/>
        <w:t>earth, and buried him.</w:t>
      </w:r>
      <w:r>
        <w:br/>
        <w:t>At this time the descendants of the</w:t>
      </w:r>
      <w:r>
        <w:br/>
        <w:t>Dioscurij ‘ having bui lt some light and</w:t>
      </w:r>
      <w:r>
        <w:br/>
        <w:t>other more complete ships, put to sea;</w:t>
      </w:r>
      <w:r>
        <w:br/>
        <w:t>and bein g cast away over against</w:t>
      </w:r>
      <w:r>
        <w:br/>
        <w:t>Mount Cassius,</w:t>
      </w:r>
      <w:r>
        <w:br/>
        <w:t>- there consecrated a</w:t>
      </w:r>
      <w:r>
        <w:br/>
        <w:t>temple.</w:t>
      </w:r>
      <w:r>
        <w:br/>
        <w:t>But the aux il iaries of Ilus, who is</w:t>
      </w:r>
      <w:r>
        <w:br/>
        <w:t>Cronus, werec alled Eloeim, as it were,</w:t>
      </w:r>
      <w:r>
        <w:br/>
        <w:t>the allies of Cronus; being so called</w:t>
      </w:r>
      <w:r>
        <w:br/>
        <w:t>after Cronus. And Cronus, having a</w:t>
      </w:r>
      <w:r>
        <w:br/>
        <w:t>1 2 SANC HON IATHO.</w:t>
      </w:r>
      <w:r>
        <w:br/>
        <w:t>Kpévo; 00 vi0i1 gxwy 2 0</w:t>
      </w:r>
      <w:r>
        <w:br/>
        <w:t>2 370011</w:t>
      </w:r>
      <w:r>
        <w:br/>
        <w:t>,</w:t>
      </w:r>
      <w:r>
        <w:br/>
        <w:t>{Sic}</w:t>
      </w:r>
      <w:r>
        <w:br/>
        <w:t>; a 67 0w0 7075539: Ssexpfio'an,</w:t>
      </w:r>
      <w:r>
        <w:br/>
        <w:t>03 furoyot</w:t>
      </w:r>
      <w:r>
        <w:br/>
        <w:t>'</w:t>
      </w:r>
      <w:r>
        <w:br/>
        <w:t>a; a i</w:t>
      </w:r>
      <w:r>
        <w:br/>
        <w:t>’</w:t>
      </w:r>
      <w:r>
        <w:br/>
        <w:t>z7 0y e</w:t>
      </w:r>
      <w:r>
        <w:br/>
        <w:t>’</w:t>
      </w:r>
      <w:r>
        <w:br/>
        <w:t>a a a</w:t>
      </w:r>
      <w:r>
        <w:br/>
        <w:t>‘</w:t>
      </w:r>
      <w:r>
        <w:br/>
        <w:t>yg,</w:t>
      </w:r>
      <w:r>
        <w:br/>
        <w:t>xa l 41 07659 a r</w:t>
      </w:r>
      <w:r>
        <w:br/>
        <w:t>’</w:t>
      </w:r>
      <w:r>
        <w:br/>
        <w:t>rro</w:t>
      </w:r>
      <w:r>
        <w:br/>
        <w:t>'</w:t>
      </w:r>
      <w:r>
        <w:br/>
        <w:t>xfl p 7 00</w:t>
      </w:r>
      <w:r>
        <w:br/>
        <w:t>wa i00; Ve r</w:t>
      </w:r>
      <w:r>
        <w:br/>
        <w:t>i</w:t>
      </w:r>
      <w:r>
        <w:br/>
        <w:t>fi er“,</w:t>
      </w:r>
      <w:r>
        <w:br/>
        <w:t>‘Ocr a v</w:t>
      </w:r>
      <w:r>
        <w:br/>
        <w:t>’</w:t>
      </w:r>
      <w:r>
        <w:br/>
        <w:t>7 w; xa l 3 017a 7 p0; iBt</w:t>
      </w:r>
      <w:r>
        <w:br/>
        <w:t>’</w:t>
      </w:r>
      <w:r>
        <w:br/>
        <w:t>a;</w:t>
      </w:r>
      <w:r>
        <w:br/>
        <w:t>napa k</w:t>
      </w:r>
      <w:r>
        <w:br/>
        <w:t>'i</w:t>
      </w:r>
      <w:r>
        <w:br/>
        <w:t>iv 507 57 6e. 03;</w:t>
      </w:r>
      <w:r>
        <w:br/>
        <w:t>warra; wea hiixfia fi"8 6 00; 7 0711</w:t>
      </w:r>
      <w:r>
        <w:br/>
        <w:t>Kpo</w:t>
      </w:r>
      <w:r>
        <w:br/>
        <w:t>'</w:t>
      </w:r>
      <w:r>
        <w:br/>
        <w:t>vov 7110554 11171.</w:t>
      </w:r>
      <w:r>
        <w:br/>
        <w:t>Xpéyov 80 1150000117 0; I a y0;</w:t>
      </w:r>
      <w:r>
        <w:br/>
        <w:t>61 (pay? 7 07 75</w:t>
      </w:r>
      <w:r>
        <w:br/>
        <w:t>5</w:t>
      </w:r>
      <w:r>
        <w:br/>
        <w:t>110011, 3 vya 7 epa</w:t>
      </w:r>
      <w:r>
        <w:br/>
        <w:t>0067 08 7 0</w:t>
      </w:r>
      <w:r>
        <w:br/>
        <w:t>2</w:t>
      </w:r>
      <w:r>
        <w:br/>
        <w:t>03 6 101</w:t>
      </w:r>
      <w:r>
        <w:br/>
        <w:t>’Ao-7 a</w:t>
      </w:r>
      <w:r>
        <w:br/>
        <w:t>£</w:t>
      </w:r>
      <w:r>
        <w:br/>
        <w:t>p7 1r)v</w:t>
      </w:r>
      <w:r>
        <w:br/>
        <w:t>Er e</w:t>
      </w:r>
      <w:r>
        <w:br/>
        <w:t>/</w:t>
      </w:r>
      <w:r>
        <w:br/>
        <w:t>pa y a x</w:t>
      </w:r>
      <w:r>
        <w:br/>
        <w:t>’</w:t>
      </w:r>
      <w:r>
        <w:br/>
        <w:t>rr’</w:t>
      </w:r>
      <w:r>
        <w:br/>
        <w:t>ri; 0186741 80</w:t>
      </w:r>
      <w:r>
        <w:br/>
        <w:t>360</w:t>
      </w:r>
      <w:r>
        <w:br/>
        <w:t>,</w:t>
      </w:r>
      <w:r>
        <w:br/>
        <w:t>'Pe</w:t>
      </w:r>
      <w:r>
        <w:br/>
        <w:t>’</w:t>
      </w:r>
      <w:r>
        <w:br/>
        <w:t>a; ua I Amfimg, 30A?</w:t>
      </w:r>
      <w:r>
        <w:br/>
        <w:t>7 011 Kpo</w:t>
      </w:r>
      <w:r>
        <w:br/>
        <w:t>'</w:t>
      </w:r>
      <w:r>
        <w:br/>
        <w:t>vovaveKe</w:t>
      </w:r>
      <w:r>
        <w:br/>
        <w:t>'i</w:t>
      </w:r>
      <w:r>
        <w:br/>
        <w:t>'</w:t>
      </w:r>
      <w:r>
        <w:br/>
        <w:t>y fnroa e</w:t>
      </w:r>
      <w:r>
        <w:br/>
        <w:t>'mret</w:t>
      </w:r>
      <w:r>
        <w:br/>
        <w:t>'</w:t>
      </w:r>
      <w:r>
        <w:br/>
        <w:t>o ‘</w:t>
      </w:r>
      <w:r>
        <w:br/>
        <w:t>t</w:t>
      </w:r>
      <w:r>
        <w:br/>
        <w:t>‘qna l 61 001 0 19 0110; novps</w:t>
      </w:r>
      <w:r>
        <w:br/>
        <w:t>Sia g ya p ew‘</w:t>
      </w:r>
      <w:r>
        <w:br/>
        <w:t>t; 508609600; ova-a;</w:t>
      </w:r>
      <w:r>
        <w:br/>
        <w:t>T1100; 00 0 I a</w:t>
      </w:r>
      <w:r>
        <w:br/>
        <w:t>x10; na 'ro ‘</w:t>
      </w:r>
      <w:r>
        <w:br/>
        <w:t>c 7 03</w:t>
      </w:r>
      <w:r>
        <w:br/>
        <w:t>Kpo’</w:t>
      </w:r>
      <w:r>
        <w:br/>
        <w:t>yov Efy apl</w:t>
      </w:r>
      <w:r>
        <w:br/>
        <w:t>ue</w:t>
      </w:r>
      <w:r>
        <w:br/>
        <w:t>'</w:t>
      </w:r>
      <w:r>
        <w:br/>
        <w:t>unv xa l”</w:t>
      </w:r>
      <w:r>
        <w:br/>
        <w:t>Opa u</w:t>
      </w:r>
      <w:r>
        <w:br/>
        <w:t>as? e</w:t>
      </w:r>
      <w:r>
        <w:br/>
        <w:t>‘</w:t>
      </w:r>
      <w:r>
        <w:br/>
        <w:t>r s</w:t>
      </w:r>
      <w:r>
        <w:br/>
        <w:t>’</w:t>
      </w:r>
      <w:r>
        <w:br/>
        <w:t>pa r ova/xéxcqy. xa l</w:t>
      </w:r>
      <w:r>
        <w:br/>
        <w:t>7 a 6‘r a; éEOtKGl QO’d</w:t>
      </w:r>
      <w:r>
        <w:br/>
        <w:t>I</w:t>
      </w:r>
      <w:r>
        <w:br/>
        <w:t>/L GVOQ</w:t>
      </w:r>
      <w:r>
        <w:br/>
        <w:t>' 6</w:t>
      </w:r>
      <w:r>
        <w:br/>
        <w:t>Kpévo; wa p</w:t>
      </w:r>
      <w:r>
        <w:br/>
        <w:t>’ea rn-25 z a 7 e</w:t>
      </w:r>
      <w:r>
        <w:br/>
        <w:t>'</w:t>
      </w:r>
      <w:r>
        <w:br/>
        <w:t>0'xey.</w:t>
      </w:r>
      <w:r>
        <w:br/>
        <w:t>a'</w:t>
      </w:r>
      <w:r>
        <w:br/>
        <w:t>E7 5 05, (Now, e</w:t>
      </w:r>
      <w:r>
        <w:br/>
        <w:t>’</w:t>
      </w:r>
      <w:r>
        <w:br/>
        <w:t>a eyo</w:t>
      </w:r>
      <w:r>
        <w:br/>
        <w:t>'</w:t>
      </w:r>
      <w:r>
        <w:br/>
        <w:t>na e 3 60;</w:t>
      </w:r>
      <w:r>
        <w:br/>
        <w:t>Ofipar0; Ba rro’Ma, N</w:t>
      </w:r>
      <w:r>
        <w:br/>
        <w:t>'Sov;</w:t>
      </w:r>
      <w:r>
        <w:br/>
        <w:t>e</w:t>
      </w:r>
      <w:r>
        <w:br/>
        <w:t>’</w:t>
      </w:r>
      <w:r>
        <w:br/>
        <w:t>fAil/ Jxou;</w:t>
      </w:r>
      <w:r>
        <w:br/>
        <w:t>Kpci yq) 30 137610117 0 80710</w:t>
      </w:r>
      <w:r>
        <w:br/>
        <w:t>3 07 007 606; £777 00</w:t>
      </w:r>
      <w:r>
        <w:br/>
        <w:t>Ti 7 a yf86;</w:t>
      </w:r>
      <w:r>
        <w:br/>
        <w:t>ii)</w:t>
      </w:r>
      <w:r>
        <w:br/>
        <w:t>’Ap7 éw0e;</w:t>
      </w:r>
      <w:r>
        <w:br/>
        <w:t>’</w:t>
      </w:r>
      <w:r>
        <w:br/>
        <w:t>xa l</w:t>
      </w:r>
      <w:r>
        <w:br/>
        <w:t>MOW 7 575 a v</w:t>
      </w:r>
      <w:r>
        <w:br/>
        <w:t>’</w:t>
      </w:r>
      <w:r>
        <w:br/>
        <w:t>7 103'</w:t>
      </w:r>
      <w:r>
        <w:br/>
        <w:t>7 1y011 7 a s a</w:t>
      </w:r>
      <w:r>
        <w:br/>
        <w:t>’m0</w:t>
      </w:r>
      <w:r>
        <w:br/>
        <w:t>”</w:t>
      </w:r>
      <w:r>
        <w:br/>
        <w:t>Pe</w:t>
      </w:r>
      <w:r>
        <w:br/>
        <w:t>'</w:t>
      </w:r>
      <w:r>
        <w:br/>
        <w:t>a; vraTSe; $7 7 30, (</w:t>
      </w:r>
      <w:r>
        <w:br/>
        <w:t>3</w:t>
      </w:r>
      <w:r>
        <w:br/>
        <w:t>11 0</w:t>
      </w:r>
      <w:r>
        <w:br/>
        <w:t>e</w:t>
      </w:r>
      <w:r>
        <w:br/>
        <w:t>yea</w:t>
      </w:r>
      <w:r>
        <w:br/>
        <w:t>’wa f o; o</w:t>
      </w:r>
      <w:r>
        <w:br/>
        <w:t>'</w:t>
      </w:r>
      <w:r>
        <w:br/>
        <w:t>c</w:t>
      </w:r>
      <w:r>
        <w:br/>
        <w:t>'</w:t>
      </w:r>
      <w:r>
        <w:br/>
        <w:t>aa 7 § yeye</w:t>
      </w:r>
      <w:r>
        <w:br/>
        <w:t>'</w:t>
      </w:r>
      <w:r>
        <w:br/>
        <w:t>a'ec</w:t>
      </w:r>
      <w:r>
        <w:br/>
        <w:t>a¢c é3 vf Ka I a</w:t>
      </w:r>
      <w:r>
        <w:br/>
        <w:t>’wr0 Atéyn;</w:t>
      </w:r>
      <w:r>
        <w:br/>
        <w:t>fifiketa r xa I air/ 7: 0</w:t>
      </w:r>
      <w:r>
        <w:br/>
        <w:t>wai7ti i1 65006116; 860, 11 03 0; not?</w:t>
      </w:r>
      <w:r>
        <w:br/>
        <w:t>”Epw;.</w:t>
      </w:r>
      <w:r>
        <w:br/>
        <w:t>Exa mkfixBa c</w:t>
      </w:r>
      <w:r>
        <w:br/>
        <w:t>, St.</w:t>
      </w:r>
      <w:r>
        <w:br/>
        <w:t>son called Sadidus, dispatched him</w:t>
      </w:r>
      <w:r>
        <w:br/>
        <w:t>with his own sword, because he held</w:t>
      </w:r>
      <w:r>
        <w:br/>
        <w:t>him in suspicion, and with his own</w:t>
      </w:r>
      <w:r>
        <w:br/>
        <w:t>hand deprived his child of l ife. And</w:t>
      </w:r>
      <w:r>
        <w:br/>
        <w:t>in l ike manner he cut off the head of</w:t>
      </w:r>
      <w:r>
        <w:br/>
        <w:t>his own daughter, so that all the gods</w:t>
      </w:r>
      <w:r>
        <w:br/>
        <w:t>were astonished at the disposition of</w:t>
      </w:r>
      <w:r>
        <w:br/>
        <w:t>Cronus.</w:t>
      </w:r>
      <w:r>
        <w:br/>
        <w:t>But in process of time, whilst</w:t>
      </w:r>
      <w:r>
        <w:br/>
        <w:t>Ouranus was still in banishment, he</w:t>
      </w:r>
      <w:r>
        <w:br/>
        <w:t>sent his daughter Astarte, being a</w:t>
      </w:r>
      <w:r>
        <w:br/>
        <w:t>virgin, with two other of her sisters,</w:t>
      </w:r>
      <w:r>
        <w:br/>
        <w:t>Rhea and Dione, to cut off Cronus by</w:t>
      </w:r>
      <w:r>
        <w:br/>
        <w:t>treachery; but Cronus took the dam</w:t>
      </w:r>
      <w:r>
        <w:br/>
        <w:t>sels, and married them notwi thstand</w:t>
      </w:r>
      <w:r>
        <w:br/>
        <w:t>ing they were his own sisters. When</w:t>
      </w:r>
      <w:r>
        <w:br/>
        <w:t>Ouranus understood this, he sent</w:t>
      </w:r>
      <w:r>
        <w:br/>
        <w:t>Eimarmene and' Hora with other</w:t>
      </w:r>
      <w:r>
        <w:br/>
        <w:t>aux iliaries to make war against C ro</w:t>
      </w:r>
      <w:r>
        <w:br/>
        <w:t>nus but Cronus gained the</w:t>
      </w:r>
      <w:r>
        <w:br/>
        <w:t>’</w:t>
      </w:r>
      <w:r>
        <w:br/>
        <w:t>afif'</w:t>
      </w:r>
      <w:r>
        <w:br/>
        <w:t>ections</w:t>
      </w:r>
      <w:r>
        <w:br/>
        <w:t>of these also, and detained them with</w:t>
      </w:r>
      <w:r>
        <w:br/>
        <w:t>himself. Moreover, the god Ouranus</w:t>
      </w:r>
      <w:r>
        <w:br/>
        <w:t>devised Baetulia, contriving stones that,</w:t>
      </w:r>
      <w:r>
        <w:br/>
        <w:t>moved as having l ife.</w:t>
      </w:r>
      <w:r>
        <w:br/>
        <w:t>And by Astarte Cronus had seven</w:t>
      </w:r>
      <w:r>
        <w:br/>
        <w:t>daughters called Titanides, or Arte</w:t>
      </w:r>
      <w:r>
        <w:br/>
        <w:t>mides; by Rhea also he had seven</w:t>
      </w:r>
      <w:r>
        <w:br/>
        <w:t>sons, the youngest of whom was con</w:t>
      </w:r>
      <w:r>
        <w:br/>
        <w:t>secrated from his birth alsoby Dione</w:t>
      </w:r>
      <w:r>
        <w:br/>
        <w:t>he -had daughters; and by Astarte</w:t>
      </w:r>
      <w:r>
        <w:br/>
        <w:t>again he had two other sons, Pothos</w:t>
      </w:r>
      <w:r>
        <w:br/>
        <w:t>and Eros.</w:t>
      </w:r>
      <w:r>
        <w:br/>
      </w:r>
      <w:r>
        <w:br/>
        <w:t>********************************</w:t>
      </w:r>
      <w:r>
        <w:br/>
      </w:r>
      <w:r>
        <w:br/>
        <w:t>********************************</w:t>
      </w:r>
      <w:r>
        <w:br/>
        <w:t>#2B</w:t>
      </w:r>
      <w:r>
        <w:br/>
        <w:t>Ashoi, who is predestined to recover the original condition of the Protoplast (the protoplasm of a living plant or bacterial cell whose cell wall has been removed) lost by the first humans in Eden, who restores the humanity to its original state.</w:t>
      </w:r>
      <w:r>
        <w:br/>
      </w:r>
      <w:r>
        <w:br/>
        <w:t>the fertility goddess going to the netherworld must part with one of her seven magical powers, represented by an item of her garments and jewels, at each gate of the netherworld. At the end of her journey she arrives naked and powerless before Ereškigal,( warden tasked with guarding the fallen) the lady of the netherworld.</w:t>
      </w:r>
      <w:r>
        <w:br/>
      </w:r>
      <w:r>
        <w:br/>
        <w:t>Arrival, where she sees a group of guarded prisoners kept in darkness.</w:t>
      </w:r>
      <w:r>
        <w:br/>
        <w:t>those Watchers who violated the divinely decreed barriers separating heaven and earth by taking human wives and fathering bastard offspring, the infamous Giants….</w:t>
      </w:r>
      <w:r>
        <w:br/>
        <w:t>“These are those who turned away from the commandments, who did not obey, but of their own will plotted together and turned away with their prince.</w:t>
      </w:r>
      <w:r>
        <w:br/>
      </w:r>
      <w:r>
        <w:br/>
        <w:t>And their faces were dejected, and the silence of their mouths was perpetual.</w:t>
      </w:r>
      <w:r>
        <w:br/>
      </w:r>
      <w:r>
        <w:br/>
        <w:t>Hayyah (snake)</w:t>
      </w:r>
      <w:r>
        <w:br/>
      </w:r>
      <w:r>
        <w:br/>
        <w:t>The Shekhinah is associated with the transformational spirit of God.</w:t>
      </w:r>
      <w:r>
        <w:br/>
        <w:t>"Wheresoever they were exiled, the Shekhinah (Covenant, essence) went with them."</w:t>
      </w:r>
      <w:r>
        <w:br/>
      </w:r>
      <w:r>
        <w:br/>
        <w:t>Similarly a human soul was produced by male and female parents. Sexual mystics held a theory that every individual person or thing had but half a soul, which must find its other half in the opposite sex</w:t>
      </w:r>
      <w:r>
        <w:br/>
      </w:r>
      <w:r>
        <w:br/>
        <w:t xml:space="preserve">Adam and Eve were shown as naked lovers, halves of the Primal </w:t>
      </w:r>
      <w:r>
        <w:br/>
        <w:t xml:space="preserve">Androgyne. Adam was pictured as incomplete male, who had to be </w:t>
      </w:r>
      <w:r>
        <w:br/>
        <w:t xml:space="preserve">pierced by the Arrow of Mercurius to stimulate his passionate desire </w:t>
      </w:r>
      <w:r>
        <w:br/>
        <w:t xml:space="preserve">for Wisdom. After this, his phallus bloomed into the flowering Tree of </w:t>
      </w:r>
      <w:r>
        <w:br/>
        <w:t xml:space="preserve">Life, signifying that he was ready for full union with a Goddess-like </w:t>
      </w:r>
      <w:r>
        <w:br/>
        <w:t>Eve, who would make him complete.</w:t>
      </w:r>
      <w:r>
        <w:br/>
        <w:t>********************************************************88</w:t>
      </w:r>
      <w:r>
        <w:br/>
        <w:t xml:space="preserve">They cannot reproduce due to: </w:t>
      </w:r>
      <w:r>
        <w:br/>
      </w:r>
      <w:r>
        <w:br/>
        <w:t>Plants from distantly related or unrelated species are unable to reproduce sexually as their genomes/modes of reproduction etc. are incompatible. Protoplasts from unrelated species can be fused to produce plants combining desirable characteristics such as disease resistance, good flavour and cold tolerance. Fusion is carried out by application of an electric current or by treatment with</w:t>
      </w:r>
      <w:r>
        <w:br/>
      </w:r>
      <w:r>
        <w:br/>
        <w:t>Protoplasts can be isolated from a range of plant tissues: leaves, stems, roots, flowers, anthers and even pollen. The isolation and culture media used vary with the species and with the tissue from which the protoplasts were isolated. Protoplasts are used in a number of ways for research and for plant improvement. They can be treated in a variety of ways (electroporation, incubation with bacteria, heat shock, high pH treatment) to induce them to take up DNA. The protoplasts can then be cultured, and plants regenerated. In this way genetically, engineered plants can be produced more easily than is possible using intact cells/plants.</w:t>
      </w:r>
      <w:r>
        <w:br/>
      </w:r>
      <w:r>
        <w:br/>
        <w:t>*********************************************************</w:t>
      </w:r>
      <w:r>
        <w:br/>
        <w:t>Sins are related to four categories: sexuality, violence, death, and magic.</w:t>
      </w:r>
      <w:r>
        <w:br/>
        <w:t>These beings are spiritual in nature, following their fathers’nature; they do not eat, they are not thirsty, and they know no obstacles.</w:t>
      </w:r>
      <w:r>
        <w:br/>
      </w:r>
      <w:r>
        <w:br/>
        <w:t>The “cutting of roots” means, in all probability, the making of</w:t>
      </w:r>
      <w:r>
        <w:br/>
        <w:t>herbal ingredients for magic and making amulets containing herbs and roots</w:t>
      </w:r>
      <w:r>
        <w:br/>
      </w:r>
      <w:r>
        <w:br/>
        <w:t>Weapons made by forgers were attributed to magical power. Jewels served originally as amulets with apotropaic function, and similarly the magic of jewels.</w:t>
      </w:r>
      <w:r>
        <w:br/>
        <w:t>The Mesopotamian creation myth, all the gods at war wear amulets, using their</w:t>
      </w:r>
      <w:r>
        <w:br/>
        <w:t>magic power against their enemies.</w:t>
      </w:r>
      <w:r>
        <w:br/>
        <w:t>************************************************************88</w:t>
      </w:r>
      <w:r>
        <w:br/>
        <w:t xml:space="preserve">The gods tricked him and his descendants </w:t>
      </w:r>
      <w:r>
        <w:br/>
        <w:t xml:space="preserve">out of immortality because they didn't want mere mortals to become </w:t>
      </w:r>
      <w:r>
        <w:br/>
        <w:t xml:space="preserve">deathless like gods. They lied to the man, telling him the magic food of </w:t>
      </w:r>
      <w:r>
        <w:br/>
        <w:t xml:space="preserve">eternal life would kill him if he ate it. So he refused it and lost his </w:t>
      </w:r>
      <w:r>
        <w:br/>
        <w:t>chance to escape death forevermore. 1</w:t>
      </w:r>
      <w:r>
        <w:br/>
      </w:r>
      <w:r>
        <w:br/>
        <w:t>***********************************************************************</w:t>
      </w:r>
      <w:r>
        <w:tab/>
      </w:r>
      <w:r>
        <w:br/>
        <w:t xml:space="preserve">#1 </w:t>
      </w:r>
      <w:r>
        <w:br/>
        <w:t>This is the story of Empyrean and the Ashoi Haseena…</w:t>
      </w:r>
      <w:r>
        <w:br/>
        <w:t>In the New World of Empyrean earth is in reconstruction recovering from the “War of Revelations”, the war started by the ruthless persecution of the Grigori and  in the 21rst century, which left all the species on earth with low populations. Culture is a form of the 23rd century &amp; 17th century era. Only fragmented texts of historical documents of earth and religion survived the war.</w:t>
      </w:r>
      <w:r>
        <w:br/>
        <w:t xml:space="preserve"> Angels, vampires, half-breeds (children of Nephilim), and the human population coexist under a boundary system. Angels are still in a feud with the “Fallen,” a set of angels who after the War of Revelations, refused to return to heaven. They live among humans in hiding, and father children.</w:t>
      </w:r>
      <w:r>
        <w:br/>
        <w:t xml:space="preserve">The Heroine is the first child born to the Vampire King (no one but the mother knows who the father is) and mother Erzsébet, a Grigori member who became a Fallen after hunting the vampire king during his pre-transition phase as a young man, she seduced and kept him as a sex slave, during his 13 years of captivity with her until he reached “Revanance” and escaped. </w:t>
      </w:r>
      <w:r>
        <w:br/>
        <w:t xml:space="preserve">Erzsébet went insane from the bite he gave her and was taken care of by an order of nuns, who deliver her baby and give the baby to the order of nuns that serve the vampires known as the “Oyeni”. </w:t>
      </w:r>
      <w:r>
        <w:br/>
        <w:t xml:space="preserve">Haseena, raised &amp; trained at the Oyeni Temple, for the “Queens’Own” guards. The Vampire King for service, which makes her his concubine, and bride since only brides of the King are allowed, chooses her. </w:t>
      </w:r>
      <w:r>
        <w:br/>
        <w:t>She is the only one of her kind whereas since she was born to a pure blood angel and a pure blood Vampire she has equal powers of both and is very potent in reproduction and supernatural powers which not all manifested since her transition.</w:t>
      </w:r>
      <w:r>
        <w:br/>
        <w:t>As a “Widow Bride” to the King, and a Captain in the guard, Haseena lives through centuries of tribulation, including torture, battle, and captivity, forbidden love, sexual dominance, and parentage.</w:t>
      </w:r>
      <w:r>
        <w:br/>
      </w:r>
      <w:r>
        <w:br/>
        <w:t>**********************************************</w:t>
      </w:r>
      <w:r>
        <w:br/>
        <w:t>Dark Ashoi book summary</w:t>
      </w:r>
      <w:r>
        <w:br/>
        <w:t xml:space="preserve">Dark Ashoi is about the Hili clan, and their future queen Meena. The Hili were once a slave in race in ancient Egypt who were exiled because their high priestess Lekysha copulated with the demon descendants of the goddess Tiamat. </w:t>
      </w:r>
      <w:r>
        <w:br/>
        <w:t>The order of (?) hunted the clan to near extinction, so Lekysha placed a cursed on them for protection, essentially turning them into a half breed form of with and vampire called Tokair. She was captured by the order and her body burned then dismembered. A loyal follower named Nehada unearthed her head and carried it to a new place.</w:t>
      </w:r>
      <w:r>
        <w:br/>
      </w:r>
      <w:r>
        <w:br/>
        <w:t>Her lover and high priest Karamis searched for and brought old and new members into her cult and they seek to bring Lekysha’s spirit back from the underworld. In order to complete the rebirth ceremony, they have to find a direct descendant of Lekysha, who turns out to be Meena.</w:t>
      </w:r>
      <w:r>
        <w:br/>
        <w:t>The Cult kidnaps Meena after her betrothal ceremony to King Tiran, and hold her captive. They soon discover she is pregnant and plan to use her baby instead. But Meena escapes and goes into hiding to protect her daughter. She has Tiran and the cult searching for her and Adenyini uses this distraction to start a civil war amongst the covens by telling them that the empire has been behind a plot to eliminate inferior blood line Tokair (race cleansing) because he wants to be King.</w:t>
      </w:r>
      <w:r>
        <w:br/>
        <w:t>The disease is actually from a virus transmitted by the Twice Dead, who is feeding on Tokair as a way to heal himself. Those who have not succumbed to death are transformed into mutated ghouls who attack humans. One man tries to stop them by informing an ancient order of human hunters.</w:t>
      </w:r>
      <w:r>
        <w:br/>
        <w:t>********************************************************</w:t>
      </w:r>
      <w:r>
        <w:br/>
        <w:t>The Angels have an alliance with Human world leaders (Priests &amp; Politicians {Cardinals}), to keep their world a secret while conducting their own agendas’of power through religion which has become the main government with the remaining parts of the Torah, Catholic bible, and Koran texts thrown together by the angels, where they hoped their versions of Gods laws will redeem the Grigori of their failures as watchmen.</w:t>
      </w:r>
      <w:r>
        <w:br/>
        <w:t xml:space="preserve">Angels live in compounds, which are always located, near a large body of water, usually a mountainous region, and by passing through the portal is how they travel between the earth and celestial realm. “Thrones” the hierarchy directly under God, but live in the celestial realm rule them. Thrones are Seraphim angels who cannot take human form, but are bodies of light and water. The Angels on earth are called the Grigori. They are mainly warrior class. </w:t>
      </w:r>
      <w:r>
        <w:br/>
      </w:r>
      <w:r>
        <w:br/>
        <w:t>*********************************************************************************</w:t>
      </w:r>
      <w:r>
        <w:br/>
        <w:t xml:space="preserve">The First Vampire who was the child of a human and angel, was created when his father, the angel Tamiel tried to save his life during infancy by feeding the baby his blood which had already began to die. </w:t>
      </w:r>
      <w:r>
        <w:br/>
        <w:t>Vampires are made through the consumption of angel blood, which becomes necrotic less rapidly than any other species. As the blood of any angel can heal when it is alive, it can mutate the genetic profile of the right host by attacking the essence cells and leaving the mutated version behind.</w:t>
      </w:r>
      <w:r>
        <w:br/>
        <w:t>The host must be a Nephilim or one of their descendants with strong enough blood. Weak blood will cause more grotesque mutations in the host and they cannot hold human form. These vampires have supernatural strength but are considered Neanderthals and kept strictly away from humans, but are used as foot soldiers against the Grigori.</w:t>
      </w:r>
      <w:r>
        <w:br/>
        <w:t>Vampires live in clan settlements (larger than average covens) based mainly by “species” among humans, and in covens that are located in remote locations, or abandoned government facilities. Half-blood vampires are servants, usually prisoners or shamed aristocrats.</w:t>
      </w:r>
      <w:r>
        <w:br/>
        <w:t>Vampires have built their own cultures, social classes, and religion. Surviving the main precursor for reforming themselves from “Savages” to “Civilized” individuals.</w:t>
      </w:r>
      <w:r>
        <w:br/>
        <w:t xml:space="preserve">Vampires can procreate an unknown number of times during their existence, but they lose their reproductive system sooner the stronger their bloodlines due to the “Necrosis Strain” in their genetic structure. This would only be found in “Pure Bloods” who are the children of vampires. </w:t>
      </w:r>
      <w:r>
        <w:br/>
        <w:t>Vampires can pass their infection on to only Nephilim descendants who then become half bloods through an injection of venom like substance from their fangs. It is deadly to regular humans, and can make Angels go insane.</w:t>
      </w:r>
      <w:r>
        <w:br/>
        <w:t>******************************************************************************</w:t>
      </w:r>
      <w:r>
        <w:br/>
        <w:t>Half Bloods do not inherit the full capabilities with supernatural powers that vampires or angels possess, but they have an immunity to some of the weaknesses of the “pure bloods” also. When the manifestation of their powers will be is unknown.</w:t>
      </w:r>
      <w:r>
        <w:br/>
        <w:t>Vampires/pure bloods, and half-bloods all go through a transition phase called “Revenant”, where the “Necrosis Virus” reaches its final stage and starts to mutate their bodies into the living dead.</w:t>
      </w:r>
      <w:r>
        <w:br/>
        <w:t>During this time they are sequestered in their covenant with potential mates (both male and females), because during this time their venom and reproductive systems are the most potent.</w:t>
      </w:r>
      <w:r>
        <w:br/>
        <w:t>Vampires are bigamists due to extinction crisis, and Half Bloods are forbidden to procreate children with humans, mainly because the fetus will feed on the human blood without receiving the desired nourishment, and slowly make the mother’s body die during the pregnancy which can kill or severely deform the infant.</w:t>
      </w:r>
      <w:r>
        <w:br/>
        <w:t>“Pure” and “Pure Blood” Vampires have a weakness for sunlight, to prevent the "flares" of disease by avoiding sun exposure, which causes them to have a severe case of Systemic lupus erythematosus (SLE). SLE is characterized by the rapid production of angel antibodies in the blood from the effects of ultraviolet light</w:t>
      </w:r>
      <w:r>
        <w:br/>
      </w:r>
      <w:r>
        <w:br/>
        <w:t>*********************************************************************</w:t>
      </w:r>
      <w:r>
        <w:br/>
        <w:t>The Vampire King Tiran Jure, is the ruler of “Trio”, which originated in an area located within present-day southern Nigeria. Is now located in different areas on a continent which use to be the United States and is now called Orun.</w:t>
      </w:r>
      <w:r>
        <w:br/>
        <w:t>In the past, Great Britain had become desirous of having a closer relationship with the Kingdom of Benin; for British officials were increasingly interested in controlling trade in the area and in accessing the kingdom's rubber resources to support their own growing tire market.</w:t>
      </w:r>
      <w:r>
        <w:br/>
        <w:t>When Benin discovered Britain's true intentions, eight unknowing British representatives, who came to visit Benin were killed. As a result a Punitive Expedition was launched in 1897. The British force, under the command of Admiral Sir Harry Rawson, razed and burned the city. King Jure was born in a village of Benin during this battle.</w:t>
      </w:r>
      <w:r>
        <w:br/>
      </w:r>
      <w:r>
        <w:br/>
        <w:t>The Vampire King’s First Bride, Queen Afua suffered from seizures accompanied by loss of control and fits of rage, engaging in diabolic rites and patronizing various occultists and Satanists. Her open bisexuality, and sexual ambivalence to be an integral part of her overall perversion.</w:t>
      </w:r>
      <w:r>
        <w:br/>
        <w:t>Her main accomplices, Dorsa, a woman of noted physical strength alleged to be a witch, and Eba Batu, a manservant sometimes described as a dwarf-like cripple.</w:t>
      </w:r>
      <w:r>
        <w:br/>
        <w:t>Among the activities attributed to Elizabeth in this period were beating her maidservants with a barbed lash and a heavy cudgel, and having them dragged naked into the snow and doused with cold water until they froze to death, she also turned her hand against a number of girls from families of noble blood but little wealth.</w:t>
      </w:r>
      <w:r>
        <w:br/>
        <w:t>Her favorite device of torture was this particular cage was built like a huge ball, too narrow to sit in, too low to stand in. Once the girl was inside, the cage was suddenly hauled up by a pulley and dozens of short spikes jutted into the cage. The captive tried to avoid being caught on the spikes, but maneuvering the ropes so that the cage shifted from side to side flesh was torn to pieces. When She was declared her a menace by the King, and she was walled up within her bed chamber, with only small slits left open as punishment.</w:t>
      </w:r>
      <w:r>
        <w:br/>
        <w:t xml:space="preserve">She also used employed a horrid device of torture: clever articulated claw-like pincers, fashioned of hardened silver; which, when fastened to a stout whip would tear and rip the flesh to such an obscene degree, her involvement with the occult, ranging from the simple presence of her supposed witches, through tales of the infernal </w:t>
      </w:r>
      <w:r>
        <w:br/>
        <w:t>Rites she enacted, and insistence on virgin victims, each batch of young girls would be hung, alive and naked, upside-down by chains wrapped around their ankles. Their throats would be slit and all of their blood drained, to be taken while the heat of their young bodies still remained in the thickening and sticky crimson pool. She would then drink the blood from a golden flask directly from the stream, as the writhing and whimpering body hung from the rafters, turning pale.</w:t>
      </w:r>
      <w:r>
        <w:br/>
      </w:r>
      <w:r>
        <w:br/>
        <w:t>Afua, also started her own cult order called the “Voivode Disciples”, a court filled with witches and Satanists as advisers. When she begins to realize that the blood of half-blood girls was having little effect to make her stronger, and such blood was defective and better blood was required. Afua began to abduct aristocrats for her rituals.</w:t>
      </w:r>
      <w:r>
        <w:br/>
        <w:t>*******************************************************************</w:t>
      </w:r>
      <w:r>
        <w:br/>
        <w:t>Volume ~ Revenance</w:t>
      </w:r>
      <w:r>
        <w:br/>
        <w:t xml:space="preserve">Samiel (Archangel) &amp; the Grigori (Angelic Sentinels) attack a village where a Nephilim and his mate have been living. </w:t>
      </w:r>
      <w:r>
        <w:br/>
        <w:t>The End</w:t>
      </w:r>
      <w:r>
        <w:br/>
        <w:t>*************************************************************************</w:t>
      </w:r>
      <w:r>
        <w:br/>
        <w:t>NOTES</w:t>
      </w:r>
      <w:r>
        <w:br/>
        <w:t>"[S] it. And desire that, 'I did not see you descending, but now I see you ascending. Why do you lie, since you belong to me?' The soul answered and said, 'I saw you. You did not see me nor recognise me. I served you as a garment, and you did not know me.' When it had said this, it went away rejoicing greatly.</w:t>
      </w:r>
      <w:r>
        <w:br/>
        <w:t>"Again it came to the third power, which is called ignorance. It (the power) questioned the soul saying, 'Where are you going? In wickedness are you bound. But you are bound; do not judge!' And the soul said, 'Why do you judge me although I have not judged? I was bound though I have not bound. I was not recognised. But I have recognised that the All is being dissolved, both the earthly (things) and the heavenly'.</w:t>
      </w:r>
      <w:r>
        <w:br/>
        <w:t>When the soul had overcome the third power, it went upwards and saw the fourth power, (which) took seven forms. The first form is darkness, the second desire, the third ignorance, the fourth is the excitement of death, the</w:t>
      </w:r>
      <w:r>
        <w:br/>
        <w:t>fifth is the kingdom of the flesh, the sixth is the foolish wisdom of flesh, the seventh is the wrathful wisdom. These are the seven [powers] of wrath. They ask the soul, "Whence do you come, slayer of men, or where are you going, conqueror of space?" The soul answered and said, "What binds me has been slain, and what surrounds me has been overcome, and my desire has been ended and ignorance has died. In a [world] I was released from a world, [and] in a type from a heavenly type, and (from) the fetter of OBLIVION, WHICH is transient. From this time on will I attain to the rest of the time, of the season, of the aeon, in silence."</w:t>
      </w:r>
      <w:r>
        <w:br/>
      </w:r>
      <w:r>
        <w:br/>
        <w:t>*********************************************************</w:t>
      </w:r>
      <w:r>
        <w:br/>
        <w:t xml:space="preserve"> Prologue</w:t>
      </w:r>
      <w:r>
        <w:br/>
        <w:t>The first sin was not the sin of rebellion, nor the sin of pride, but the sin of jealousy. The Oguns became envious of the Eniyan of Aye..So they divided the knowledge of the Olodumare from Aye's understanding. They inscribed edicts from their impure being..exiled to Aye,..the Sile Kan kingdom spread wickedness throughout the whole of creation, Yes sorrow would be left in its wake Then will be filled the hands of the One, who is highest appointed..Unto all Orishas gathered the weapons of war, the sounds of tumult in the heavenly clouds..Then there was war in heaven. Olorun and his angels fought with the "Sile Kan" whom lead the Eniyans astray, Yea, he will avenge them of their enemies..a prince of protection will arise in a the time of distress..and at that time everyone who is named shall enter Orun..He made Orun magnificent in eternal light, so as to enlighten with happiness your covenant..And you, sons of his covenant, strengthen yourselves in the great crucible..Purify in the lake of fire, the essence most divine from the blood of the wicked..the dead shall be brought forth into redemption.</w:t>
      </w:r>
      <w:r>
        <w:br/>
      </w:r>
      <w:r>
        <w:br/>
      </w:r>
      <w:r>
        <w:br/>
        <w:t>Chapter I</w:t>
      </w:r>
      <w:r>
        <w:tab/>
      </w:r>
      <w:r>
        <w:br/>
        <w:t xml:space="preserve">The small tata somba would not be safe much longer from the savage onslaught occurring around Tamaria. "He will not abandon me, he will not" agonized Tamaria, Her body trembled from the fear it may not be true. Pacing around the room Tamaria considered her future. What would life be like once the omo arrived? Complete seclusion awaited her and the child, she realized as she gazed at the burning rooftops of Oduna Ketou.    </w:t>
      </w:r>
      <w:r>
        <w:br/>
      </w:r>
      <w:r>
        <w:tab/>
        <w:t xml:space="preserve">Tamaria had to find a way to survive the current situation first before she could contemplate her future. Thrown out of contemplation by the sudden explosion in the wall of the house. Tamaria was hurled to the floor from the force of the wind, rubble and dust that blew in behind her. Cowering in a huddle on the floor and curled over her stomach, she quivered all over her body. The severe cramping in her abdominal muscles seized her body causing her more anguish. </w:t>
      </w:r>
      <w:r>
        <w:br/>
        <w:t xml:space="preserve">The black void of space was illuminated by the arrival of a colossus form as it stalked into the room, drawing closed magnificent sable wings against its extensive back. "For what reason do you hide, wicked one?" The giant. "The mercy of Olorun is upon thee, why should ants living as a man complain when punished for his sins?" Samiel asked of Tamaria. "But Olorun shows his love for us" Tamaria boldly replied. "Even while we are wicked, his mercy IS upon me". Tamaria gathered herself together, slowly rising from the floor settling her to fate. The constricting muscles in her abdomen pulling painfully in her body ceased her defiance. With fingers clenched around her knees, Tamaria despaired the inevitable, "oh omo, please wait “she mewled. </w:t>
      </w:r>
      <w:r>
        <w:br/>
        <w:t xml:space="preserve">Samiel’s ire increased at the audacity of this lower creature's inclusion of self into his sphere. His abhorrence for their kind reeked from his skin, and darkened his luminance. Samiel slammed his fist into the side of her face collapsing the cheekbone like brittle glass. Tamaria crumpled to the ground. The other fist was brought down connecting with her jaw shattering her teeth. Her entire face was a bevy of pain almost causing her to black out. As Tamaria's head hovered over her back, Samiel spoke to her again. “Where is your Sile Kan?" his voice a rich baritone snarled into her ear. Samiel's frigid breath pricked the hairs all over her body. </w:t>
      </w:r>
      <w:r>
        <w:br/>
        <w:t>The increasing pressure between her legs pulled her down causing her to dangle in Samiel's grip. He hauled her into a tilt against him body and his body were suddenly inert. Samiel finally drew in a deep breath, but not through his mouth, Tamaria felt him sniffing her. His fingernails digging into her arms cutting into the skin, Samiel threw Tamaria effortlessly into the wall lifting her body completely from the ground. The veritable force of his strength and the hard surface of the wall combined, jarred her body with a radiating pain.</w:t>
      </w:r>
      <w:r>
        <w:br/>
        <w:t>Samiel pinned Tamaria against the wall and shredded the cloths on her body. “I know off your sins Eniyan" he whispered kissing the back of her neck." I, more than most understand the urges to join our bodies with your kind" his hands firmly rubbed up and down her thighs. Tamaria tried to shove away from the wall but it was pointless. Samiel did not budge but gyrated his own hips into Tamaria's ass nudging it with his enormous erection. Tamaria was instantly sickened to feel his member slide between her legs and stroke her cunt, but it did not stop the wetness of her arousal.</w:t>
      </w:r>
      <w:r>
        <w:br/>
        <w:t>The engorged crown penetrated her orifice and stretched her painfully although she had widened already from the labor. He began thrusting just the head into her, the girth of his penis terrifying her with the thought that she would be ripped apart at any moment. Her contractions came upon her severely and she felt the baby squeeze itself through her canal. Samiel released her body from against the wall and stepped back as Tamaria once again found herself kneeling on the floor.</w:t>
      </w:r>
      <w:r>
        <w:br/>
      </w:r>
      <w:r>
        <w:tab/>
        <w:t>She was beaten, exhausted, fevered, and her pulse was racing. Her contractions were strong and painful, with little relaxation between them. Tamaria's sheath ruptured, and her fluid escaped. Her uterus contracted, retracted, and forced her baby into the lower section, which was now overstretched. Tamaria’s blood vessels tore as the placenta pulled away from the wall of her uterus and lost the strength to contract, it failed to constrict strongly enough, blood vessels severed bleeding out. Tamaria could not know it but she was hemorrhaging and without any way to stop it, she would be dead soon. The head of her baby, who showed signs of fetal distress, overlapped the brim of her pelvis; her uterus was molded around him. Tamaria slipped into quickly into unconsciousness leaving fate behind.</w:t>
      </w:r>
      <w:r>
        <w:br/>
      </w:r>
      <w:r>
        <w:br/>
        <w:t xml:space="preserve">Tamiel could see the black smoke rising into a warm amber rich skyline. He launched himself with a powerful downward thrust of his wings and soared in to the sky. Gusts of air spiraled around him when his wings opened. The village was annihilated; the red clay ground was covered with ash and smoldering bodies. His own lustful and selfish needs was the only reason this kind of vengeance had been handed out. </w:t>
      </w:r>
      <w:r>
        <w:br/>
      </w:r>
      <w:r>
        <w:tab/>
        <w:t>The angel of death, Evil could never be good, and he knew the source of this madness was going to be impossible to contain. Tamiel could smell the miasma of smoldering earth, flesh, and blood. Tamiel, his grief-stricken decent heavy with the burden of guilt that began fester inside him as he crossed the threshold. “Olufue” Tamiel called to her as he crawled up along her motionless form.</w:t>
      </w:r>
      <w:r>
        <w:br/>
      </w:r>
      <w:r>
        <w:tab/>
        <w:t xml:space="preserve">The painful silence made him want more than anything to hear her voice. </w:t>
      </w:r>
      <w:r>
        <w:br/>
        <w:t>Barely able to recognize the majority of her face Tamiel pulled her into his arms.</w:t>
      </w:r>
      <w:r>
        <w:br/>
        <w:t xml:space="preserve">Unable to contain it all a moment longer, sobs racked his body finally overwhelmed with sorrow. His tears pooled into the hollow of her collarbone where he’d pressed his face into her neck. </w:t>
      </w:r>
      <w:r>
        <w:br/>
      </w:r>
      <w:r>
        <w:tab/>
        <w:t xml:space="preserve"> “I can’t move until you do olufue,” he whispered as he began to gently rock their huddled bodies back and forth. “Two, which were meant to be one Tamaria”, “Two which were meant to be one!” Tamiel’s disheartened soul echoed his words. Back and forth he rocked devastated in feeling what little life was left in her. Samiel crashing through the roof and landing with an earth-shaking thud, spoke in a harsh tone to his brethren.</w:t>
      </w:r>
      <w:r>
        <w:br/>
      </w:r>
      <w:r>
        <w:tab/>
        <w:t xml:space="preserve">“Ah, so you would weep over the loss of such ugly creatures as these?” “I did wonder if your emotions would sway you”. He lightly waved it off with his hands and crossed his arms across his chest. “Not only did you shame yourself the first time, but once you chose to continue” and he paused realizing what he was about to say. “Once you placed your seed and a portion of your Holy Spirit into that filthy body you swaddle, you betrayed me” he spat unable to control the saliva as it spewed in Tamiel’s face. </w:t>
      </w:r>
      <w:r>
        <w:br/>
      </w:r>
      <w:r>
        <w:tab/>
        <w:t xml:space="preserve">Fury igniting a fire in his chest Samiel snatched his short sword out and plunged it deep into the center of Tamiel’s chest. Looking down at the knife protruding from his chest and piercing him nearly to his back, he replied, “Yes!” Gasping for air he repeated, “yes, because I’m holding now the most precious of anything imaginable in my arms you fool!” as his body hunched forward, the weight of sword handle dragging him down. </w:t>
      </w:r>
      <w:r>
        <w:br/>
      </w:r>
      <w:r>
        <w:tab/>
        <w:t>He placed his fist around the hilt and pushed himself up as far as he could. Leaned slightly over he locked gazes with Samiel, “then let there be no trace of doubt between us” Tamiel hysterically shouted as he burned with rage pulling the sword from his chest. A crimson waterfall of blood washed down his chest before he could cover the gorge with his hand.</w:t>
      </w:r>
      <w:r>
        <w:br/>
      </w:r>
      <w:r>
        <w:tab/>
        <w:t xml:space="preserve">He fell over Tamaria’s body lying across his lap and cried again, this time with all the love he felt. “May god show you a mercy, which you shall live many days as you live now? Condemned to suffer each death as if it were your own, tenfold of what you have made your victims suffer.” he cursed at his so-called brother. </w:t>
      </w:r>
      <w:r>
        <w:br/>
      </w:r>
      <w:r>
        <w:tab/>
        <w:t>“Samiel, what goes on here?” asked a male voice from the shadows outside. “Ah, Zemahal” Samiel responded back as he walked towards the other angel. Tamiel saw his chance to save his beloved and child. He sliced his wrist with his fingernail and poured his blood over Tamaria’s lips until a steady flow began to drain into her mouth. He could sacrifice his own essence to bring life back to theirs. He watched as Samiel and Zemahal seemed to disagree in a heated exchange of words, which ended in Zemahal surrendering to the will of his commander.</w:t>
      </w:r>
      <w:r>
        <w:br/>
      </w:r>
      <w:r>
        <w:tab/>
        <w:t xml:space="preserve">Tamiel’s breaths grew shallow and after a few more moments his chest fell completely still. His eyes glazed over a frosty white lens and his blood was liquid coal, black and thick. </w:t>
      </w:r>
      <w:r>
        <w:tab/>
        <w:t>Samiel stood awed staring at the crystal statute with the moonlight reflected a kaleidoscope veil of light over the room. Possibly regretting his erratic behavior, for Tamiel had reached his final death at his hands. He stared at the scene in front of him for the last time, roared a great cry and leapt into the air. It was time to gather the other Sentinels and finally eradicate the Eniyans from existence. The tedious search for the Sile Kan that lay ahead of him would be difficult to do alone.</w:t>
      </w:r>
      <w:r>
        <w:br/>
      </w:r>
      <w:r>
        <w:tab/>
        <w:t>“You do know that I can’t let you bring that demon into this world” Samiel stated. “It’s time to reign in those who willingly continue disgracing our lord, continue to spread those half breeds of theirs across creation.” Samiel challenged her. He withdrew a short sword from a scabbard that was strapped to hip. Samiel stalked to where Tamaria was bleeding out with a half-delivered baby laying on the floor. Grabbing a fist of her hair so harshly she could feel strands ripping from her scalp. As weak as she was becoming she tried to free herself of him, prayed for the strength to protect herself as she clawed at his hands. Samiel brought the cold steel to her neck, the point of the blade pricking the skin under her ear. Tamaria could only hope now that death was quick for she was positive his intent was to kill her omo too, and she could not bear to watch.</w:t>
      </w:r>
      <w:r>
        <w:br/>
        <w:t>Tamaria tried to dislodge the baby from the birth canal herself pressing down on her abdomen, but the infant’s shoulders where stuck in place.</w:t>
      </w:r>
      <w:r>
        <w:br/>
      </w:r>
      <w:r>
        <w:tab/>
        <w:t>Samiel drew his blade in an arch movement slicing the flesh of her throat and the muscles in her neck. Tamaria’s jugulars were severed, her body thrashing for a minute, accompanied by the sound of escaping air as she coughed up blood. There was spray of bright red blood and then the pressure quickly died down to a steady pumping of blood that flowed down her neck. She remained conscious long enough to hear Samiel castigate her for last time.</w:t>
      </w:r>
      <w:r>
        <w:br/>
      </w:r>
      <w:r>
        <w:tab/>
        <w:t>“This was never supposed to be in the first place, but I shall forgive this trespass only because I was given the uninviting duty of the angel of death. I remain one of the Lord's servants even though I like to see the evil you Eniyans are capable of.” Samiel whispered to Tamaria’s lifeless form. “Well that was interesting” he mused as he walked away.</w:t>
      </w:r>
      <w:r>
        <w:br/>
      </w:r>
      <w:r>
        <w:tab/>
        <w:t>Samiel’s ballistic flight fueled with seething hatred came to a halt over massive body water. Admiring the world around him, that vast and beautiful creation fantasizing about what would gain. Olorun should have bestowed this kingdom to angels. Then he dipped over and torpedoed into the water barely a ripple was made.</w:t>
      </w:r>
      <w:r>
        <w:br/>
      </w:r>
      <w:r>
        <w:br/>
        <w:t xml:space="preserve">The clan chiefs and men of the village returned to the carnage when the sun was high in sky. Uzama Vara Nasi spoke to the farmers who were brave enough to follow even to the edge of the village. It was already known as “Search for any who may still live and survive their wounds, if not then send them mercifully to Mawaa please”. </w:t>
      </w:r>
      <w:r>
        <w:br/>
      </w:r>
      <w:r>
        <w:tab/>
        <w:t>The men slowly spread out through the village, some of the men cried while others chanted prayers. Two of the men walked around what seemed the only hut that had not been burned out. A strange fluttering sound could be heard as dust floated in the air.</w:t>
      </w:r>
      <w:r>
        <w:br/>
      </w:r>
      <w:r>
        <w:tab/>
        <w:t>They first stood there struck silent at what they saw. Then floored by what it meant. It was one of gods’own angels. They were brought out of the stupor by the soft mewling sounds from the lap of the angel. The blood covered naked infant weakly flayed about. One of the men ran to get the others as the other ran inside to the child.</w:t>
      </w:r>
      <w:r>
        <w:br/>
      </w:r>
      <w:r>
        <w:tab/>
        <w:t xml:space="preserve">They carried the infant to the forest with them back to camp. Uzama Vara Nasi ordered the baby taken to the women’s tents, and his council immediately gathered. They had to figure out what the tribes would do next. </w:t>
      </w:r>
      <w:r>
        <w:br/>
      </w:r>
      <w:r>
        <w:tab/>
        <w:t>“Unfortunately, with complications such as nerve injury or fractures in the collarbone or arms of the baby, he still may not recover” the midwife hesitantly explained to them.</w:t>
      </w:r>
      <w:r>
        <w:br/>
      </w:r>
      <w:r>
        <w:tab/>
        <w:t>“There is another thing Uzama, the witch Abena says the child is cursed, that Abiku has claimed his spirit, that what happened in the Oku ile could curse our village also Uzama!” The midwife spoke. She grabbed her clothing wringing it into knots with her fists. She kneeled and sat on the heels of her feet, she bowed and began to plead with the elders. “Throw the child away, what more can we do when no one wants it here, no one will mother him”</w:t>
      </w:r>
      <w:r>
        <w:br/>
      </w:r>
      <w:r>
        <w:tab/>
        <w:t>“That is what we cannot do, you shall take him to the caves and let Abena decide this child’s’fate woman” Uzama chastised, “I would like the rest of you to begin preparations to move clan as far away from the Oku ile as we can without leaving the river”. Uzama looked around at the terrified faces before him that reflected his own emotions, “This situation may be far from over I fear, and many will not survive.”</w:t>
      </w:r>
      <w:r>
        <w:br/>
      </w:r>
      <w:r>
        <w:br/>
        <w:t>The witch Abena raised the child, teaching him the ways of the ancients as they had learned the canonicals and tenets. He was a lovable boy in his youth and as he got older they sent him to foster with the warriors of Alagbara in the Oduna. He would face less ostracism from the people there for they would not know of his history after so many years of seclusion inside the Temple.</w:t>
      </w:r>
      <w:r>
        <w:br/>
      </w:r>
      <w:r>
        <w:tab/>
      </w:r>
      <w:r>
        <w:br/>
        <w:t>*************************************************************************</w:t>
      </w:r>
      <w:r>
        <w:br/>
        <w:t>The Ark Apoti, the last fleet vessel of the Anun Empire was being loaded with the surviving remnants of a dying species. The stasis pods of the Elder Council members were being safely secured in their chamber. Servants were locked in their housing quarters, and ship personnel were doing the final checks and balances on equipment and supplies.</w:t>
      </w:r>
      <w:r>
        <w:br/>
      </w:r>
      <w:r>
        <w:br/>
      </w:r>
      <w:r>
        <w:tab/>
        <w:t>Prince Tiran surveyed the launch deck from the control room. The last to board were the Royal Family who were sequestered in their chambers on the moon base. Once all the security protocol was in place they would board the Ark and head for their new home. A galaxy away, it originally was decreed a subjugation territory. Its resources and inhabitants would become property of the empire and support their expansion into the universe.</w:t>
      </w:r>
      <w:r>
        <w:br/>
      </w:r>
      <w:r>
        <w:br/>
      </w:r>
      <w:r>
        <w:tab/>
        <w:t>Now it would be the main home of the Anunian race. “Commander” called First Officer Folayan, “we are ready to escort their highnesses now”. Prince Tiran nodded, and they entered the transport module. As it lifted past the surface of the moon, Prince Tiran could see Anun in the distance going asunder. The view was glorious and devastating at the same time as the atmosphere was glowing with ambient hues of purple, yellow, green and reds as the amber planet burned on the horizon.</w:t>
      </w:r>
      <w:r>
        <w:br/>
      </w:r>
      <w:r>
        <w:br/>
      </w:r>
      <w:r>
        <w:tab/>
        <w:t>“Let’s move quickly” Prince Tiran said sorrowfully, “I don’t wish to spend any more time than necessary here.” His eyes never leaving Anun. Folayan also watched his home destroyed before, “I understand your highness” he replied solemnly. A resounding boom rocked the transport violently, and it was struck by flaming debris falling from the top of tower. “Oh, mighty Enki, what is happening” Prince Tiran exclaimed searching the top of the tower in disbelief. A section of the octagonal pods was engulfed in flames which were quickly spreading.</w:t>
      </w:r>
      <w:r>
        <w:br/>
      </w:r>
      <w:r>
        <w:br/>
      </w:r>
      <w:r>
        <w:tab/>
        <w:t>The com system exploded with the erratic screams of crewmen. “We’re under attack” came one, “Fire in Quad Two” came another, and “Jeniyans are boarding Quad Seven, all security personnel report immediately to Quad Eight, I repeat” the transmission died and the only thing one could hear was static gurgle. “Get us the hell out of here” Prince Tiran roared forcing his fingers into the grooves of the doors to pry them open. He barely stepped onto the landing when a fireball of crashed down into the transport engulfing it in fire. Tiran heard Folayan’s screams as he burned alive inside the falling box.</w:t>
      </w:r>
      <w:r>
        <w:br/>
      </w:r>
      <w:r>
        <w:br/>
      </w:r>
      <w:r>
        <w:tab/>
        <w:t>He made his way across the gangplank to the Quad entrance (add more here).</w:t>
      </w:r>
      <w:r>
        <w:br/>
      </w:r>
      <w:r>
        <w:br/>
        <w:t>The glass barrier surrounding his family wouldn’t budge. The control panel wouldn’t operate and all he could do was watch as his father fought fiercely against three Jeniyans. “Mother raise the shield” he yelled into the com. Queen Asabi was slouched in the corner of the room sobbing and cradling the mangled body of his sister Hadiya. She lifted her eyes to him and moved her head slowly side to side. Prince Tiran sobbed heavily slamming his fist against the barrier. All he could do was watch his family die through the glass.</w:t>
      </w:r>
      <w:r>
        <w:br/>
      </w:r>
      <w:r>
        <w:br/>
        <w:t xml:space="preserve">His father’s voice entered his mind, “you must leave son, and survive for our people” the weary command shattered his heart. The king now on his knees looked at his son for the last time then rolled something across the floor. The last thing he ever wanted to see was the Jeniyan bite savagely into his father’s neck tearing away tendon and muscles as blood sprayed an arc across the room. </w:t>
      </w:r>
      <w:r>
        <w:br/>
      </w:r>
      <w:r>
        <w:br/>
        <w:t>He wanted to close his eyes, but he couldn’t. The flashing light on the floor drew him in and he realized his father had dropped an implosion grenade. The minutes ticked off rapidly counting down to the moments they may have left to live. His forehead leaned against the glass, he connected with his beloved family for the last time, “I shall love you for eternity my olufe, farewell.” Prince Tiran hightailed it out of the quad pain searing through his body.</w:t>
      </w:r>
      <w:r>
        <w:br/>
      </w:r>
      <w:r>
        <w:br/>
        <w:t>The fire flowed across the ceiling as he made his way through the tunnel. He had to get the bay doors open so the ship could take off. He cleared the first corner holding his gun out in front of him ready to shoot on site anything moving. When he reached the control room the door was open and a crewman’s body dead across the threshold. The control panel was battered, sparks of electricity made it hard to enter the launch sequence has he tried to avoid getting burned or better yet electrocuted.</w:t>
      </w:r>
      <w:r>
        <w:br/>
      </w:r>
      <w:r>
        <w:br/>
        <w:t xml:space="preserve">The boom from the explosion reverberated through the station, they were running out of time quickly. The sequence complete, he pressed the button, but the timer didn’t start. “Fuck start you piece of shit!” he yelled as he slammed his fist down on it again. The timer activated, and he saw the massive bay doors pull apart. He was headed down the stairs when everything began to shake intensely throwing him down the rest of the way. He landed hard at the bottom racking his entire body in agony, a large phisher opened in the ground around him and he scurried to his feet as sections of rock simply disappeared into sinkholes. He dodged around trying to avoid falling in and the falling metal beams from the ceiling. </w:t>
      </w:r>
      <w:r>
        <w:br/>
      </w:r>
      <w:r>
        <w:br/>
        <w:t>Jeniyans were still attacking making their way for the ship. Guards fired heavy rounds holding the line in front of the lift gates. Gun turrets blazed suppression fire at anything moving on the ground. The fear amongst chaos fueled their adrenaline. He had to be sure they had a clear line of sight to avoid being collateral damage, “Officer approaching” her roared repeatedly through hacking coughs from the burning smoke surrounding him.</w:t>
      </w:r>
      <w:r>
        <w:br/>
      </w:r>
      <w:r>
        <w:br/>
        <w:t>Just when his body was about to collapse, he was yanked under the armpits and dragged the rest of the way by two guards. They had made it aboard the ship as the barrier wall crumbled away. They froze overwhelmed by the scene as large chunks of the moon got swallowed into the abyss by the strong vortex which dragged bodies and other foundations along with it.</w:t>
      </w:r>
      <w:r>
        <w:br/>
      </w:r>
      <w:r>
        <w:br/>
        <w:t xml:space="preserve">Screaming penetrated their deluge as a guard was lifted off of his feet kicking and withering. The monstrosity was biting into the man’s torso cracking bones and shearing flesh with a mouthful fang. Gun fire erupted immediately, but the beast was unfazed as it continued to maul the poor bastard. It turned to escape with its prey plowing down anything in its path. “Close the fucking hatch already “screamed the captain from his perch on the next level deck with a smoking gun in his hands. </w:t>
      </w:r>
      <w:r>
        <w:br/>
      </w:r>
      <w:r>
        <w:br/>
        <w:t>The beast had almost made it out when the hatch closed on its legs slicing the off. “Take off” he yelled to the bridge through the intercom behind him. “Get his highness to his quarters under full guard now” he commands the men.</w:t>
      </w:r>
      <w:r>
        <w:br/>
      </w:r>
      <w:r>
        <w:br/>
        <w:t xml:space="preserve">(Add more here) </w:t>
      </w:r>
      <w:r>
        <w:br/>
      </w:r>
      <w:r>
        <w:tab/>
      </w:r>
      <w:r>
        <w:br/>
        <w:t xml:space="preserve">The medical attendant entered prince Tiran’s room with her kit. He was pacing the room still unable to settle down. “Your Highness” she called to him gesturing to a chair. “I will clean and treat your wounds sire” she told him when he still failed to come. Tiran stalked to the chair and dropped into it. He removed his uniform and winced as the dry blood and cloth peeled away from the wounds. He had felt nothing at all until that moment. The attendant begins to clean his arms and back with sanitizing soap. When she started on his legs he heard her gasp. </w:t>
      </w:r>
      <w:r>
        <w:br/>
      </w:r>
      <w:r>
        <w:br/>
        <w:t>Looking down at his thigh now free from blood he saw what had startled her. One of the wounds was a bite mark that had torn flesh leaving reflective arches of deep puncture holes. “I will get the Doctor at once Sire” she stated and fled from the room. Tiran stared at his leg and laughed. After surviving all his adventures, battles, and fleeing the moon base, he was infected. He was still laughing when the doctor entered his room a few minutes later.</w:t>
      </w:r>
      <w:r>
        <w:br/>
      </w:r>
      <w:r>
        <w:br/>
        <w:t>“Well, we’ve done all we can for now your highness” Dr. Urbi explained. “The virus hasn’t had enough time to mutate any of your cells. After we complete the bleeding process you will then be placed in stasis for the remainder of the journey.” Tiran listened as she explained. “The vaccine will not cure the virus altogether, but when you are awakened we will be on earth. The antibodies in the human blood will be readily available instead of the synthetic serum we’ve produced.” “The virus seems un-attracted to at least one of the cells it contains, our bodies can still thrive with the blood” Urbi stopped suddenly realizing she was rambling on and the Prince wasn’t paying much attention anyway.</w:t>
      </w:r>
      <w:r>
        <w:br/>
      </w:r>
      <w:r>
        <w:br/>
        <w:t>“There are still things to do before I go into the fade. I have to make preparations and secure materials needed to repair the ship. Once I am certain of those things and have leaders in place, ill submit myself to you for treatment.” Tiran stared into the unknown as he spoke, unconsciously rubbing his hands up and down his thighs. “Sire, I known you must be wary to leave it in the hands of others, but they’ll all need you to survive to have hope in such a devastating time.” Dr. Urbi consoled. Tiran met her gave have seeing the hope she talked about. “You’re right of course doctor” Tiran conceded as he made his way out of the room.</w:t>
      </w:r>
      <w:r>
        <w:br/>
      </w:r>
      <w:r>
        <w:br/>
        <w:t>Standing in front of the crowd gathered, Adenyini cleared his throat to gain their attention. “The time for our departure draws near” he began, “The plague of our ancestors shall be let behind so that we may flourish once again in our future.” “To accomplish such a challenging task as this, all will be tested. We shall only carry to earth those that the virus has yet to consume” he finished. He felt the tension rise around him as murmurs turned to hostile shouts.</w:t>
      </w:r>
      <w:r>
        <w:br/>
      </w:r>
      <w:r>
        <w:br/>
        <w:t xml:space="preserve">“And what of the outcast” angrily cried a voice, “My family has been loyal to the Empire for centuries” cried another as questions kept coming in chorus. Guards which were standing by began to encircle the angry crowd spears forward. “Quiet down please, listen everyone!” Adenyini protested trying to gather their attention. “There will be no outcast, we have arranged for all of those staying to be taken care of. Medical teams have been put into place and you will all have ample supplies.” He tried to explain to them. “Once the vaccinations can be produced on earth you will be sent for, however not all of you will be taken at once.” “As I’ve stated, this virus cannot come to our new home, have you already forgotten the peril of Anun?” he asked outraged. </w:t>
      </w:r>
      <w:r>
        <w:br/>
      </w:r>
      <w:r>
        <w:br/>
        <w:t>Guilty and desperate faces stared back and at each other in vain. “If you’re as loyal as you claim, you will gather your families and bring them to the designated testing sites. Then prepare for your departure if you are chosen immediately.” Adenyini ordered. The attendees sauntered about in their frustration conversing and complaining as Adenyini made his exit. His own small family which consisted of a wife he loathed, her uncle and his wife and son would be tested on the morrow. This could benefit him greatly to be rid of them all. He was the only man happy at the end of the day.</w:t>
      </w:r>
      <w:r>
        <w:br/>
      </w:r>
      <w:r>
        <w:br/>
        <w:t xml:space="preserve">The eve of the departure loomed over the Anunian people as many were forced from their families and into hastily built shelters. Nobles were not spared, and as some lineages would die out, others which may have been on the lowest tier quickly rose to the top. While the fortunate chosen prepared their rooms and began to reorganize their family houses. The condemned, nobles and servants alike mourned themselves, neither trying to comfort each other or voice hope for none felt it. </w:t>
      </w:r>
      <w:r>
        <w:br/>
      </w:r>
      <w:r>
        <w:br/>
        <w:t>Some rooms were private others were dorms all filled with clothing and supplies. No one cared to notice everything, definitely not the large metal drums sitting in the corner of every room or the iron shades drawn across the windows. The colorless and odorless gas seeped into the wailing lungs of women and men alike from the metal drums, collecting with the despair as it slowly lulled the occupants to sleep forever.</w:t>
      </w:r>
      <w:r>
        <w:br/>
      </w:r>
      <w:r>
        <w:br/>
        <w:t>As the Ark Apoti sailed quietly across the stars, the living quarters of her occupants slept soundly as well from a less deadly gas flowing through the air system. Few knew of the fate that had befallen those left behind and those who did believed it was for the best also decided Anun’s fate as well, genocide was the least of the worries.</w:t>
      </w:r>
      <w:r>
        <w:br/>
      </w:r>
      <w:r>
        <w:br/>
        <w:t>*********************************************************************</w:t>
      </w:r>
      <w:r>
        <w:br/>
        <w:t>The Legend of Krimms Fallow</w:t>
      </w:r>
      <w:r>
        <w:br/>
        <w:t>An Unsown valley that once belonged to a wealthy coal miner named Drake Krimm. Who started the Krimms Coal Mines in the center of the valley and planned to build his own town around it. But he likes many of the workers and other settlers soon discovered was that would be an impossible feat. The original inhabitants of the land mysteriously disappeared and were believed to have moved west due to the French settlements in the area. But the mining families soon discovered that the large mounds dotting the barren landscape of the valley, held the grim truth that something much more ominous fell upon their village.</w:t>
      </w:r>
      <w:r>
        <w:br/>
        <w:t>Rumors of a witches conducting ritual sacrifices and worshipping demons ran the remaining town’s folk away from the area for fear that they might be the next victims. But Krimm was undeterred and unwilling to lose all his money he had invested into mine. He brought free slaves in to work in the mines. They built their homes which were nothing more than shacks on the plateau surrounding the valley. The nights were filled with the strange sounds of chants and moans, and sometimes screams but the villagers slept soundly in their beds.</w:t>
      </w:r>
      <w:r>
        <w:br/>
        <w:t>After a few years of the mines not producing enough coal and nearly causing Mr. Krimm to go bankrupt, they experienced a miracle turn around when a vein in the mine yielded an abundant source of coal and gold. Drake Krimm had increased his wealth ten-fold over a matter of months, but it seemed to be costing the miners their lives. One accident after another claimed the lives of the men in the mines by nearly 6 a month. Soon after the widowed families began to disappear too, it is to be believed that Drake Krimm had made a pact with the witches in return for his prosperity. When he could get no more slaves to come work in the mines after the story spread of a curse, Drake Krimm himself disappeared also. The land itself began to die. Now we outsiders stayed away because once you crossed onto the cursed ground, you were never seen again.</w:t>
      </w:r>
      <w:r>
        <w:br/>
      </w:r>
      <w:r>
        <w:br/>
        <w:t>Marcus Duplessis</w:t>
      </w:r>
      <w:r>
        <w:br/>
        <w:t>July 15, 1679</w:t>
      </w:r>
      <w:r>
        <w:br/>
      </w:r>
      <w:r>
        <w:br/>
        <w:t>************************************************************************</w:t>
      </w:r>
      <w:r>
        <w:br/>
        <w:t>Jaha slipped past the first corridor undetected as he searched silently through the darkness. He had a good sense of where the targets were being held and there were minimal guards on duty. The arrogance of the Inquiry unit to believe that no one would dare such a feat made it easier for him to gain entrance. The exits and windows were monitored, but the alarms could be disabled by an amateur. Upon reaching the next hallway, he listened for sounds and any movement before continuing on.</w:t>
      </w:r>
      <w:r>
        <w:br/>
      </w:r>
      <w:r>
        <w:br/>
      </w:r>
      <w:r>
        <w:tab/>
        <w:t>Fumie dangled in pain from the beating they had given her which kept her in and out of consciousness, only to reawaken to the putrid stench of decayed flesh. Decomposing bodies hung from chains and hooks around the cell. Rats chewed the meat from the bones of the previous tenants. The only thing that worried her at the moment, “How had they known about the baby?” She kept trying to find an answer but thought of no one who would have betrayed her. The few people who knew surely had just as much to lose, all of their lives would be terminated. While the Council had her tortured to get their questions answered. She had a duty to protect her family, and the rest of the village now. After so much time had passed she couldn’t stop protecting their hope now.</w:t>
      </w:r>
      <w:r>
        <w:br/>
      </w:r>
      <w:r>
        <w:br/>
        <w:t xml:space="preserve">The door opened behind her and she couldn’t control her fears. The footsteps crept into the room surveying the bodies until he came to her. “I still won’t tell you anything” Fumie whispered through a labored breath. Jaha studied the battered woman, beaten within an inch of her life. He had little sympathy to give to her but released the lever that held the pulley in place to her chains. “That’s all I will do for you, you’re on your own” he told her. And quickly left to continue his mission. If she moved quickly enough she might just make it out the way he came, but it was her fate. Jaha entered the next cell and searched the men unconscious on the floor. </w:t>
      </w:r>
      <w:r>
        <w:br/>
      </w:r>
      <w:r>
        <w:tab/>
      </w:r>
      <w:r>
        <w:br/>
      </w:r>
      <w:r>
        <w:tab/>
        <w:t>All three of the targets were there. One by one he slit their throats but as he turned to leave a guard appeared through the door. Jaha laid down next to his victim motionless. As the man neared he kicked the corpse ordering him to wake. When the man didn’t respond the guard kicked harder and his head rolled to the side exposing the deep gash in his neck. The guard made for the exit to raise the alarm but Jaha proved quicker. Jumping to his feet he attacked from behind grabbing the guard around his forehead and under the chin twisting his neck nearly behind his back. The popping sound alerting Jaha of his final submission. He dragged the dead man’s body into a corner behind the door then crept back out to his escape.</w:t>
      </w:r>
      <w:r>
        <w:br/>
      </w:r>
      <w:r>
        <w:br/>
      </w:r>
      <w:r>
        <w:tab/>
        <w:t>Along the way he found Fumie laying on the ground inches from the exit. He picked her up and ran through the parking lot as quickly as he could with the extra weight. He took the cylinder device from his pocket and pushed the button. A small explosion engulfed the cell where the targets bodies laid and two more, one in the corridor and the other by the exit.</w:t>
      </w:r>
      <w:r>
        <w:br/>
      </w:r>
      <w:r>
        <w:br/>
        <w:t>In an abandoned section of Detroit, Jaha stretched his tight muscles awaking from a three-day sleep. He lay on the gritty floor a moment trying to control the roiling in his stomach making him sick. His bloodlust would soon take over him if he didn’t feed. Tawny’s scent was making it worst. Jaha had tried to patch the woman up but all of her cuts were too deep to suture with strips of cloth. For all he knew she might even have an infection by now.</w:t>
      </w:r>
      <w:r>
        <w:br/>
        <w:t>His nostrils flared at the sweet aroma emanating from her blood, like a feast inviting him to indulge in its delicacies. Tawny lay asleep on the tattered couch probably crawling with bugs. There were spiders and roaches living there with him than mice, He didn’t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r>
        <w:br/>
        <w:t>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most likely the result of him giving her his blood. She would not be long off to death.</w:t>
      </w:r>
      <w:r>
        <w:br/>
        <w:t>He stood unsteadily to his feet and went to the bathroom. The room was spinning around him as he tried to piss which only ended up all over the grimy floor. He had no choice but to feed on some unfortunate soul before he would enter the fade. ****Add more***</w:t>
      </w:r>
      <w:r>
        <w:br/>
        <w:t>Tawny feigned sleep until she was certain the man had gone. Where the hell was she, and where was Alan and Rion.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body and harsh contractions tore through her abdomen. Tawny’s body finally went limp, even her breathing stopped. The only sound in the room was the faint beat of her heart as it soon faded into nothingness too.</w:t>
      </w:r>
      <w:r>
        <w:br/>
        <w:t>Dusk covered the city as Jaha stalked through the run-down and densely populated streets in search of food. He walked along the deserted sections, he knew that it wasn’t because people didn't care and just walked away from all these houses. This was because of the banks it didn't make any sense to kick someone out of the house if they didn't make their payments and leave it vacant to be destroyed.</w:t>
      </w:r>
      <w:r>
        <w:br/>
      </w:r>
      <w:r>
        <w:br/>
        <w:t>******************************************************************</w:t>
      </w:r>
      <w:r>
        <w:br/>
        <w:t>With only the light from the moon glowing behind the cloudy night sky, his body glistened with sweat and the sweet stench of blood and sex. The deadly cuts all over his body began to heal as she caressed the soft flesh dazed and satisfied. As she sipped the Tuevetli wine, Deep ruby color with a soft acidity and tartness. Nothing like the drug she had in her now. To have an effect it has to be mixed with blood, for vamps to be able to absorb the psychoactive properties. Their honeymoon had been the most exuberant and sensual time she had ever had in her life. She could feel the loneliness and pain of loss as her memories tortured her worse than her captors ever could. For months they were feeding her heroin addicts to keep her pacified and alive. The drugs were constantly in her system and the toxic levels could overdose 5 humans. The beeping of the machines drove her out of her madness as the loud alarm bells rang in her ears. It looked as if hundreds of tubes were growing out of her, twisting like vines around her body.</w:t>
      </w:r>
      <w:r>
        <w:br/>
        <w:t xml:space="preserve">Another heart had failed, they were using cardiac? To keep her fetus alive long enough to reach a safe trimester before they cut it out of her. Miniscule catheters were inserted into her abdomen through her thick amniotic sac and feed blood from a human host. The hosts never lasted long, but they were quickly replaced. </w:t>
      </w:r>
      <w:r>
        <w:br/>
      </w:r>
      <w:r>
        <w:br/>
        <w:t>Vamps feed on drug addicts to get high</w:t>
      </w:r>
      <w:r>
        <w:br/>
      </w:r>
      <w:r>
        <w:br/>
        <w:t xml:space="preserve">Tuevetli is a tree known to the Aztecs but remaining a mystery to contemporary botanists. We know that a tree by this name was incised to release its resins so that they might be used in ritual sacrifice. Slaves and captives had to climb to </w:t>
      </w:r>
      <w:r>
        <w:br/>
        <w:t>Very high altars on these occasions and force was not appropriate to sacrificial ritual. It was necessary to induce a trance state that would not impair motor coordination and cause them to fall. We know little of this narcosis except that given this control of muscle combined with passive behavior it was most likely a hypnotic.</w:t>
      </w:r>
      <w:r>
        <w:br/>
      </w:r>
      <w:r>
        <w:br/>
        <w:t>******************************************************************************</w:t>
      </w:r>
      <w:r>
        <w:br/>
        <w:t>Dakari paced back and forth through the rubble of his former offices. He inspected every scorched inch of it closely. The smoldering smell of burnt flesh permeated through the air causing some of the CSI techs to frequently get nauseated. They didn’t know that it was the homunculi’s remains that gave off such a stench. The Inquiry Units ranks were being depleted by an unknown group. No one had any clues as to where to look first for them, or what they were attacking for.</w:t>
      </w:r>
      <w:r>
        <w:br/>
      </w:r>
      <w:r>
        <w:br/>
        <w:t>******************************************************************</w:t>
      </w:r>
      <w:r>
        <w:br/>
        <w:t xml:space="preserve">The council has ordered all of the covens to begin battle training. This new and unseen enemy forced everyone to fight together. Warriors of all ages had been gathered for training, the old teaching the young. </w:t>
      </w:r>
      <w:r>
        <w:br/>
        <w:t>There was going to be a selection process for the new Queen’s Guard called the “Queen’s Own”.</w:t>
      </w:r>
      <w:r>
        <w:br/>
      </w:r>
      <w:r>
        <w:br/>
        <w:t>***********************************************************************</w:t>
      </w:r>
      <w:r>
        <w:br/>
        <w:t xml:space="preserve">The small tata somba would not be safe much longer from the savage onslaught occurring around Tamaria. "He will not abandon me, he will not" screamed Tamaria, but her body trembled from the fear it may not be true. Pacing around the room she considered her future, what would life be like once the omo arrived? Complete seclusion awaited her and the child, she realized as she gazed at the burning rooftops of Oduna Ketou.    </w:t>
      </w:r>
      <w:r>
        <w:br/>
      </w:r>
      <w:r>
        <w:tab/>
        <w:t xml:space="preserve">Tamaria had to find a way to survive the current situation first before she could contemplate her future. Thrown out of contemplation by a sudden explosion, Tamaria was hurled to the floor from the force of the wind. Rubble and dust that blew around her as she cowered in a huddle on the floor curled over her stomach, the severe cramping in her abdominal muscles seized her body causing her more anguish. </w:t>
      </w:r>
      <w:r>
        <w:br/>
        <w:t xml:space="preserve">The black space soon became filled by the arrival of a colossus form as it stalked into the room, drawing closed magnificent sable wings against its extensive back. "For what reason do you hide, wicked one?" Adenyini sneered. "The judgment is upon thee, why should you ants living as Supremes complain when punished for their sins?" he asked of Tamaria. Tamaria boldly replied “But the King shows his love for us". "Even though I am considered of lesser blood, his mercy is upon me". Tamaria gathered herself together, slowly rising from the floor settling her to fate. The constricting muscles in her abdomen pulling painfully in her body ceased her defiance. With fingers clenched around her knees, Tamaria despaired the inevitable, "oh omo, please wait “she mewled. </w:t>
      </w:r>
      <w:r>
        <w:br/>
        <w:t xml:space="preserve">Adenyini’s ire increased at the audacity of this lower creature's inclusion of self into his sphere. His abhorrence for their kind reeked from his skin and darkened his luminance. Adenyini slammed his fist into the side of her face collapsing the cheekbone like brittle glass. Tamaria crumpled to the ground. The other fist was brought down connecting with her jaw shattering her teeth. Her entire face was a bevy of pain almost causing her to black out. As Tamaria's head hovered over her back, Adenyini spoke to her again. “Where is your Sile Kan?" his voice a rich baritone snarled into her ear. Adenyini’s frigid breath pricked the hairs all over her body. </w:t>
      </w:r>
      <w:r>
        <w:br/>
        <w:t>The increasing pressure between her legs pulled her down causing her to dangle in Adenyini’s grip. He hauled her into a tilt against him body and his body were suddenly inert. Adenyini finally drew in a deep breath, but not through his mouth, Tamaria felt him sniffing her. His fingernails digging into her arms cutting into the skin, Adenyini threw Tamaria effortlessly into the wall lifting her body completely from the ground. The veritable force of his strength and the hard surface of the wall combined, jarred her body with a radiating pain.</w:t>
      </w:r>
      <w:r>
        <w:br/>
        <w:t>Adenyini pinned Tamaria against the wall and shredded the cloths on her body. “I know off your sins" he whispered kissing the back of her neck." I, more than most understand the urges to join our bodies with your kind" his hands firmly rubbed up and down her thighs. Tamaria tried to shove away from the wall but it was pointless. Adenyini did not budge but ground his own hips into Tamaria's ass nudging it with his enormous erection. Tamaria was instantly sickened to feel his member slide between her legs and stroke her cunt, the engorged crown penetrated her orifice and stretched her painfully although she had widened already from the labor. He began thrusting just the head into her, the girth of his penis terrifying her with the thought that she would be ripped apart at any moment. Her contractions came upon her severely and she felt the baby squeeze itself through her canal. Adenyini released her body from against the wall and stepped back as Tamaria once again found herself kneeling on the floor.</w:t>
      </w:r>
      <w:r>
        <w:br/>
      </w:r>
      <w:r>
        <w:tab/>
        <w:t>She was beaten, exhausted, fevered, and her pulse was racing. Her contractions were strong and painful, with little relaxation between them. Tamaria's sheath ruptured and her fluid escaped. Her uterus contracted, retracted, and forced her baby into the lower section, which was now overstretched. Tamaria’s blood vessels tore as the placenta pulled away from the wall of her uterus and lost the strength to contract, it failed to constrict strongly enough, blood vessels severed bleeding out. Tamaria could not know it but she was hemorrhaging and without any way to stop it, she would be dead soon. The head of her baby, who showed signs of fetal distress, overlapped the brim of her pelvis; her uterus was molded around him. Tamaria slipped into quickly into unconsciousness leaving fate behind.</w:t>
      </w:r>
      <w:r>
        <w:br/>
        <w:t xml:space="preserve">Agiso could see the black smoke rising into a warm amber rich skyline. He launched himself with a powerful downward thrust of his wings and soared in to the sky. Gusts of air spiraled around him when his wings opened. The village was annihilated; the red clay ground was covered with ash and smoldering bodies. His lustful and selfish needs were the only reason this kind of vengeance had been handed out. </w:t>
      </w:r>
      <w:r>
        <w:br/>
      </w:r>
      <w:r>
        <w:tab/>
        <w:t xml:space="preserve">Evil could never be extinguished, and he knew the source of this madness was going to be impossible to contain. Agiso could smell the miasma of smoldering earth, flesh, and blood. Grief-stricken, Agiso crossed over the threshold, “Olufue” he called to her as he crawled up along her motionless form. The painful silence made him want more than anything to hear her voice. </w:t>
      </w:r>
      <w:r>
        <w:br/>
        <w:t>Barely able to recognize the majority of her face Agiso pulled her into his arms.</w:t>
      </w:r>
      <w:r>
        <w:br/>
        <w:t xml:space="preserve">Unable to contain it all a moment longer, sobs racked his body finally overwhelmed with sorrow. His tears pooled into the hollow of her collarbone where he’d pressed his face into her neck. </w:t>
      </w:r>
      <w:r>
        <w:br/>
      </w:r>
      <w:r>
        <w:tab/>
        <w:t xml:space="preserve"> “I can’t move until you do olufue,” he whispered as he began to gently rock their huddled bodies back and forth. “Two which were meant to be one, Tamaria two which were meant to be one!” Agiso’s disheartened soul echoed his words. Back and forth he rocked devastated in feeling what little life was left in her. Adenyini crashing through the roof and landing with an earth-shaking thud spoke in a harsh tone to his brother.</w:t>
      </w:r>
      <w:r>
        <w:br/>
      </w:r>
      <w:r>
        <w:tab/>
        <w:t xml:space="preserve">“Ah, so you weep over the loss of such ugly creatures as these?” “I did wonder if your emotions would sway you”. He waved off his comment with his hands and crossed his arms across his chest. “Not only did you shame yourself the first time, but once you chose to continue” and he paused realizing what he was about to say. “Once you placed your seed and a portion of your sacred blood into that filthy body you swaddle, you betrayed me” he spat unable to control the saliva as it spewed in Agiso’s face. </w:t>
      </w:r>
      <w:r>
        <w:br/>
      </w:r>
      <w:r>
        <w:tab/>
        <w:t xml:space="preserve">Fury igniting a fire in his chest Adenyini snatched his short sword out and plunged it deep into the center of Agiso’s chest. Looking down at the knife protruding from his chest and piercing him nearly to his back, he replied, “Yes!” Gasping for air he repeated, “yes, because I’m holding now the most precious of anything imaginable in my arms you fool!” as his body hunched forward, the weight of sword handle dragging him down. </w:t>
      </w:r>
      <w:r>
        <w:br/>
      </w:r>
      <w:r>
        <w:tab/>
        <w:t>He placed his fist around the hilt and pushed himself up as far as he could. Leaned slightly over he locked gazes with Adenyini, “then let there be no trace of doubt between us” Agiso hysterically shouted as he burned with rage pulling the sword from his chest. A crimson waterfall of blood washed down his chest before he could cover the gorge with his hand.</w:t>
      </w:r>
      <w:r>
        <w:br/>
      </w:r>
      <w:r>
        <w:tab/>
        <w:t xml:space="preserve">He fell over Tamaria’s body lying across his lap and cried again, this time with all the love he felt. “May the king show you a mercy in which you shall live many days as you live now? Condemned to suffer each death as if it were your own, tenfold of what you have made your victims suffer.” he cursed at his so-called brother. </w:t>
      </w:r>
      <w:r>
        <w:br/>
      </w:r>
      <w:r>
        <w:tab/>
        <w:t>“Adenyini, what goes on here?” asked a male voice from the shadows outside. “Ah, Zemahal” Adenyini responded back as he walked towards the other angel. Agiso saw his chance to save his beloved and child. He sliced his wrist with his fingernail and poured his blood over Tamaria’s lips until a steady flow began to drain into her mouth. He could sacrifice his own essence to bring life back to theirs. He watched as Adenyini and Zemahal seemed to disagree in a heated exchange of words, which ended in Zemahal surrendering to the will of his commander.</w:t>
      </w:r>
      <w:r>
        <w:br/>
      </w:r>
      <w:r>
        <w:tab/>
        <w:t>Agiso’s breaths grew shallow and after a few more moments his chest fell completely still. His eyes glazed over a frosty white lens and his blood was liquid coal, black and thick. Adenyini stood awed staring at the crystal statute with the moonlight reflected a kaleidoscope veil of light over the room. Possibly regretting his erratic behavior, for Agiso had reached his final death at his hands. He stared at the scene in front of him for the last time, roared a great cry and leapt into the air. It was time to gather the other Sentinels and finally eradicate the Tokolose from existence. The tedious search for the Sile Kan that lay ahead of him would be difficult to do alone.</w:t>
      </w:r>
      <w:r>
        <w:br/>
      </w:r>
      <w:r>
        <w:tab/>
        <w:t>“You do know that I can’t let you bring that demon into this world” Adenyini stated. “It’s time to reign in those who willingly continue disgracing our bloodlines, continue to spread those half breeds of theirs across creation.” Adenyini challenged her. He withdrew a short sword from a scabbard that was strapped to hip. Adenyini stalked to where Tamaria was bleeding out with a half-delivered baby laying on the floor, grabbing a fist of her hair so harshly she could feel strands ripping from her scalp. As weak as she was becoming she tried to free herself of him, prayed for the strength to protect her as she clawed at his hands. Adenyini brought the cold steel to her neck, the point of the blade pricking the skin under her ear. Tamaria could only hope now that death was quick for she was positive his intent was to kill her omo too, and she could not bear to watch.</w:t>
      </w:r>
      <w:r>
        <w:br/>
        <w:t>Tamaria tried to dislodge the baby from the birth canal herself pressing down on her abdomen, but the infant’s shoulders where stuck in place.</w:t>
      </w:r>
      <w:r>
        <w:br/>
      </w:r>
      <w:r>
        <w:tab/>
        <w:t>Adenyini drew his blade in an arch movement slicing the flesh of her throat and the muscles in her neck. Tamaria’s jugulars were severed, her body thrashing for a minute, accompanied by the sound of escaping air as she coughed up blood. There was spray of bright red blood and then the pressure quickly died down to a steady pumping of blood that flowed down her neck. She remained conscious long enough to hear Adenyini castigate her for last time.</w:t>
      </w:r>
      <w:r>
        <w:br/>
      </w:r>
      <w:r>
        <w:tab/>
        <w:t xml:space="preserve">“This was never supposed to be in the first place, but I shall forgive this trespass only because I was given the privilege to be your angel of death. I remain one of the Lord's servants even though I like to see the evil you Tokolose are capable of.” Adenyini whispered to Tamaria’s lifeless form and then walked away. Adenyini’s ballistic flight fueled with seething hatred came to a halt over massive body water. Admiring the world around him, a vast and beautiful creation he fantasized about what he would gain. “King should have bestowed this kingdom to his coven to begin with” he thought as he torpedoed into the night sky. The clan chiefs and men of the village returned to the carnage when the sun was high in sky. Uzama Vara Nasi spoke to the farmers who were brave enough to follow even to the edge of the village. It was already known as “Search for any who may still live and survive their wounds, if not then send them mercifully to Mawaa please”. </w:t>
      </w:r>
      <w:r>
        <w:br/>
      </w:r>
      <w:r>
        <w:tab/>
        <w:t>The men slowly spread out through the village, some of the men cried while others chanted prayers. Two of the men walked around what seemed the only hut that had not been burned out. A strange fluttering sound could be heard as dust floated in the air.</w:t>
      </w:r>
      <w:r>
        <w:br/>
      </w:r>
      <w:r>
        <w:tab/>
        <w:t xml:space="preserve">They first stood there struck silent at what they saw. Then floored by what it meant. It was a demon disappearing before their eyes. They were brought out of the stupor by the soft mewling sounds from the lap of the angel. The blood covered naked infant weakly flayed about. One of the men ran to get the others as the other ran inside to the child. They carried the infant to the forest with them back to camp. Uzama Vara Nasi ordered the baby taken to the women’s tents, and his council immediately gathered. They had to figure out what the tribes would do next. </w:t>
      </w:r>
      <w:r>
        <w:br/>
      </w:r>
      <w:r>
        <w:tab/>
        <w:t>“Unfortunately, with complications such as nerve injury or fractures in the collarbone or arms of the baby, he still may not recover” the midwife hesitantly explained to them.</w:t>
      </w:r>
      <w:r>
        <w:br/>
      </w:r>
      <w:r>
        <w:tab/>
        <w:t>“There is another thing Uzama, the witch Abena says the child is cursed, that Abiku has claimed his spirit, that what happened in the Oku ile could curse our village also Uzama!” The midwife spoke. She grabbed her clothing wringing it into knots with her fists. She kneeled and sat on the heels of her feet; she bowed and began to plead with the elders. “Throw the child away, what more can we do when no one wants it here, no one will mother him”</w:t>
      </w:r>
      <w:r>
        <w:br/>
      </w:r>
      <w:r>
        <w:tab/>
        <w:t>“That is what we cannot do, you shall take him to the caves and let Abena decide this child’s’fate woman” Uzama chastised, “I would like the rest of you to begin preparations to move clan as far away from the Oku ile as we can without leaving the river”. Uzama looked around at the terrified faces before him that reflected his own emotions, “This situation may be far from over I fear, and many will not survive.”</w:t>
      </w:r>
      <w:r>
        <w:br/>
        <w:t>***********************************************************</w:t>
      </w:r>
      <w:r>
        <w:br/>
        <w:t>crate a sentient version of itself, a living creation, that represented duality, the lord of hosts</w:t>
      </w:r>
      <w:r>
        <w:br/>
      </w:r>
      <w:r>
        <w:br/>
        <w:t>Tachira_</w:t>
      </w:r>
      <w:r>
        <w:br/>
      </w:r>
      <w:r>
        <w:br/>
        <w:t>the dark Ahosi forces Johnari to comw to terms with her own dark tendencies</w:t>
      </w:r>
      <w:r>
        <w:br/>
        <w:t>*********************************************************************************************************************************************</w:t>
      </w:r>
      <w:r>
        <w:br/>
        <w:t>Balbira- (Adam &amp; Liliths seed), also called Sansa</w:t>
      </w:r>
      <w:r>
        <w:br/>
        <w:t>Priestess of the Dark Sage, tasked with combining the (?), So that the emiori would aquiesce to the Dark Sage.</w:t>
      </w:r>
      <w:r>
        <w:br/>
        <w:t>Mother to (?), who replaced King (?), Her son became obssessed with the Emiori past and The Dark Lord of the Ojiji.</w:t>
      </w:r>
      <w:r>
        <w:br/>
        <w:t>(?) seed stays in conflict with the seed of (?), He started in the army and made commander then was appointed to King from within its ranks.</w:t>
      </w:r>
      <w:r>
        <w:br/>
        <w:t>Was not from the Royal bloodline or approved by the Light Sages, so he had them murdered.</w:t>
      </w:r>
      <w:r>
        <w:br/>
      </w:r>
      <w:r>
        <w:br/>
        <w:t>When the Emiori defeated the dark sage coven thousands of years ago, he and a pregnant Balbira tried to escape death, purging their essence into the dead corpses of slaves, she into a woman named Sansa. but she could not purge the essence of her unborn child.</w:t>
      </w:r>
      <w:r>
        <w:br/>
      </w:r>
      <w:r>
        <w:br/>
        <w:t>************************************************************************************</w:t>
      </w:r>
      <w:r>
        <w:br/>
        <w:t xml:space="preserve">She held his face in the palm of her hands and used her thumbs to wipe his tears. Her heartfelt words to assuage his guilty conscience. she pressed into his emotions and against the side of his body intimately and wrapped her arms around him. </w:t>
      </w:r>
      <w:r>
        <w:br/>
      </w:r>
      <w:r>
        <w:br/>
        <w:t>As soon as the storm passes we'll head out and find help for you.</w:t>
      </w:r>
      <w:r>
        <w:br/>
      </w:r>
      <w:r>
        <w:br/>
        <w:t>crawling over the wooded landscape, sudden thud against the door the startles into a defensive position, weaker scurried to hide as others picked up weapons, heavy thud, round of squeals from the frieghtened.</w:t>
      </w:r>
      <w:r>
        <w:br/>
        <w:t>**********************************************************************************************************************************************</w:t>
      </w:r>
      <w:r>
        <w:br/>
        <w:t>made one which became two and laid within them a peice of himself.</w:t>
      </w:r>
      <w:r>
        <w:br/>
        <w:t>to the femal he laid the waters of the abyss within. same which was used to create the heavens and waters.</w:t>
      </w:r>
      <w:r>
        <w:br/>
      </w:r>
      <w:r>
        <w:br/>
        <w:t>to the male he gave the sacred spark, the ether which sets the sea on fire, and which dews bring forth life.</w:t>
      </w:r>
      <w:r>
        <w:br/>
      </w:r>
      <w:r>
        <w:br/>
        <w:t>Creation of the Etherial Beings, (?) an original Aterian fell in love with another who was a twin, whom both brothers loved.</w:t>
      </w:r>
      <w:r>
        <w:br/>
        <w:t xml:space="preserve">the dejected twin brother scorned for not being chosen, seduced her, and she bore bore twins of different fathers. </w:t>
      </w:r>
      <w:r>
        <w:br/>
        <w:t>The Brothers became estranged after when the sin became known, the traitor exiled, and the victim into seclusion.</w:t>
      </w:r>
      <w:r>
        <w:br/>
        <w:t>The exiled one took possession of his seed, his future wife despised the child and made plots to have him killed.</w:t>
      </w:r>
      <w:r>
        <w:br/>
      </w:r>
      <w:r>
        <w:br/>
        <w:t>The Father sent the Mother and son into seclusion for their protection, the female seed was of the light, like her mother and carried the sacred spark.</w:t>
      </w:r>
      <w:r>
        <w:br/>
        <w:t>Her Mothers clan were the El Mnasra (Morocco) Aterians, a group of wandering tribes of Emiori.</w:t>
      </w:r>
      <w:r>
        <w:br/>
        <w:t>When the Dark Oracle prophesied that the male seed would be corrupted, and would not inherit the sacred spark, nor be able to carry the divine gifts</w:t>
      </w:r>
      <w:r>
        <w:br/>
      </w:r>
      <w:r>
        <w:br/>
        <w:t xml:space="preserve">The Fallen Brother </w:t>
      </w:r>
      <w:r>
        <w:br/>
        <w:t>hunted his kin and kidnapped the female children of the light and their mothers.</w:t>
      </w:r>
      <w:r>
        <w:br/>
        <w:t xml:space="preserve">Because his descendents could only procreate with his brothers seed to offset the deluge incest created. </w:t>
      </w:r>
      <w:r>
        <w:br/>
        <w:t>Weaker males were sacrificed for the essence and flesh for use by the Dark Lord.</w:t>
      </w:r>
      <w:r>
        <w:br/>
        <w:t>***</w:t>
      </w:r>
      <w:r>
        <w:br/>
        <w:t>The Fallen were cursed to not be born with their own spark, so they hunt thry hunt the other Emiori</w:t>
      </w:r>
      <w:r>
        <w:br/>
      </w:r>
      <w:r>
        <w:br/>
        <w:t>The Brothers create their own Special orders to protect and expand their ideaologies and traditions.</w:t>
      </w:r>
      <w:r>
        <w:br/>
      </w:r>
      <w:r>
        <w:br/>
        <w:t>Kidnaps the twin sister of the light and kills the males who are born so they can never fulfill a prophesy that is the annilation of the dark essence.</w:t>
      </w:r>
      <w:r>
        <w:br/>
      </w:r>
      <w:r>
        <w:br/>
        <w:t>***</w:t>
      </w:r>
      <w:r>
        <w:br/>
      </w:r>
      <w:r>
        <w:br/>
        <w:t xml:space="preserve">he did not want the being made for him but for his brother. so, she tricked his mate as to make her guilty of disobedience and cast away from their realm. but his mate shared the transgression with him who was unknowing of his lover’s deed. </w:t>
      </w:r>
      <w:r>
        <w:br/>
      </w:r>
      <w:r>
        <w:br/>
        <w:t>he was cast down with her also.</w:t>
      </w:r>
      <w:r>
        <w:br/>
      </w:r>
      <w:r>
        <w:br/>
        <w:t>****</w:t>
      </w:r>
      <w:r>
        <w:br/>
      </w:r>
      <w:r>
        <w:br/>
        <w:t>was the vizer of the Light Sage who committed treason and helped the Ojiji destroy members of the order.</w:t>
      </w:r>
      <w:r>
        <w:br/>
      </w:r>
      <w:r>
        <w:br/>
        <w:t>*****</w:t>
      </w:r>
      <w:r>
        <w:br/>
      </w:r>
      <w:r>
        <w:br/>
      </w:r>
      <w:r>
        <w:br/>
        <w:t xml:space="preserve">Aterians - </w:t>
      </w:r>
      <w:r>
        <w:br/>
        <w:t xml:space="preserve">associated with early Homo sapiens at a number of sites in Morocco.[4] Some studies of comparative skeletal morphology have suggested that these people exist on the same morphological continuum as the Jebel Irhoud specimens, currently thought to date to 160,000 years ago. The 'Aterian' fossils also display similarities with the later Iberomaurusians and the earliest modern humans found out of Africa at Skhul and Qafzeh in the Levant, and they are broadly contemporary to them.[12][13] Apart from producing a highly distinctive and sophisticated stone tool technology, these early North African populations also seem to have engaged with symbolically constituted material culture, creating what are amongst the earliest African examples of personal ornamentation.[6] Such examples of shell 'beads' have been found far inland, suggesting the presence of long distance social networks.[14] </w:t>
      </w:r>
      <w:r>
        <w:br/>
      </w:r>
      <w:r>
        <w:br/>
        <w:t xml:space="preserve">Studies of the variation and distribution of the Aterian have also now suggested that associated populations lived in subdivided populations, perhaps living most of their lives in relative isolation and aggregating at particular times to reinforce social ties.[9] Such a subdivided population structure has also been inferred from the pattern of variation observed in early African fossils of Homo sapiens.[15] </w:t>
      </w:r>
      <w:r>
        <w:br/>
      </w:r>
      <w:r>
        <w:br/>
        <w:t xml:space="preserve">Associated faunal studies suggest that the people making the Aterian exploited coastal resources as well as engaging in hunting.[16] It has so far been difficult to estimate whether Aterian populations further inland were exploiting freshwater resources as well. Studies have suggested that hafting was widespread, perhaps to maintain flexibility in the face of strongly seasonal environment with a pronounced dry season.[4] Scrapers, knives and points all seem to have been hafted, suggesting a wide range of activities were facilitated by technological advances. It is probably that plant resources were also exploited. Although there is no direct evidence from the Aterian yet, plant processing is evidenced in North Africa from as much as 182,000 years ago.[17] </w:t>
      </w:r>
      <w:r>
        <w:br/>
      </w:r>
      <w:r>
        <w:br/>
        <w:t>Locations</w:t>
      </w:r>
      <w:r>
        <w:br/>
        <w:t>North Africa</w:t>
      </w:r>
      <w:r>
        <w:br/>
        <w:t>Ifri n'Ammar[3] (Morocco)</w:t>
      </w:r>
      <w:r>
        <w:br/>
        <w:t>Contrebandiers (Morocco)</w:t>
      </w:r>
      <w:r>
        <w:br/>
        <w:t>Taforalt[18] (Morocco)</w:t>
      </w:r>
      <w:r>
        <w:br/>
        <w:t>Rhafas (Morocco)</w:t>
      </w:r>
      <w:r>
        <w:br/>
        <w:t>Dar es Soltan I[19] (Morocco)</w:t>
      </w:r>
      <w:r>
        <w:br/>
        <w:t>El Mnasra (Morocco)</w:t>
      </w:r>
      <w:r>
        <w:br/>
        <w:t>Kharga Oasis (Egypt)</w:t>
      </w:r>
      <w:r>
        <w:br/>
        <w:t>Uan Tabu (Libya)</w:t>
      </w:r>
      <w:r>
        <w:br/>
        <w:t>Oued el Akarit[20](Tunisia)</w:t>
      </w:r>
      <w:r>
        <w:br/>
        <w:t>Adrar Bous (Niger)</w:t>
      </w:r>
      <w:r>
        <w:br/>
      </w:r>
      <w:r>
        <w:br/>
      </w:r>
      <w:r>
        <w:br/>
      </w:r>
      <w:r>
        <w:br/>
        <w:t xml:space="preserve">Mourning, a City of Sorrow, Death and Resurrection. </w:t>
      </w:r>
      <w:r>
        <w:br/>
      </w:r>
      <w:r>
        <w:br/>
        <w:t>NAQI - "PURE" in URDU</w:t>
      </w:r>
      <w:r>
        <w:br/>
        <w:t>"Ana" - I Am</w:t>
      </w:r>
      <w:r>
        <w:br/>
      </w:r>
      <w:r>
        <w:br/>
        <w:t>Aterians (Oakanemiori) - Etherial beings, first "living" embodied souls</w:t>
      </w:r>
      <w:r>
        <w:br/>
      </w:r>
      <w:r>
        <w:br/>
        <w:t>Ojiji - "Homoculi" symbiants of dark essence that has possessed an Emiori.</w:t>
      </w:r>
      <w:r>
        <w:br/>
      </w:r>
      <w:r>
        <w:br/>
      </w:r>
      <w:r>
        <w:br/>
      </w:r>
      <w:r>
        <w:br/>
        <w:t>Sile Kan - "Rogue" Okanemiori whose leader is Magan Vul, the Dark Sage. Who's father Magan (Dark Voice) stole the sacred spark</w:t>
      </w:r>
      <w:r>
        <w:br/>
        <w:t xml:space="preserve">from the children of the light. the spark is used for procreation, divine ability, and immortality. they can not use the spark to its full potential because they are without "ori" to activate it. </w:t>
      </w:r>
      <w:r>
        <w:br/>
      </w:r>
      <w:r>
        <w:br/>
        <w:t xml:space="preserve">The Sile Kan use the Ojiji as warriors to hunt the Emiori, Descendents of the Light Sage Elders, whom they killed to get the spark. Only three elders survived, and their descendents use their Ori for the protection barrier.  </w:t>
      </w:r>
      <w:r>
        <w:br/>
      </w:r>
      <w:r>
        <w:br/>
      </w:r>
      <w:r>
        <w:br/>
        <w:t xml:space="preserve">Magan Vul - the Dark Sage, </w:t>
      </w:r>
      <w:r>
        <w:br/>
      </w:r>
      <w:r>
        <w:br/>
      </w:r>
      <w:r>
        <w:br/>
        <w:t>Light Sage Elders - of the first Generation, who took a vow of "Gaurdianship" over Eniyans(Humans), in order to redeem themselves for their Trangressions in the higher realms, and causing the beloved mother to sacrifice apart of herself in order to save them and their "Ori".</w:t>
      </w:r>
      <w:r>
        <w:br/>
      </w:r>
      <w:r>
        <w:br/>
      </w:r>
      <w:r>
        <w:br/>
        <w:t>Keturah, handmaid exiled by a barren wife who became jealous of her when she concieves her masters seed and heir.</w:t>
      </w:r>
      <w:r>
        <w:br/>
      </w:r>
      <w:r>
        <w:br/>
      </w:r>
      <w:r>
        <w:br/>
      </w:r>
      <w:r>
        <w:br/>
        <w:t>The Dark Ojiji_</w:t>
      </w:r>
      <w:r>
        <w:br/>
      </w:r>
      <w:r>
        <w:br/>
        <w:t>The seven arch sages who fell with satan started the tribe of the J and continued the deluge.</w:t>
      </w:r>
      <w:r>
        <w:br/>
      </w:r>
      <w:r>
        <w:br/>
        <w:t xml:space="preserve">Found their Lord dismembered in front of the acacia coffin, </w:t>
      </w:r>
      <w:r>
        <w:br/>
        <w:t>inside of which is an ancient being (Methuselah)</w:t>
      </w:r>
      <w:r>
        <w:br/>
      </w:r>
      <w:r>
        <w:br/>
        <w:t>Jedudiel_</w:t>
      </w:r>
      <w:r>
        <w:br/>
        <w:t>Holding a crown &amp; three thronged whip, or/rod staff in left hand</w:t>
      </w:r>
      <w:r>
        <w:br/>
        <w:t>Patron of all who work in the field and over priests</w:t>
      </w:r>
      <w:r>
        <w:br/>
        <w:t xml:space="preserve">" Angel of praise to god, pray for us that every act job work and lobor </w:t>
      </w:r>
      <w:r>
        <w:br/>
        <w:t>we may constanly carry out the will of the lord gladly &amp; in praise for all he has given us ~Amen"</w:t>
      </w:r>
      <w:r>
        <w:br/>
      </w:r>
      <w:r>
        <w:br/>
      </w:r>
      <w:r>
        <w:br/>
        <w:t>The Mark of Cain</w:t>
      </w:r>
      <w:r>
        <w:br/>
      </w:r>
      <w:r>
        <w:br/>
        <w:t>A seal that is used to conceal divine essence</w:t>
      </w:r>
      <w:r>
        <w:br/>
        <w:t xml:space="preserve">His seeds could not survive because of genetic mutations </w:t>
      </w:r>
      <w:r>
        <w:br/>
        <w:t>and needed to take the Essence of a light being to keep their dark essence from deteriorating.</w:t>
      </w:r>
      <w:r>
        <w:br/>
        <w:t>were told a phrophecy, which was mis-interpreted, and they hunted out the wrong bloodline.</w:t>
      </w:r>
      <w:r>
        <w:br/>
        <w:t>Now they have to find a new bloodline to crossbreed the seed to reverse their genetic mutations</w:t>
      </w:r>
      <w:r>
        <w:br/>
        <w:t>when they discover Johnari's bloodline</w:t>
      </w:r>
      <w:r>
        <w:br/>
        <w:t xml:space="preserve">They Attack Mourning to get to her, </w:t>
      </w:r>
      <w:r>
        <w:br/>
        <w:t>They are unaware that the dark Ashoi has possessed her.</w:t>
      </w:r>
      <w:r>
        <w:br/>
        <w:t xml:space="preserve">They want to use Johnari as a "VESSEL", that can go into the void </w:t>
      </w:r>
      <w:r>
        <w:br/>
        <w:t>and retrieve the spirit of their Lord, The Dark Sage.</w:t>
      </w:r>
      <w:r>
        <w:br/>
        <w:t xml:space="preserve">But in order for him to exit, her spirit has to stay behind, </w:t>
      </w:r>
      <w:r>
        <w:br/>
        <w:t>or the dark lord consumes her essence.</w:t>
      </w:r>
      <w:r>
        <w:br/>
      </w:r>
      <w:r>
        <w:br/>
        <w:t>***</w:t>
      </w:r>
      <w:r>
        <w:br/>
      </w:r>
      <w:r>
        <w:br/>
        <w:t>Captivated with the image of their women, who could not carry a seed full term. they had to take women of their counterparts who carried the sacred spark.</w:t>
      </w:r>
      <w:r>
        <w:br/>
      </w:r>
      <w:r>
        <w:br/>
        <w:t>*****************************************************************************</w:t>
      </w:r>
      <w:r>
        <w:br/>
        <w:t>becomes a shrine idol that the king visits. its form is a rare tree</w:t>
      </w:r>
      <w:r>
        <w:br/>
      </w:r>
      <w:r>
        <w:br/>
        <w:t>*************************************************************************</w:t>
      </w:r>
      <w:r>
        <w:br/>
      </w:r>
      <w:r>
        <w:br/>
        <w:t>When Aclima refused to take (?), (?) transformed into her likeness and gave it to (?).</w:t>
      </w:r>
      <w:r>
        <w:br/>
        <w:t>They all get exiled for their parts out of the realm. (?) once again used a different form to seduce (?) for the seed.</w:t>
      </w:r>
      <w:r>
        <w:br/>
        <w:t>When the child was older he preformed the first sacrifice to the Sile kan</w:t>
      </w:r>
      <w:r>
        <w:br/>
      </w:r>
      <w:r>
        <w:br/>
      </w:r>
      <w:r>
        <w:br/>
        <w:t>Fallen Angels</w:t>
      </w:r>
      <w:r>
        <w:br/>
      </w:r>
      <w:r>
        <w:br/>
      </w:r>
      <w:r>
        <w:br/>
        <w:t>Two who were born in the same hour as adam and eve,</w:t>
      </w:r>
      <w:r>
        <w:br/>
      </w:r>
      <w:r>
        <w:br/>
        <w:t>Adam and eve were brother and sister who committed the first incestral act,</w:t>
      </w:r>
      <w:r>
        <w:br/>
      </w:r>
      <w:r>
        <w:br/>
        <w:t>Satan and Aclima were born together, and committed the the sin of</w:t>
      </w:r>
      <w:r>
        <w:br/>
      </w:r>
      <w:r>
        <w:br/>
        <w:t>Aclima was meant for Adam,</w:t>
      </w:r>
      <w:r>
        <w:br/>
      </w:r>
      <w:r>
        <w:br/>
        <w:t>And Eve was meant for Satan,</w:t>
      </w:r>
      <w:r>
        <w:br/>
      </w:r>
      <w:r>
        <w:br/>
        <w:t>Satn knew Eve before Adam,</w:t>
      </w:r>
      <w:r>
        <w:br/>
      </w:r>
      <w:r>
        <w:br/>
        <w:t>Adam knew Aclima before Eve</w:t>
      </w:r>
      <w:r>
        <w:br/>
      </w:r>
      <w:r>
        <w:br/>
        <w:t>Adam lusted for Eve, and not Aclima,</w:t>
      </w:r>
      <w:r>
        <w:br/>
      </w:r>
      <w:r>
        <w:br/>
        <w:t>Aclima and Satan wished to keep them apart and conspired together,</w:t>
      </w:r>
      <w:r>
        <w:br/>
      </w:r>
      <w:r>
        <w:br/>
        <w:t>Satan told Eve of a fruit that would make her just as Aclima, from which she was different,</w:t>
      </w:r>
      <w:r>
        <w:br/>
      </w:r>
      <w:r>
        <w:br/>
        <w:t>Eve ate the fruit and her consciousness awakened. And so, did her lust for Adam.</w:t>
      </w:r>
      <w:r>
        <w:br/>
      </w:r>
      <w:r>
        <w:br/>
        <w:t>Knowing that she had broken her god’s commandment and would be put to death,</w:t>
      </w:r>
      <w:r>
        <w:br/>
      </w:r>
      <w:r>
        <w:br/>
        <w:t>She shared her sin with Adam and gave him the forbidden fruit with out his knowledge,</w:t>
      </w:r>
      <w:r>
        <w:br/>
      </w:r>
      <w:r>
        <w:br/>
        <w:t>And he became aware, and he choose Eve other than Aclima, his true mate.</w:t>
      </w:r>
      <w:r>
        <w:br/>
      </w:r>
      <w:r>
        <w:br/>
        <w:t>When their god came upon them in the midst of sin, and they were naked together,</w:t>
      </w:r>
      <w:r>
        <w:br/>
      </w:r>
      <w:r>
        <w:br/>
        <w:t xml:space="preserve">He cast them down from their paradise into desolation, </w:t>
      </w:r>
      <w:r>
        <w:br/>
      </w:r>
      <w:r>
        <w:br/>
        <w:t>********************************</w:t>
      </w:r>
      <w:r>
        <w:br/>
      </w:r>
      <w:r>
        <w:br/>
        <w:t>Once Ojiji used transfiguration to seduce eve, to grow his seed.</w:t>
      </w:r>
      <w:r>
        <w:br/>
        <w:t>when the seed became older, he preformed the first murder, using a lamb to give its pure essence to his father that he may survive.</w:t>
      </w:r>
      <w:r>
        <w:br/>
        <w:t>When his brother came upon him in the midst of his transgression, he feared the discovery of his father's continued existence.</w:t>
      </w:r>
      <w:r>
        <w:br/>
        <w:t>A violent fight ensued between them and the brother killed the Ojiji seed and became overwrought with grief.</w:t>
      </w:r>
      <w:r>
        <w:br/>
        <w:t>Ashamed of his actions he fled from his home into the expanse.</w:t>
      </w:r>
      <w:r>
        <w:br/>
      </w:r>
      <w:r>
        <w:br/>
        <w:t>During that time (Seth) had relations with (Abels) wife (?), (Abel) created his "Own" religion according to his to the word of his father(Satan), After his death his descendents cont'd his dark practices under (Seth) house.</w:t>
      </w:r>
      <w:r>
        <w:br/>
      </w:r>
      <w:r>
        <w:br/>
        <w:t>**************************************</w:t>
      </w:r>
      <w:r>
        <w:br/>
      </w:r>
      <w:r>
        <w:br/>
        <w:t>**********************************************************************************</w:t>
      </w:r>
      <w:r>
        <w:br/>
      </w:r>
      <w:r>
        <w:br/>
        <w:t>Tachira_</w:t>
      </w:r>
      <w:r>
        <w:br/>
      </w:r>
      <w:r>
        <w:br/>
        <w:t xml:space="preserve">Tachira is the Dark Ahosi, she was the captain of the queens gaurd (Babylon) and concubine to the Light Sage, </w:t>
      </w:r>
      <w:r>
        <w:br/>
        <w:t>Tasked with gaurding the Oracle and wife of the Light Sage Arokhisiki</w:t>
      </w:r>
      <w:r>
        <w:br/>
      </w:r>
      <w:r>
        <w:br/>
      </w:r>
      <w:r>
        <w:br/>
      </w:r>
      <w:r>
        <w:br/>
      </w:r>
      <w:r>
        <w:br/>
      </w:r>
      <w:r>
        <w:br/>
        <w:t>Johnari_</w:t>
      </w:r>
      <w:r>
        <w:br/>
      </w:r>
      <w:r>
        <w:br/>
        <w:t>Johnari Rayfield is a pure blood descendant of an oracle, and the "First Mother", "Beloved Mother" of all, the "First Eniyan" (Aclima), and Emiori named Sariel_</w:t>
      </w:r>
      <w:r>
        <w:br/>
        <w:t>Taught men the course of the moon, took a Human Wife, has a primordial power</w:t>
      </w:r>
      <w:r>
        <w:br/>
        <w:t>"Who watches over the spirits that sin in the spirit"</w:t>
      </w:r>
      <w:r>
        <w:br/>
        <w:t>Was the Angel who took Enoch to heaven</w:t>
      </w:r>
      <w:r>
        <w:br/>
        <w:t>The one who took Adam and Eve fromm the Mountain to the cave of treasures.</w:t>
      </w:r>
      <w:r>
        <w:br/>
        <w:t>Taught Jacob how to use the ladder</w:t>
      </w:r>
      <w:r>
        <w:br/>
        <w:t>***</w:t>
      </w:r>
      <w:r>
        <w:br/>
        <w:t>has to journey a path of redemption and recompense from her promiscous &amp; sexually deviant lifestyle,</w:t>
      </w:r>
      <w:r>
        <w:br/>
        <w:t>But the passion and addictiveness of intimacy, which she had never known, consumes her</w:t>
      </w:r>
      <w:r>
        <w:br/>
        <w:t>And She fights fate and transcendace with an obsession to protect love.</w:t>
      </w:r>
      <w:r>
        <w:br/>
      </w:r>
      <w:r>
        <w:br/>
        <w:t>The more she resists her destiny the greater her calamities leaving her on the fringe of desolation,</w:t>
      </w:r>
      <w:r>
        <w:br/>
        <w:t>She succombs to the darkness inside her depression</w:t>
      </w:r>
      <w:r>
        <w:br/>
        <w:t>"Enlightenment" is a forced and painful evolution.</w:t>
      </w:r>
      <w:r>
        <w:br/>
      </w:r>
      <w:r>
        <w:br/>
        <w:t>Johnari is possessed by the Ahosi &amp; coming close to death allows the Ahosi to manifest and control her body.</w:t>
      </w:r>
      <w:r>
        <w:br/>
      </w:r>
      <w:r>
        <w:br/>
        <w:t>***</w:t>
      </w:r>
      <w:r>
        <w:br/>
      </w:r>
      <w:r>
        <w:br/>
        <w:t>Strong enough to get into the top 5 ranking in the battle competition for the Queens gaurd. the winner is betrothed to the king, the remaining four become Black Gaurd soldiers for the queen.</w:t>
      </w:r>
      <w:r>
        <w:br/>
      </w:r>
      <w:r>
        <w:br/>
        <w:t>Johnari is sent by her clan to compete for the top 5, they want her to retrieve the location of their "ark of the covenant", which was taken away from them when they went "Seperatist". It contains the essence of their Ancestors, and they can not use their abilities to full capacity with out it being in their vicinity</w:t>
      </w:r>
      <w:r>
        <w:br/>
      </w:r>
      <w:r>
        <w:br/>
        <w:t>*******</w:t>
      </w:r>
      <w:r>
        <w:br/>
      </w:r>
      <w:r>
        <w:br/>
        <w:t>During the candidate selection, Okikki annouces Johnari instead of Amaal to compete, against angry protest of the others. her angry magic makes the candles flare a blue flame, the room quiets</w:t>
      </w:r>
      <w:r>
        <w:br/>
      </w:r>
      <w:r>
        <w:br/>
        <w:t>They demand to know of her origins, Tiran speaks with the council in private, they interrogate them both, the council demands a blood sample for verification and Johnari gets tested by the sacred stone, which will ony absorb the essence of a pure blood.</w:t>
      </w:r>
      <w:r>
        <w:br/>
        <w:t xml:space="preserve">Her sample is confirmed, and one member of the council comes under suspicion, his past claims that none of his clan members survived the reclamation, and plans her demise </w:t>
      </w:r>
      <w:r>
        <w:br/>
      </w:r>
      <w:r>
        <w:br/>
        <w:t>Last known gatekeeper and Johnari's ancestor Melisaire, her sisters Solline &amp; () opened the gate of babylon, and drew pure essence from i, and she got pulled over to the other side.</w:t>
      </w:r>
      <w:r>
        <w:br/>
      </w:r>
      <w:r>
        <w:br/>
        <w:t>************************************</w:t>
      </w:r>
      <w:r>
        <w:br/>
      </w:r>
      <w:r>
        <w:br/>
        <w:t xml:space="preserve">Sat in the van and watched them exit the vehicle and climb the stairs to the entrance. snapping picks in rapid succession before the went inside. She was freaked out when she veiwed the photos on her digital camera, he had looked directly into the camera on film, but she hadnt seen him turn around once in then veiwer. at that moment something washed over her eerie and disturbing. </w:t>
      </w:r>
      <w:r>
        <w:br/>
      </w:r>
      <w:r>
        <w:br/>
        <w:t>***************************************************</w:t>
      </w:r>
      <w:r>
        <w:br/>
      </w:r>
      <w:r>
        <w:br/>
        <w:t>Argument in a room while packing, is mad that she's leaving theres a bad fight, he puts her in a choke hold until she faints.</w:t>
      </w:r>
      <w:r>
        <w:br/>
      </w:r>
      <w:r>
        <w:br/>
        <w:t>**************************</w:t>
      </w:r>
      <w:r>
        <w:br/>
        <w:t>Walks into the quiet house calling her name, gets hit from behind, (Athain &amp; someone is after Johnari makes him finally believe her about her stalker.</w:t>
      </w:r>
      <w:r>
        <w:br/>
      </w:r>
      <w:r>
        <w:br/>
        <w:t>**************************************</w:t>
      </w:r>
      <w:r>
        <w:br/>
      </w:r>
      <w:r>
        <w:br/>
        <w:t>Johnari finds an orphaned wolf pup from Sira's litter</w:t>
      </w:r>
      <w:r>
        <w:br/>
        <w:t>********************************************</w:t>
      </w:r>
      <w:r>
        <w:br/>
      </w:r>
      <w:r>
        <w:br/>
        <w:t>Quinten has been making copies of keys at an auto dealership to steal in the future</w:t>
      </w:r>
      <w:r>
        <w:br/>
      </w:r>
      <w:r>
        <w:br/>
        <w:t>**************************************************************</w:t>
      </w:r>
      <w:r>
        <w:br/>
      </w:r>
      <w:r>
        <w:br/>
        <w:t>well the last person to see them is the one I want to talk too" dakari said</w:t>
      </w:r>
      <w:r>
        <w:br/>
      </w:r>
      <w:r>
        <w:br/>
        <w:t>****************************************************************************************</w:t>
      </w:r>
      <w:r>
        <w:br/>
      </w:r>
      <w:r>
        <w:br/>
        <w:t>Tiran_</w:t>
      </w:r>
      <w:r>
        <w:br/>
      </w:r>
      <w:r>
        <w:br/>
        <w:t xml:space="preserve">Tiran is a descendant of the Light Sage, but the bloodline is dying out, </w:t>
      </w:r>
      <w:r>
        <w:br/>
        <w:t>he is the last remaining heir of the House of</w:t>
      </w:r>
      <w:r>
        <w:br/>
        <w:t>Unless he produces an heir, he must abdicate his throne.</w:t>
      </w:r>
      <w:r>
        <w:br/>
      </w:r>
      <w:r>
        <w:br/>
        <w:t>His thirst for revenge agaisnt the Ojiji and their human minions has had all of his attention.</w:t>
      </w:r>
      <w:r>
        <w:br/>
        <w:t>The council threatens to move ahead with the abdication rites unless he abides their commands to marry</w:t>
      </w:r>
      <w:r>
        <w:br/>
      </w:r>
      <w:r>
        <w:br/>
      </w:r>
      <w:r>
        <w:br/>
        <w:t>*************************************************************************************************</w:t>
      </w:r>
      <w:r>
        <w:br/>
        <w:t>The Origin of Biblical Traditions: Hebrew Legends in Babylonia and Israel</w:t>
      </w:r>
      <w:r>
        <w:br/>
        <w:t>By Albert T. Clay</w:t>
      </w:r>
      <w:r>
        <w:br/>
      </w:r>
      <w:r>
        <w:br/>
        <w:t>find Ashmolean List??????</w:t>
      </w:r>
      <w:r>
        <w:br/>
        <w:t>**********************************************************</w:t>
      </w:r>
      <w:r>
        <w:br/>
        <w:t>Methu-sha-'el</w:t>
      </w:r>
      <w:r>
        <w:br/>
        <w:t>Man, Of El</w:t>
      </w:r>
      <w:r>
        <w:br/>
      </w:r>
      <w:r>
        <w:br/>
        <w:t>Methu shel akh</w:t>
      </w:r>
      <w:r>
        <w:br/>
        <w:t>Brother of the one who proceeded, follows</w:t>
      </w:r>
      <w:r>
        <w:br/>
      </w:r>
      <w:r>
        <w:br/>
        <w:t>Was not a son of enoch but a brother that replaced him?</w:t>
      </w:r>
      <w:r>
        <w:br/>
      </w:r>
      <w:r>
        <w:br/>
        <w:t>7th name of the Ashmolean list is:</w:t>
      </w:r>
      <w:r>
        <w:br/>
      </w:r>
      <w:r>
        <w:br/>
        <w:t>sib-zi-an-na- "True shepherd of heaven" or "True shepherd of Anu" or "El"</w:t>
      </w:r>
      <w:r>
        <w:br/>
      </w:r>
      <w:r>
        <w:br/>
        <w:t>Ea and the Atra-khasis legend</w:t>
      </w:r>
      <w:r>
        <w:br/>
      </w:r>
      <w:r>
        <w:br/>
        <w:t>Sumerian epic of paradise, the flood and the fall of man, Langdon.</w:t>
      </w:r>
      <w:r>
        <w:br/>
      </w:r>
      <w:r>
        <w:br/>
        <w:t>******************************************************************************</w:t>
      </w:r>
      <w:r>
        <w:br/>
      </w:r>
      <w:r>
        <w:br/>
        <w:t xml:space="preserve">The greif of the mother collectd into her teen son's spirit in the house, it was </w:t>
      </w:r>
      <w:r>
        <w:br/>
        <w:t>dark essence in her blood that stained and seeped into the wood under the carpet where he died.</w:t>
      </w:r>
      <w:r>
        <w:br/>
        <w:t>Then took shape in the form a spectre, demonic femine voices intermingled in its vapor.</w:t>
      </w:r>
      <w:r>
        <w:br/>
      </w:r>
      <w:r>
        <w:br/>
        <w:t>****************************************</w:t>
      </w:r>
      <w:r>
        <w:br/>
      </w:r>
      <w:r>
        <w:br/>
        <w:t>Rosewood escapees flee into the mountain, Patty leaves after a dispute with fumi, Willie follows her down the mountain to the new town, feeling obligated to protect his sister and the baby, he meets Dove Doney and gets a job as a cook in her family's resturaunt. He still has a home on the mountain. And still is apart of the Algul Clan.</w:t>
      </w:r>
      <w:r>
        <w:br/>
      </w:r>
      <w:r>
        <w:br/>
        <w:t>*****</w:t>
      </w:r>
      <w:r>
        <w:br/>
        <w:t>A gaurdian has to absorb the essence from the barrier around mourning to send (?) through a gate before the city is destroyed.</w:t>
      </w:r>
      <w:r>
        <w:br/>
      </w:r>
      <w:r>
        <w:br/>
        <w:t>Alan tries to find tawny who learns she is pregnant and the ojiji expirament on her and unborn baby before she escapes. she finds Pollace on a fluke near the compound and he takes her to Tiran.</w:t>
      </w:r>
      <w:r>
        <w:br/>
      </w:r>
      <w:r>
        <w:br/>
        <w:t>**********</w:t>
      </w:r>
      <w:r>
        <w:br/>
      </w:r>
      <w:r>
        <w:br/>
        <w:t>Past breeders and the hidden Aseemi Clan effected by it, the dark history, they were a cult of extremist and supernatural supremist.</w:t>
      </w:r>
      <w:r>
        <w:br/>
      </w:r>
      <w:r>
        <w:br/>
        <w:t>The coven that can keep Authority and the caste system based on the amount of "PURE" essence their bloodline retains.</w:t>
      </w:r>
      <w:r>
        <w:br/>
      </w:r>
      <w:r>
        <w:br/>
      </w:r>
      <w:r>
        <w:br/>
        <w:t>**********************************8</w:t>
      </w:r>
      <w:r>
        <w:br/>
        <w:t>Levant comprimised the evidence before they could take it to the office.</w:t>
      </w:r>
      <w:r>
        <w:br/>
      </w:r>
      <w:r>
        <w:br/>
        <w:t>**************************************</w:t>
      </w:r>
      <w:r>
        <w:br/>
      </w:r>
      <w:r>
        <w:br/>
        <w:t xml:space="preserve">Long linen gowns sweeping the floor gold embroidered scarfs hung around their waists coordinating with the gold arm bands &amp; bracelets. They each wore a necklace shaped in a cresent moon that hung on chains which draped down their backs, countering the weight of the pendants. In their left hand was a palm sized jewel and in their right a bouquet of (?). </w:t>
      </w:r>
      <w:r>
        <w:br/>
      </w:r>
      <w:r>
        <w:br/>
        <w:t>A gossomor veil held in place by a thick gold headband</w:t>
      </w:r>
      <w:r>
        <w:br/>
      </w:r>
      <w:r>
        <w:br/>
        <w:t xml:space="preserve">the evening hym from the priest started and the people began to leave, the dark lord emerged drawn by the blood of the slaughtered animals left by the graves. Even the wild dogs ferocious to feed scattered from their meal in his presence. The rancid flavor of the blood drew his ire and turned his hunger to the living. </w:t>
      </w:r>
      <w:r>
        <w:br/>
      </w:r>
      <w:r>
        <w:br/>
        <w:t>When the morning hymn began the boats came and the people entered the temple gates to horror.</w:t>
      </w:r>
      <w:r>
        <w:br/>
      </w:r>
      <w:r>
        <w:br/>
        <w:t>***********************************</w:t>
      </w:r>
      <w:r>
        <w:br/>
      </w:r>
      <w:r>
        <w:br/>
        <w:t>The reconsrtuction festival brings the coven lords together from across the world to Mourning,</w:t>
      </w:r>
      <w:r>
        <w:br/>
        <w:t>Uncovers uncovers the secrect world of the Duplessis and Krimm witch legacy</w:t>
      </w:r>
      <w:r>
        <w:br/>
      </w:r>
      <w:r>
        <w:br/>
        <w:t>General Kazi has been a spy since he was a patrolman on the harbor route during the colonization of Mourning</w:t>
      </w:r>
      <w:r>
        <w:br/>
        <w:t>working and involved in an intimate relationship with Dr Urbi</w:t>
      </w:r>
      <w:r>
        <w:br/>
      </w:r>
      <w:r>
        <w:br/>
        <w:t>Johnari takes temporary custody of her as a relative (they were both adopted by the foster couple), She hires Patty Stewart to Nanny the baby, Dove takes her to court on behalf of Damaris and wins, Leaving the courthouse she cathches Levant in a heated conversation with a woman from Phyrnes antourage.</w:t>
      </w:r>
      <w:r>
        <w:br/>
      </w:r>
      <w:r>
        <w:br/>
        <w:t>**************************</w:t>
      </w:r>
      <w:r>
        <w:br/>
      </w:r>
      <w:r>
        <w:br/>
        <w:t>The dark essence of Balbira was trapped the earth. Ancient gaurdians called the Atrenians had an order to protect it from the ojiji, Miners find her tomb and release residual essence that infects the colony.</w:t>
      </w:r>
      <w:r>
        <w:br/>
      </w:r>
      <w:r>
        <w:br/>
        <w:t>************</w:t>
      </w:r>
      <w:r>
        <w:br/>
      </w:r>
      <w:r>
        <w:br/>
        <w:t>He walks back into the house arguing on the phone, he gets attacked when he hears strange sound, the rest of the coven comes home for the funeral</w:t>
      </w:r>
      <w:r>
        <w:br/>
      </w:r>
      <w:r>
        <w:br/>
        <w:t>*************************</w:t>
      </w:r>
      <w:r>
        <w:br/>
      </w:r>
      <w:r>
        <w:br/>
        <w:t>Status on target..C-4 was placed in the basement elevator shaft.</w:t>
      </w:r>
      <w:r>
        <w:br/>
      </w:r>
      <w:r>
        <w:br/>
        <w:t>*****************************************************</w:t>
      </w:r>
      <w:r>
        <w:br/>
      </w:r>
      <w:r>
        <w:br/>
        <w:t>The Lady of the desert_</w:t>
      </w:r>
      <w:r>
        <w:br/>
        <w:t>covered the city with a sandstorm (Eridu), we were given the sacred items. the first would lead us back home, to the gate of Ansharah</w:t>
      </w:r>
      <w:r>
        <w:br/>
        <w:t>The second, the second was a gift of the mother which sustained our immortal essence, and the third a gift of the father,</w:t>
      </w:r>
      <w:r>
        <w:br/>
      </w:r>
      <w:r>
        <w:br/>
        <w:t xml:space="preserve">The three Oaths of (?), We were leviathians, first of all living and of last of things to die. </w:t>
      </w:r>
      <w:r>
        <w:br/>
      </w:r>
      <w:r>
        <w:br/>
        <w:t>*******************************</w:t>
      </w:r>
      <w:r>
        <w:br/>
        <w:t>The mother wanted to spare her children thw wrath of the father, so she hid herself on earth, one on land the other in the sea</w:t>
      </w:r>
      <w:r>
        <w:br/>
      </w:r>
      <w:r>
        <w:br/>
        <w:t>***************************</w:t>
      </w:r>
      <w:r>
        <w:br/>
      </w:r>
      <w:r>
        <w:br/>
        <w:t>The children of Israel killed the two Kings, Sihon &amp; Og, the slaying of these two Kings opened the Gates of the promised Land</w:t>
      </w:r>
      <w:r>
        <w:br/>
        <w:t xml:space="preserve"> </w:t>
      </w:r>
      <w:r>
        <w:br/>
        <w:t xml:space="preserve">Kenaz &amp; Gabriel buried the books of the (Amorites) after they would not burn by fire. The books turned into twelve stones engraved with the twelve tribes, which were divided among the tribes of Israel. </w:t>
      </w:r>
      <w:r>
        <w:br/>
      </w:r>
      <w:r>
        <w:br/>
        <w:t>(Hammurabi) - forced his father to abdicate the throne by treachery and blackmail, when the true Heir was (?) whose mother was of royal descent, because he was of Akkadian descent through his mother.</w:t>
      </w:r>
      <w:r>
        <w:br/>
      </w:r>
      <w:r>
        <w:br/>
        <w:t>Sin-Muballit - (Amorite)King of Babylon, Abdicated his throne to Usurpers</w:t>
      </w:r>
      <w:r>
        <w:br/>
      </w:r>
      <w:r>
        <w:br/>
        <w:t xml:space="preserve">(Jacob), used his "covenant" with (?), to rise to power, and betrayed his own the Amarru to the Egyptian ursupers, and they were enslaved. </w:t>
      </w:r>
      <w:r>
        <w:br/>
        <w:t>the remaining (Amorites) lead by Terah fled out of Ur and hid among the wandering peoples.</w:t>
      </w:r>
      <w:r>
        <w:br/>
      </w:r>
      <w:r>
        <w:br/>
        <w:t>**********************************</w:t>
      </w:r>
      <w:r>
        <w:br/>
      </w:r>
      <w:r>
        <w:br/>
        <w:t>Ousted from her tribe because a New King came into power, killing her father and 2 brothers(children), He demanded her mother give her consent for his marriage to her, but her mother refused. it was to make his reign legitimate in the eyes of the gods, but he decided to take her by force, killing her mother.</w:t>
      </w:r>
      <w:r>
        <w:br/>
        <w:t>She escaped with the help of the light sages,</w:t>
      </w:r>
      <w:r>
        <w:br/>
        <w:t>*******************************************</w:t>
      </w:r>
      <w:r>
        <w:br/>
        <w:t>She was found on the streets by Phyrne and taken to the Company, A trainer who was supposed to prepare her for sex slave trafficking. She escaped and had been in hiding ever since. When an assassin comes for her she is gravely injured.</w:t>
      </w:r>
      <w:r>
        <w:br/>
      </w:r>
      <w:r>
        <w:br/>
        <w:t>***********************************************</w:t>
      </w:r>
      <w:r>
        <w:br/>
        <w:t>the sun going down on the abandoned wharehouse, rats and insects scurrying around, the task force creeps up the back entrance of the storage bay, other members scale the fire escape up to the second floor. Palmed his bald head and laughed harshly at their circumstance. "We're in deep shit here my man", "The fuck are we going to do?"</w:t>
      </w:r>
      <w:r>
        <w:br/>
      </w:r>
      <w:r>
        <w:br/>
        <w:t>"I won't hit you, you backstabbing little bitch!", but I can (?) lunged and punched her and she stumbled back.</w:t>
      </w:r>
      <w:r>
        <w:br/>
        <w:t>The damp air grew colder as they moved through in darkness, there was a sharp odor that gave her vague feeling of deja vue. slipped in goo, smelled hand the light on the ground some sort of sludge trailed down the corridor.</w:t>
      </w:r>
      <w:r>
        <w:br/>
        <w:t>A husk of remains of a viscous mixture of tissue. "get a sample" he ordered.</w:t>
      </w:r>
      <w:r>
        <w:br/>
      </w:r>
      <w:r>
        <w:br/>
        <w:t>*******************************************************</w:t>
      </w:r>
      <w:r>
        <w:br/>
        <w:t>She raised the (?) high above her head and swung down hard, the sickening crunch of his skull as it caved in mad bile erupt from her. she dropped her weapon and staggered out of there. Their well organized and well-informed reapers knew their victims. they werent snatching them at random.</w:t>
      </w:r>
      <w:r>
        <w:br/>
        <w:t>Someone has been using the blood of nobles to manufacture this breed. He couldnt believe what he was seeing. how was this possible.</w:t>
      </w:r>
      <w:r>
        <w:br/>
      </w:r>
      <w:r>
        <w:br/>
        <w:t>******************************************</w:t>
      </w:r>
      <w:r>
        <w:br/>
      </w:r>
      <w:r>
        <w:br/>
        <w:t>Drunk in a bar and notices an undercover on the force, out on a date who goes to the lady’s room, he goes over to speak. The dope boy for a big hitter in the Sinaloa org, asks him about his time on the force, he tells him hes mistaken and the drunk call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r>
        <w:br/>
      </w:r>
      <w:r>
        <w:br/>
        <w:t>*********************************</w:t>
      </w:r>
      <w:r>
        <w:br/>
      </w:r>
      <w:r>
        <w:br/>
        <w:t>kness buckled from the haymaker to the side of his handsome ebony face, His mouth wide open trying to suck in air. blood sprayed like a fountain as his body flailed in the demons grip.Quickly death took him as his head lobbed to the side and his struggling ceased.</w:t>
      </w:r>
      <w:r>
        <w:br/>
      </w:r>
      <w:r>
        <w:br/>
        <w:t>***********************************</w:t>
      </w:r>
      <w:r>
        <w:br/>
        <w:t>Step down off your high horse sweetie because they were dead from the first symptom. Just who do you think you are trying to save? This quarentine wasnt about saving them. Your just feeding that need that bitch inside you hungers for. Fuck this this man, im out! you all can keep following that monster to your deaths if you want, so fucking stupid! Forget that she she's the only one of us immune to this shit, or hadnt you noticed that! still strong and healthy even after being in contact with Zero and no protection for 72 hours.</w:t>
      </w:r>
      <w:r>
        <w:br/>
      </w:r>
      <w:r>
        <w:br/>
        <w:t>*************************************************</w:t>
      </w:r>
      <w:r>
        <w:br/>
        <w:t>A Noble House..</w:t>
      </w:r>
      <w:r>
        <w:br/>
      </w:r>
      <w:r>
        <w:br/>
        <w:t xml:space="preserve">She could hear them tearing in from the outside. Their screams was all she could hear. She covered the ears of her children cowering at her sides. the door broke and gaveway to a cloud of death, she looked at her husband sniveling in the corner of the room, the great love of her life whom she faithfully and blindly followed. </w:t>
      </w:r>
      <w:r>
        <w:br/>
        <w:t>The creature snarled as it entered the room, the man screamed in terror at the sight of it. She was captivated by the glow its oddly beautiful eyes, on such a horrendous form.</w:t>
      </w:r>
      <w:r>
        <w:br/>
        <w:t xml:space="preserve">She should have left with the others she thought as she drew a.22 caliber handgun. she raised it to the childs head and pulled back. </w:t>
      </w:r>
      <w:r>
        <w:br/>
        <w:t xml:space="preserve">She could feel its body go instanlty limp and the hottness of the blood soaking her dress. the mongrel undisturbed at the sound as it mauled her mate. </w:t>
      </w:r>
      <w:r>
        <w:br/>
        <w:t>It has been a good life she thought raising her hand a final time and pulled.</w:t>
      </w:r>
      <w:r>
        <w:br/>
        <w:t>***********************************************************************</w:t>
      </w:r>
      <w:r>
        <w:br/>
      </w:r>
      <w:r>
        <w:br/>
        <w:t>Its not enough that I agreed to this harem bullshit so you could (?), But I never said I was willing to turn my life over to him. How does everyone gain something from this but me!, she yelled. You get your happy endings from my misery. She felt weak and alone in a room full of people with guilt all over their faces.</w:t>
      </w:r>
      <w:r>
        <w:br/>
        <w:t>***********************************</w:t>
      </w:r>
      <w:r>
        <w:br/>
      </w:r>
      <w:r>
        <w:br/>
        <w:t>while the world fought over control of the land, they wandered in search of home, they were cursed to forget its location.</w:t>
      </w:r>
      <w:r>
        <w:br/>
        <w:t>**********************************************8</w:t>
      </w:r>
      <w:r>
        <w:br/>
      </w:r>
      <w:r>
        <w:br/>
        <w:t>A strike that made his opponent yelp in pain, raised high and brought down then back up striking tender bits.</w:t>
      </w:r>
      <w:r>
        <w:br/>
        <w:t>Opponents arm is trapped between its legs and it held its wrist and applied pressure by stretching its body out pressing down with its clamped legs</w:t>
      </w:r>
      <w:r>
        <w:br/>
      </w:r>
      <w:r>
        <w:br/>
        <w:t>******************************************</w:t>
      </w:r>
      <w:r>
        <w:br/>
      </w:r>
      <w:r>
        <w:br/>
        <w:t xml:space="preserve">Queen Afua_ (Charecteristics: Bathroy) Was a worshiper of the "Old ways", and heads her own guard called " "- powerful female warriors who are forbidden to mate with any other male but their King, required to be virgins. they are chosen through traditional rituals and annointed by the "Oracle Ashoi", Afua killed the other children of the King slowly and methodically over a course of years, each falling sick to an unknown afflication, the same which took their Mother, the previous Queen. The oracle save the last child(female), She hides the child among her clan, </w:t>
      </w:r>
      <w:r>
        <w:br/>
      </w:r>
      <w:r>
        <w:br/>
        <w:t xml:space="preserve">Ibude_ the brother of King Bosom &amp; Queen's advisor, plots against the King and the other clans for control of the Coven. A former commander of the </w:t>
      </w:r>
      <w:r>
        <w:br/>
        <w:t>"Alagbara"- Warrior class Sentrys</w:t>
      </w:r>
      <w:r>
        <w:br/>
      </w:r>
      <w:r>
        <w:br/>
        <w:t>the male is a priest in training, He meets Ashoi when they are in captivity. Ashoi develops affections for him (Stockholm syndrome), As he he the only one concerned for her during that time. But faithful to her vows she abstains from intimate affections for him. The Priest grows obsessive and enamored of her, seduces her when she is under "?", When she gets pregnant he convinces her its a sign of divinity and that the seed is an immaculate conception.</w:t>
      </w:r>
      <w:r>
        <w:br/>
      </w:r>
      <w:r>
        <w:br/>
        <w:t>*******************************************</w:t>
      </w:r>
      <w:r>
        <w:br/>
        <w:t>His true love was sold as a slave, When he goes through his blood lust and she is his first "?", Which transferred a potent amount of essence into her body. It also becomes a beacon, a connection to her forever. they take her to a commune, where she goes through a gestation period.</w:t>
      </w:r>
      <w:r>
        <w:br/>
        <w:t xml:space="preserve">does not know who she is because her mothers blood curse keeps her essence hidden from others. </w:t>
      </w:r>
      <w:r>
        <w:br/>
      </w:r>
      <w:r>
        <w:br/>
        <w:t>*************************************************************</w:t>
      </w:r>
      <w:r>
        <w:br/>
        <w:t>Genesis 16 King James Version (KJV)</w:t>
      </w:r>
      <w:r>
        <w:br/>
      </w:r>
      <w:r>
        <w:br/>
        <w:t>16 Now Sarai Abram's wife bare him no children: and she had an handmaid, an Egyptian, whose name was Hagar.</w:t>
      </w:r>
      <w:r>
        <w:br/>
      </w:r>
      <w:r>
        <w:br/>
        <w:t>2 And Sarai said unto Abram, Behold now, the Lord hath restrained me from bearing: I pray thee, go in unto my maid; it may be that I may obtain children by her. And Abram hearkened to the voice of Sarai.</w:t>
      </w:r>
      <w:r>
        <w:br/>
      </w:r>
      <w:r>
        <w:br/>
        <w:t>3 And Sarai Abram's wife took Hagar her maid the Egyptian, after Abram had dwelt ten years in the land of Canaan, and gave her to her husband Abram to be his wife.</w:t>
      </w:r>
      <w:r>
        <w:br/>
      </w:r>
      <w:r>
        <w:br/>
        <w:t>4 And he went in unto Hagar, and she conceived: and when she saw that she had conceived, her mistress was despised in her eyes.</w:t>
      </w:r>
      <w:r>
        <w:br/>
      </w:r>
      <w:r>
        <w:br/>
        <w:t>5 And Sarai said unto Abram, My wrong be upon thee: I have given my maid into thy bosom; and when she saw that she had conceived, I was despised in her eyes: the Lord judge between me and thee.</w:t>
      </w:r>
      <w:r>
        <w:br/>
      </w:r>
      <w:r>
        <w:br/>
        <w:t>6 But Abram said unto Sarai, Behold, thy maid is in thine hand; do to her as it pleaseth thee. And when Sarai dealt hardly with her, she fled from her face.</w:t>
      </w:r>
      <w:r>
        <w:br/>
      </w:r>
      <w:r>
        <w:br/>
        <w:t>7 And the angel of the Lord found her by a fountain of water in the wilderness, by the fountain in the way to Shur.</w:t>
      </w:r>
      <w:r>
        <w:br/>
      </w:r>
      <w:r>
        <w:br/>
        <w:t>8 And he said, Hagar, Sarai's maid, whence camest thou? and whither wilt thou go? And she said, I flee from the face of my mistress Sarai.</w:t>
      </w:r>
      <w:r>
        <w:br/>
      </w:r>
      <w:r>
        <w:br/>
        <w:t>9 And the angel of the Lord said unto her, Return to thy mistress, and submit thyself under her hands.</w:t>
      </w:r>
      <w:r>
        <w:br/>
      </w:r>
      <w:r>
        <w:br/>
        <w:t>10 And the angel of the Lord said unto her, I will multiply thy seed exceedingly, that it shall not be numbered for multitude.</w:t>
      </w:r>
      <w:r>
        <w:br/>
      </w:r>
      <w:r>
        <w:br/>
        <w:t>11 And the angel of the Lord said unto her, Behold, thou art with child and shalt bear a son, and shalt call his name Ishmael; because the Lord hath heard thy affliction.</w:t>
      </w:r>
      <w:r>
        <w:br/>
      </w:r>
      <w:r>
        <w:br/>
        <w:t>12 And he will be a wild man; his hand will be against every man, and every man's hand against him; and he shall dwell in the presence of all his brethren.</w:t>
      </w:r>
      <w:r>
        <w:br/>
      </w:r>
      <w:r>
        <w:br/>
        <w:t>13 And she called the name of the Lord that spake unto her, Thou God seest me: for she said, Have I also here looked after him that seeth me?</w:t>
      </w:r>
      <w:r>
        <w:br/>
      </w:r>
      <w:r>
        <w:br/>
        <w:t>14 Wherefore the well was called Beerlahairoi; behold, it is between Kadesh and Bered.</w:t>
      </w:r>
      <w:r>
        <w:br/>
      </w:r>
      <w:r>
        <w:br/>
        <w:t>15 And Hagar bare Abram a son: and Abram called his son's name, which Hagar bare, Ishmael.</w:t>
      </w:r>
      <w:r>
        <w:br/>
      </w:r>
      <w:r>
        <w:br/>
        <w:t>16 And Abram was fourscore and six years old, when Hagar bare Ishmael to Abram.</w:t>
      </w:r>
      <w:r>
        <w:br/>
      </w:r>
      <w:r>
        <w:br/>
        <w:t>Hagar cast out[edit]</w:t>
      </w:r>
      <w:r>
        <w:br/>
        <w:t>Hagar and the Angel in the Wilderness, by Francesco Cozza</w:t>
      </w:r>
      <w:r>
        <w:br/>
        <w:t xml:space="preserve">Later, Sarah gave birth to Isaac, and the tension between the women returned. At a celebration after Isaac was weaned, Sarah found the teenage Ishmael mocking her son. She was so upset by it that she demanded that Abraham send Hagar and her son away. She declared that Ishmael would not share in Isaac's inheritance. Abraham was greatly distressed but God told Abraham to do as his wife commanded because God's promise would be carried out through both Isaac and Ishmael.[11] </w:t>
      </w:r>
      <w:r>
        <w:br/>
        <w:t xml:space="preserve">Early the next morning, Abraham brought Hagar and Ishmael out together. Abraham gave Hagar bread and water then sent them into the wilderness of Beersheba. She and her son wandered aimlessly until their water was completely consumed. In a moment of despair, she burst into tears. God heard her and her son crying and came to rescue them.[12] </w:t>
      </w:r>
      <w:r>
        <w:br/>
      </w:r>
      <w:r>
        <w:br/>
        <w:t xml:space="preserve">The angel opened Hagar's eyes and she saw a well of water. He also told Hagar that God "will make a great nation" of Ishmael.[12] </w:t>
      </w:r>
      <w:r>
        <w:br/>
      </w:r>
      <w:r>
        <w:br/>
        <w:t xml:space="preserve">Hagar found her son a wife from Egypt and they settled in the Desert of Paran.[13] </w:t>
      </w:r>
      <w:r>
        <w:br/>
      </w:r>
      <w:r>
        <w:br/>
        <w:t xml:space="preserve">The Daughters of Zelophehad </w:t>
      </w:r>
      <w:r>
        <w:br/>
        <w:t>Mahlah, Tirzah, Hoglah, Milcah and Noah.</w:t>
      </w:r>
      <w:r>
        <w:br/>
        <w:t>Korah, son of Esau[edit]</w:t>
      </w:r>
      <w:r>
        <w:br/>
      </w:r>
      <w:r>
        <w:br/>
        <w:t xml:space="preserve">According to the Book of Genesis 36:5, Korah was the son of Esau and Aholibamah, </w:t>
      </w:r>
      <w:r>
        <w:br/>
      </w:r>
      <w:r>
        <w:br/>
        <w:t xml:space="preserve">Aholibamah (Hebrew ????????????, Standard Hebrew Ahalivama, Tiberian Hebrew 'Ahalî?ama; "My tabernacle of/is height/exaltation" or "Tent of the High Place"[1]), is an eight time referenced matriarch in the biblical record.[2] </w:t>
      </w:r>
      <w:r>
        <w:br/>
      </w:r>
      <w:r>
        <w:br/>
        <w:t xml:space="preserve">Aholibamah was the daughter of Anah of Zibeon the Hivite. Her maternal grandfather was Zibeon the Hivite son of Seir the Horite.[3] She was one of two Canaanite women who married Esau, the son of Isaac, when he was in his forties. However, her In-Laws were greatly opposed to this union.[4] So as to pacify them, Esau changed her name to the Hebraic name "Judith".[5] </w:t>
      </w:r>
      <w:r>
        <w:br/>
      </w:r>
      <w:r>
        <w:br/>
        <w:t>Genealogy[edit]</w:t>
      </w:r>
      <w:r>
        <w:br/>
      </w:r>
      <w:r>
        <w:br/>
        <w:t xml:space="preserve">Exodus 6:21 cites another Korah as being the son of Izhar son of Kohath son of Levi. Korah's brothers through Izhar were Nepheg and Zichri. Exodus 6:18 connects this Korah with Hebron, Uzziel and Amram, who were his father's brothers (Izhar son of Kohath). 1 Chronicles 6:2,18,38, and 23:12, repeat this genealogy; however, this reference could have been inspired by the Exodus genealogies. Hebron is the patriarch from whom the region is named. </w:t>
      </w:r>
      <w:r>
        <w:br/>
      </w:r>
      <w:r>
        <w:br/>
        <w:t xml:space="preserve">Numbers 16:1 traces this lineage back further to Levi, son of the patriarch Israel. According to Numbers 16:21, his lineage goes: "Korah, the son of Izhar, the son of Kohath, the son of Levi," making him the great-grandson of the patriarch Levi and the cousin of Moses and Aaron. </w:t>
      </w:r>
      <w:r>
        <w:br/>
      </w:r>
      <w:r>
        <w:br/>
        <w:t>Kohath was one of the sons of Levi[1]</w:t>
      </w:r>
      <w:r>
        <w:br/>
        <w:t xml:space="preserve">Levi's wife, Kehath's mother, is Milkah, a daughter of Aram.[2][3] </w:t>
      </w:r>
      <w:r>
        <w:br/>
        <w:t>Aram (Hebrew: ??????’Aram) is a son of Shem, according to the Table of Nations in Genesis 10 of the Hebrew Bible, and the father of Uz, Hul, Gether and Mash or Meshech.</w:t>
      </w:r>
      <w:r>
        <w:br/>
      </w:r>
      <w:r>
        <w:br/>
        <w:t xml:space="preserve">and had two brothers, Jeush and Jaalam. Genesis 36:14 has Korah's mother, Aholibamah, being daughter of Anah, and granddaughter of Zibeon, making Zibeon Korah's maternal great grandfather. The same verse repeats Genesis 36:5 and names his two brothers again. Anah in Genesis 36:2,14,18,25 mentioned above is the same as the Anah, the son of Zibeon in verse 24. In verse 2 and 14 it says, "Aholibamah the daughter of Anah, the daughter of Zibeon the Hivite;." Some are confused with this wording and believe that it is saying that Anah is a daughter of Zibeon. In verse 24 it clearly says that Zibeon's two sons were Ajah and Anah. Since the original text does not have a literal word for "grand daughter" the word "bath" was used in both cases. But this sentence is stating that Aholibamah is the daughter of Anah and the "granddaughter" of Zibeon, not that Anah is the daughter of Zibeon. </w:t>
      </w:r>
      <w:r>
        <w:br/>
      </w:r>
      <w:r>
        <w:br/>
        <w:t xml:space="preserve">Esau had multiple wives and Korah is also listed as a grandson of Esau through Eliphaz, causing some confusion. Esau and his wife Adah bore Eliphaz. Genesis 36:16 states that Eliphaz bore a number of sons (called here, dukes) that came from his son Eliphaz, and one of them is Duke Korah. It is not unreasonable that Esau had a son and a grandson named Korah. However it is more accurately viewed rather as a grandson being one of the sons. </w:t>
      </w:r>
      <w:r>
        <w:br/>
      </w:r>
      <w:r>
        <w:br/>
        <w:t xml:space="preserve">Exodus 6:24: And the sons of Ko'rah; As'sir, and El'kanah, and Abi'asaph: these are the families of the Kor'hites. </w:t>
      </w:r>
      <w:r>
        <w:br/>
        <w:t>Korah, son of Izhar, leader of a rebellion against Moses[edit]</w:t>
      </w:r>
      <w:r>
        <w:br/>
        <w:t>The Punishment of Korah and the Stoning of Moses and Aaron. Fresco by Sandro Botticelli in the Sistine Chapel, 1480–82.</w:t>
      </w:r>
      <w:r>
        <w:br/>
        <w:t>Genealogy[edit]</w:t>
      </w:r>
      <w:r>
        <w:br/>
      </w:r>
      <w:r>
        <w:br/>
        <w:t xml:space="preserve">Exodus 6:21 cites another Korah as being the son of Izhar son of Kohath son of Levi. Korah's brothers through Izhar were Nepheg and Zichri. Exodus 6:18 connects this Korah with Hebron, Uzziel and Amram, who were his father's brothers (Izhar son of Kohath). 1 Chronicles 6:2,18,38, and 23:12, repeat this genealogy; however, this reference could have been inspired by the Exodus genealogies. Hebron is the patriarch from whom the region is named. </w:t>
      </w:r>
      <w:r>
        <w:br/>
        <w:t xml:space="preserve">Numbers 16:1 traces this lineage back further to Levi, son of the patriarch Israel. According to Numbers 16:21, his lineage goes: "Korah, the son of Izhar, the son of Kohath, the son of Levi," making him the great-grandson of the patriarch Levi and the cousin of Moses and Aaron. </w:t>
      </w:r>
      <w:r>
        <w:br/>
        <w:t>Rebellion[edit]</w:t>
      </w:r>
      <w:r>
        <w:br/>
        <w:t xml:space="preserve">Numbers 16:1–40 indicates that Korah rebelled against Moses along with 249 co-conspirators and were punished for their rebellion when God sent fire from heaven to consume all 250 of them. Korah's Reubenite accomplices, Dathan and Abiram, were also punished when God caused the ground to split open beneath their feet swallowing them, their families, anyone associated with Korah, and all their possessions. </w:t>
      </w:r>
      <w:r>
        <w:br/>
        <w:t xml:space="preserve">Furthermore, the Israelites who did not like what had happened to Korah, Dathan, and Abiram (and their families) objected to Moses, and God then commanded Moses to depart from the multitude. God then smote 14,700 men with plague, as punishment for objecting to Korah's destruction (Numbers 16:41ff.) </w:t>
      </w:r>
      <w:r>
        <w:br/>
        <w:t xml:space="preserve">"Notwithstanding, the children of Korah died not" (as of Numbers 26:11). </w:t>
      </w:r>
      <w:r>
        <w:br/>
        <w:t>Cause of revolt[edit]</w:t>
      </w:r>
      <w:r>
        <w:br/>
        <w:t xml:space="preserve">The chief cause of Korah's revolt was, according to the Rabbis, the nomination of Elizaphan, son of Uzziel, as prince over the Kohathites (Num. iii. 30), Korah arguing thus: "Kohath had four sons [Ex. vi. 18]. The two sons of Amram, Kohath's eldest son, took for themselves the kingdom and the priesthood. Now, as I am the son of Kohath's second son, I ought to be made prince over the Kohathites, whereas Moses gave that office to Elizaphan, the son of Kohath's youngest son" (Num. R. xviii. 1; Tan., ?ora?, 3). Korah plied Moses with the following questions: "Does a ?allit made entirely of blue wool need fringes?" To Moses' affirmative answer Korah objected: "The blue color of the ?allit does not make it ritually correct, yet according to thy statement four blue threads do so" (Num. xv. 38). "Does a house filled with the books of the Law need a mezuzah?" Moses replied that it did; whereupon Korah said: "The presence of the whole Torah, which contains 175 chapters, does not make a house fit for habitation, yet thou sayest that one chapter thereof does so. It is not from God that thou hast received these commandments; thou hast invented them thyself." He then assembled 250 men, chiefs of the Sanhedrin, and, having clad them in ?allitot of blue wool, but without fringes, prepared for them a banquet. Aaron's sons came for the priestly share, but Korah and his people refused to give the prescribed portions to them, saying that it was not God but Moses who commanded those things. Moses, having been informed of these proceedings, went to the house of Korah to effect a reconciliation, but the latter and his 250 followers rose up against him (Num. R. xviii. 2; Tan. l.c.; comp. Targ. pseudo-Jonathan to Num. xvi. 2). </w:t>
      </w:r>
      <w:r>
        <w:br/>
      </w:r>
      <w:r>
        <w:br/>
        <w:t xml:space="preserve">Korah consulted his wife also, who encouraged him in the revolt, saying: "See what Moses has done. He has proclaimed himself king; he has made his brother high priest, and his brother's sons priests; still more, he has made thee shave all thy hair [comp. Num. viii. 7] in order to disfigure thee." Korah answered: "But he has done the same to his own sons." His wife replied: "Moses hated thee so much that he was ready to do evil to his own children provided the same evil would overtake thee" (Midr. Agadah to Num. xvi. 8; Yal?., Num. 750; comp. Num. R. l.c.; Tan. l.c.; Sanh. 110a). </w:t>
      </w:r>
      <w:r>
        <w:br/>
      </w:r>
      <w:r>
        <w:br/>
        <w:t>Korah's parable[edit]</w:t>
      </w:r>
      <w:r>
        <w:br/>
      </w:r>
      <w:r>
        <w:br/>
        <w:t>Moses and Korah, 1466 manuscript miniature, National Library of Poland.</w:t>
      </w:r>
      <w:r>
        <w:br/>
        <w:t xml:space="preserve">Korah incited all the people against Moses, arguing that it was impossible to endure the laws instituted by the latter. He told them the following parable: "A widow, the mother of two young daughters, had a field. When she came to plow it, Moses told her not to plow it with an ox and an ass together (Deut. xxii. 10); when she came to sow it, Moses told her not to sow it with mingled seeds (Lev. xix. 19). At the time of harvest she had to leave unreaped the parts of the field prescribed by the Law, while from the harvested grain she had to give the priest the share due to him. The woman sold the field and with the proceeds bought two sheep. But the first-born of these she was obliged to give to Aaron the priest; and at the time of shearing he required the first of the fleece also (Deut. xviii. 4). The widow said: 'I can not bear this man's demands any longer. It will be better for me to slaughter the sheep and eat them.' But Aaron came for the shoulder, the two cheeks, and the maw (ib. verse 3). The widow then vehemently cried out: 'If thou persistest in thy demand, I declare them devoted to the Lord.' Aaron replied: 'In that case the whole belongs to me' (Num. xviii. 14), whereupon he took away the meat, leaving the widow and her two daughters wholly unprovided for" (Num. R. xviii. 2-3; Tan., ?ora?, 4-6). </w:t>
      </w:r>
      <w:r>
        <w:br/>
      </w:r>
      <w:r>
        <w:br/>
        <w:t xml:space="preserve">The question how it was possible for a wise man like Korah to be so imprudent as to rebel is explained by the fact that he was deceived through his own prophetical capacity. He had foreseen that the prophet Samuel would be his descendant, and therefore concluded that he himself would escape punishment. But he was mistaken; for, while his sons escaped, he perished (Num. R. xviii. 7; Tan., ?ora?, 12). </w:t>
      </w:r>
      <w:r>
        <w:br/>
      </w:r>
      <w:r>
        <w:br/>
        <w:t>Destruction of Korah[edit]</w:t>
      </w:r>
      <w:r>
        <w:br/>
        <w:t xml:space="preserve">At the time of Korah's engulfment, the earth became like a funnel, and everything that belonged to him, even linen that was at the launderer's and needles that had been borrowed by persons living at a distance from Korah, rolled till it fell into the chasm (Yer. Sanh. x. 1; Num. R. l.c.). According to the Rabbis, Korah himself underwent the double punishment of being burned and buried alive (Num. R. l.c. 14; Tan., ?ora?, 23). He and his followers continued to sink till Hannah prayed for them (Gen. R. xcviii. 3); and through her prayer, the Rabbis declare, Korah will ascend to paradise (Ab. R. N. xxxvi.; Num. R. xviii. 11; comp. Sanh. 109b). Rabbah bar bar ?ana narrates that while he was traveling in the desert, an Arab showed him the place of Korah's engulfment. There was at the spot a slit in the ground into which he introduced some wool soaked in water. The wool became parched. On placing his ear to the slit, he heard voices cry: "Moses and his Torah are true; and we are liars" (B. B. 74a; comp. Tan., ed. Buber, ?ora?, Supplement).S. S. M. Sel. </w:t>
      </w:r>
      <w:r>
        <w:br/>
      </w:r>
      <w:r>
        <w:br/>
        <w:t>Book of Division (Jubilees)[edit]</w:t>
      </w:r>
      <w:r>
        <w:br/>
      </w:r>
      <w:r>
        <w:br/>
        <w:t xml:space="preserve">According to the Book of Jubilees (9:5,6), the portion of the earth to be inherited by the descendants of Aram included all of the land between the Tigris and Euphrates rivers "to the north of the Chaldees to the border of the mountains of Asshur and the land of 'Arara."[16] </w:t>
      </w:r>
      <w:r>
        <w:br/>
      </w:r>
      <w:r>
        <w:br/>
        <w:t>"The mountains of Asshur in the north, and all the land of Elam, Asshur, and Babel, and Susan and Ma'edai" (Persia, Assyria, Babylonia, and Media, i.e. the Medes the sons of Madai) were apportioned to sons of Shem (Jubilees 8:21) and, consistent with the statement of the Book of Jubilees on Aram, the Aramaeans have historically been predominant in the north here, specifically central Syria, where Aramaic was the lingua franca, or common language, before the advent of Christianity.[16][17]</w:t>
      </w:r>
      <w:r>
        <w:br/>
      </w:r>
      <w:r>
        <w:br/>
        <w:t>***********************************************************</w:t>
      </w:r>
      <w:r>
        <w:br/>
        <w:t xml:space="preserve">Mary Magdalene and The Holy Grail </w:t>
      </w:r>
      <w:r>
        <w:br/>
        <w:t>Brother Nazariah, High Priest</w:t>
      </w:r>
      <w:r>
        <w:br/>
      </w:r>
      <w:r>
        <w:br/>
        <w:t xml:space="preserve">The true account of Mary Magdalene and the Holy Grail is told within the ?New Testament?(Holy Godspell) portion of The Holy Megillah. The following supplemental material serves as useful background information to that account and consists of two parts. Part One, titled The Interview on Mary Magdalene, is as excerpt of an interview of our High Priest, Day, on the subject of the Magdalene. Part Two, titled Excerpt from Article on Mary Magdalene and the Holy Grail, is a portion of an article by Day on that topic. </w:t>
      </w:r>
      <w:r>
        <w:br/>
      </w:r>
      <w:r>
        <w:br/>
        <w:t>Part One: The Interview on the Magdalene</w:t>
      </w:r>
      <w:r>
        <w:br/>
      </w:r>
      <w:r>
        <w:br/>
        <w:t xml:space="preserve">(Day was interviewed by a magazine) </w:t>
      </w:r>
      <w:r>
        <w:br/>
      </w:r>
      <w:r>
        <w:br/>
        <w:t xml:space="preserve">Q) The phenomenal success of The DaVinci Code has generated great interest in Mary Magdalene. You and the church you represent were teaching similar things about the Magdalene and her relationship with Jesus many years before that book was written. As a long time researcher on the Magdalene, how do you feel about her sudden popularity? </w:t>
      </w:r>
      <w:r>
        <w:br/>
      </w:r>
      <w:r>
        <w:br/>
        <w:t xml:space="preserve">A) I am thrilled! She was the cover story for Newsweek. ABC news did a special report on her. And the movie version of The DaVinci Code was well received by audiences to the consternation of the critics. Clearly, her time has come! The ancient prophecies make clear that her time to be rediscovered ?and truly understood ?would come, and I believe we have entered that era. </w:t>
      </w:r>
      <w:r>
        <w:br/>
      </w:r>
      <w:r>
        <w:br/>
        <w:t xml:space="preserve">Q) You have been a serious researcher of Mary Magdalene for nearly 30 years. How did that happen? What got you interested in her? </w:t>
      </w:r>
      <w:r>
        <w:br/>
      </w:r>
      <w:r>
        <w:br/>
        <w:t xml:space="preserve">A) As a small child she appeared to me in dreams and visions. Although she was barely mentioned in the Bible, she was my favorite character! Then, when I was seventeen I met an elderly Essene teacher from Alexandria, Egypt. His name was Malachi. He had come to America to establish a branch of the ancient Essene Order that he represented. This Essene Order has a lineage that goes back to before the writing of the Bible. I helped Malachi establish an Essene monastic community in the mountains east of San Diego. I studied with him for seven years. Upon graduation from his Mystery School he gave me several assignments. One of those assignments was to research and publish lost information on Mary Magdalene. </w:t>
      </w:r>
      <w:r>
        <w:br/>
      </w:r>
      <w:r>
        <w:br/>
        <w:t xml:space="preserve">Q) I know that Malachi provided you with various Aramaic and Hebrew Essene scrolls that had not previously been published in English. You have been involved in the translation and publication of those scrolls. Do those scrolls include any previously unknown information on Mary Magdalene? </w:t>
      </w:r>
      <w:r>
        <w:br/>
      </w:r>
      <w:r>
        <w:br/>
        <w:t xml:space="preserve">A) Absolutely! In fact, there is more information on the Magdalene in these scrolls than in the Bible. Best of all, there are many sayings of the Magdalene. In no other source ?including the Bible ?are there more than a few sayings of Mary Magdalene. Most significantly, these scrolls describe the Magdalene as not simply a follower of Jesus, but as his eternal consort and co-Messiah. </w:t>
      </w:r>
      <w:r>
        <w:br/>
      </w:r>
      <w:r>
        <w:br/>
        <w:t xml:space="preserve">Q) That sounds like heresy! Are you suggesting that Mary Magdalene was the equal of Jesus? What do you mean by the term ?Co-Messiah? </w:t>
      </w:r>
      <w:r>
        <w:br/>
      </w:r>
      <w:r>
        <w:br/>
        <w:t xml:space="preserve">A) She was absolutely the equal of Jesus! In the newly translated scrolls, she is called The Lady Christ and Jesus ?whose real name was Yahshua ?is called The Lord Christ. They traveled together and she was co-teacher with Jesus. Of course, that did not sit well with most of the population back then, as the era was extremely patriarchal. In fact, in Israel at that time, women were not permitted to enter the priesthood. The only exception was the Nasarean Order of Essenes, which did include women in the priesthood and affirmed both a God and Goddess. </w:t>
      </w:r>
      <w:r>
        <w:br/>
      </w:r>
      <w:r>
        <w:br/>
        <w:t xml:space="preserve">Q) The Dead Sea Scrolls do not mention that the Essenes had Priestesses. In fact, some of the Dead Sea Scrolls are as patriarchal as the Bible. If the Essenes believed in a Goddess and had Priestesses, why is that not mentioned in the Dead Sea Scrolls? </w:t>
      </w:r>
      <w:r>
        <w:br/>
      </w:r>
      <w:r>
        <w:br/>
        <w:t xml:space="preserve">A) That is because almost none of the published Dead Sea Scrolls were written by the Essenes. In fact, the word Essene does not appear in any of those scrolls. When those scrolls were first discovered in 1947, scholars thought they were the lost library of the Essenes. That theory was based solely on the fact that three ancient writers had described an Essene sect that lived on the western shore of the Dead Sea. So, when those scrolls were discovered in caves on the western shore of the Dead Sea, it was theorized that they may have been authored by the Essenes. But that has proven to not be the case. Not only do none of those scrolls ever mention the Essenes, but the location they were discovered is not even the region that the ancient writers linked to the Essenes. The ancient writers said the Essenes lived in cliffs above En Geddi on the western shore of the Dead Sea. The Qumran location where the Dead Sea Scrolls were found is not the cliffs above En Geddi. Several years ago the remains of a communal settlement was discovered in the cliffs above En Geddi. That was the Essene settlement at the Dead Sea, not Qumran. So, the patriarchal Dead Sea Scrolls are no longer believed to have been authored by the Essenes. Our church does not use the Dead Sea Scrolls. We use other scrolls that do in fact uphold worship of both God and Goddess, and do present the Essenes as having both Priests and Priestesses. </w:t>
      </w:r>
      <w:r>
        <w:br/>
      </w:r>
      <w:r>
        <w:br/>
        <w:t xml:space="preserve">Q) History informs us that Mary Magdalene was a prostitute. You assert that she was a feminine ?co-Christ?with Jesus and that she was his equal. How could a prostitute ?even a reformed prostitute ?be viewed as a feminine Christ? </w:t>
      </w:r>
      <w:r>
        <w:br/>
      </w:r>
      <w:r>
        <w:br/>
        <w:t xml:space="preserve">A) Actually, history does not inform us that the Magdalene was a prostitute. That is simply a Catholic legend that has been discredited. Nowhere in the New Testament does it ever say that Mary Magdalene had been a prostitute. An early Catholic pope confused Mary Magdalene with another New Testament woman who was a reformed prostitute, and that became Catholic belief. But you will not find it in the New Testament. In fact, Catholic scholars now admit that this Pope made an error. The New Testament does say that Jesus cast seven demons out of her. But our scrolls say Jesus cast seven demons off Mary Magdalene, not out of her. That one word makes a big difference! In our Essene New Testament, seven demon-possessed men had jumped Mary Magdalene, with the intention of raping her. Jesus came to her defense, throwing the men off her. It is also important to note that the Hebrew word by which the Essenes designated their Priestesses was Kedushah, which literally means feminine holiness, or holy woman. While the Nasarean sect of Essenes permitted women in the Priesthood, mainstream Judaism did not and condemned the Essenes for this practice. Thus, in mainstream Judaism, the term Kedushah became a negative slur, meaning harlot, the idea being that any woman who entered the priesthood was a no good harlot. In Strong?s Concordance to the Bible, both meanings are given for the Hebrew word Kedushah: 1) Holy Female Devotee; 2) Harlot. Thus, we see where the confusion in regard to Mary Magdalene came from. Her title as an Essene Priestess ?Kedushah ?became a negative slur meaning harlot, simply because mainstream Judaism thought it was terrible for women to enter the Priesthood. Simply put, Mary Magdalene was never a prostitute! </w:t>
      </w:r>
      <w:r>
        <w:br/>
      </w:r>
      <w:r>
        <w:br/>
        <w:t xml:space="preserve">Q) Your Essene scrolls portray Mary Magdalene as a feminine co-Christ with Jesus, and indicate that she was the victim of the patriarchal, anti-feminine bias of that era. Besides your Essene scrolls, can you document from other sources that Mary Magdalene was an exalted feminine guru who was persecuted by patriarchal men? </w:t>
      </w:r>
      <w:r>
        <w:br/>
      </w:r>
      <w:r>
        <w:br/>
        <w:t xml:space="preserve">A) Yes, absolutely! By no means do I limit myself to Essene scrolls to support my assertions. There are many ancient manuscripts that support my theories. I will give some examples. In the Gnostic Gospel of Philip, we read: ?As for Sophia [Greek for ?Holy Wisdom??Holy Spirit?], she is the Mother of the Angels and the Consort of the Lord, Mary Magdalene. The Lord loved her more than all the others and used to kiss her often on her lips.?/i&gt; The same text then reports that someone asked Jesus about his relationship with the Magdalene. Jesus replied: ?Great is the Mystery of Marriage; for without it the world would not exist.?The Greek word that is translated into English as Consort implies a romantic partnership and is often translated as Wife. In regard to my assertion that the Magdalene was persecuted by patriarchal males, consider the following excerpt from the Gnostic Gospel of Mary Magdalene, only a couple of pages of which has survived. The setting for this excerpt is as follows. It is shortly after the crucifixion of Jesus, and the Magdalene, his true successor, has just delivered a mystical discourse to the assembled disciples. Then Peter, speaking on behalf of the majority of male disciples, declares: ?Are we to believe that she knows more about spiritual things than we do? Are we to believe that the Lord commissioned a woman to take forth his mysteries unto the world? Are we now to turn to her and listen to her as we did the Lord? Did he really prefer her for that role over us??/i&gt; I could give many other examples that illustrate the fact that various ancient manuscripts support the theory that the Magdalene was a feminine Christ-figure, and that she was persecuted by patriarchal males. </w:t>
      </w:r>
      <w:r>
        <w:br/>
      </w:r>
      <w:r>
        <w:br/>
        <w:t xml:space="preserve"> Q) The DaVinci Code portrays Mary Magdalene as the wife of Jesus. Do you agree with that? If so, where do you part company with The DaVinci Code? Or do you agree with all of it? </w:t>
      </w:r>
      <w:r>
        <w:br/>
      </w:r>
      <w:r>
        <w:br/>
        <w:t xml:space="preserve"> A) Yes, Jesus and Mary Magdalene were married. In the Essene scrolls, Jesus and Mary Magdalene are the couple that were wedded at Cana, where Jesus turned water into wine. In his book, Bloodline of the Holy Grail, Laurence Gardner provides convincing evidence that the Catholic Church later deleted all references to Jesus?marriage to the Magdalene. One of the points he makes is that it was the Hebrew custom in Bible times that the Groom provide the wine for the wedding. He correctly points out that in the New Testament story about the wedding at Cana, the people expected Jesus to provide the abundance of wine, which demonstrates that he was the Groom. When the Bible was edited to delete all references to the marriage of Jesus and Mary Magdalene, they missed that little detail. That is the ?smoking gun? So, we do agree with The DaVinci Code portrayal of Jesus and the Magdalene as being married. However, we don?t agree with everything in the book. For example, in its effort to rediscover the historical Jesus, the book attempts to strip him of his divinity. There we part company with The DaVinci Code. We believe that both Jesus and Mary Magdalene were Avatars or Divine Incarnations. He was and is The Lord Christ; She was and is The Lady Christ. </w:t>
      </w:r>
      <w:r>
        <w:br/>
      </w:r>
      <w:r>
        <w:br/>
        <w:t xml:space="preserve"> Q) If Jesus and Mary Magdalene were married, did they have children? </w:t>
      </w:r>
      <w:r>
        <w:br/>
      </w:r>
      <w:r>
        <w:br/>
        <w:t xml:space="preserve"> A) Jesus and Mary Magdalene had one child together, a son. And just after the crucifixion, the Magdalene adopted a young girl, Sarah, whose parents had been killed. Sarah grew up to be the Nasarean scribe who wrote down the teachings of Jesus and Mary Magdalene. In regard to the son, the Essene scrolls even tell us when he was conceived. Do you remember the New Testament story about the last night in the garden at Gethsemane? That was the last night before Jesus?arrest and subsequent trial. We are told that none of the disciples were able to stay awake with him that night, all being too sleepy. But in the Essene version, there was one who did stay awake with him that night: His wife and co-Messiah, Mary Magdalene. And that is when they conceived their child. They did so in the full knowledge that Jesus was about to be arrested and put to death. They wanted to preserve his seed. And that child of Jesus and Mary Magdalene is known today as The Holy Grail. </w:t>
      </w:r>
      <w:r>
        <w:br/>
      </w:r>
      <w:r>
        <w:br/>
        <w:t xml:space="preserve"> Q) You have just dropped quite a bombshell! Was not the Holy Grail supposed to be a goblet? Can you elaborate? </w:t>
      </w:r>
      <w:r>
        <w:br/>
      </w:r>
      <w:r>
        <w:br/>
        <w:t xml:space="preserve"> A) We have all heard of The Holy Grail. Most think of it as a goblet that held the blood of Christ shed upon the cross. This goblet was said to hold the bood of Christ and have mystical powers. But consider the following: would not a child of Jesus and the Magdalene be a vessel filled, quite literally, with the blood of Christ? The most ancient stories of the Grail call it by the name, Sangreal, which means Royal Blood. And all the early Grail legends refer to ?the Grail Family? In an ancient text called the Perlesvaus, the Grail consists of a changing sequence of images, the first being a crowned king crucified, the second being a child. The Essene scrolls even give us the name of the child of Jesus and Mary Magdalene; his name was Gebiya. And guess what Gebiya means in Hebrew? Goblet! </w:t>
      </w:r>
      <w:r>
        <w:br/>
      </w:r>
      <w:r>
        <w:br/>
        <w:t xml:space="preserve"> Q) We know Jesus was crucified, but what became of the rest of the ?Grail Family? Where did Mary Magdalene take the Grail Child and her adopted daughter? </w:t>
      </w:r>
      <w:r>
        <w:br/>
      </w:r>
      <w:r>
        <w:br/>
        <w:t xml:space="preserve"> A) After giving birth to her son, Gebiya, the Magdalene took him and Sarah to France. There is a lot of evidence to support the assertion that the Magdalene went to France with the Grail Child. </w:t>
      </w:r>
      <w:r>
        <w:br/>
      </w:r>
      <w:r>
        <w:br/>
        <w:t xml:space="preserve"> Q) In Christianity, they talk about having a living relationship with Jesus. By that they mean that he is not just an historical figure, but a living Being whom can be experienced. Do you feel that way about Mary Magdalene? </w:t>
      </w:r>
      <w:r>
        <w:br/>
      </w:r>
      <w:r>
        <w:br/>
        <w:t xml:space="preserve"> A) I believe that both the Lord Christ and the Lady Christ are very real and can be experienced Here and Now. In regard to the Magdalene, her time has come. The great awakening of interest in her will profoundly affect our culture. </w:t>
      </w:r>
      <w:r>
        <w:br/>
      </w:r>
      <w:r>
        <w:br/>
        <w:t xml:space="preserve"> Q) You refer to your religion by two words, ?Nasarean?and ?Essene? Please explain. </w:t>
      </w:r>
      <w:r>
        <w:br/>
      </w:r>
      <w:r>
        <w:br/>
        <w:t xml:space="preserve"> A) According to our ancient texts, we are the Nasarean Religion of the Essene Way. The name of our religion is Nasarean. The practice of our religion is The Essene Way. The word Nasarean means Ascension. The way we ?ascend?is by practicing the Essene Way of Life. The word ?Essene?means ?Healer?or ?Healing? Thus, the Essene Way is The Healing Way. This ?healing?refers to body, mind, spirit, and planet. </w:t>
      </w:r>
      <w:r>
        <w:br/>
      </w:r>
      <w:r>
        <w:br/>
        <w:t xml:space="preserve"> Q) What is the Essene Order of the Blue Rose? </w:t>
      </w:r>
      <w:r>
        <w:br/>
      </w:r>
      <w:r>
        <w:br/>
        <w:t xml:space="preserve"> A) The Order of the Blue Rose was established by Mary Magdalene after the crucifixion of Yahshua (?Jesus?, to be a special order for only the most faithful followers of the Nasarean Religion of the Essene Way. You see, immediately after the crucifixion, many of the male followers of Yahshua refused to accept a woman ?Mary Magdalene ?as their leader. Mary, the rightful successor to Yahshua, established The Order of the Blue Rose for those whom remained faithful to her. She established the order in Israel shortly after the crucifixion, then escaped to France carrying the baby of her husband and co-Messiah, Yahshua. </w:t>
      </w:r>
      <w:r>
        <w:br/>
      </w:r>
      <w:r>
        <w:br/>
        <w:t xml:space="preserve"> Q) Where does the reference to a ?Blue Rose?come from? Why did Mary Magdalene choose that name for the order? </w:t>
      </w:r>
      <w:r>
        <w:br/>
      </w:r>
      <w:r>
        <w:br/>
        <w:t xml:space="preserve"> A) On the night that Yahshua (?Jesus? and Miriam (?Mary Magdalene? conceived their baby ?The Holy Grail Child ?he gifted her with her favorite flower: the Blue Rose. The Magdalene wore the Blue Rose in her hair when she conceived the Grail Child. The next morning, Yahshua was arrested and, three days later, crucified. Miriam saved that rose, dried it, and used it in the initiation rituals of the Order. This was appropriate, for, the inner circle of initiates within this Order become members of The Grail Family, and have a special relationship with The Holy Grail Child. The Order of the Blue Rose is the order in place at Essene Garden of Peace, our headquarters, and is the agency responsible for the preservation and publication of The Holy Megillah: The Nasarean Bible of the Essene Way. I serve as High Priest of the order. My wife, Neila, serves as High Priestess of the order. The name Neila was given at birth means, in Sanskrit, Blue Rose. And her ancestry is from the region of France where the Magdalene lived after the crucifixion. Also, many of Neila?s female relatives over the centuries had the words ?Blue?and ?Rose?linked to their names. It is entirely possible that Neila?s family is directly related to the Magdalene, or at least were initiates of the ancient order. </w:t>
      </w:r>
      <w:r>
        <w:br/>
        <w:t>******************************************************************</w:t>
      </w:r>
      <w:r>
        <w:br/>
      </w:r>
      <w:r>
        <w:br/>
        <w:t>Mary Magdalene and the Holy Grail</w:t>
      </w:r>
      <w:r>
        <w:br/>
      </w:r>
      <w:r>
        <w:br/>
        <w:t xml:space="preserve">The above touches on what was to be a main theme of Miriam of Magdala?s life: REJECTION BY MEN. Besides the Nasarean Bible, several other ancient manuscripts attributed to Gnostic Christians echo that theme. We will first examine excerpts from those Gnostic texts, then return to the Nasarean Bible for the final word on that theme. </w:t>
      </w:r>
      <w:r>
        <w:br/>
      </w:r>
      <w:r>
        <w:br/>
        <w:t xml:space="preserve">In the Gnostic Gospel of Thomas, Peter declares: </w:t>
      </w:r>
      <w:r>
        <w:br/>
      </w:r>
      <w:r>
        <w:br/>
        <w:t xml:space="preserve">?This life we are living [traveling spiritual teachers] is not for women. Send Mary away.?/i&gt; </w:t>
      </w:r>
      <w:r>
        <w:br/>
      </w:r>
      <w:r>
        <w:br/>
        <w:t xml:space="preserve">In the Gnostic Pistis Sophia, we again hear from Peter on the topic of Mary Magdalene: </w:t>
      </w:r>
      <w:r>
        <w:br/>
      </w:r>
      <w:r>
        <w:br/>
        <w:t xml:space="preserve">And Peter started forward and said unto Jesus, ?My Lord, we will not endure this woman, for she taketh the opportunity of speaking from us by discoursing many times.?/i&gt; </w:t>
      </w:r>
      <w:r>
        <w:br/>
      </w:r>
      <w:r>
        <w:br/>
        <w:t xml:space="preserve">We see above that Peter was not comfortable with having a woman in a primary speaking role, especially in regard to spiritual matters. Peter didn?t mind Jesus speaking long discourses, but did not support the Magdalene doing so. Neither was Peter comfortable with the notion of a woman living the life of a traveling spiritual teacher. We must understand that Peter?s opinion was the norm in his day. Ancient Israel was extremely patriarchal. Although the small minority sect of Nasareans had women Priestesses, mainstream Judaism did not. In fact, IT WAS ILLEGAL FOR WOMEN TO STUDY THE SCRIPTURES IN MAINSTREAM JUDAISM! It is also important to realize that Jesus (Yahshua), for his ministry to the non-Nasarean majority of Israel, selected eight Apostles with non-Nasarean backgrounds, and four with Nasarean backgrounds. There were three main divisions within Judaism: the Saducees, the Pharisees, and the Nasarean Essenes. Yahshua selected four representatives from each division of Judaism: four Nasareans, four Saducees, and four Pharisees. Of course, the Saducees and Pharisees he selected were the cream of the crop of their religions: all eight of them were vegetarian and were extremely interested in learning the Nasarean Way. But the hardest part of the Nasarean Way for these former Saducees and Pharisees was to embrace the Divine Feminine and the notion of equality for women. Which is why, after the crucifixion of Yahshua, that doctrine was the first to be watered-down by the former Saducees and Pharisees in the early Christian movement. In fact, that led to the first splintering of the group, with vegetarianism being the cause of the second splintering. We will address that in more detail later in this article. But now let us consider Peter?s anti-Magdalene comments in another Gnostic manuscript, The Gospel of Mary Magdalene. </w:t>
      </w:r>
      <w:r>
        <w:br/>
      </w:r>
      <w:r>
        <w:br/>
        <w:t xml:space="preserve">Very few verses from the Gnostic Gospel of Mary Magdalene have survived. The few verses that survived are part of the Nag Hammadi Scrolls discovered in Egypt in 1945. There we read: </w:t>
      </w:r>
      <w:r>
        <w:br/>
      </w:r>
      <w:r>
        <w:br/>
        <w:t xml:space="preserve"> [After the crucifixion of Jesus] the disciples were gathered. A discple asked Mary Magdalene, ?We know the Savior loved you more than any other. Tell us the words of the Savior that you know, but we do not know.? Mary answered, ?What is hidden from you, I will reveal.?And she began to reveal great mysteries? After Mary had spoken, Andrew said: ?I do not believe that her words are from the Lord. Her teachings are nonsense.?Likewise, Peter said: ?Are we to believe that she knows more about spiritual things than we do? Are we to believe that the Lord commissioned a woman to take forth his mysteries unto the world? Are we now to turn to her and listen to her as we did the Lord? Did he really prefer her for that role over us?? </w:t>
      </w:r>
      <w:r>
        <w:br/>
      </w:r>
      <w:r>
        <w:br/>
        <w:t xml:space="preserve"> Then Mary wept and said, ?My Brother Peter, do you think I made these things up? Do you think I would lie to you about the Lord??Levi came to her defense saying, ?Peter, you have always been hot tempered. Now you are contending with Mary as though she were the adversary. But if the Lord gave her this role who are you to reject her? It is because he truly knows her that he loved her more than us.? </w:t>
      </w:r>
      <w:r>
        <w:br/>
      </w:r>
      <w:r>
        <w:br/>
        <w:t xml:space="preserve">Before we comment on the fact that Levi came to her defense, let us consider the view of one scholar in regard to Peter?s anti-Magdalene attitude. In his book Bloodline of the Holy Grail, </w:t>
      </w:r>
      <w:r>
        <w:br/>
        <w:t xml:space="preserve">Laurence Gardner writes: </w:t>
      </w:r>
      <w:r>
        <w:br/>
      </w:r>
      <w:r>
        <w:br/>
        <w:t xml:space="preserve"> ?Peter had a low opinion of women, and was not prepared to be at the beck and call of a priestess. Paul?s opinion of women was even less flattering, and he strongly objected to their involvement in matters of religion. The two men, therefore, deliberately excluded Mary from any standing in their new movement? </w:t>
      </w:r>
      <w:r>
        <w:br/>
      </w:r>
      <w:r>
        <w:br/>
        <w:t xml:space="preserve">With all this anti-Magdalene sentiment amongst the male disciples, Levi deserves credit for having come to her defense. In the last line quoted above from The Gospel of Mary Magdalene, he said: ?It is because he [Jesus] truly knows her that he loved her more than us.?/i&gt; Levi must have been remembering the following words spoken by Jesus before he was crucified, preserved in another Gnostic manuscript called The Gospel of Philip: </w:t>
      </w:r>
      <w:r>
        <w:br/>
      </w:r>
      <w:r>
        <w:br/>
        <w:t xml:space="preserve"> ?As for Sophia [Greek for ?Holy Wisdom? ?Holy Spirit?], she is the Mother of the Angels and the Consort of the Lord, Mary Magdalene. The Lord loved her more than all the others and used to kiss her often on her lips. A disciple asked, ?Why do you love her in a different manner than you love us??The Savior answered: ?When a blind man and one who sees are both together in darkness, they are no different from one another. When the light comes, then he who sees will see the light, and the one who is blind will remain in darkness? If one goes down into the water and comes up without having received anything and says ?I am a Christian? he has borrowed the name at interest. But if he receives the holy spirit, he has the name as a gift? And that is a Great Mystery. Even greater is the Mystery of Marriage; for without it the world would not exist!? </w:t>
      </w:r>
      <w:r>
        <w:br/>
      </w:r>
      <w:r>
        <w:br/>
        <w:t xml:space="preserve">In the above verses, several things are asserted: 1) The ?Holy Spirit?is the Mother of the Angels and the consort of the Lord, Mary Magdalene. 2) Jesus loved Mary Magdalene in a ?different manner?than he loved others, often ?kissing her on her lips? 3) Jesus asserts, in the form of a mystical saying, that only those with eyes that can see the light (advanced initiates) truly understand his relationship with Mary Magdalene. 4) Jesus asserts that those with the eyes to see the light are those who have received the Holy Spirit, and that many who think they have done so actually have not. They have gone through the motions of baptism, but have not actually experienced the mystery of baptism which involves receiving the Holy Spirit. For, if they had, they would certainly know who Mary Magdalene is, since she is the Holy Spirit. 5) His relationship with Mary Magdalene is that of marriage; but not only in the traditional sense, but also the cosmic sense: without the relationship of Jahday and Jahnah the world would not exist. </w:t>
      </w:r>
      <w:r>
        <w:br/>
      </w:r>
      <w:r>
        <w:br/>
        <w:t xml:space="preserve">In another verse from The Gospel of Philip, this teaching of the Holy Spirit being female is again given: </w:t>
      </w:r>
      <w:r>
        <w:br/>
      </w:r>
      <w:r>
        <w:br/>
        <w:t xml:space="preserve"> ?Some say that Mother Mary conceived of the Holy Spirit. They are in error. For, when did a woman ever conceive of a woman?? </w:t>
      </w:r>
      <w:r>
        <w:br/>
      </w:r>
      <w:r>
        <w:br/>
        <w:t xml:space="preserve">In that verse the ?Mary?referenced is Jesus?Mother. The verse is pointing out that the idea of some Christian?s that Mother Mary conceived (was made pregnant) by the Holy Spirit is wrong, because one WOMAN can not make another WOMAN pregnant! In other words, the Holy Spirit is FEMALE! </w:t>
      </w:r>
      <w:r>
        <w:br/>
      </w:r>
      <w:r>
        <w:br/>
        <w:t xml:space="preserve">In regard to the reference to Mary Magdalene being the consort of the Lord, that idea is again mentioned in another verse from the Gospel of Philip: </w:t>
      </w:r>
      <w:r>
        <w:br/>
      </w:r>
      <w:r>
        <w:br/>
        <w:t xml:space="preserve"> ?There were three who walked with the Lord at all times: his Mother, her sister, and the Magdalene, whom they called his consort.? </w:t>
      </w:r>
      <w:r>
        <w:br/>
      </w:r>
      <w:r>
        <w:br/>
        <w:t xml:space="preserve">Above, notice that the Magdalene is not simply referred to as his disciple, apostle, or even as his most devoted follower; rather, she is referred to as his consort. I researched that and discovered that the greek word being translated here as consort always implies a romantic relationship and is just as accurately translated by the English word WIFE. And we saw that Jesus himself, when asked about his relationship with the Magdalene, gave a long, mystical response, then summed it up as MARRIAGE. </w:t>
      </w:r>
      <w:r>
        <w:br/>
      </w:r>
      <w:r>
        <w:br/>
        <w:t xml:space="preserve">As Jahday and Jahnah, certainly they are eternal consorts united in COSMIC MARRIAGE. But in the Nasarean Bible, not only are they married in the cosmic sense as Jahday and Jahnah, but even in the human sense as Yahshua (?Jesus? and Miriam (?Mary Magdalene?. And that is a very good thing, because, as we will soon see, YAHSHUA AND MIRIAM HAD A CHILD TOGETHER! </w:t>
      </w:r>
      <w:r>
        <w:br/>
      </w:r>
      <w:r>
        <w:br/>
        <w:t xml:space="preserve">In the Nasarean New Testament, Jesus (I am purposely alternating between the use of the names Jesus and Yahshua to condition the reader that they are one and the same; the same is true for my alternate usage of the names Mary Magdalene and Miriam of Magdala) and Mary Magdalene are the couple that were wedded in the gospel story of The Wedding at Cana. You can read that in The Holy Megillah. Herein I wish to note that some scholars have put two and two together and figured out that the wedding at Cana was indeed that of Yahshua and Miriam, even without having access to our scriptues. In her book, The Woman with the Alabaster Jar, Margaret Starbird writes: </w:t>
      </w:r>
      <w:r>
        <w:br/>
      </w:r>
      <w:r>
        <w:br/>
        <w:t xml:space="preserve">?Perhaps this marriage of Cana was one of national importance?namely that of Jesus to Mary Magdalene.?/i&gt; </w:t>
      </w:r>
      <w:r>
        <w:br/>
      </w:r>
      <w:r>
        <w:br/>
        <w:t xml:space="preserve">In Bloodline of the Holy Grail, Laurence Gardner describes an ancient Egyptian cup that legend says was used at the wedding of Jesus and Mary Magdalene: </w:t>
      </w:r>
      <w:r>
        <w:br/>
      </w:r>
      <w:r>
        <w:br/>
        <w:t xml:space="preserve">?During the 1400?s when Rosslyn Chapel was being built, the Grand Helmsman of the Priory de Sion was Rene d?Anjou? It is from Rene D?Anjou that the familiar ?Cross of Lorraine?derives. The cross ?with its two horizontal bars ?became the lasting symbol of free France, and was the emblem of the French Resistance during World War II. Among Rene?s most prized possessions was a magnificent Egyptian cup of red crystal, which he obtained in Marseilles. It was said to have been used at the wedding of Jesus and Mary Magdalene at Cana?? [boldface added by Day] </w:t>
      </w:r>
      <w:r>
        <w:br/>
      </w:r>
      <w:r>
        <w:br/>
        <w:t xml:space="preserve">Gardner provides interesting evidence that the Catholic Church later deleted all references to Jesus?marriage: </w:t>
      </w:r>
      <w:r>
        <w:br/>
      </w:r>
      <w:r>
        <w:br/>
        <w:t xml:space="preserve"> ?One of the reasons why there is no mention of Jesus?married status in the New Testament is that the evidence was deliberately removed by Church decreee. This was revealed as recently as 1958, when a manuscript of the Ecumenical Patriarch of Constantinople was discovered in a monastery at Mar Saba, east of Jerusalem, by Morton Smith, Professor of Ancient History at Columbia University? Within a book of the works of St Ignatius of Antioch was a transcription of a letter by Bishop Clement of Alexandria (circa AD 150-215), an early Father of the Christian Church. It was addressed to his colleague, Theodore. Also included was an unknown section of the Gospel of Mark. Clement?s letter decreed that some of the original content of Mark was to be suppressed because it did not conform with Church requirements. The letter reads: ?For even if they should say something true, one who loves the Truth should not, even so, agree with them. For not all true things are the Truth; nor should that truth which seems true to human opinions be preferred to the true Truth ?that of faith.?? </w:t>
      </w:r>
      <w:r>
        <w:br/>
      </w:r>
      <w:r>
        <w:br/>
        <w:t xml:space="preserve">Wow! How is that for theological double-talk! In other words, Bishop Clement, born in 150 AD, having come across an ancient manuscript that would have embarrassed the Church (i.e. an account of the marriage of Jesus and Mary Magdalene) ordered a cover up of the truth in the name of a higher Truth: faith in the doctrines of the Catholic Church! Well, I think I will choose otherwise! </w:t>
      </w:r>
      <w:r>
        <w:br/>
      </w:r>
      <w:r>
        <w:br/>
        <w:t xml:space="preserve">We have seen that Mary Magdalene was not well received by many men, including important Apostles such as Peter. I stated above that this rejection by men led to the first split in the church. I will now describe that split. In describing that split, I will reveal the true meaning of the term THE HOLY GRAIL. </w:t>
      </w:r>
      <w:r>
        <w:br/>
      </w:r>
      <w:r>
        <w:br/>
        <w:t xml:space="preserve">According to the Nasarean Bible, Yahshua and his wife/co-worker Miriam, realizing that he was going to be killed, chose to conceive a child. In fact, according to the Nasarean Bible, this was one of the reasons that Jahday and Jahnah chose to incarnate as human beings: to enter and bless the human genetic stream. One way that they blessed the human genetic stream was by leaving their DNA in it: THEY MADE A BABY! When did they do that? Do you remember the New Testament story about the last night in the garden at Gethsemane? That was the last night before Jesus?arrest and subsequent trial. Jesus is reported to have asked the disciples to stay up and pray with him. But try as they might, none of them could stay awake. They all fell asleep and left him to pray by himself? Well, in the Nasarean Bible, there was one who did stay up with him that night? MARY MAGDALENE. Not with any sort of negative lust, but in PROFOUND LOVE they conceived a child. This child was the very vessel of the blood of Christ? THE GRAIL CHILD! </w:t>
      </w:r>
      <w:r>
        <w:br/>
      </w:r>
      <w:r>
        <w:br/>
        <w:t xml:space="preserve">We have all heard of The Holy Grail. Most of us think of the grail as a cup that held the blood of Christ. Legend tells us that Joseph of Arimathea filled a cup with the blood that Jesus shed upon the cross; that cup, the Holy Grail, held the presence of Christ and had mystical powers. But consider the following: would not a child of Jesus and the Magdalene be a vessel filled with the blood of Christ? Might not that child hold the presence of the Christ? And perhaps that child, the vessel of Christ, would have profound mystical powers. In their book Holy Blood, Holy Grail, researchers Michael Baigent, Richard Leigh, and Henry Lincoln write: </w:t>
      </w:r>
      <w:r>
        <w:br/>
      </w:r>
      <w:r>
        <w:br/>
        <w:t xml:space="preserve">?Could the Grail be something more than pure fantasy? Could it actually haveexisted in some sense? Could there really have been such a thing as the Holy Grail? Or something concrete, at any rate, for which the Holy Grail was employed as a symbol??It is generally assumed that the Holy Grail relates in some way to Jesus. According to some traditions it was the cup from which Jesus and his disciples drank at the Last Supper. According to other traditions it was the cup in which Joseph of Arimathea caught Jesus?blood as he hung on the cross. According to other traditions the grail was both of these? </w:t>
      </w:r>
      <w:r>
        <w:br/>
      </w:r>
      <w:r>
        <w:br/>
        <w:t xml:space="preserve">?According to certain accounts the Grail was brought by Joseph of Arimathea to England? According to other accounts it was brought by the Magdalen to France. As early as the fourth century legends described the Magdalen fleeing the Holy Land and being set ashore near Marseilles [a city in France] ?where, for that matter, her reputed relics are still venerated. According to medieval legends she carried with her to Marseilles the Holy Grail. </w:t>
      </w:r>
      <w:r>
        <w:br/>
      </w:r>
      <w:r>
        <w:br/>
        <w:t xml:space="preserve">?But the early legends say that the Magdalen brought the Grail into France, not a cup. In other words, the simple association of Grail and Cup was a relatively late development? In these original sources the Grail is something much more than a cup. </w:t>
      </w:r>
      <w:r>
        <w:br/>
      </w:r>
      <w:r>
        <w:br/>
        <w:t xml:space="preserve">?? the Grail in the Perlesvaus [an ancient text] consists of a changing sequence of images or visions. The first of these is a crowned king crucified. The second is a child.? </w:t>
      </w:r>
      <w:r>
        <w:br/>
      </w:r>
      <w:r>
        <w:br/>
        <w:t xml:space="preserve">Above we see that the Holy Grail was originally not identified as a cup; that was a later legend. Originally the Holy Grail was a vessel of the bloodline of Christ, brought to France by Mary Magdalene. We read in Gardner?s Bloodline of the Holy Grail: </w:t>
      </w:r>
      <w:r>
        <w:br/>
      </w:r>
      <w:r>
        <w:br/>
        <w:t xml:space="preserve">?The Grail has been symbolized by many things? Either way, it has a genuine purpose, and a heritage that prevails with the Grail Family? Its powers include those of rejuvenation, knowledge and provision; just as Jesus was a healer, teacher and provider, so too is the Grail? The Grail legacy is a relic of early Judaic Christianity, but the Christian Church has never recognized the fact. Despite a background that is both romantic and sacred, Grail lore remains an unproclaimed heresy? Moreover, the Roman Church has openly condemned the Grail because of its strong female associations? To a far greater extent, though, the Church?s reluctance to accept Grail tradition derived from the Grail Family?s specifically defined Messianic lineage? </w:t>
      </w:r>
      <w:r>
        <w:br/>
      </w:r>
      <w:r>
        <w:br/>
        <w:t xml:space="preserve">?Medieval tradition related that Joseph of Arimathea brought the Holy Grail to Britain. Even earlier European lore told how Mary Magdalene originally brought the Sangreal [another term for Grail] into Provence [France]? </w:t>
      </w:r>
      <w:r>
        <w:br/>
      </w:r>
      <w:r>
        <w:br/>
        <w:t xml:space="preserve">?In the original Grail legends there were constant references to the Grail Family, the Grail dynasty, and the custodians (or guardians) of the Grail? Cups and stones aside, the importance of the Grail exists in its definition as the San Greal = San Graal = Saint Grail = Holy Grail. More correctly it was the Sang Real ?the Blood Royal, carried by the uterine Chalice of Mary Magdalene? </w:t>
      </w:r>
      <w:r>
        <w:br/>
      </w:r>
      <w:r>
        <w:br/>
        <w:t xml:space="preserve">?The Holy Grail became likened to a vessel because it was said to carry the sacred blood of Jesus. But it was the Chalice (V) of Mary Magdalene which carried the Sangreal in utero. It was she who inspired the Dompna (Great Lady) of the Troubadours, who were so callously treated by the Inquisition ?and they called her the ?Grail of the World? In Parzival, it is said of the Grail Queen that ?she bore?the perfection of earthly paradise, both roots and branches.? </w:t>
      </w:r>
      <w:r>
        <w:br/>
      </w:r>
      <w:r>
        <w:br/>
        <w:t xml:space="preserve">We see above that both the Magdalene and her child were referred to as the Holy Grail. She was the ?Grail Queen?because she carried the Sangreal [Sacred Blood] within the chalice of her womb (the womb is shaped like a chalice: V). Her child was also the Holy Grail because the Sacred Blood of Christ flowed within the veins of the child of Yahshua and Miriam. And the reference to the Grail Child as ?the perfection of earthly paradise, both roots and branches?/i&gt;, seems a declaration that this child was a perfected human being, an embodiment of all seven root forces and all seven branch forces of the Essene Tree of Life. (The Essene Tree of Life is described in The Holy Megillah.) </w:t>
      </w:r>
      <w:r>
        <w:br/>
      </w:r>
      <w:r>
        <w:br/>
        <w:t xml:space="preserve"> In the article at hand, I want to call attention to the above references to the Magdalene fleeing Israel after the crucifixion and going to France. The assertion of the Nasarean Bible that the Magdalene was a black woman born in Ethiopia and that she fled Israel for France receives support in various artworks and monuments in France dedicated to THE BLACK MADONNA. </w:t>
      </w:r>
      <w:r>
        <w:br/>
      </w:r>
      <w:r>
        <w:br/>
        <w:t xml:space="preserve"> What is The Black Madonna? In first century France a secret sect devoted to Mary Magdalene arose. That sect venerated both Yahshua and the Magdalene. In fact, this secret sect spread to other parts of Europe, especially England where many inscriptions of their names are found and linked with the legend of the Grail. Gardner writes: </w:t>
      </w:r>
      <w:r>
        <w:br/>
      </w:r>
      <w:r>
        <w:br/>
        <w:t xml:space="preserve"> ?The banner bore the names Jhesus-Maria, the same as on the sacred stone at the Glastonbury Chapel (Jesus-Maria), and as repeated?in the Rosslyn-Hay manuscript (Jhesus-Maria), and as etched at Melrose Abbey (Jhesus-Mari) ?the names which at all times relate to the wedding at Cana and the perpetual Bloodline of the Holy Grail.? </w:t>
      </w:r>
      <w:r>
        <w:br/>
      </w:r>
      <w:r>
        <w:br/>
        <w:t xml:space="preserve">Starting in first century France and then spreading into other parts of Europe, shrines were dedicated to The Black Madonna. Although the Catholic Church later painted some of these statues white and said they were supposed to represent the Mother Mary, they were actually representations of the black (Ethiopian) wife of Yahshua: Mary Magdalene. We read in Bloodline of the Holy Grail: </w:t>
      </w:r>
      <w:r>
        <w:br/>
      </w:r>
      <w:r>
        <w:br/>
        <w:t xml:space="preserve">?It is also a fact that in parallel with the early reverence for Mary Magdalene, a cult [that word here simply means mysterious sect] known as that of the ?Black Madonna?emanated from Ferrieres in AD 44. Among the many Black Madonna representations that still exist, one of the finest statues is displayed at Verviers, Liege: she is totally black, with a golden scepter and crown, surmounted by Sophia?s halo of stars. Her infant child also wears a golden crown of royalty? </w:t>
      </w:r>
      <w:r>
        <w:br/>
      </w:r>
      <w:r>
        <w:br/>
        <w:t xml:space="preserve">?Some 450 representations have now been discovered worldwide? The image of the Black Madonna and her child has presented a constant dilemma for the Church [the Catholic and other orthodox churches] ?particularly those statues at notable churches and shrines in continental Europe. In some cases they are black all over, but many have only black faces, hands and feet. It is not a question of discoloration, as some disconcerted clerics have suggested. A few have been overpainted in pale flesh tones to conform with the standard Madonna representation; some have simply been removed from the public gaze altogether? </w:t>
      </w:r>
      <w:r>
        <w:br/>
      </w:r>
      <w:r>
        <w:br/>
        <w:t xml:space="preserve">?The Black Madonna is thus also representative of the Magdalene who, according to the Alexandrian doctrine, ?transmitted the true secret of Jesus? The long-standing Magdalene cult was in fact particularly associated with Black Madonna locations? Sophia [ie Holy Spirit of Divine Feminine Wisdom] was held to be incarnate as the Holy Spirit in Queen Mary Magdalene? </w:t>
      </w:r>
      <w:r>
        <w:br/>
      </w:r>
      <w:r>
        <w:br/>
        <w:t xml:space="preserve">?The most active Magdalene cult was eventually based at Rennes-le-Chateau in the Languedoc region. Elsewhere in France there were many shrines set up to Ste Marie de Madeleine [French for Saint Mary Magdalene]. These included her burial place at St Maximus, where her sepulcher and alabastor tomb were guarded by Cassiante monks from the early 400?s.? </w:t>
      </w:r>
      <w:r>
        <w:br/>
      </w:r>
      <w:r>
        <w:br/>
        <w:t xml:space="preserve">An ancient account of Mary Magdalene and her entourage arriving in France from Israel by sea is preserved in Raban Maar?s The Life of Mary Magdalene: </w:t>
      </w:r>
      <w:r>
        <w:br/>
      </w:r>
      <w:r>
        <w:br/>
        <w:t xml:space="preserve">?Favoured by an easterly wind they traveled on across the [Mediterranean] Sea? Then, happily changing course?they came to the city of Marseilles in the?province of Vienne, where the River Rhone meets the coast.? </w:t>
      </w:r>
      <w:r>
        <w:br/>
      </w:r>
      <w:r>
        <w:br/>
        <w:t xml:space="preserve">The journey of Mary Magdalene and her companions to France is commemorated in various forms of early French art, including song; Gardner writes: </w:t>
      </w:r>
      <w:r>
        <w:br/>
      </w:r>
      <w:r>
        <w:br/>
        <w:t xml:space="preserve">?The libraries of Paris contain a number of ancient manuscripts even older than Maar?s, some of which bear witness to the same period of Mary?s life. Her mission in Provence [a location in France] is specifically mentioned in a hymn of the 600?s?? ?? near the present main nave is the remains of a sculpture showing [Mary and her companions] at sea?? </w:t>
      </w:r>
      <w:r>
        <w:br/>
      </w:r>
      <w:r>
        <w:br/>
        <w:t xml:space="preserve">?The most important example?is perhaps that which has been exhibited at the 9th century church of Les Saintes Maries: a painting by Henri de Guadermaris. It depicts?Mary?s arrival in a boat off the coast of Provence? Another famous picture on similar lines is The Sea Voyage by Lukas Moser. </w:t>
      </w:r>
      <w:r>
        <w:br/>
      </w:r>
      <w:r>
        <w:br/>
        <w:t xml:space="preserve">Clearly, the fact that Mary Magdalene and her ?Grail Child?arrived in France by boat was commemorated by the people of France long before the Catholic Church arrived in France and attempted to cover it up. After the cover-up began, some unknown protester apparently attempted to remind the people of the truth. Gardner reports: </w:t>
      </w:r>
      <w:r>
        <w:br/>
      </w:r>
      <w:r>
        <w:br/>
        <w:t xml:space="preserve">?In 633 a mysterious little boat sailed into the harbour of Boulogne-sur-Mer in Northern France. There was no one aboard, just a 3-foot statuette of the Black Madonna and child, together with a copy of the Gospels in Syriac. Wherever the boat had come from, it caused quite a stir on its arrival. The strange Madonna known as Our Lady of the Holy Blood ?became the insignia of the cathedral of Notre Dame, an object of considerable veneration until it was destroyed?? </w:t>
      </w:r>
      <w:r>
        <w:br/>
      </w:r>
      <w:r>
        <w:br/>
        <w:t xml:space="preserve">A cave in France where Mary Magdalene often went to meditate (its called Mary?s Cave of Solitude) became a venerated spot. It is located at La Sainte Baume. She is said to have lived near that cave for many years. It is said that she died in 63 AD in Aix-en-Provence. However, Nasarean sources indicate that she died on a missionary trip outside of France. It is entirely possible that, having been killed outside of France, her remains may have been brought back to France. </w:t>
      </w:r>
      <w:r>
        <w:br/>
      </w:r>
      <w:r>
        <w:br/>
        <w:t xml:space="preserve">Although the majority of humanity rejected the Magdalene, a small group of disciples accepted her. It seems that she was better received in France than in Israel. France had an ancient tradition -- albeit Pagan -- of believing in a Goddess and, significantly, the people were familiar with Pagan priestesses and were not so startled by a female spiritual teacher. But once the Catholic Church arrived in France, they reinterpreted the Magdalene legends to fit Catholic dogma, even attempting to paint her face white! Catholic dogma has no room for a wife and child of Jesus Christ! In fact, in order to discredit the Magdalene, the Catholic Church branded her a ?reformed prostitute? That was not hard to do since mainstream Judaism had already labeled all Nasarean Priestesses as harlots. The primary meaning of the Hebrew word Qedeshah is holy woman. The Nasareans used that word to refer their Priestesses. But the sacrificial cult was so patriarchal ?they made it illegal for women to even read the scriptures ?they branded any woman who dared call herself a Qedeshah a harlot. In fact, over time, the word Qedeshah actually took on the secondary meaning of prostitute. Today, if you look that word up in Strong?s Bible Concordance, one of the listed meanings is Temple Prostitute, even though it is simply the Hebrew word for Holy (Qedesh) with the feminine ending (ah) attached. </w:t>
      </w:r>
      <w:r>
        <w:br/>
      </w:r>
      <w:r>
        <w:br/>
        <w:t xml:space="preserve">In regard to the seven demons that the New Testament reports Jesus cast out of Mary Magdalene, the Nasarean scriptures report that he cast them off of her. In the Nasarean account, the Magdalene was jumped by seven men possessed by demons who tried to rape and harm her. Jesus came to her defense, throwing the men off of her. Thus we see how with one little twist of a word ?replacing the word off with the word out ?the false scribes made it sound like Mary was full of demons! </w:t>
      </w:r>
      <w:r>
        <w:br/>
      </w:r>
      <w:r>
        <w:br/>
        <w:t xml:space="preserve">The Catholic Church discovered that the belief in the divine feminine was so strong in some of the Pagan lands they conquered that they needed to provide some sort of replacement for the Pagan Goddesses. Thus they turned the Mother of Jesus ?Mother Mary ?into an object of devotion. There were two reasons: 1) They could provide a feminine figure to be worshipped without having to acknowledge the existence of any Goddess. (Thus, God and the entire Trinity could remain exclusively male.) 2) By shifting the devotional focus away from the Magdalene toward Mother Mary they could better hide the fact that Jesus had a wife who was a Priestess. The Catholic Church forbids women to enter the priesthood; thus, if it were known that Jesus?wife was a Nasarean priestess, it would be hard to justify their anti-priestess policy. The anti-priestess attitude of the Catholic Church stems from the fact that the true founder of Catholicism is not Jesus but THE APOSTLE PAUL. </w:t>
      </w:r>
      <w:r>
        <w:br/>
      </w:r>
      <w:r>
        <w:br/>
        <w:t xml:space="preserve">When Mary Magdalene was rejected by most of Jesus?followers after the crucifixion, she and some who remained loyal escaped Judaea for France. Why did she leave? The Roman government and Jewish officials wanted to kill her, and she wanted her unborn baby to survive. With her out of the way, Peter founded a Jewish form of Christianity that preserved the vegetarian teachings of Jesus but dumped the Divine Feminine aspect. Peter, having been a convert from patriarchal mainstream Judaism, believed he was doing the right thing. He felt that there was no way in the world that the people of Israel were going to accept a female Messiah. In the Clementina (an Ebionite text) he even acknowledges having written his own version of the gospel (in an attached letter addressed to James), and describes his bias against the feminine principle. Twenty years later the Apostle Paul led a schism off of Peter?s church and founded his own version of Christianity. Like Peter, Paul wanted nothing to do with the Divine Feminine. But unlike Peter, PAUL ALSO THREW OUT VEGETARIANISM. It was Paul?s religion ?which I call Paulianity ?that evolved into the Roman Catholic Church and gave birth to all of mainstream Christianity. In the fourth century, the Pauline Roman Church exterminated most of the surviving members of Peter?s vegetarian (but anti-feminine) Ebionite Christianity. The much smaller Nasarean Church in Israel had already been mostly exterminated by mainstream Judaism. The Nasarean Church in France, the product of the missionary activities of Mary Magdalene, was mostly exterminated by the Catholic Church. Both in Israel and France, as well as a few other countries, Nasarean Christianity has survived only as an underground religion, with secret meeting places and secret scriptures. </w:t>
      </w:r>
      <w:r>
        <w:br/>
      </w:r>
      <w:r>
        <w:br/>
        <w:t>While some might conclude that Yahshua erred in selecting Peter as an apostle, there is another possibility. Perhaps Yahshua knew that most of Israel was not yet ready to accept the Goddess. Certainly he was familiar with the prophecies in the Nasarean ?Old Testament?that declared that the Lady Christ would be rejected in her first coming. Thus, the selection of Peter might have been quite intentional: he may have been the perfect personality type to take a patriarchal form of Christianity to the people of Israel. Likewise, even though Paul seems to have abandoned so much of the teachings of Yahshua, he did succeed in spreading a form of Christianity around the world that the world was ready for at that time. In doing so, Paul succeeded in making Jesus the most well known person to ever walk on planet earth. Thus, the world is now very interested in anything that has to do with Jesus. Thus the world is well prepared for the next phase?the Second Coming?the dispensation of the Lord AND THE LADY.</w:t>
      </w:r>
      <w:r>
        <w:br/>
      </w:r>
      <w:r>
        <w:br/>
        <w:t>***************************************************************</w:t>
      </w:r>
      <w:r>
        <w:br/>
        <w:t>https://www.google.com/search?q=sumerian+word+for+Hosts&amp;ei=-wRpW4ONBYLQsAXFtIWADw&amp;start=10&amp;sa=N&amp;biw=1440&amp;bih=708</w:t>
      </w:r>
      <w:r>
        <w:br/>
        <w:t>http://isaw.nyu.edu/library/blog/getting-started-with-sumerian</w:t>
      </w:r>
      <w:r>
        <w:br/>
        <w:t>http://etcsl.orinst.ox.ac.uk/edition2/language.php</w:t>
      </w:r>
      <w:r>
        <w:br/>
        <w:t>https://en.wikipedia.org/wiki/Dingir</w:t>
      </w:r>
      <w:r>
        <w:br/>
        <w:t>*********************************************************************************</w:t>
      </w:r>
      <w:r>
        <w:br/>
      </w:r>
      <w:r>
        <w:br/>
        <w:t>The God concept</w:t>
      </w:r>
      <w:r>
        <w:br/>
        <w:t>http://www2.gsu.edu/~phpgls/god.htm_</w:t>
      </w:r>
      <w:r>
        <w:br/>
        <w:t xml:space="preserve">We Accept As Fact That The God Concept Comes Out Of The Bible, Taken From The Ancient Sumer Tablets Recorded In The Language Cuneiform. </w:t>
      </w:r>
      <w:r>
        <w:br/>
        <w:t xml:space="preserve">These Tablets Are Called 1. The Atra Hasis, </w:t>
      </w:r>
      <w:r>
        <w:br/>
        <w:t xml:space="preserve">2. The Enuma Elish, </w:t>
      </w:r>
      <w:r>
        <w:br/>
        <w:t xml:space="preserve">3. Adafa, </w:t>
      </w:r>
      <w:r>
        <w:br/>
        <w:t xml:space="preserve">4. The Descent Of Ishtar To The Underworld, </w:t>
      </w:r>
      <w:r>
        <w:br/>
        <w:t xml:space="preserve">5. Tammuz And Ishtar, </w:t>
      </w:r>
      <w:r>
        <w:br/>
        <w:t xml:space="preserve">6. The Gilgamesh Epics, </w:t>
      </w:r>
      <w:r>
        <w:br/>
        <w:t xml:space="preserve">7. Etana; To Mention A Few. </w:t>
      </w:r>
      <w:r>
        <w:br/>
        <w:t xml:space="preserve">These Tablets Had The Most High El, Who Is Also Known As ANU, Meaning " Heaven" </w:t>
      </w:r>
      <w:r>
        <w:br/>
        <w:t xml:space="preserve">And He Had Appointed One Of His Sons NUNAMNIR Known as ENLIL, Meaning EL- " God Of The Heaven" </w:t>
      </w:r>
      <w:r>
        <w:br/>
        <w:t xml:space="preserve">And His Son NUDIMMUD Known As ENQI Who Is " God Of The Earth". </w:t>
      </w:r>
      <w:r>
        <w:br/>
        <w:t xml:space="preserve">This ENLIL Was Called DAMMUZI Or GABRIY From Which The Name GABRIEL Comes From. </w:t>
      </w:r>
      <w:r>
        <w:br/>
        <w:t xml:space="preserve">He Was The Father OF TAMMUZ By The Female Deity ISHTAR. </w:t>
      </w:r>
      <w:r>
        <w:br/>
        <w:t xml:space="preserve">This TAMMUZ Was Called ADONIS, H e (ENLIL) Became The Supreme </w:t>
      </w:r>
      <w:r>
        <w:br/>
        <w:t xml:space="preserve">And Gave Birth To The Concept Of A Supreme Being, </w:t>
      </w:r>
      <w:r>
        <w:br/>
        <w:t xml:space="preserve">Because According To These Tablets Recorded Thousands Of Years Before The Bible, </w:t>
      </w:r>
      <w:r>
        <w:br/>
        <w:t xml:space="preserve">TAMMUZ Was Appointed To Rule In The Place Of His Father ENLIL Who Art In Heaven For 6,000 Years. </w:t>
      </w:r>
      <w:r>
        <w:br/>
        <w:t xml:space="preserve">He Declared He Was Before Abraham. He Was Also Known as Horus To The Ancient Egyptians, </w:t>
      </w:r>
      <w:r>
        <w:br/>
        <w:t xml:space="preserve">Alah To The Ancient Babylonians. He Became Elyon, And Later Inherited The Title Kurious And Kristos In Greek </w:t>
      </w:r>
      <w:r>
        <w:br/>
        <w:t xml:space="preserve">From The Sanskrit And Meant " Christ" The Son Of The God"-ENLIL Of The Heavens; And His Blessed Mother ISHTAR, </w:t>
      </w:r>
      <w:r>
        <w:br/>
        <w:t xml:space="preserve">Also Known As Ashteroth, Aphrodites, Ashdar, Dina, Nuntud, And In Ancient Egypt Isis Whose Husband Was Osiris, </w:t>
      </w:r>
      <w:r>
        <w:br/>
        <w:t xml:space="preserve">Another Name For Dammuzi. It Was Another Name For Yashua (Jesus) Whose Galactical Nam e Is SANANDA And Whose Ancient Name Is TAMMUZ </w:t>
      </w:r>
      <w:r>
        <w:br/>
        <w:t xml:space="preserve">The Name TAMMUZ Can Be Found In The Ancient Tablets Called " Tammuz And Ishtar" </w:t>
      </w:r>
      <w:r>
        <w:br/>
        <w:t xml:space="preserve">In Cuneiform. Tammuz Is The Name Of An Ancient Sumerian Deity Whose Name Is Mentioned In The Akkadian Tablets </w:t>
      </w:r>
      <w:r>
        <w:br/>
        <w:t xml:space="preserve">Also, Tammuz's Name Can Be Found In The Old Testament In Ezekiel 8:14. </w:t>
      </w:r>
      <w:r>
        <w:br/>
      </w:r>
      <w:r>
        <w:br/>
        <w:t xml:space="preserve">TAMMUZ Was Known By The Babylonians As Dumuzi, But That Was His Father's Name, </w:t>
      </w:r>
      <w:r>
        <w:br/>
        <w:t xml:space="preserve">Which They Say Means " God Of Pastures And Flocks" Of Subterranean Water And Vegetation. </w:t>
      </w:r>
      <w:r>
        <w:br/>
        <w:t xml:space="preserve">TAMMUZ Was Originally A Disagreeable ELOHIM As Found In The Ancient Tablets Of The Atra Hasis And The Enuma Elish </w:t>
      </w:r>
      <w:r>
        <w:br/>
        <w:t xml:space="preserve">Where The ELOHIM Are Referred To As The ANUNNAQI. He Was The Son Of ISHTAR And Dummuzi And He Was Called ADONIS, </w:t>
      </w:r>
      <w:r>
        <w:br/>
        <w:t>Which Is Where The Hebrew Israelites Or Jews Get The Name ADONAI (Exodus 4:10) And I Qu ote: " And Moses Said To Yahweh Adonai:</w:t>
      </w:r>
      <w:r>
        <w:br/>
        <w:t xml:space="preserve"> " Oh My Yahweh, I Am Not Eloquent, Neither Heretofore, Nor Since Thou Has Spoken Unto Thy Servant: But I Am Slow Of Speech, And Of A Slow Tongue." </w:t>
      </w:r>
      <w:r>
        <w:br/>
        <w:t xml:space="preserve">It Is Obvious That Mosses Is Talking To His And Their God And Refer s To Him As ADONAI. Which Was TAMMUZ'S Personal Mname </w:t>
      </w:r>
      <w:r>
        <w:br/>
        <w:t xml:space="preserve">In Judges 3:25 It States; " And. Behold Their Lord (Was) Fallen Down Dead On The Earth. The Word They Used Here Was ADOWN Meaning " Lord, Master" </w:t>
      </w:r>
      <w:r>
        <w:br/>
        <w:t xml:space="preserve">Which Proves That The ADONAI Is A Physical Person And ADONIS Can Die- The Phoenician And Greek ADONIS, The Hebrew ADONAI, And To The People Of Frug- Gee'a (Phrygia) Attis, And Other Well Known Types Of " Dying Sons" Of Mother Earth. </w:t>
      </w:r>
      <w:r>
        <w:br/>
        <w:t xml:space="preserve">The Worship Of Tammuz In Babylonia And Those Adjacent Lands To Which It Spr ead Was A Cult Of Sorrow, Death And Resurrection. </w:t>
      </w:r>
      <w:r>
        <w:br/>
        <w:t xml:space="preserve">The Name Tammuz Is Sumerian And Means The "Sprout Forth As A Faithful Son", Where You Get Your "Son Of God" Concept (Mathew 3:17) Dammuzi. </w:t>
      </w:r>
      <w:r>
        <w:br/>
        <w:t xml:space="preserve">So Tammuz Was The Son Of ENLIL, The Son Of ANU. The Ancient Eg yptians Called ANU "HU" Meaning "Creative Will" </w:t>
      </w:r>
      <w:r>
        <w:br/>
        <w:t xml:space="preserve">All Of The Egyptian Culture Comes From Beyond The Stars. They As A Group Are Called ANUNNAQI. The Bible Calls Them ELOHIMYashua (Jesus) </w:t>
      </w:r>
      <w:r>
        <w:br/>
        <w:t xml:space="preserve">Was One Of These ELOHIM Called ELOH Or Allah, Son Of An Allah, Or EL OH, ENLIL, Son Of The Supreme Being ANU. </w:t>
      </w:r>
      <w:r>
        <w:br/>
        <w:t xml:space="preserve">Gabriel, Whose ANUNNAQI Name is Nusku Was Under ENLIL </w:t>
      </w:r>
      <w:r>
        <w:br/>
        <w:t xml:space="preserve">From The Ranks Of Those Selected ELOHIM ( ) Called The Arch Angels, Seven In All: </w:t>
      </w:r>
      <w:r>
        <w:br/>
        <w:t xml:space="preserve">1. Micha'el </w:t>
      </w:r>
      <w:r>
        <w:br/>
        <w:t xml:space="preserve">2. Gabri'el </w:t>
      </w:r>
      <w:r>
        <w:br/>
        <w:t xml:space="preserve">3. Uria'el </w:t>
      </w:r>
      <w:r>
        <w:br/>
        <w:t xml:space="preserve">4. Izraafi'el </w:t>
      </w:r>
      <w:r>
        <w:br/>
        <w:t xml:space="preserve">5. Izraa'el </w:t>
      </w:r>
      <w:r>
        <w:br/>
        <w:t xml:space="preserve">6. Uzzi'el </w:t>
      </w:r>
      <w:r>
        <w:br/>
        <w:t xml:space="preserve">7. Zamar'el. </w:t>
      </w:r>
      <w:r>
        <w:br/>
        <w:t xml:space="preserve">The Very First Was MICHA'EL Who Was Known As MURDUK, Having 50 Attributes. </w:t>
      </w:r>
      <w:r>
        <w:br/>
        <w:t xml:space="preserve">He Gave Birth To The Concept Of One God And Gave All The Praise To ANU. </w:t>
      </w:r>
      <w:r>
        <w:br/>
        <w:t xml:space="preserve">He Was Appointed Over All The Gods, And He Named All Of Them MURDUK. He Was Taught By ANU. He Was The Son Of ENQI, ANU'S Other Son; </w:t>
      </w:r>
      <w:r>
        <w:br/>
        <w:t xml:space="preserve">Yet He Took Rule Over All The Universes And Restored IT Back To ANU By Establishing The One God Teachings And That Was ANU. </w:t>
      </w:r>
      <w:r>
        <w:br/>
        <w:t xml:space="preserve">All Of These Names End With EL And Another Name For El Is ANU Which Means Above, On High, The Highest One And Also "Ana" Or I Am. </w:t>
      </w:r>
      <w:r>
        <w:br/>
        <w:t xml:space="preserve">Thus Gabri'el Merely Brought The Holy Spirit Or The Seed To Be Artificially Inseminated Into Mary. </w:t>
      </w:r>
      <w:r>
        <w:br/>
        <w:t xml:space="preserve">Yes We're Talking Cloning, CRYOGENICS, A frozen Gene Of The Adonis Placed Into Mary. Tammuz Called The Sun God, Also Named Dumu-Zi After His Father Became The One Appointed By ANU The Most High God Over The Planet Earth El Aliya The 36Th Attribute Or ELYON. </w:t>
      </w:r>
      <w:r>
        <w:br/>
      </w:r>
      <w:r>
        <w:br/>
        <w:t xml:space="preserve">After Adam And Eve Disobeyed An ELOHIM Named Kalkael, Also Called Uriel, One Of The 24 Elders In The Enclosed Garden Of Delight. Which Translates " He Who Is Of The Elohim" Genesis 3:6-13 This Adam Became As One Of The ELOHIM (Genesis 3:22). And I Quote: "And The Lord God Said, Behold, The Man Is Become As One Of Us. To Know Good And Evil". When Man Disobeyed Kalkael, Which Was The Name Of The Head Of The 24 Elders Or ELOHIM In The Garden Of Delight, And Ate Of The Fruit A fter They Were Commanded Not To In Genesis 3:3, They Were Cast Out Of The Garden In Genesis 3:25 And I Quote: " And Now, Lest He Put Forth His Hand, And Take Also Of The Tree Of Life, And Eat, And Live Forever." Thus Adam, Eve And Their Descendants Were Cut Off And No Longer Allowed To Communicate With All The ELOHIM. Meaning More Than One ELOH, Nor With ANU The Most High. But Now They Could Only Communicate Through One ELOH, Which is An ELOHIM Who Was Appointed Out Of The 24 Elders Responsible For Hum an Beings And That They Should Have No Other Being Besides Him. He Was A YAHWEH (Genesis 4:25-26). This One ELOH Was Called In The Ancient Tablets Of Which The Bible Comes, Tammuz. He Was Also Called "The Spirit Of God " (Genesis 6:3) And I Quote "And T he Lord Said, My Spirit Shall Not Always Strive With Man, For That He Also Is Flesh; Yet His Days Shall Be A Hundred And Twenty Years". And Again Yashua (Jesus) Makes A Statement In John 8:58 And I Quote: "Yashua (Jesus) Said Unto Them, Verily, Verily, I Say Unto You, Before Abraham Was, I Am." This Clearly States That Yashua (Jesus) Existed Before Judaism, Christianity, Or Islam And Abraham, Whose Real Name Was Abram, Followed The Religion Of The Original CANAANITES Which Was The Doctrine Of The Tablet s Of The Enuma Elish And The Gilgamesh Epics And The "El" As Well As "Baal", Until Abraham Met With MURDOQ (MURDUK) The ANUNNAQI Son Of ENQL, Brother Of ENLIL, Also Called Melchisedek In Genesis 14:18 Who Taught Abraham Millatu Ibrahim Or The Worship Of What Verse 18 Calls The Most High God " Elyown El" Who Was MURDUK'S Grandfather Called ANU; The Heavenly father Whom Yashua (Jesus) Commanded All To Worship In This Manner According To Mathew 6:9 "Our Father Who according to Matthew 6:9 " Our Father Who A rt In Heaven.." Thus He Is The Only Connection Between Man And The ELOHIM, Which Ties Into The New Testament In John 14:6. The Word Used In The Above Quote For "The Way" Is Hodos(greek) Meaning " Way, Highway Journey". Tammuz Was Converted Into Being A n Agreeable ELOHIM. Tammuz Was Captured By The ELOHIM ENUNGI And The Scientist NERGAL - One Of The Sons Of ANU Who Was The Master Of The Underworld And Tammuz Was Taken Because The ANUNNAQI (Elohim) Wanted To Convert Him From Disagreeable To Agreeable. His Mother Broke Through The 7 Seals To Get To The Inner City Agharta In Order To Get Her Son Back And Stop What Was About To Happen. Ishtar Was Captured By Arishkegal, The Wife Of Nergal Who Was Also A Scientist. And Imprisoned Her. However, Ishtar Us ed Tammuz As Her Alibi And Released Enqi From The KURNUGI, The Prison In The Underworld. When The ELOHIM Of Agharta (Esharra) Converted Tammuz To An Agreeable He Was Assigned To Oversee You As Your YAHWEH (Lord) Or ELOH For 6,000 Years. Thus, He Became The master of Agreeable (Good) And Disagreeable (Evil). Tammuz Is The Name Of A Babylonian Being Who Corresponds To The Egyptian Osiris. He Is Also A YAHWEH Because YAHWEHS In The Plural Are ELOHIM And Under The Great "Most High" Called "Al" Or "Alyuwn" (Elyon) The Deity That MELCHISEDEK Taught To Abraham In Genesis 14:18 These Are The Actual Facts. Don't Believe Me Check Them Out. From This You Get Your Father ANU, Son ENLIL, Incarnated Holy Ghost TAMMUZ, And Blessed Mother ISHTAR Which Later Took A Change To The Present Day Religious Concepts. This Is Right Knowledge For Those Children Of The ELOHIM Called The ANUNNAQI, Meaning Those Who ANU Sent To QI (Earth) In 50's. These Seeds, Meaning Some Of You, Seek To Know The Facts About Where You Come From? Why Are You Here? Are You Ever Going Home? Who Put You, Or Created You Here? You Keep Looking To The Stars. You Know That The U.F.O.'S Are Real. If This Is You Then You're A Child Of The ELOHIM, Who Wish To Be Lifted From The Spell Of Blind F aith And Silly Beliefs, Who Want To Be A Part Of The All-Intelligent And All-Knowing. </w:t>
      </w:r>
      <w:r>
        <w:br/>
      </w:r>
      <w:r>
        <w:br/>
        <w:t xml:space="preserve">In Reality This Is Not A Bible Or A Koranic Concept, For The God YAHWEN (Aramic Hebrew), Or THE Gods ELOHIM (Akkadian Babylonian) Or Even Theh-Os (Greek Idonian) Or ALLAH (Ashuric Arabic) And That The God Of These Scriptures- Ol d Testament, New Testament And The Koran Asked Questions Like These: "Who Did This Or That (Genesis 3:11; 13)? Where Is He Or She (Genesis 3:9, 4:9)? Don't Bind Partners With Me (Exodus 2:3). I Am Jealous (Exodus 20:5); He Was Grieved To His Heart (Ge nesis 6:6) Who Told You, You Were Naked (Genesis 3:11). Nor Did He Know That Ibliys In The Koran 2:34, Who Was One Of The Many Angels Was Not Going To Bow Down." </w:t>
      </w:r>
      <w:r>
        <w:br/>
      </w:r>
      <w:r>
        <w:br/>
        <w:t xml:space="preserve">The Bible And Koranic Concept Of God Was Created In The Hearts And Minds Of Their Authors, And As These Authors Became Authentic, And Within The Pages Of Their Documents Called Scriptures, God Was Born. In English It Simply Mean s Good; Go-D The Jews Write It Like G -D. </w:t>
      </w:r>
      <w:r>
        <w:br/>
      </w:r>
      <w:r>
        <w:br/>
        <w:t xml:space="preserve">They Took The Names: 1. Al 2. El 3 Elyon 4. Yehweh 5. Elohim 6. Adonai 7. El Shadai 8. El Roi 9. El Olam 10. El Berith 11. Hadad 12. Rab 13. Rabb 14. Eloh 15. Allah 16. Rahman 17 Ilah 18.Allahuma 19. Aba 20. Baal 21. Ashtoreth 22. Tammuz. </w:t>
      </w:r>
      <w:r>
        <w:br/>
      </w:r>
      <w:r>
        <w:br/>
        <w:t xml:space="preserve">The Greek Make Their Names Up From The Hindu's Names Such As: Christ From Krishna. Then You Have Thehos From The Word Those. Then you Have Aylee From The Most High, Aly; In Hebrew And Arabic-Ali. Then You Have The Word Kurious -Master, Lord. Hu Taken From The Ancient Egyptians Who Got It From The Sumerians Means The Force Of Creative Will. The Word "Sea" In The Bible Comes From A Sumerian God Yam And The Word Sun Comes From A Sumerian God Shamash; Din Or Diyn They Use For Rel igion Which Really Means Judgement. The Word "Diyn" In The Bible And The Koran Comes From The Sumerian Female Deity Dina, Dinah. This Was That Same One ISHTAR. The Very Word God Itself Comes From The Bible Name Of The Seventh Son Of Jacob Called Gad Pr onounced Gawd (Genesis 30:11) Which Would Be God And Means A Troop Which Would Be A Group Of Beings. And From It Came The God Symbolic Letters Of G (Gomer, Wisdom) O (Oz, Strength) And D (Dabar, Beauty) Which Became Got In Dutch, Gott In German, Gudd Inn Danish. And Then You Get Your Om For Omnipotent, Omnipotency, Omnipotence, Omnipresence, Omnipresent, Omniscient,Omnisciency, Omniscience; All Of Them Coming From The Ancient Name AUM, In Hinduism, A Mantra Characterizing The Supreme Power And Used In F ormal Worship To Invoke BRAHMA. Put Together The Got Jabalum, Ja=Jehovah, Bal=Baal Adad And Om=Aum. Then In Modern Times You Get A Host Of Names That Came From The One Name Zeus. When You Combine The Modern Form Of The Hebrew Y To Get The Latin J And T hen Add It To The Word Zeus-You Get Ja-Zeus Which Is Short For Yashua (Jesus) And From The Zeus You Got The Word Souse And Then It Became A Deity From Which Comes: Deus In Portuguese, Dieu In French, Dio In Italian, Dios In Spanish, Dia In Scotch And Iris h; And Duw In Welsh. Every Day New Names Are Being Added. God Is " Anyone" Or " Thing" In Control Of Other Beings Or Things. This Kind Of God Who Referred To As We, Us, And I In The Scriptures, Yet Taught As A Single One God Cannot Not And Is Not The A ll. Nor Can It make You The All, "For Ye Are Gods" As Psalm 82:6 States And John 10:34 Supports It Stating "..Is It Not Written In Your Laws, I said, Ye Are Gods?" All Things Are In The Heavens. So If Your God Is In Heaven Then He Or It Is Inside Some thing Or Place (Psalm 14: 1-2). This Yehweh Looked Down From Inside Heaven, Then Heaven Is Bigger Than Him, He Is Not The ALL. He Is In The ALL, You Are Not The Source Of All Things In The Source; For It Reads, " And All Of You Are The Children Of The Mo st High", It's The Arrow Tip That Takes The Life, So It Becomes The God Over Death. It's The Sperm And Ovum Meeting For Procreation That Give New Life, So It Becomes God Over Life. The nourishment That Controls Food For The Health Is God Of Health And T he Bacteria That controls Sickness Is God OF Sickness. Thus You Can Say: I AM THAT I AM Exodus 3:14 </w:t>
      </w:r>
      <w:r>
        <w:br/>
        <w:t xml:space="preserve">Yet, The All could Not Say I Am That I Am, Only A Being Trapped In: 1. Person 2. Places 3. Things </w:t>
      </w:r>
      <w:r>
        <w:br/>
        <w:t xml:space="preserve">Would Be bound By The Law I Am, For To Be An I Am Is Not To Be A He Is Or She Is, Or They Are, Or We Are. To Be An I Am, Is Not To Be The Total Or The All. All Of Us, As Children Of The Theh-Os (Elohim) Individually, Are I Am That I Am. Yet, Together We Become We, Us, "Ye Are Gods", The Children Of The Most High Al Alyuwn Aly, Elyown Elyown El-All Within Al Kuluwm, The All Guard Yourself, That You Don't Get A God Complex. </w:t>
      </w:r>
      <w:r>
        <w:br/>
      </w:r>
      <w:r>
        <w:br/>
        <w:t xml:space="preserve">THIS INFORMATION WAS TAKEN FROM THE HOLY TABERNACLE FAMILY GUIDE, AUTHORED BY DR MALACHI Z. YORK. </w:t>
      </w:r>
      <w:r>
        <w:br/>
      </w:r>
      <w:r>
        <w:br/>
        <w:t>********************************************************************************</w:t>
      </w:r>
      <w:r>
        <w:br/>
        <w:t>Aterians</w:t>
      </w:r>
      <w:r>
        <w:br/>
        <w:t>Geographical range</w:t>
      </w:r>
      <w:r>
        <w:br/>
        <w:t xml:space="preserve">North Africa, Oman, Thar Desert </w:t>
      </w:r>
      <w:r>
        <w:br/>
        <w:t>Period</w:t>
      </w:r>
      <w:r>
        <w:br/>
        <w:t xml:space="preserve">Middle Palaeolithic – Upper Palaeolithic </w:t>
      </w:r>
      <w:r>
        <w:br/>
        <w:t>Dates</w:t>
      </w:r>
      <w:r>
        <w:br/>
        <w:t xml:space="preserve">c. 145,000 – c. 20,000 BP [1] </w:t>
      </w:r>
      <w:r>
        <w:br/>
        <w:t>Type site</w:t>
      </w:r>
      <w:r>
        <w:br/>
        <w:t xml:space="preserve">Bir el Ater </w:t>
      </w:r>
      <w:r>
        <w:br/>
        <w:t>Major sites</w:t>
      </w:r>
      <w:r>
        <w:br/>
        <w:t xml:space="preserve">Taforalt, Ifri n'Ammar, Kharga Oasis, Dar es Soltan I &amp; II, Grotte des Contrebandiers, Mugharet el Aliya, Uan Tabu, Adrar Bous, Bir Tarfawi </w:t>
      </w:r>
      <w:r>
        <w:br/>
        <w:t>Preceded by</w:t>
      </w:r>
      <w:r>
        <w:br/>
        <w:t xml:space="preserve">Mousterian </w:t>
      </w:r>
      <w:r>
        <w:br/>
        <w:t>Followed by</w:t>
      </w:r>
      <w:r>
        <w:br/>
        <w:t xml:space="preserve">Iberomaurusian, Khormusan Industry </w:t>
      </w:r>
      <w:r>
        <w:br/>
        <w:t>The Paleolithic</w:t>
      </w:r>
      <w:r>
        <w:br/>
        <w:t xml:space="preserve">? Pliocene (before Homo) </w:t>
      </w:r>
      <w:r>
        <w:br/>
        <w:t>Lower Paleolithic</w:t>
      </w:r>
      <w:r>
        <w:br/>
        <w:t>(c.?3.3 Ma – 300 ka)</w:t>
      </w:r>
      <w:r>
        <w:br/>
        <w:t>Oldowan (2.6–1.7 Ma)</w:t>
      </w:r>
      <w:r>
        <w:br/>
        <w:t>Madrasian Culture (1.5 Ma)</w:t>
      </w:r>
      <w:r>
        <w:br/>
        <w:t>Soanian (0.5–0.13 Ma)</w:t>
      </w:r>
      <w:r>
        <w:br/>
        <w:t>Acheulean (1.76–0.1 Ma)</w:t>
      </w:r>
      <w:r>
        <w:br/>
        <w:t>Clactonian (0.3–0.2 Ma)</w:t>
      </w:r>
      <w:r>
        <w:br/>
        <w:t>Acheulo-Yabrudian complex (400-200 bp)</w:t>
      </w:r>
      <w:r>
        <w:br/>
        <w:t>Middle Paleolithic</w:t>
      </w:r>
      <w:r>
        <w:br/>
        <w:t xml:space="preserve">(300–45 ka) </w:t>
      </w:r>
      <w:r>
        <w:br/>
        <w:t>Mousterian (160–35-30 ka)</w:t>
      </w:r>
      <w:r>
        <w:br/>
        <w:t>Aterian (c. 145,000–c. 20,000 bp)</w:t>
      </w:r>
      <w:r>
        <w:br/>
        <w:t>Micoquien (130–70 ka)</w:t>
      </w:r>
      <w:r>
        <w:br/>
        <w:t>Sangoan (130-10 bp)</w:t>
      </w:r>
      <w:r>
        <w:br/>
        <w:t>Upper Paleolithic</w:t>
      </w:r>
      <w:r>
        <w:br/>
        <w:t xml:space="preserve">(50–10 ka) </w:t>
      </w:r>
      <w:r>
        <w:br/>
        <w:t>Emiran (50,000–40,000 bp)</w:t>
      </w:r>
      <w:r>
        <w:br/>
        <w:t>Bohunician (~48,000 bp)</w:t>
      </w:r>
      <w:r>
        <w:br/>
        <w:t>Ahmarian (46,000-42,000 bp)</w:t>
      </w:r>
      <w:r>
        <w:br/>
        <w:t>Châtelperronian (~44,500 – 36,000 bp)</w:t>
      </w:r>
      <w:r>
        <w:br/>
        <w:t>Lincombian-Ranisian-Jerzmanowician (43-32 ka)</w:t>
      </w:r>
      <w:r>
        <w:br/>
        <w:t>Aurignacian (46-43,000 – c. 26,000 bp)</w:t>
      </w:r>
      <w:r>
        <w:br/>
        <w:t>Khormusan (42,000-18,000 bp)</w:t>
      </w:r>
      <w:r>
        <w:br/>
        <w:t>Baradostian (36-18 ka)</w:t>
      </w:r>
      <w:r>
        <w:br/>
        <w:t>Périgordian (35–20 ka)</w:t>
      </w:r>
      <w:r>
        <w:br/>
        <w:t>Gravettian (33–24 ka)</w:t>
      </w:r>
      <w:r>
        <w:br/>
        <w:t>Antelian (32–20 bp)</w:t>
      </w:r>
      <w:r>
        <w:br/>
        <w:t>Mal'ta–Buret' culture (24,000 - 15,00 bp)</w:t>
      </w:r>
      <w:r>
        <w:br/>
        <w:t>Solutrean (22–17 ka)</w:t>
      </w:r>
      <w:r>
        <w:br/>
        <w:t>Halfan culture (22,000-14,000)</w:t>
      </w:r>
      <w:r>
        <w:br/>
        <w:t>Afontova Gora (21,000-12,000}</w:t>
      </w:r>
      <w:r>
        <w:br/>
        <w:t>Epigravettian (20-10 ka)</w:t>
      </w:r>
      <w:r>
        <w:br/>
        <w:t>Zarzian culture (20,000-10,000 bp)</w:t>
      </w:r>
      <w:r>
        <w:br/>
        <w:t>Iberomaurusian (~25/23,000-11,000 cal bp)</w:t>
      </w:r>
      <w:r>
        <w:br/>
        <w:t>Kebaran (18,000 – 12,500 bp)</w:t>
      </w:r>
      <w:r>
        <w:br/>
        <w:t>Magdalenian (17–12 ka)</w:t>
      </w:r>
      <w:r>
        <w:br/>
        <w:t>Trialetian (16,000-8,000 bp)</w:t>
      </w:r>
      <w:r>
        <w:br/>
        <w:t>Hamburg (15,500-13,100 bp)</w:t>
      </w:r>
      <w:r>
        <w:br/>
        <w:t>Eburran industry (15,000-5,000 bp)</w:t>
      </w:r>
      <w:r>
        <w:br/>
        <w:t>Qadan culture (15,000 BP — 11,000 bp)</w:t>
      </w:r>
      <w:r>
        <w:br/>
        <w:t>Sebilian (15,00 -11,00 bp)</w:t>
      </w:r>
      <w:r>
        <w:br/>
        <w:t>Natufian culture (14,500–11,500 bp)</w:t>
      </w:r>
      <w:r>
        <w:br/>
        <w:t>Federmesser (14–13 ka)</w:t>
      </w:r>
      <w:r>
        <w:br/>
        <w:t>Ahrensburg (13–12 ka)</w:t>
      </w:r>
      <w:r>
        <w:br/>
        <w:t>Khiamian (12,200 and 10,800 bp)</w:t>
      </w:r>
      <w:r>
        <w:br/>
        <w:t>Swiderian (11–8 ka)</w:t>
      </w:r>
      <w:r>
        <w:br/>
        <w:t xml:space="preserve"> </w:t>
      </w:r>
      <w:r>
        <w:br/>
      </w:r>
      <w:r>
        <w:br/>
        <w:t xml:space="preserve">The Aterian is a Middle Stone Age (or Middle Palaeolithic) stone tool industry centered in North Africa, but also possibly found in Oman and the Thar Desert.[2] The earliest Aterian dates to c. 145,000 years ago, at the site of Ifri n'Ammar in Morocco.[3] However, most of the early dates cluster around the beginning of the Last Interglacial, around 130,000 years ago, when the environment of North Africa began to ameliorate. The Aterian disappeared around 20,000 years ago. </w:t>
      </w:r>
      <w:r>
        <w:br/>
      </w:r>
      <w:r>
        <w:br/>
        <w:t xml:space="preserve">The Aterian is primarily distinguished through the presence of tanged or pedunculated tools,[4] and is named after the type site of Bir el Ater, south of Tébessa.[5] Bifacially-worked, leaf-shaped tools are also a common artefact type in Aterian assemblages, and so are racloirs and Levallois flakes and cores. Items of personal adornment (pierced and ochred Nassarius shell beads) are known from at least one Aterian site, with an age of 82,000 years.[6] The Aterian is one of the oldest examples of regional technological diversification, evidencing significant differentiation to older stone tool industries in the area, frequently described as Mousterian. The appropriateness of the term Mousterian is contested in a North African context, however. </w:t>
      </w:r>
      <w:r>
        <w:br/>
        <w:t>Description</w:t>
      </w:r>
      <w:r>
        <w:br/>
        <w:t>Aterian nosed point. Aterian nosed end-scraper.</w:t>
      </w:r>
      <w:r>
        <w:br/>
        <w:t xml:space="preserve">The technological character of the Aterian has been debated for almost a century,[4] but has until recently eluded definition. The problems defining the industry have related to its research history and the fact that a number of similarities have been observed between the Aterian and other North African stone tool industries of the same date.[7] Levallois reduction is widespread across the whole of North Africa throughout the Middle Stone Age, and scrapers and denticulates are ubiquitous. Bifacial foliates moreover represent a huge taxonomic category and the form and dimension of such foliates associated with tanged tools is extremely varied.[4] There is also a significant variation of tanged tools themselves, with various forms representing both different tool types (e.g., knives, scrapers, points) and the degree tool resharpening.[8] </w:t>
      </w:r>
      <w:r>
        <w:br/>
      </w:r>
      <w:r>
        <w:br/>
        <w:t xml:space="preserve">More recently, a large-scale study of North African stone tool assemblages, including Aterian assemblages, indicated that the traditional concept of stone tool industries is problematic in the North African Middle Stone Age. Although the term Aterian defines Middle Stone Age assemblages from North Africa with tanged tools, the concept of an Aterian industry obfuscates other similarities between tanged tool assemblages and other non-Aterian North African assemblages of the same date.[9] For example, bifacial leaf points are found widely across North Africa in assemblages that lack tanged tools and Levallois flakes and cores are near ubiquitous. Instead of elaborating discrete industries, the findings of the comparative study suggest that North Africa during the Last Interglacial comprised a network of related technologies whose similarities and differences correlated with geographical distance and the palaeohydrology of a Green Sahara.[9] Assemblages with tanged tools may therefore reflect particular activities involving the use of such tool types, and may not necessarily reflect a substantively different archaeological culture to others from the same period in North Africa. The findings are significant because they suggest that current archaeological nomenclatures do not reflect the true variability of the archaeological record of North Africa during the Middle Stone Age from the Last Interglacial, and hints at how early modern humans dispersed into previously uninhabitable environments. This notwithstanding, the term still usefully denotes the presence of tanged tools in North African Middle Stone Age assemblages. </w:t>
      </w:r>
      <w:r>
        <w:br/>
      </w:r>
      <w:r>
        <w:br/>
        <w:t xml:space="preserve">Tanged tools persisted in North Africa until around 20,000 years ago, with the youngest sites located in Northwest Africa. By this time, the Aterian lithic industry had long ceased to exist in the rest of North Africa due to the onset of the Ice Age, which in North Africa, resulted in hyperarid conditions. Assemblages with tanged tools, 'the Aterian', therefore have a significant temporal and spatial range. However, the exact geographical distribution of this lithic industry is uncertain. The Aterian's spatial range is thought to have existed in North Africa up to the Nile Valley[10][11] Possible Aterian lithic tools have also been discovered in Middle Paleolithic deposits in Oman and the Thar Desert.[2] </w:t>
      </w:r>
      <w:r>
        <w:br/>
        <w:t>Associated behaviour[edit]</w:t>
      </w:r>
      <w:r>
        <w:br/>
      </w:r>
      <w:r>
        <w:br/>
        <w:t xml:space="preserve">The Aterian is associated with early Homo sapiens at a number of sites in Morocco.[4] Some studies of comparative skeletal morphology have suggested that these people exist on the same morphological continuum as the Jebel Irhoud specimens, currently thought to date to 160,000 years ago. The 'Aterian' fossils also display similarities with the later Iberomaurusians and the earliest modern humans found out of Africa at Skhul and Qafzeh in the Levant, and they are broadly contemporary to them.[12][13] Apart from producing a highly distinctive and sophisticated stone tool technology, these early North African populations also seem to have engaged with symbolically constituted material culture, creating what are amongst the earliest African examples of personal ornamentation.[6] Such examples of shell 'beads' have been found far inland, suggesting the presence of long distance social networks.[14] </w:t>
      </w:r>
      <w:r>
        <w:br/>
      </w:r>
      <w:r>
        <w:br/>
        <w:t xml:space="preserve">Studies of the variation and distribution of the Aterian have also now suggested that associated populations lived in subdivided populations, perhaps living most of their lives in relative isolation and aggregating at particular times to reinforce social ties.[9] Such a subdivided population structure has also been inferred from the pattern of variation observed in early African fossils of Homo sapiens.[15] </w:t>
      </w:r>
      <w:r>
        <w:br/>
      </w:r>
      <w:r>
        <w:br/>
        <w:t xml:space="preserve">Associated faunal studies suggest that the people making the Aterian exploited coastal resources as well as engaging in hunting.[16] It has so far been difficult to estimate whether Aterian populations further inland were exploiting freshwater resources as well. Studies have suggested that hafting was widespread, perhaps to maintain flexibility in the face of strongly seasonal environment with a pronounced dry season.[4] Scrapers, knives and points all seem to have been hafted, suggesting a wide range of activities were facilitated by technological advances. It is probably that plant resources were also exploited. Although there is no direct evidence from the Aterian yet, plant processing is evidenced in North Africa from as much as 182,000 years ago.[17] </w:t>
      </w:r>
      <w:r>
        <w:br/>
      </w:r>
      <w:r>
        <w:br/>
        <w:t>Locations[edit]</w:t>
      </w:r>
      <w:r>
        <w:br/>
      </w:r>
      <w:r>
        <w:br/>
        <w:t>North Africa[edit]</w:t>
      </w:r>
      <w:r>
        <w:br/>
        <w:t>Ifri n'Ammar[3] (Morocco)</w:t>
      </w:r>
      <w:r>
        <w:br/>
        <w:t>Contrebandiers (Morocco)</w:t>
      </w:r>
      <w:r>
        <w:br/>
        <w:t>Taforalt[18] (Morocco)</w:t>
      </w:r>
      <w:r>
        <w:br/>
        <w:t>Rhafas (Morocco)</w:t>
      </w:r>
      <w:r>
        <w:br/>
        <w:t>Dar es Soltan I[19] (Morocco)</w:t>
      </w:r>
      <w:r>
        <w:br/>
        <w:t>El Mnasra (Morocco)</w:t>
      </w:r>
      <w:r>
        <w:br/>
        <w:t>Kharga Oasis (Egypt)</w:t>
      </w:r>
      <w:r>
        <w:br/>
        <w:t>Uan Tabu (Libya)</w:t>
      </w:r>
      <w:r>
        <w:br/>
        <w:t>Oued el Akarit[20](Tunisia)</w:t>
      </w:r>
      <w:r>
        <w:br/>
        <w:t>Adrar Bous (Niger)</w:t>
      </w:r>
      <w:r>
        <w:br/>
        <w:t>*****************************************************</w:t>
      </w:r>
      <w:r>
        <w:br/>
      </w:r>
      <w:r>
        <w:br/>
        <w:t>********************************************************************</w:t>
      </w:r>
      <w:r>
        <w:br/>
        <w:t>Your great house is founded in the Abzu, the great mooring-post of heaven and earth" [1]</w:t>
      </w:r>
      <w:r>
        <w:br/>
      </w:r>
      <w:r>
        <w:br/>
        <w:t xml:space="preserve">A grove of vines rising over all the lands. The great mooring-post of heaven and earth. </w:t>
      </w:r>
      <w:r>
        <w:br/>
        <w:t> </w:t>
      </w:r>
      <w:r>
        <w:br/>
        <w:t xml:space="preserve">Obviously, this is not referring to a simple ziggurat, and isn't it amazing that it also embodies "As above, so below?" </w:t>
      </w:r>
      <w:r>
        <w:br/>
      </w:r>
      <w:r>
        <w:br/>
        <w:t xml:space="preserve">Notice how, in this particular tale, Enki is referred to as the "great dragon?" Was he literally a dragon? Perhaps, in a manner of speaking, he was. But remember, later, Tiamat would also be called a "dragon," who connected a place in the "Field" constellation [1a], to planet Earth. </w:t>
      </w:r>
      <w:r>
        <w:br/>
        <w:t> </w:t>
      </w:r>
      <w:r>
        <w:br/>
        <w:t xml:space="preserve">Since Tiamat was part of the "star-gate" system at Enki's E.ABZU, of which he claimed ownership, it seems likely that he was simply being referred to, in a dramatic way, as the owner of said property. </w:t>
      </w:r>
      <w:r>
        <w:br/>
        <w:t> </w:t>
      </w:r>
      <w:r>
        <w:br/>
        <w:t xml:space="preserve">After all, he wasn't literally a wild bull or begotten by a wild bull and yet, that's exactly what's indicated in the texts. Rather, he was called the Great star-gate, the Great Tiamat, the Great Wormhole, the Great Dragon, symbolically, as its owner and operator. </w:t>
      </w:r>
      <w:r>
        <w:br/>
        <w:t> </w:t>
      </w:r>
      <w:r>
        <w:br/>
        <w:t xml:space="preserve">Of course, he may have also been from a race of extra-terrestrial beings who appeared rather "". </w:t>
      </w:r>
      <w:r>
        <w:br/>
      </w:r>
      <w:r>
        <w:br/>
        <w:t xml:space="preserve">It might be pertinent to mention here that a specific group of angels, in the biblical texts, called "Seraphim," were serpent-like in appearance. Several authors have noted textual similarities between Enki and the biblical Satan, the "Serpent" or "Seraph" in the Garden of Eden. So it is possible the reference to Enki being the "great dragon," may have more than one application. </w:t>
      </w:r>
      <w:r>
        <w:br/>
        <w:t> </w:t>
      </w:r>
      <w:r>
        <w:br/>
        <w:t xml:space="preserve">For example, it's no small coincidence that Enki as the biblical Satan is, in this metaphor, a "dragon" or "serpent" in the "tree." </w:t>
      </w:r>
      <w:r>
        <w:br/>
      </w:r>
      <w:r>
        <w:br/>
        <w:t xml:space="preserve">Also consider that the great dragon "stands" in Eridu(g) like the "mec tree," which is likely a reference to the wormhole with all its "branches", a grove of vines rising over the lands and also buried in the earth beneath the E.ABZU, like the root system of a huge tree. </w:t>
      </w:r>
      <w:r>
        <w:br/>
      </w:r>
      <w:r>
        <w:br/>
        <w:t xml:space="preserve">For example, reconsider the opening image on this page: </w:t>
      </w:r>
      <w:r>
        <w:br/>
      </w:r>
      <w:r>
        <w:br/>
        <w:t>A Wormhole</w:t>
      </w:r>
      <w:r>
        <w:br/>
        <w:t> </w:t>
      </w:r>
      <w:r>
        <w:br/>
        <w:t xml:space="preserve">How similar it looks to a tree with its branches spreading across the heavens and roots digging into the earth. </w:t>
      </w:r>
      <w:r>
        <w:br/>
      </w:r>
      <w:r>
        <w:br/>
        <w:t xml:space="preserve">Still skeptical? Don't believe in the scientific possibility of wormholes? </w:t>
      </w:r>
      <w:r>
        <w:br/>
        <w:t> </w:t>
      </w:r>
      <w:r>
        <w:br/>
        <w:t xml:space="preserve">Allow me to provide evidence for your consideration: </w:t>
      </w:r>
      <w:r>
        <w:br/>
        <w:t xml:space="preserve">Wormholes or white holes, are shortcuts, connecting distant points in space-time. Mechanically, they appear as double-ended, whirling vortexes, flared at each end and embody the hourglass shape: </w:t>
      </w:r>
      <w:r>
        <w:br/>
      </w:r>
      <w:r>
        <w:br/>
        <w:t xml:space="preserve">Over the last few decades, there has been quite a bit of debate over whether such a wormhole is physically possible. The amount of energy to sustain it, physicists argued, would be too immense and the passageway would collapse on itself in micro-seconds. </w:t>
      </w:r>
      <w:r>
        <w:br/>
        <w:t> </w:t>
      </w:r>
      <w:r>
        <w:br/>
        <w:t xml:space="preserve">However, in the last 5 years, the original arguments have been met with new findings, such as this one, reported in: </w:t>
      </w:r>
      <w:r>
        <w:br/>
        <w:t>According to Sergei Krasnikov of the Pulkovo Observatory in St Petersburg, the new wormhole can create its own abundant supply of exotic matter. This way, the wormhole would be big enough and could stay open long enough for people to use.[2]</w:t>
      </w:r>
      <w:r>
        <w:br/>
        <w:t>"What's new is that this wormhole actually generates enough to make it arbitrarily large," says Krasnikov who works at the Laboratory of Stellar Physics.</w:t>
      </w:r>
      <w:r>
        <w:br/>
        <w:t xml:space="preserve">In 2005, against practical wormhole usage, but was immediately contested: </w:t>
      </w:r>
      <w:r>
        <w:br/>
        <w:t>Calculations by the Oregon researchers show a wormhole that combines exotic matter with semi-classical space-time would be fundamentally unstable.</w:t>
      </w:r>
      <w:r>
        <w:br/>
        <w:t>"We aren't saying you can't build a wormhole. But the ones you would like to build - the predictable ones where you can say Mr Spock will land in New York at 2pm on this day - those look like they will fall apart," Dr Hsu said. [..]</w:t>
      </w:r>
      <w:r>
        <w:br/>
        <w:t>However, there is still support for the idea of traversable wormholes in the scientific community. One physicist told BBC News there could be problems with Hsu's and Buniy's conclusions. [..]</w:t>
      </w:r>
      <w:r>
        <w:br/>
        <w:t>"Violations of the null energy condition are known to occur in a number of situations. And their argument would prohibit any violation of it," the scientist commented. [..]</w:t>
      </w:r>
      <w:r>
        <w:br/>
        <w:t>The underlying physics of wormholes was not in doubt, the researcher argued. The real challenge was in explaining how to engineer wormholes big enough to be of practical use. [3]</w:t>
      </w:r>
      <w:r>
        <w:br/>
        <w:t xml:space="preserve">So, theoretically, the traveler enters one end of the vortex and emerges on the other end. </w:t>
      </w:r>
      <w:r>
        <w:br/>
        <w:t> </w:t>
      </w:r>
      <w:r>
        <w:br/>
        <w:t xml:space="preserve">Another way to represent it is like this: </w:t>
      </w:r>
      <w:r>
        <w:br/>
      </w:r>
      <w:r>
        <w:br/>
        <w:t xml:space="preserve">Notice how it's flared at both ends and thinner in the middle, which is called the "throat" of the wormhole (the throat or neck of Tiamat is usually depicted much shorter in length, but represents the distance between one point and another, or rather, between one star-gate and another). </w:t>
      </w:r>
      <w:r>
        <w:br/>
        <w:t> </w:t>
      </w:r>
      <w:r>
        <w:br/>
        <w:t xml:space="preserve">Turned on end, it takes on the characteristic shape of the hourglass, the "As above, so below" symbolism, and the mec tree of the great dragon. </w:t>
      </w:r>
      <w:r>
        <w:br/>
      </w:r>
      <w:r>
        <w:br/>
        <w:t xml:space="preserve">Marduk of Babylonian fame, invited the gods to visit him in Babylon, his "Gate of the Gods," as they employed the gates between earth and heaven. It is believed he was partially quoting earlier stories about the ante-diluvian gods, as he had also absorbed their tales and activities, claiming them to be his own exploits. </w:t>
      </w:r>
      <w:r>
        <w:br/>
        <w:t> </w:t>
      </w:r>
      <w:r>
        <w:br/>
        <w:t xml:space="preserve">It is also believed, per the biblical accounts of the flood, the Tower of Babel, and the bottomless pit of Revelation 9, that the star-gate or bottomless pit entrance at Eridu has been buried for thousands of years. If it has been dug up since then, it isn't likely that the general public would be made aware of it. </w:t>
      </w:r>
      <w:r>
        <w:br/>
      </w:r>
      <w:r>
        <w:br/>
        <w:t xml:space="preserve">All these ante-diluvian symbols of Anunnaki technology, became religious icons, religious buildings and religious symbols following the flood. The mec tree or wormhole of the great dragon became the sacred tree on the temple grounds of Mesopotamian temples. In essence, the Tree containing the Serpent in the Garden, had been immortalized on the sacred grounds of the temples of Akkadia and Babylon without the people ever fully realizing its meaning. </w:t>
      </w:r>
      <w:r>
        <w:br/>
        <w:t> </w:t>
      </w:r>
      <w:r>
        <w:br/>
        <w:t xml:space="preserve">The ABZU or stargate, became the primeval waters symbolized in the sacred pools or sacred water receptacles for ritual bathing in temples in the near and middle east. Enki's floating, speaking and flying palace, called the E.ABZU, became the model for ziggurats, pyramids and earthly thrones of power. </w:t>
      </w:r>
      <w:r>
        <w:br/>
        <w:t> </w:t>
      </w:r>
      <w:r>
        <w:br/>
        <w:t xml:space="preserve">And the hourglass shape, which defined the shape of the dragon, the wormhole and Tiamat, became a symbol for the power of the holy mountain, the power of the ziggurat and pyramid. </w:t>
      </w:r>
      <w:r>
        <w:br/>
      </w:r>
      <w:r>
        <w:br/>
        <w:t xml:space="preserve">However, of special note is the hourglass symbolism represented by "Mt. Sumeru" or "Mt. Meru," of ancient Hindu and Buddhist history, which is depicted as a mountain formed in an hourglass shape. According to the mythology surrounding it, Mt. Sumeru has its roots in hell and its upper reaches in heaven. </w:t>
      </w:r>
      <w:r>
        <w:br/>
        <w:t> </w:t>
      </w:r>
      <w:r>
        <w:br/>
        <w:t xml:space="preserve">Upon the death of Buddha, it is said that Mt. Sumeru was broken in two at the intersection between the two triangles of the hourglass, breeching the connection between its upper, heavenly levels (the upper, downward pointing triangle) and the earthly levels (the lower, upward pointing triangle). </w:t>
      </w:r>
      <w:r>
        <w:br/>
        <w:t> </w:t>
      </w:r>
      <w:r>
        <w:br/>
        <w:t xml:space="preserve">In effect, the wormhole had been severed at the throat, the dragon Tiamat had been slain, cut off at the neck or cut in half (an event further elaborated on in the ), the bottomless pit had been rendered useless and buried. </w:t>
      </w:r>
      <w:r>
        <w:br/>
      </w:r>
      <w:r>
        <w:br/>
        <w:t xml:space="preserve">Enki's "star-gate", however, was not the only one. In fact, his Sumerian brother, "Enlil," also appears to have had his own "Abzu", which is the subject of the next page! </w:t>
      </w:r>
      <w:r>
        <w:br/>
      </w:r>
      <w:r>
        <w:br/>
        <w:t xml:space="preserve">* (Note: For further clarification on this topic, read and the free e-book,. </w:t>
      </w:r>
      <w:r>
        <w:br/>
        <w:t> </w:t>
      </w:r>
      <w:r>
        <w:br/>
        <w:t>Footnotes</w:t>
      </w:r>
      <w:r>
        <w:br/>
        <w:t>1   - Enki and the world order, Black, J.A., Cunningham, G., Ebeling, J., Flückiger-Hawker, E., Robson, E., Taylor, J., and Zólyomi, G., The Electronic Text Corpus of Sumerian Literature (http://etcsl.orinst.ox.ac.uk/), Oxford 1998 - The Electronic Text Corpus of Sumerian Literature</w:t>
      </w:r>
      <w:r>
        <w:br/>
        <w:t>1a  - Enki and the world order, Black, J.A., Cunningham, G., Ebeling, J., Flückiger-Hawker, E., Robson, E., Taylor, J., and Zólyomi, G., The Electronic Text Corpus of Sumerian Literature (http://etcsl.orinst.ox.ac.uk/), Oxford 1998-. The Electronic Text Corpus of Sumerian Literature</w:t>
      </w:r>
      <w:r>
        <w:br/>
        <w:t xml:space="preserve">2  - "Wormholes take on a new dimension", BBC News, April 12th, 2000. </w:t>
      </w:r>
      <w:r>
        <w:br/>
        <w:t xml:space="preserve">3  - Paul Rincon,"Wormhole 'no use' for time travel", BBC News, May 23rd, 2005. </w:t>
      </w:r>
      <w:r>
        <w:br/>
      </w:r>
      <w:r>
        <w:br/>
      </w:r>
      <w:r>
        <w:br/>
        <w:t xml:space="preserve">Somewhere, something incredible is waiting to be known. </w:t>
      </w:r>
      <w:r>
        <w:br/>
        <w:t xml:space="preserve">- </w:t>
      </w:r>
      <w:r>
        <w:br/>
        <w:t xml:space="preserve">In the Sumerian city of Nibru (Nippur), Enki's brother Enlil held court. He also had a marvelous construction called the E.KUR, which is depicted in the Sumerian text, "Enlil in the E.KUR." </w:t>
      </w:r>
      <w:r>
        <w:br/>
        <w:t> </w:t>
      </w:r>
      <w:r>
        <w:br/>
        <w:t xml:space="preserve">As in the case of Enki's "E.ABZU," the E.KUR was quite an unusual construct. </w:t>
      </w:r>
      <w:r>
        <w:br/>
        <w:t> </w:t>
      </w:r>
      <w:r>
        <w:br/>
        <w:t>For example:</w:t>
      </w:r>
      <w:r>
        <w:br/>
        <w:t>He has taken up residence in Nibru, the lofty bond between heaven and earth. [..]</w:t>
      </w:r>
      <w:r>
        <w:br/>
      </w:r>
      <w:r>
        <w:br/>
        <w:t>The front of the city is laden with terrible fearsomeness and radiance. [..]</w:t>
      </w:r>
      <w:r>
        <w:br/>
      </w:r>
      <w:r>
        <w:br/>
        <w:t>Its brickwork is red gold, its foundation is lapis lazuli. [..]</w:t>
      </w:r>
      <w:r>
        <w:br/>
      </w:r>
      <w:r>
        <w:br/>
        <w:t>Its interior is a wide sea which knows no horizon.[..]</w:t>
      </w:r>
      <w:r>
        <w:br/>
      </w:r>
      <w:r>
        <w:br/>
        <w:t>Its fearsomeness and radiance reach up to heaven, its shadow stretches over all the foreign lands, and its crenellation reaches up to the midst of heaven.[..] [1]</w:t>
      </w:r>
      <w:r>
        <w:br/>
        <w:t xml:space="preserve">In modern terms, this building has several surprising features! </w:t>
      </w:r>
      <w:r>
        <w:br/>
        <w:t> </w:t>
      </w:r>
      <w:r>
        <w:br/>
        <w:t xml:space="preserve">It is a bond between heaven and earth. It features a radiant facing or cover, which reaches up to heaven, like some ancient force-field. It's made of, or the color of, red gold with a blue foundation. And for the clincher, the inside of it is a "wide sea which knows no horizon"! </w:t>
      </w:r>
      <w:r>
        <w:br/>
        <w:t> </w:t>
      </w:r>
      <w:r>
        <w:br/>
        <w:t xml:space="preserve">That's certainly an interesting way of describing an Abzu star-gate - a wide sea which knows no horizon. Of course it knows no horizon, after all, it's a star-gate not the sea! </w:t>
      </w:r>
      <w:r>
        <w:br/>
      </w:r>
      <w:r>
        <w:br/>
        <w:t>To further signify its connection to the Abzu as an underground star-gate chamber, consider the following quote from "Enlil in the E.KUR":</w:t>
      </w:r>
      <w:r>
        <w:br/>
        <w:t>Enlil, holy Urac is favored with beauty for you; you are greatly suited for the Abzu, the holy throne; you refresh yourself in the deep underworld, the holy chamber. [1]</w:t>
      </w:r>
      <w:r>
        <w:br/>
        <w:t xml:space="preserve">Apparently, the word "Abzu" was used interchangeably for all the subterranean star-gate chambers. In fact, this very thing is depicted in ancient Egypt! </w:t>
      </w:r>
      <w:r>
        <w:br/>
        <w:t> </w:t>
      </w:r>
      <w:r>
        <w:br/>
        <w:t xml:space="preserve">Few realize that the ancient Egyptian city name of "" is in fact not an Egyptian word at all. It's Greek. </w:t>
      </w:r>
      <w:r>
        <w:br/>
        <w:t> </w:t>
      </w:r>
      <w:r>
        <w:br/>
        <w:t xml:space="preserve">The Egyptian word for it is "Abdju," pronounced "Abzu", as described by Peter Goodgame in his book, "The Giza Discovery": </w:t>
      </w:r>
      <w:r>
        <w:br/>
        <w:t xml:space="preserve">One of the first important cult centers for the invaders of Egypt was a place which came to be known by the Greeks as "Abydos." However, the Egyptian name is better represented as "Abedjou" or "Abdju." </w:t>
      </w:r>
      <w:r>
        <w:br/>
        <w:t> </w:t>
      </w:r>
      <w:r>
        <w:br/>
        <w:t xml:space="preserve">The sound "dj" is often simply given as "z," such as in the common rendition for the Step-Pyramid of Djoser as "Zoser." </w:t>
      </w:r>
      <w:r>
        <w:br/>
        <w:t>With this in mind we find that Abydos=Abdju=Abzu, which directly equates with the cult center of Enki known as the Abzu in Eridu.[2]</w:t>
      </w:r>
      <w:r>
        <w:br/>
      </w:r>
      <w:r>
        <w:br/>
        <w:t xml:space="preserve">As a result of this discovery, the next logical step was determining where the subterranean star-gate chamber was in ancient Abydos (Abzu), Egypt. And one need not look far to find it. It's called the "" and its archaeological history, since its discovery, has been shrouded and emerged in controversy (as you can well imagine!). </w:t>
      </w:r>
      <w:r>
        <w:br/>
        <w:t> </w:t>
      </w:r>
      <w:r>
        <w:br/>
        <w:t xml:space="preserve">After all, "Abzu" was a Sumerian concept and word, and yet here it is in one of the earliest cult cities of ancient Egypt. </w:t>
      </w:r>
      <w:r>
        <w:br/>
      </w:r>
      <w:r>
        <w:br/>
        <w:t xml:space="preserve">Anyway, we find that Enlil was also in possession of a star-gate and an Abzu chamber to put it in. The name of his chamber and star-gate, however, was not simply Abzu, it was additionally called the "Dur.Anki", the "Heaven-Earth Bond." </w:t>
      </w:r>
      <w:r>
        <w:br/>
        <w:t> </w:t>
      </w:r>
      <w:r>
        <w:br/>
        <w:t xml:space="preserve">It also spread its shadows across the heavens, across the foreign lands. It also reached up to heaven from beneath the earth, as is indicated in its name as the "heaven-earth bond", also known as the bond of the universe (heaven and earth). </w:t>
      </w:r>
      <w:r>
        <w:br/>
      </w:r>
      <w:r>
        <w:br/>
        <w:t xml:space="preserve">The argument that the heaven-earth bond was simply a reference to the E.KUR being high enough from which to observe the heavens, is rather weak in the face of the surrounding evidence, such as the mountain ranges and cliffs in the vicinity of Enlil's E.KUR. Certainly any nearby mountain would be much closer to "heaven" than a ziggurat construction. </w:t>
      </w:r>
      <w:r>
        <w:br/>
        <w:t> </w:t>
      </w:r>
      <w:r>
        <w:br/>
        <w:t xml:space="preserve">As a result, I find such arguments sorely lacking in validity in the face of the data regarding the terrain and the geographical setting of this ancient structure. In short, the heaven-earth bond, is simply that, a bond of some sort between heaven and earth! In fact, it harkens back to the opening concept of "As above, so below." </w:t>
      </w:r>
      <w:r>
        <w:br/>
        <w:t> </w:t>
      </w:r>
      <w:r>
        <w:br/>
        <w:t xml:space="preserve">Remember, Mt. Sumeru of the ancient Hindu and Buddhist texts, which was likely named after the E.ABZU or E.KUR of Sumer, was a connection between the depths of the Earth and the heights of the heavens - clearly indicating it to be some kind of portal of travel. </w:t>
      </w:r>
      <w:r>
        <w:br/>
      </w:r>
      <w:r>
        <w:br/>
        <w:t xml:space="preserve">So, what, you might ask, happened to these Sumerian star gates? Find out in the next chapter, "The Akkadian Connection!" </w:t>
      </w:r>
      <w:r>
        <w:br/>
        <w:t> </w:t>
      </w:r>
      <w:r>
        <w:br/>
      </w:r>
      <w:r>
        <w:br/>
        <w:t>Footnotes</w:t>
      </w:r>
      <w:r>
        <w:br/>
        <w:t>1 Enlil in the E.kur</w:t>
      </w:r>
      <w:r>
        <w:br/>
        <w:t>2 The Giza Discovery: Part Five, The Spirit World and Civilization-The Egyptian Connection</w:t>
      </w:r>
      <w:r>
        <w:br/>
      </w:r>
      <w:r>
        <w:br/>
      </w:r>
      <w:r>
        <w:br/>
        <w:t xml:space="preserve">by </w:t>
      </w:r>
      <w:r>
        <w:br/>
        <w:t> </w:t>
      </w:r>
      <w:r>
        <w:br/>
        <w:t>Contents</w:t>
      </w:r>
      <w:r>
        <w:br/>
      </w:r>
      <w:r>
        <w:br/>
      </w:r>
      <w:r>
        <w:br/>
      </w:r>
      <w:r>
        <w:br/>
      </w:r>
      <w:r>
        <w:br/>
      </w:r>
      <w:r>
        <w:br/>
      </w:r>
      <w:r>
        <w:br/>
      </w:r>
      <w:r>
        <w:br/>
        <w:t> </w:t>
      </w:r>
      <w:r>
        <w:br/>
        <w:t>The Galactic Spiral</w:t>
      </w:r>
      <w:r>
        <w:br/>
      </w:r>
      <w:r>
        <w:br/>
        <w:t xml:space="preserve">Gazing into the heart of a spiral galaxy, we sense a familiar path, a journey taken long ago, resonating from another lifetime perhaps. </w:t>
      </w:r>
      <w:r>
        <w:br/>
        <w:t> </w:t>
      </w:r>
      <w:r>
        <w:br/>
        <w:t xml:space="preserve">We are awed by the vibrant colors that the Hubble space telescope beams back. </w:t>
      </w:r>
      <w:r>
        <w:br/>
        <w:t> </w:t>
      </w:r>
      <w:r>
        <w:br/>
        <w:t xml:space="preserve">Despite the high-tech clarity of these images, a primordial urgency rises to greet us. If we stare long enough, the pinwheel of stars entrances our sensibilities until we enter a golden realm of déjà vu, traveling back to the ultimate Source. </w:t>
      </w:r>
      <w:r>
        <w:br/>
        <w:t> </w:t>
      </w:r>
      <w:r>
        <w:br/>
        <w:t>It is the Tibetan mandala, the Navaho sand painting, and Dante's Mystic Rose all rolled into one.</w:t>
      </w:r>
      <w:r>
        <w:br/>
      </w:r>
      <w:r>
        <w:br/>
        <w:t xml:space="preserve">Our own Milky Way drifts through space like a bioluminescent starfish. Technically called a barred spiral galaxy, it is estimated to be over 100,000 light-years across and 1000 light-years thick at the outer edges. </w:t>
      </w:r>
      <w:r>
        <w:br/>
        <w:t> </w:t>
      </w:r>
      <w:r>
        <w:br/>
        <w:t xml:space="preserve">The elegant theories of modern astronomers place a mysterious at the center of most galaxies, including our own. </w:t>
      </w:r>
      <w:r>
        <w:br/>
        <w:t> </w:t>
      </w:r>
      <w:r>
        <w:br/>
        <w:t xml:space="preserve">As the ultimate manifestation of the devouring Hindu goddess Kali (Sanskrit for "black"), nothing escapes this juggernaut's "event horizon," or rim - analogous to Kali's necklace of skulls. </w:t>
      </w:r>
      <w:r>
        <w:br/>
        <w:t> </w:t>
      </w:r>
      <w:r>
        <w:br/>
        <w:t xml:space="preserve">Suns and planets, comets, galactic dust, gravity, even light - all are subject to its voracious attraction. To the Maya this dark heart was known as Hunab K'u, the Only Giver of Movement and Measure, represented by the stepped fret or spiral. 1 </w:t>
      </w:r>
      <w:r>
        <w:br/>
        <w:t> </w:t>
      </w:r>
      <w:r>
        <w:br/>
        <w:t>Located upon the star road of the Milky Way in the direction between the zodiac constellations of Sagittarius and Scorpius, our own Great Mystery beckons.</w:t>
      </w:r>
      <w:r>
        <w:br/>
      </w:r>
      <w:r>
        <w:br/>
        <w:t xml:space="preserve"> Merely one among incomprehensibly vast multitudes, the solar system where we live is poised on the inner edge of a sidereal arc, a dozen or so of which form our celestial spiral. </w:t>
      </w:r>
      <w:r>
        <w:br/>
        <w:t> </w:t>
      </w:r>
      <w:r>
        <w:br/>
        <w:t>This local arc is known as the Orion Arm.</w:t>
      </w:r>
      <w:r>
        <w:br/>
        <w:t> </w:t>
      </w:r>
      <w:r>
        <w:br/>
      </w:r>
      <w:r>
        <w:br/>
        <w:t> </w:t>
      </w:r>
      <w:r>
        <w:br/>
        <w:t> </w:t>
      </w:r>
      <w:r>
        <w:br/>
        <w:t> </w:t>
      </w:r>
      <w:r>
        <w:br/>
      </w:r>
      <w:r>
        <w:br/>
        <w:t xml:space="preserve">The Earth Spiral Many examples of the painted spiral exist in ancestral puebloan pottery from the American Southwest. In particular, the whirlpool or double-spiral motif represents the "gate of Masau's house." 2 </w:t>
      </w:r>
      <w:r>
        <w:br/>
        <w:t> </w:t>
      </w:r>
      <w:r>
        <w:br/>
        <w:t xml:space="preserve">One of these gates is located near the Sipapuni at the bottom of the Grand Canyon, the portal through which the Hisatsinom 3 emerged from the past Third World to the present Fourth World. </w:t>
      </w:r>
      <w:r>
        <w:br/>
        <w:t> </w:t>
      </w:r>
      <w:r>
        <w:br/>
        <w:t xml:space="preserve">The Hopi periodically journey to this sacred area to gather ritualistic salt. </w:t>
      </w:r>
      <w:r>
        <w:br/>
        <w:t> </w:t>
      </w:r>
      <w:r>
        <w:br/>
        <w:t xml:space="preserve">Therefore, one of their names for the Grand Canyon is Öngtupqa, literally "Salt Canyon." </w:t>
      </w:r>
      <w:r>
        <w:br/>
        <w:t> </w:t>
      </w:r>
      <w:r>
        <w:br/>
        <w:t xml:space="preserve">Masau'u (also spelled Masau or Masaw) is the Hopi god of war, death, fire, the Underworld, and the earth, but he is also god of transformation. </w:t>
      </w:r>
      <w:r>
        <w:br/>
        <w:t> </w:t>
      </w:r>
      <w:r>
        <w:br/>
        <w:t xml:space="preserve">He was present when the Hisatsinom emerged upon the surface of the earth and began to make their migrations; he was there again when they finished them after many centuries. </w:t>
      </w:r>
      <w:r>
        <w:br/>
        <w:t> </w:t>
      </w:r>
      <w:r>
        <w:br/>
        <w:t xml:space="preserve">With his dibble stick and sack of seeds, Masau'u is also the humble agrarian deity who lives in balance with the earth, providing a paradigm of purity and simplicity. </w:t>
      </w:r>
      <w:r>
        <w:br/>
        <w:t> </w:t>
      </w:r>
      <w:r>
        <w:br/>
        <w:t>It is Masau'u with whom the Hopi established their divine Covenant.</w:t>
      </w:r>
      <w:r>
        <w:br/>
        <w:t> </w:t>
      </w:r>
      <w:r>
        <w:br/>
        <w:t xml:space="preserve">On a naturalistic level the spiral represents water, an indispensable element, especially for a desert existence. </w:t>
      </w:r>
      <w:r>
        <w:br/>
        <w:t> </w:t>
      </w:r>
      <w:r>
        <w:br/>
        <w:t xml:space="preserve">The presence of a spiral petroglyph (in Hopi known as potave'yta) can mean that a water source is or was nearby. One of the major Hopi shrines is called Potavetaka (literally, "spiral nest"), or Point Sublime on the north rim of the Grand Canyon. </w:t>
      </w:r>
      <w:r>
        <w:br/>
        <w:t> </w:t>
      </w:r>
      <w:r>
        <w:br/>
        <w:t>Here again we see the spiral motif - an icon of passage or transcendence - associated with the canyon that the Hopi consider their Place of Emergence. In addition to water, the spiral can refer to the whirlwind or "dust devil," a sometimes malevolently destructive force in nature. On the other hand, whirlwinds frequently precede rain, so they can be viewed as propitious.</w:t>
      </w:r>
      <w:r>
        <w:br/>
      </w:r>
      <w:r>
        <w:br/>
        <w:t xml:space="preserve">This, he says, is "a token of resurrection. 7. </w:t>
      </w:r>
      <w:r>
        <w:br/>
        <w:t> </w:t>
      </w:r>
      <w:r>
        <w:br/>
        <w:t xml:space="preserve">Graves also recalls the Celtic designation for the megalithic site of Newgrange in Ireland as the Spiral Castle. "In front of the doorway of New Grange there is a broad slab carved with spirals, which forms part of the stone henge. The spirals are double ones: follow the lines with your finger from outside to inside and when you reach the centre, there is the head of another spiral coiled in the reverse direction to take you out of the maze again. </w:t>
      </w:r>
      <w:r>
        <w:br/>
        <w:t> </w:t>
      </w:r>
      <w:r>
        <w:br/>
        <w:t xml:space="preserve">So the pattern typifies death and rebirth.." 8 </w:t>
      </w:r>
      <w:r>
        <w:br/>
        <w:t> </w:t>
      </w:r>
      <w:r>
        <w:br/>
        <w:t xml:space="preserve">The spirals woven into the plaques made by Hopi women (primarily those of Second Mesa) symbolize the path we take in life's journey, and the adversities we face along the way. From Techqua Ikachi Newsletter, # 21: </w:t>
      </w:r>
      <w:r>
        <w:br/>
        <w:t> </w:t>
      </w:r>
      <w:r>
        <w:br/>
        <w:t xml:space="preserve">Is it merely a coincidence that this Hopi term is a homonym for Buddha, the primary figure in one of the world's great religions? </w:t>
      </w:r>
      <w:r>
        <w:br/>
        <w:t> </w:t>
      </w:r>
      <w:r>
        <w:br/>
        <w:t xml:space="preserve">We are reminded of the Dhammapada, the spiritual path taken by followers of the Enlightened One, and of the Noble Eightfold Path: </w:t>
      </w:r>
      <w:r>
        <w:br/>
        <w:t xml:space="preserve">1. right understanding </w:t>
      </w:r>
      <w:r>
        <w:br/>
        <w:t xml:space="preserve">2. right purpose </w:t>
      </w:r>
      <w:r>
        <w:br/>
        <w:t xml:space="preserve">3. right speech </w:t>
      </w:r>
      <w:r>
        <w:br/>
        <w:t xml:space="preserve">4. right conduct </w:t>
      </w:r>
      <w:r>
        <w:br/>
        <w:t xml:space="preserve">5. right vocation. </w:t>
      </w:r>
      <w:r>
        <w:br/>
        <w:t xml:space="preserve">6. right effort </w:t>
      </w:r>
      <w:r>
        <w:br/>
        <w:t xml:space="preserve">7. right alertness </w:t>
      </w:r>
      <w:r>
        <w:br/>
        <w:t xml:space="preserve">8. right concentration. </w:t>
      </w:r>
      <w:r>
        <w:br/>
        <w:t xml:space="preserve">Those who follow these precepts may in Hopi terms be the ones "..who adhere to the laws of the Creator, who keep the spiritual path open.." In addition, the "circle of evil" is reminiscent of the transmigratory Wheel of Life. </w:t>
      </w:r>
      <w:r>
        <w:br/>
      </w:r>
      <w:r>
        <w:br/>
        <w:t xml:space="preserve">On a more psychospiritual level the spiral represents a gateway between worlds or dimensions. It is the doorway through which the begins his or her ecstatic quest from the physical to the spiritual plane. (Note: The word spiral comes from the Latin spira, "coil," while the term spirit is derived from the Latin spirare, "to breathe.") </w:t>
      </w:r>
      <w:r>
        <w:br/>
        <w:t> </w:t>
      </w:r>
      <w:r>
        <w:br/>
        <w:t xml:space="preserve">In a ritualistic trance the shaman's "breath-body" searches the interstices of the spirit world for a specific cure or a personal vision to bring back to the tribe. Thus, the spiral functions as a portal or gateway from the mundane to the eternal realms. The Yaqui sorcerer don Juan Matus calls these respective states the tonal and the nagual, although it is much more complex than this simple dichotomy. 12 </w:t>
      </w:r>
      <w:r>
        <w:br/>
        <w:t> </w:t>
      </w:r>
      <w:r>
        <w:br/>
        <w:t xml:space="preserve">Anyone well versed in the techniques of non-ordinary reality, however, can gain access to the latter, as we have seen in the tutelage of. </w:t>
      </w:r>
      <w:r>
        <w:br/>
      </w:r>
      <w:r>
        <w:br/>
        <w:t xml:space="preserve">The morphology of the spiral is also manifested in the "vortex" areas located in many spots around the globe - for instance, those in the Sedona, Arizona region. In Terravision: A Traveler's Guide to the Living Planet Earth, Page Bryant defines the term: </w:t>
      </w:r>
      <w:r>
        <w:br/>
        <w:t xml:space="preserve">"A vortex is a mass of energy that moves in a rotary or whirling motion, causing a depression or vacuum at the center.. These powerful eddies of pure Earth power manifest as spiral-like coagulations of energy that are either electric, magnetic, or electromagnetic qualities of life force." 13 </w:t>
      </w:r>
      <w:r>
        <w:br/>
        <w:t xml:space="preserve">The vortices can be likened to various acupuncture points upon the etheric body of the Earth. An electric (yang) vortex - Bell Rock and Airport Mesa, for instance - energizes and enlivens the body and the mind, creating or rejuvenating a sense of optimism or faith. </w:t>
      </w:r>
      <w:r>
        <w:br/>
        <w:t> </w:t>
      </w:r>
      <w:r>
        <w:br/>
        <w:t xml:space="preserve">On the other hand, a magnetic (yin) vortex - such as Red Rock Crossing - calms and heals the psyche. It also encourages the flow of creative or artistic energy and may even stimulate the brain's temporal lobe to variably induce vivid memories, visions, lucid dreams, and past life or out-of-body experiences. </w:t>
      </w:r>
      <w:r>
        <w:br/>
        <w:t> </w:t>
      </w:r>
      <w:r>
        <w:br/>
        <w:t>An electromagnetic vortex - Boynton Canyon, for example - readjusts any physical, mental, emotional, or spiritual imbalances one may be experiencing. The native peoples have used these earth spirals for millennia, and they remain a natural source of invigoration and regeneration today.</w:t>
      </w:r>
      <w:r>
        <w:br/>
      </w:r>
      <w:r>
        <w:br/>
        <w:t>A similar theory posits a matrix of "dome centers" enclosing sacred sites all across the Earth. These canopies of etheric energy are thought to exist spatially between spirit and matter.</w:t>
      </w:r>
      <w:r>
        <w:br/>
        <w:t> </w:t>
      </w:r>
      <w:r>
        <w:br/>
        <w:t xml:space="preserve">Co-authors Richard Leviton and Robert Coons claim that the domes as they are experienced today are merely memories encoded in Gaia's etheric body of the quasi-material domes that have appeared three times before in our planet's history (reminiscent of, though not directly corresponding to, the series of Hopi "Worlds"): </w:t>
      </w:r>
      <w:r>
        <w:br/>
        <w:t xml:space="preserve">"It is.. not accurate to construe the Domes as mechanical material vehicles according to our customary understanding; they are more like transdimensional magnetic/energy facilitators overlaid on the physical landscape. In the first Dome Presence there were no humans on Earth; in the second Dome Presence there was primitive human life; and during the third Dome Presence there were some humans who could clearly see the Domes and understand their function. </w:t>
      </w:r>
      <w:r>
        <w:br/>
        <w:t> </w:t>
      </w:r>
      <w:r>
        <w:br/>
        <w:t xml:space="preserve">What these early humans saw is recounted in various ancient mythologies (notably the Irish and Sumerian) as the Houses of the Sky Gods." 14 </w:t>
      </w:r>
      <w:r>
        <w:br/>
        <w:t xml:space="preserve">These resonance patterns acted as both terrestrial havens for the gods from above and instructional centers for spiritual novitiates. </w:t>
      </w:r>
      <w:r>
        <w:br/>
        <w:t xml:space="preserve">"Dome enclosures were like immaculate, high consciousness meditation halls where human awareness could be healed, uplifted, even interdimensionally transported through the domed exit points in the Houses of the Gods, facilitated by megalithic engineering." 15 </w:t>
      </w:r>
      <w:r>
        <w:br/>
        <w:t xml:space="preserve">Elsewhere in this article the co-authors identify these energy forms as "wise domes" (as in wisdom - the missing "e"s belonging to the Elohim, the Sons of Light) which assisted the "magelithic" (as in magus) cultures. 16 The domes are connected by a nexus of "dome lines," or "pulsating energy channels," which are similar to. </w:t>
      </w:r>
      <w:r>
        <w:br/>
        <w:t> </w:t>
      </w:r>
      <w:r>
        <w:br/>
        <w:t>Radiating centrifugally from these sacred energy loci are spiral arms generated in harmony with the Golden Proportion.</w:t>
      </w:r>
      <w:r>
        <w:br/>
        <w:t> </w:t>
      </w:r>
      <w:r>
        <w:br/>
      </w:r>
      <w:r>
        <w:br/>
        <w:t> </w:t>
      </w:r>
      <w:r>
        <w:br/>
        <w:t> </w:t>
      </w:r>
      <w:r>
        <w:br/>
        <w:t> </w:t>
      </w:r>
      <w:r>
        <w:br/>
      </w:r>
      <w:r>
        <w:br/>
        <w:t>The Golden Mean Spiral</w:t>
      </w:r>
      <w:r>
        <w:br/>
        <w:t> </w:t>
      </w:r>
      <w:r>
        <w:br/>
        <w:t> </w:t>
      </w:r>
      <w:r>
        <w:br/>
        <w:t xml:space="preserve">The growth of many objects in nature is determined by the Golden Mean, including the whorl pattern of sunflowers, pine cones, the distribution of leaves on a stem, fingerprints, and hurricanes. </w:t>
      </w:r>
      <w:r>
        <w:br/>
        <w:t> </w:t>
      </w:r>
      <w:r>
        <w:br/>
        <w:t>Undoubtedly the Christian mystical poet and painter William Blake intuited the essence of the Golden Mean in one of his little "Songs of Experience":</w:t>
      </w:r>
      <w:r>
        <w:br/>
        <w:t> </w:t>
      </w:r>
      <w:r>
        <w:br/>
        <w:t> </w:t>
      </w:r>
      <w:r>
        <w:br/>
        <w:t> </w:t>
      </w:r>
      <w:r>
        <w:br/>
        <w:t> </w:t>
      </w:r>
      <w:r>
        <w:br/>
        <w:t> </w:t>
      </w:r>
      <w:r>
        <w:br/>
      </w:r>
      <w:r>
        <w:br/>
        <w:t xml:space="preserve">Besides the obvious golden/sunflower reference, the pun on "aspire," viz., "a spire," points to a synonym for the word spiral. </w:t>
      </w:r>
      <w:r>
        <w:br/>
        <w:t> </w:t>
      </w:r>
      <w:r>
        <w:br/>
        <w:t xml:space="preserve">And perhaps we would not be overly stretching the matter to note the pun on the word "pined" in reference to the evergreen, whose cones develop their seeds according to Fibonacci's ratio. In other natural forms such as the chambered nautilus and the horns of the bighorn sheep, growth occurs by addition to the open end of the spiral. </w:t>
      </w:r>
      <w:r>
        <w:br/>
        <w:t> </w:t>
      </w:r>
      <w:r>
        <w:br/>
        <w:t>The object always retains its geometric shape according to the phi ratio; thus, the morphology remains proportional.</w:t>
      </w:r>
      <w:r>
        <w:br/>
        <w:t> </w:t>
      </w:r>
      <w:r>
        <w:br/>
        <w:t> </w:t>
      </w:r>
      <w:r>
        <w:br/>
        <w:t> </w:t>
      </w:r>
      <w:r>
        <w:br/>
        <w:t xml:space="preserve">The bighorn sheep is a common zoomorph found in Hisatsinom rock art. </w:t>
      </w:r>
      <w:r>
        <w:br/>
        <w:t> </w:t>
      </w:r>
      <w:r>
        <w:br/>
        <w:t xml:space="preserve">The Hopi god of fertility is called Alosaka (or sometimes Muy’ingwa) and is represented by two curving horns on his headdress. Each member of the Two Horn (Al) Society also wears a pair of curved horns on his head. </w:t>
      </w:r>
      <w:r>
        <w:br/>
        <w:t> </w:t>
      </w:r>
      <w:r>
        <w:br/>
        <w:t>This religious fraternity plays a crucial role in Wuwutsim, or the New Fire Ceremony of tribal initiation which takes place in November. 19</w:t>
      </w:r>
      <w:r>
        <w:br/>
        <w:t> </w:t>
      </w:r>
      <w:r>
        <w:br/>
        <w:t> </w:t>
      </w:r>
      <w:r>
        <w:br/>
        <w:t> </w:t>
      </w:r>
      <w:r>
        <w:br/>
        <w:t xml:space="preserve">On Diagram 1 above, we see the golden mean spiral as a component of the geomorphology of northern Arizona. </w:t>
      </w:r>
      <w:r>
        <w:br/>
        <w:t> </w:t>
      </w:r>
      <w:r>
        <w:br/>
        <w:t xml:space="preserve">Marked in blue on the map, "terrestrial" Orion closely mirrors his celestial counterpart, with prehistoric "cities" corresponding to every major star in the constellation. The Belt is represented by the, where the primary habitation of the Hisatsinom's descendants is located. </w:t>
      </w:r>
      <w:r>
        <w:br/>
        <w:t> </w:t>
      </w:r>
      <w:r>
        <w:br/>
        <w:t xml:space="preserve">Near the top right of the map, the blue-white supergiant Rigel (Orion's left leg) correlates to Betatakin ruin at Navaho National Monument, while the faint yellow star Saiph (Orion's right leg) is represented by the ruins in Canyon de Chelly National Monument. The red supergiant Betelgeuse (Orion's right shoulder) corresponds to Homol’ovi Ruins State Park, whereas the blue giant Bellatrix (Orion's left shoulder) is equated with the ruins at Wupatki National Monument. </w:t>
      </w:r>
      <w:r>
        <w:br/>
        <w:t> </w:t>
      </w:r>
      <w:r>
        <w:br/>
        <w:t xml:space="preserve">Orion's upraised right arm points toward the Hohokam ruins near the contemporary city of Phoenix, while his left arm is aimed at the smaller Hisatsinom ruins located throughout the Grand Canyon. </w:t>
      </w:r>
      <w:r>
        <w:br/>
        <w:t> </w:t>
      </w:r>
      <w:r>
        <w:br/>
        <w:t xml:space="preserve">Also depicted on this map are Taurus and, corresponding to Grand Canyon Caverns and Grapevine Canyon respectively. </w:t>
      </w:r>
      <w:r>
        <w:br/>
        <w:t> </w:t>
      </w:r>
      <w:r>
        <w:br/>
        <w:t>In addition, a chakra line runs from the Belt's middle star Alnilam (corresponding to Shungopovi, first Hopi village settled) through the Third Eye of Orion (Walnut Canyon National Monument) southwest across Arizona toward the mouth of the Colorado River (not shown on map). In the opposite direction (northeast) this same line traverses Mesa Verde National Park in southwestern Colorado (also not shown).</w:t>
      </w:r>
      <w:r>
        <w:br/>
      </w:r>
      <w:r>
        <w:br/>
        <w:t xml:space="preserve">The esoteric philosopher Dan Winter has positioned the center of the Golden Mean spiral at the Heart chakra of Orion. It passes through Bellatrix and then arcs across the Belt stars of Mintaka, Alnilam, and Alnitak. In Diagram 1 the center of the spiral also wells up from Orion's Heart chakra, which on our map correlates to Grand Falls along the Little Colorado River. </w:t>
      </w:r>
      <w:r>
        <w:br/>
        <w:t> </w:t>
      </w:r>
      <w:r>
        <w:br/>
        <w:t xml:space="preserve">The Hopi word for this site is Söynapi, which means "sound of rushing water." Another name for it is Pòosiw, "waterfall." However, the near homonym poosi'at means "eye," while poosi'ytaqa refers to a medicine man using a crystal for diagnosis. Thus, Grand Falls may be connected to the concept of vision, especially that done in a sacred way. </w:t>
      </w:r>
      <w:r>
        <w:br/>
        <w:t> </w:t>
      </w:r>
      <w:r>
        <w:br/>
        <w:t>Combining this with the Heart chakra location, we have the common Native American notion of seeing with the "eye of the heart." 20</w:t>
      </w:r>
      <w:r>
        <w:br/>
        <w:t> </w:t>
      </w:r>
      <w:r>
        <w:br/>
        <w:t> </w:t>
      </w:r>
      <w:r>
        <w:br/>
        <w:t> </w:t>
      </w:r>
      <w:r>
        <w:br/>
        <w:t xml:space="preserve">In an alternative positioning shown in Diagram 2, the center of the spiral is focused upon the Hopi Sipapuni. </w:t>
      </w:r>
      <w:r>
        <w:br/>
        <w:t> </w:t>
      </w:r>
      <w:r>
        <w:br/>
        <w:t xml:space="preserve">This schematic unifies the Grand Canyon with Mintaka/Oraibi and in turn with the San Francisco Peaks, home of the katsinas (katsinam). Furthermore, the Golden Mean spirals in both diagrams conjoin Orion with the open "V" (or "Y") of the Hyades in Taurus, whose red eye Aldebaran the Hopi associate with their celestial god Sotuknang. 21 </w:t>
      </w:r>
      <w:r>
        <w:br/>
        <w:t> </w:t>
      </w:r>
      <w:r>
        <w:br/>
        <w:t>Hence, by this mystical coil the god of earth and the Underworld (Masau'u/Orion) is linked with the god of the sky and lightning (Sotuknang/Taurus).</w:t>
      </w:r>
      <w:r>
        <w:br/>
        <w:t> </w:t>
      </w:r>
      <w:r>
        <w:br/>
        <w:t>In other words, "As Above, so Below."</w:t>
      </w:r>
      <w:r>
        <w:br/>
      </w:r>
      <w:r>
        <w:br/>
        <w:t>*************************************************</w:t>
      </w:r>
      <w:r>
        <w:br/>
        <w:t xml:space="preserve">Sphene is named from the greek word for wedge, because of its typical wedge shaped crystal habit. It is also alternatively called titanite for its titanium content. Spene can be cut as gems although it is considered a rarity on the gem market. It brings to the table a fire greater than diamond and unique color shades. However its softness limits its desirability as a gemstone. Twinning is common in sphene and forms a classic twin shape that is found mostly in Pakistan. The twin is shaped like a deflated, caved-in football, only with flatter surfaces. Spene can form nice crystals and can make a lovely addition to the collection of a collector who appreciates different crystal forms. </w:t>
      </w:r>
      <w:r>
        <w:br/>
      </w:r>
      <w:r>
        <w:br/>
        <w:t xml:space="preserve"> </w:t>
      </w:r>
      <w:r>
        <w:br/>
      </w:r>
      <w:r>
        <w:br/>
        <w:t>PHYSICAL CHARACTERISTICS:</w:t>
      </w:r>
      <w:r>
        <w:br/>
        <w:t xml:space="preserve">•Color is green, yellow, white, brown or black. </w:t>
      </w:r>
      <w:r>
        <w:br/>
        <w:t xml:space="preserve">•Luster is adamantine. </w:t>
      </w:r>
      <w:r>
        <w:br/>
        <w:t xml:space="preserve">•Transparency: Crystals are transparent to translucent. </w:t>
      </w:r>
      <w:r>
        <w:br/>
        <w:t xml:space="preserve">•Crystal System: Monoclinic; 2/m </w:t>
      </w:r>
      <w:r>
        <w:br/>
        <w:t xml:space="preserve">•Crystal Habits include elongated wedges that form tabular or platy crystals. Some crystals are not so elongated and can have a trigonal appearance similar to a flattened rhombohedron. Twinning is common and produces a twin that is shaped like a deflatted, caved-in football, only with flatter surfaces. </w:t>
      </w:r>
      <w:r>
        <w:br/>
        <w:t xml:space="preserve">•Cleavage is indistinct in two directions </w:t>
      </w:r>
      <w:r>
        <w:br/>
        <w:t xml:space="preserve">•Fracture is conchoidal </w:t>
      </w:r>
      <w:r>
        <w:br/>
        <w:t xml:space="preserve">•Hardness is 5 - 5.5 </w:t>
      </w:r>
      <w:r>
        <w:br/>
        <w:t xml:space="preserve">•Specific Gravity is 3.3 - 3.6 </w:t>
      </w:r>
      <w:r>
        <w:br/>
        <w:t xml:space="preserve">•Streak is white. </w:t>
      </w:r>
      <w:r>
        <w:br/>
        <w:t xml:space="preserve">•Associated Minerals are chlorite, anatase, calcite, quartz, zircon and feldspars. </w:t>
      </w:r>
      <w:r>
        <w:br/>
        <w:t xml:space="preserve">•Other Characteristics: Pleochroic if strongly colored. </w:t>
      </w:r>
      <w:r>
        <w:br/>
        <w:t xml:space="preserve">•Notable Occurances include Gilget, Pakistan; Mt Vesuvius, Italy; Kola Penn., Russia; Ontario, Canada and New York and California, USA. </w:t>
      </w:r>
      <w:r>
        <w:br/>
        <w:t>•Best Field Indicators are crystal habit, luster, hardness, twinning if present and color.</w:t>
      </w:r>
      <w:r>
        <w:br/>
        <w:t>*****************************************************************************</w:t>
      </w:r>
    </w:p>
    <w:p w14:paraId="0EE81258" w14:textId="77777777" w:rsidR="00CA696E" w:rsidRDefault="00000000">
      <w:r>
        <w:t>Chapter 5</w:t>
      </w:r>
      <w:r>
        <w:br/>
      </w:r>
      <w:r>
        <w:br/>
        <w:t>(The Rebel)</w:t>
      </w:r>
      <w:r>
        <w:br/>
      </w:r>
      <w:r>
        <w:br/>
      </w:r>
      <w:r>
        <w:tab/>
        <w:t xml:space="preserve">Johnari arrived at the Black Cedar Hotel that afternoon.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 </w:t>
      </w:r>
      <w:r>
        <w:br/>
        <w:t xml:space="preserve">She quietly reached into the foyer closet and drew her.38 caliber (?) from the coat pocket she kept it hidden in. she peeked into the tiny kitchen first and then crept along the wall to the living room which was empty. </w:t>
      </w:r>
      <w:r>
        <w:br/>
        <w:t xml:space="preserve">She looked to the two-bedroom doors and stopped at the guest room. She never shut doors in her house so this one had no reason to be closed. She raised the gun and kicked the door open. </w:t>
      </w:r>
      <w:r>
        <w:br/>
        <w:t xml:space="preserve">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 </w:t>
      </w:r>
      <w:r>
        <w:br/>
        <w:t xml:space="preserve">“Wait a minute I mean what the hell are you doing here? And why did break in?” Johnari asked. “We heard you had some shits popping off and we’re here as back up” Chichi replied throwing herself across the bed onto her stomach. </w:t>
      </w:r>
      <w:r>
        <w:br/>
        <w:t>“Don’t listen to her Johnari we’re here breaking and entering because Én Šinísañ Okikki requests your presence at the gathering” Nisca told her. “And please get that stupid as look off your face” she laughed in an obvious attempt to try and lighten the mood.</w:t>
      </w:r>
      <w:r>
        <w:br/>
        <w:t xml:space="preserve">Johnari quickly tried to disguise her feelings. Had it just been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 </w:t>
      </w:r>
      <w:r>
        <w:br/>
        <w:t>“One of our members is to be presented as bride candidate” Johnari said, knowing it was the best thing for the survival of the clan. No males had been birthed for centuries, and the large numbers of older Algul women were becoming restless to mate. I don’t believe this is just about the ceremony you guys” Nisca stated shaking her head.</w:t>
      </w:r>
      <w:r>
        <w:br/>
        <w:t>“The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Passing the guestroom she could hear that Nisca and Chichi were already awake from Chichi’s moaning. </w:t>
      </w:r>
      <w:r>
        <w:br/>
        <w:t xml:space="preserve">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 </w:t>
      </w:r>
      <w:r>
        <w:br/>
        <w:t xml:space="preserve">Instead of feeling fear of the unknown, she had felt more aroused than she ever had. The ardor consumed her soul burning every inch of her body. When the cold water started spilling over her hand, she shook herself awake. Grabbing three 200mg Ibuprofen and popping them into her mouth, she began to prepare breakfast. </w:t>
      </w:r>
      <w:r>
        <w:br/>
      </w:r>
      <w:r>
        <w:br/>
        <w:t>Johnari, use to the staring and judging her as mouths gapped opened when she walked through the door of the Big House. A reputation falsely given still stained the minds of some, ever with the truth in front of their eyes. Johnari thought she was over it all but wasn’t. The unease she felt walking into the diner felt the same as it had then.</w:t>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t>Johnari walked into the big house apprehensive about what Littles might have to say to her. She hadn’t been keeping her promises to stay in touch with him, and he’d left numerous messages to call him back. The Place was seemed half full of diners but busy, nonetheless.</w:t>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w:t>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t>“We’ll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t>“Grab some gas for the generator, since it’s on a well I should do alright.” Johnari assured him. She walked out of the diner feeling lost and unwelcomed. She hated coming home.</w:t>
      </w:r>
      <w:r>
        <w:br/>
        <w:t xml:space="preserve">Johnari drove the dirt access road through the dense vegetation. Years of neglect turned the property into a wildland. The old boarding house looked lonely on it’s hill. It’s many eyes covered in Boston ivy hidden behind the redbud tree in the center of the circular driveway. </w:t>
      </w:r>
      <w:r>
        <w:br/>
      </w:r>
      <w:r>
        <w:br/>
        <w:t xml:space="preserve">The only thing she truly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 xml:space="preserve">****ADD MORE**** </w:t>
      </w:r>
      <w:r>
        <w:br/>
        <w:t>(Community &amp; Culture)</w:t>
      </w:r>
      <w:r>
        <w:br/>
      </w:r>
      <w:r>
        <w:br/>
        <w:t>CHAPTER 6</w:t>
      </w:r>
      <w:r>
        <w:br/>
        <w:t>(Background)…</w:t>
      </w:r>
      <w:r>
        <w:tab/>
        <w:t>Athain Gannibal</w:t>
      </w:r>
      <w:r>
        <w:br/>
        <w:t>(Fate &amp; Destiny)</w:t>
      </w:r>
      <w:r>
        <w:br/>
        <w:t>(Thorn in my side)</w:t>
      </w:r>
      <w:r>
        <w:br/>
      </w:r>
      <w:r>
        <w:tab/>
        <w:t xml:space="preserve">Johnari pulled her classic or so she called it black ‘94 Toyota Supra with a targa top into the parking space slightly over the white line. Her Perro de Presa dog, Hachiko Beni sat asleep in the back seat. She walked into the Law Office of Athain Gannibal and waited for more than two hours before he emerged from his office with his afternoon guest. </w:t>
      </w:r>
      <w:r>
        <w:br/>
      </w:r>
      <w:r>
        <w:tab/>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t xml:space="preserve">Athain spoke gesturing her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 </w:t>
      </w:r>
      <w:r>
        <w:br/>
      </w:r>
      <w:r>
        <w:tab/>
        <w:t>“It would have been longer too if Patima didn’t let her anger get the best of her. 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r>
      <w:r>
        <w:tab/>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r>
      <w:r>
        <w:tab/>
        <w:t xml:space="preserve">“Alright, let’s get to it then!” he told her excitedly. “As luck might have it, I’ve already been assigned this case! I’m the public defender in Freewood”. Johnari wasn’t sure why he was so eager, but having ulterior motives were like stripes on a zebra. Athain could never get rid of them. They talked over the case for another two hours before Johnari left. </w:t>
      </w:r>
      <w:r>
        <w:br/>
      </w:r>
      <w:r>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r>
      <w:r>
        <w:tab/>
        <w:t xml:space="preserve">Patima, still in the custody of the Sheriffs and cuffed to the rail of the bed. 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r>
      <w:r>
        <w:tab/>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r>
      <w:r>
        <w:tab/>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r>
      <w:r>
        <w:tab/>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tab/>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r>
      <w:r>
        <w:tab/>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r>
      <w:r>
        <w:tab/>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r>
      <w:r>
        <w:tab/>
        <w:t>“I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t>Chapter 7</w:t>
      </w:r>
      <w:r>
        <w:br/>
        <w:t>(Family Feud)…</w:t>
      </w:r>
      <w:r>
        <w:tab/>
        <w:t>Dove’s family meeting</w:t>
      </w:r>
      <w:r>
        <w:br/>
      </w:r>
      <w:r>
        <w:br/>
        <w:t>(Murder)..</w:t>
      </w:r>
      <w:r>
        <w:br/>
      </w:r>
      <w:r>
        <w:tab/>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w:t>
      </w:r>
      <w:r>
        <w:br/>
      </w:r>
      <w:r>
        <w:tab/>
        <w:t>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br/>
      </w:r>
      <w:r>
        <w:tab/>
        <w:t xml:space="preserve">She stiffened when She saw something move across the yard. She dismissed the quick moving shape as just a shadow of a tree. The Hard thrust of his cock being forced into her erased all thought of anything else. They stayed that way well into the night. </w:t>
      </w:r>
      <w:r>
        <w:br/>
      </w:r>
      <w:r>
        <w:tab/>
        <w:t>But for a period in the 1990s, no one seemed more wealthy, powerful, and politically connected than the flamboyant Odale. But the seeds were also set for the fall of his self-made empire, He was cash-strapped, and at the end of his life.</w:t>
      </w:r>
      <w:r>
        <w:br/>
      </w:r>
      <w:r>
        <w:tab/>
        <w:t xml:space="preserve">Odale Gannibal sat in in his study working late at huge red oak desk. The heavy antique was bold reminder of his family’s rise in the caste over generations. It was made in Benin by his forefather. He looked at budget proposals for the reconstruction project again. </w:t>
      </w:r>
      <w:r>
        <w:br/>
      </w:r>
      <w:r>
        <w:tab/>
        <w:t xml:space="preserve">With the elections arriving he had to decide how to appropriate the right funds to which faction to secure his incumbency. But for a period in the 1990s, no one seemed more wealthy, powerful, and politically connected than the flamboyant Odale. But the seeds were also set for the fall of his self-made empire, He was cash-strapped, and at the end of his life. </w:t>
      </w:r>
      <w:r>
        <w:tab/>
      </w:r>
      <w:r>
        <w:br/>
        <w:t xml:space="preserve">His thumb and index finger squeezed rubbing together the folds of loose skin across his brow. His head raged like the storm brewing outside. A boom of thunder rattled the windowpanes as thick waves of electricity severed night from day. The quick illumination gave way to the shadow lurking in the corner of the room. </w:t>
      </w:r>
      <w:r>
        <w:br/>
      </w:r>
      <w:r>
        <w:tab/>
        <w:t xml:space="preserve">Startled he shot to his feet but could not take defensive measures in time to avoid a blast of electricity, that burned through his body like fire. Glass shattered and flew like razor sharp snowflakes with him out the window. </w:t>
      </w:r>
      <w:r>
        <w:br/>
      </w:r>
      <w:r>
        <w:tab/>
        <w:t xml:space="preserve">He slid a distance away from the house across the slick mud and grass. He watched as the blurred vision crawled out of the window and walked toward him. the red bolts struck the ground repeatedly arcing across the air, travelling through the water layer, and electrocuting Odale. </w:t>
      </w:r>
      <w:r>
        <w:br/>
      </w:r>
      <w:r>
        <w:tab/>
        <w:t xml:space="preserve">He seized and flopped about in extreme pain as powerful 300 volts of energy heated the air to 50,000 degrees, and the hot bolts kept striking his body bolt. His clothing caught fire as deep entry and exit wounds where the energy struck the and then exited his body. </w:t>
      </w:r>
      <w:r>
        <w:br/>
      </w:r>
      <w:r>
        <w:tab/>
        <w:t xml:space="preserve">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 </w:t>
      </w:r>
      <w:r>
        <w:br/>
      </w:r>
      <w:r>
        <w:tab/>
        <w:t xml:space="preserve">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 </w:t>
      </w:r>
      <w:r>
        <w:br/>
      </w:r>
      <w:r>
        <w:tab/>
        <w:t xml:space="preserve">He looked up to the sky lit with angry light and went to close the window. The lighting flashes revealed a form laid out on the lawn. He closed the window and quickly grabbed his robe dressing frantically as he raced down the stairs. </w:t>
      </w:r>
      <w:r>
        <w:br/>
      </w:r>
      <w:r>
        <w:tab/>
        <w:t>He hurried out the back entrance and around the side of the house to the person. he was horrified at the sight of the body. Burned flesh and cloth still smoldered as knelt to check for life. Shocked to discover it was none other than his own father.</w:t>
      </w:r>
      <w:r>
        <w:br/>
      </w:r>
      <w:r>
        <w:tab/>
        <w:t xml:space="preserve">Coroner Watts is kneeled over the body measuring an area on the chest when Dakari arrived. “You won’t get much in forensics from the scene” he began. He stood looking exasperated tapping his clipboard against his thigh. </w:t>
      </w:r>
      <w:r>
        <w:br/>
      </w:r>
      <w:r>
        <w:tab/>
        <w:t xml:space="preserve">“Everything from here, back up to the house has been incinerated.” “Even the grass got torched in the middle of a rainstorm.” “So straight to cause of death, electrocution is almost a certainty.” “I highly doubt it was natural occurring due to the weather following the path of origination”. Dr. Watts looked over his spectacles at the detective. </w:t>
      </w:r>
      <w:r>
        <w:br/>
      </w:r>
      <w:r>
        <w:tab/>
        <w:t xml:space="preserve">“Willing to bet the charred silhouette on the bricks of the house is where the currents originated. Something there, shot bolts of electricity towards the direction of the victim.” The contact mark or joule burn indicates entry point of current into the body and depends on the body resistance as well as the current pathway. </w:t>
      </w:r>
      <w:r>
        <w:br/>
      </w:r>
      <w:r>
        <w:tab/>
        <w:t>Cooking effect of current occurs at points of the poor insulation; the ion mobilization of cellular fluids takes place, resulting in damage to cell membranes. When the resistance of skin diminished causing penetration of the current passes through the skin producing heat, which causes boiling and electrolysis of tissue fluids.</w:t>
      </w:r>
      <w:r>
        <w:br/>
      </w:r>
      <w:r>
        <w:tab/>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r>
      <w:r>
        <w:tab/>
        <w:t xml:space="preserve">He motioned to the gurney man to come over and take the body. “I’ll call after I’ve completed the official autopsy report” he finished and walked away. The incessant ringing of his cell phone brought Athain Gannibal’s head up out of the soft warm pillow he’d been drooling over. </w:t>
      </w:r>
      <w:r>
        <w:br/>
      </w:r>
      <w:r>
        <w:tab/>
        <w:t xml:space="preserve">He at first smacked the top of his alarm clock only to realize that it was not the source of the disturbing sound. He turned the light on and sat up on the side of the bed. He picked up his cell phone and answered the call. “Wait what happened?” he asked to the hysterical voice on the other end. </w:t>
      </w:r>
      <w:r>
        <w:br/>
      </w:r>
      <w:r>
        <w:tab/>
        <w:t xml:space="preserve">“Oh god” he whispered into the phone. “I’m on my way!” he sobbed and tapped the line closed. The tremendous sense of loss overwhelmed him and began to sob uncontrollably. He shakily stood to his feet and pulled himself together. Athain arrived at the family mansion twenty minutes later to a swarm of law enforcement vehicles and emergency services. He hightailed it through thrall to the back of the house. </w:t>
      </w:r>
      <w:r>
        <w:br/>
      </w:r>
      <w:r>
        <w:tab/>
        <w:t xml:space="preserve">The white tent was a beacon guiding him to his father. Sheriff is on scene with Dehaven as Athain enters the sitting room. the grey and purple orchid wallpaper was such a serene atmosphere during chaos and sorrow. His long dead mother had a fetish for Asian décor. </w:t>
      </w:r>
      <w:r>
        <w:br/>
      </w:r>
      <w:r>
        <w:tab/>
        <w:t xml:space="preserve">He stumbled into the room angrily followed by Luci Amerson who was failing miserably attempting to calm him down. Dehaven stood and embraced his older brother. He broke down in his arms without shame and in utter despair. He just couldn’t control it any further as his heart was torn asunder. </w:t>
      </w:r>
      <w:r>
        <w:br/>
      </w:r>
      <w:r>
        <w:tab/>
        <w:t xml:space="preserve">He had loved his father dearly. Admired so him greatly and he had cloned himself through his father’s image. It was a sight to see two men of such stature bend under the weight of their emotions. Detective spoke from the corner of the room introducing himself to Athain. offering his sincerest condolences as Dehaven sniffles regaining his composure. </w:t>
      </w:r>
      <w:r>
        <w:br/>
      </w:r>
      <w:r>
        <w:tab/>
        <w:t xml:space="preserve">The men settle themselves down on the sofa lost in shock and early thoughts of revenge. Someone had to be severely punished. “I understand this is a terrible time for you and your family Mr. Gannibal, I’ll only ask a few quick questions if I could.” Detective asked. </w:t>
      </w:r>
      <w:r>
        <w:br/>
      </w:r>
      <w:r>
        <w:tab/>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br/>
      </w:r>
      <w:r>
        <w:tab/>
        <w:t xml:space="preserve">“But I didn’t see or hear anything, I was asleep the whole time. If it hadn’t been for the storm bursting the damn window open, I might have never found him!” Dehaven exclaimed. His guilt and frustration boiling over in his frantic gestures. He rushed to his feet and began pacing the room. His father needed a protector, and he’d been comfortably asleep in his bed while his father is executed. </w:t>
      </w:r>
      <w:r>
        <w:br/>
      </w:r>
      <w:r>
        <w:tab/>
        <w:t>Athain wished to ease the pain he sensed in his brother but his own was just as great. “Sit down brother, it must be done” Athain soothed. Coaxing him back over with a nod of the head. A gesture like his father’s when tended to passively guide them as children. “He’s lying out there right now Atty, in the mud thick with his blood!” yelled Dehaven. “I got there too late bro, and he was gone.” He sobbed.</w:t>
      </w:r>
      <w:r>
        <w:br/>
      </w:r>
      <w:r>
        <w:br/>
        <w:t>Chapter 8</w:t>
      </w:r>
      <w:r>
        <w:br/>
        <w:t>(Past Transgressions)..</w:t>
      </w:r>
      <w:r>
        <w:tab/>
        <w:t>Jolly w/Johnari</w:t>
      </w:r>
      <w:r>
        <w:br/>
        <w:t>(Caste Atrocity)..</w:t>
      </w:r>
      <w:r>
        <w:tab/>
        <w:t>Tessler w/Patima</w:t>
      </w:r>
      <w:r>
        <w:br/>
        <w:t>(Unrequited Love)..</w:t>
      </w:r>
      <w:r>
        <w:tab/>
        <w:t>Theodora W/Sheriff Hughley</w:t>
      </w:r>
      <w:r>
        <w:br/>
        <w:t>Chapter 9</w:t>
      </w:r>
      <w:r>
        <w:br/>
        <w:t>(Friend or Foe)..</w:t>
      </w:r>
      <w:r>
        <w:tab/>
        <w:t>Caraline up to something</w:t>
      </w:r>
      <w:r>
        <w:br/>
        <w:t>(What destroys us all)</w:t>
      </w:r>
      <w:r>
        <w:tab/>
        <w:t>Sitra w/ Asakku</w:t>
      </w:r>
      <w:r>
        <w:br/>
        <w:t>(Consequences &amp; Repercussions)</w:t>
      </w:r>
      <w:r>
        <w:br/>
      </w:r>
      <w:r>
        <w:tab/>
        <w:t>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w:t>
      </w:r>
      <w:r>
        <w:br/>
      </w:r>
      <w:r>
        <w:tab/>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r>
      <w:r>
        <w:tab/>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r>
      <w:r>
        <w:tab/>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r>
      <w:r>
        <w:tab/>
        <w:t xml:space="preserve">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 </w:t>
      </w:r>
      <w:r>
        <w:br/>
      </w:r>
      <w:r>
        <w:tab/>
        <w:t xml:space="preserve">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 </w:t>
      </w:r>
      <w:r>
        <w:br/>
      </w:r>
      <w:r>
        <w:tab/>
        <w:t xml:space="preserve">“Did you think it would escalate into this, his murder?” Dakari asked skeptical of the Sheriffs reasonings. “I couldn’t say one way or the other detective, who’s ever really sure what someone might be capable of.” Dakari could no fault in what he’d said and grabbed the file preparing to leave. </w:t>
      </w:r>
      <w:r>
        <w:br/>
      </w:r>
      <w:r>
        <w:tab/>
        <w:t>“I’ll tell yah this, you’re going to have hard time digging for things folks don’t want found round here detective”, the sheriff warned. “I’ll be in touch if there’s anything else then”, Dakari stated leaving an apathetic Hughley staring after him.</w:t>
      </w:r>
      <w:r>
        <w:br/>
      </w:r>
      <w:r>
        <w:tab/>
        <w:t xml:space="preserve">He didn’t trust people a general rule when on an investigation. The facts would sort out the truth and he was confident with his intuition. Vigilance would be a required to make any headway cutting through the layers of secrecy in Freewood Rivers. </w:t>
      </w:r>
      <w:r>
        <w:br/>
      </w:r>
      <w:r>
        <w:tab/>
        <w:t xml:space="preserve">He was walking and skimming the file until he bumped into someone. “I’m so sorry!” Dakari apologized to the woman retrieving her handbag off the floor. “Your good I wasn’t paying attention either”, she replied not actually looking at him. She walked quickly off entering the courtroom and Dakari’s curiosity followed behind her. Seemed if half the residents were gathered inside and he wondered the cause. </w:t>
      </w:r>
      <w:r>
        <w:br/>
      </w:r>
      <w:r>
        <w:tab/>
        <w:t>It was standing room only for late comers and he leaned against a wall behind the woman who gained the last available seat. “All rise, the court is now in session. The Honorable Judge Herchel presiding.” Judge Herchel speaks “In the matter of the People v. Patima Carlyle, docket number 1621-14-14.” “Counsel, please state your appearances.”</w:t>
      </w:r>
      <w:r>
        <w:br/>
      </w:r>
      <w:r>
        <w:tab/>
        <w:t>“Prosecuting Attorney, Marshai St. Malo your honor for the commonwealth” comes from one side. “Defense Counsel, Athain Gannibal, on behalf of the defendant, your Honor.” Speaks the other side. “Ms. Carlyle, if at any time during these proceedings there is anything that you do not understand, or which confuses you. Please stop me so that either the court or your attorney can clarify it or explain it to you.”</w:t>
      </w:r>
      <w:r>
        <w:br/>
      </w:r>
      <w:r>
        <w:tab/>
        <w:t>“Mr. St. Malo will you please state the charges that have been made against the defendant in this case. “Alleging that Sunday April 28, 2019, inside of local business, The Big House Diner. Patima Carlyle did intentionally and premeditate assault with a deadly weapon, a class (?) felony. And attempted murder, another class (?) felony upon the victim, Damaris Doney.</w:t>
      </w:r>
      <w:r>
        <w:br/>
      </w:r>
      <w:r>
        <w:tab/>
        <w:t xml:space="preserve">“And on these charges Mr. Gannibal you’ve entered a not guilty plea.”, “Is that correct?” Judge Amerson asked. “Yes, your honor!” Athain replied “It is my recommendation that Miss Carlyle be committed to Rosehaven for further evaluation and treatment”. “And is the Commonwealth requesting conditions of release at this time?” Judge Amerson asked Marshai. </w:t>
      </w:r>
      <w:r>
        <w:br/>
      </w:r>
      <w:r>
        <w:tab/>
        <w:t>“Yes,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r>
      <w:r>
        <w:tab/>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r>
      <w:r>
        <w:tab/>
        <w:t xml:space="preserve">“That's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 </w:t>
      </w:r>
      <w:r>
        <w:br/>
      </w:r>
      <w:r>
        <w:tab/>
        <w:t xml:space="preserve">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 </w:t>
      </w:r>
      <w:r>
        <w:br/>
      </w:r>
      <w:r>
        <w:tab/>
        <w:t>“I’m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r>
      <w:r>
        <w:tab/>
        <w:t xml:space="preserve">Dakari watched the woman jostle her way through the disgruntled mob to the defendant’s lawyer. They spoke briefly as bailiffs escorted the woman out of the courtroom. He overheard the woman who’s outburst earlier leads him to believe a relative of the victim. </w:t>
      </w:r>
      <w:r>
        <w:br/>
      </w:r>
      <w:r>
        <w:tab/>
        <w:t>She walked with a Sheriff’s deputy who also presented close relationship to the woman. He’d been so immersed in studying the crowd he didn’t notice the woman had left. Dakari was sure he’d see her again and the next time with an introduction.</w:t>
      </w:r>
      <w:r>
        <w:br/>
      </w:r>
      <w:r>
        <w:br/>
      </w:r>
      <w:r>
        <w:br/>
      </w:r>
      <w:r>
        <w:tab/>
        <w:t xml:space="preserve">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w:t>
      </w:r>
      <w:r>
        <w:br/>
        <w:t xml:space="preserve">The female orderly came rapped her knuckle on the door. “Hey, you’ve got a visitor.” She called out. Patima peeked at her over her shoulder before climbing out the bed. She followed the robust woman to the visiting area doors. </w:t>
      </w:r>
      <w:r>
        <w:br/>
      </w:r>
      <w:r>
        <w:tab/>
        <w:t xml:space="preserve">She swiped her badge on the security sensor and shoved Patima through. Relief washed over her when she saw Johnari sitting at the stainless-steel table. “Oh my god Jo” she softly cried. Johnari hugged her tightly. </w:t>
      </w:r>
      <w:r>
        <w:br/>
      </w:r>
      <w:r>
        <w:tab/>
        <w:t xml:space="preserve">She had never been afraid of her crazy friend. She was the only person who understood the darkness that Patima kept inside her. “How are you sweetie” Johnari whispered before she released her hold and they sat down. I’m so sorry you’ve had to go through Patima. </w:t>
      </w:r>
      <w:r>
        <w:br/>
      </w:r>
      <w:r>
        <w:tab/>
        <w:t xml:space="preserve">“Did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 </w:t>
      </w:r>
      <w:r>
        <w:br/>
      </w:r>
      <w:r>
        <w:tab/>
        <w:t xml:space="preserve">“I know I know what you’re thinking Jo, but he had to see for himself that Dara was his, Ours and he couldn’t just do what he did and get away with it.”. “What did Damaris do Patima that required you to shoot him as payback?” Johnari giggled. </w:t>
      </w:r>
      <w:r>
        <w:br/>
      </w:r>
      <w:r>
        <w:tab/>
        <w:t xml:space="preserve">“He had somebody whoop my ass, try and beat Dara out of me and miscarry” Patima sneered. “Wait what?” Johnari asked again shocked that’s what Patima thought. No way would Dove go for shit like that. The old lady was crazy about her family and her legacy. “Are you sure it was Damaris’who set you up Patima or did you just piss some bitches off, and they whooped your ass”. </w:t>
      </w:r>
      <w:r>
        <w:br/>
      </w:r>
      <w:r>
        <w:tab/>
        <w:t xml:space="preserve">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 </w:t>
      </w:r>
      <w:r>
        <w:br/>
      </w:r>
      <w:r>
        <w:tab/>
        <w:t xml:space="preserve">“Shit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 </w:t>
      </w:r>
      <w:r>
        <w:br/>
      </w:r>
      <w:r>
        <w:tab/>
        <w:t>“I really thought I’d found my place with him Jo, that he accepted me” Patima started to quietly cry. “I’m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r>
        <w:br/>
      </w:r>
      <w:r>
        <w:tab/>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r>
        <w:br/>
      </w:r>
      <w:r>
        <w:tab/>
        <w:t xml:space="preserve">Johnari could tell by the daydreamed expression on Patima face that baby was the last thing on her mind. 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w:t>
      </w:r>
      <w:r>
        <w:br/>
      </w:r>
      <w:r>
        <w:tab/>
        <w:t xml:space="preserve">“I know the routine Jo, I just lost it though. The stress and anger got to me. He can’t just trash me after all the things he promised me” Patima whined still not mentioning her baby. “Patima!” Johnari stated firmly irritated by her callous one-track mind. </w:t>
      </w:r>
      <w:r>
        <w:br/>
      </w:r>
      <w:r>
        <w:tab/>
        <w:t xml:space="preserve">“No matter what happens between you and that dick, Dove is going to make sure that Dara is in Damaris’s and her life. You lose that baby you definitely lose him” Johnari implied. It was the only way she could get Patima to prioritize Dara’s existence. </w:t>
      </w:r>
      <w:r>
        <w:br/>
      </w:r>
      <w:r>
        <w:tab/>
        <w:t xml:space="preserve">“Your right Jo, If I can prove to that controlling bitch that all I want to do is take care of the two of them. I’ll have time to prove how sorry I am to him. Make up for what I did” Patima rejoiced with restored hope. </w:t>
      </w:r>
      <w:r>
        <w:br/>
      </w:r>
      <w:r>
        <w:tab/>
        <w:t>Johnari was speechless because that was not what she meant. Johnari knew that hope was extremely dangerous to give to Patima. They talked a while longer about what Johnari planned to do to help her out before their visitation time was over.</w:t>
      </w:r>
      <w:r>
        <w:br/>
      </w:r>
      <w:r>
        <w:br/>
        <w:t>Chapter 10</w:t>
      </w:r>
      <w:r>
        <w:br/>
        <w:t>(The Authority)… Dakari Returns to diner to question witnesses</w:t>
      </w:r>
      <w:r>
        <w:br/>
      </w:r>
      <w:r>
        <w:tab/>
        <w:t>The activity around the diner must have sent her running back to her bourgeois comfort zone which was probably anywhere else but there. He really didn’t want to be here either truth be told. Well, that ended getting a home cooked meal Dakari grumbled and walked back to the Hotel.</w:t>
      </w:r>
      <w:r>
        <w:br/>
        <w:t>well, the last person to see them is the one I want to talk too" Dakari said</w:t>
      </w:r>
      <w:r>
        <w:br/>
        <w:t>(The Rebel)…</w:t>
      </w:r>
      <w:r>
        <w:tab/>
        <w:t>Johnari w/?</w:t>
      </w:r>
      <w:r>
        <w:br/>
      </w:r>
      <w:r>
        <w:br/>
        <w:t>(Community &amp; Culture)</w:t>
      </w:r>
      <w:r>
        <w:br/>
      </w:r>
      <w:r>
        <w:tab/>
        <w:t xml:space="preserve">The Gannibal family gathered in Littlewater Church before the services began. Athain held his mother's arm as he walked her to the casket. He stood silently grieving over his father's body as his mother sobbed against his chest. her thin body trembling faintly struggling to hold itself up. </w:t>
      </w:r>
      <w:r>
        <w:br/>
      </w:r>
      <w:r>
        <w:tab/>
        <w:t>Zenoah Gannibal was a good mother, loving wife, and community leader. (Needs storyline added into murder scene of her waking up to find out he was killed. And of her knowing about his affair with Kalaya.)</w:t>
      </w:r>
      <w:r>
        <w:br/>
      </w:r>
      <w:r>
        <w:tab/>
        <w:t xml:space="preserve">Pastor (?) opened, “I will bless the Lord at all times, His praise shall continually be in my mouth!” “Oh, magnify the Lord with me! Let us exalt His name together!” He avowed. “For his truth shall endure through all generations. Blessed is the One that trusts in Him!” He encouraged them. </w:t>
      </w:r>
      <w:r>
        <w:br/>
      </w:r>
      <w:r>
        <w:tab/>
        <w:t xml:space="preserve">“We worship him in Spirit and in truth Selah!” He ended. “If you know who God is and his keeping power, for has kept you, sustained and blessed you. Let’s praise him right now! To God be the glory for the great things he has done in your lives.” “The Giver of every pure &amp; perfect gift.” “Good Is Going to Come Out of This! I know who my God Is! </w:t>
      </w:r>
      <w:r>
        <w:br/>
      </w:r>
      <w:r>
        <w:tab/>
        <w:t xml:space="preserve">“His grace is (?), His love is, and His healing is everlasting. I want you to hear me right now.” He implored them. “During this time grieving an unbearable and tragic loss of life and love.” “During this time of fear and (?), don’t be afraid that you are abandoned or forsaken.” “Cause I can tell you, that my triumphs in God are numerous and unimaginable.” “I’m never scared to trust in God! </w:t>
      </w:r>
      <w:r>
        <w:br/>
      </w:r>
      <w:r>
        <w:tab/>
        <w:t xml:space="preserve">“I want to begin today with one of my favorites, Psalm 27:1 “The Lord Is My Light and My Salvation, when you find it say Amen!” “The LORD is my light and my salvation-- whom shall, I fear? The LORD is the stronghold of my life-- of whom shall I be afraid? </w:t>
      </w:r>
      <w:r>
        <w:br/>
      </w:r>
      <w:r>
        <w:tab/>
        <w:t xml:space="preserve">When evil men advance against me to devour my flesh, when my enemies and my foes attack me, they will stumble and fall. Though an army besiege me, my heart will not fear; though war break out against me, even then will I be confident. </w:t>
      </w:r>
      <w:r>
        <w:br/>
      </w:r>
      <w:r>
        <w:tab/>
        <w:t xml:space="preserve">One thing I ask of the LORD, this is what I seek: that I may dwell in the house of the LORD all the days of my life, to gaze upon the beauty of the LORD and to seek him in his temple. For in the day of trouble he will keep me safe in his dwelling. </w:t>
      </w:r>
      <w:r>
        <w:br/>
      </w:r>
      <w:r>
        <w:tab/>
        <w:t xml:space="preserve">“He will hide me in the shelter of his tabernacle and set me high upon a rock. Then my head will be exalted above the enemies who surround me; at his tabernacle will I sacrifice with shouts of joy; I will sing and make music to the LORD.” </w:t>
      </w:r>
      <w:r>
        <w:br/>
      </w:r>
      <w:r>
        <w:tab/>
        <w:t>“Hear my voice when I call, O LORD; be merciful to me and answer me. My heart says of you, "Seek his [2] face!" Your face, LORD, I will seek. Do not hide your face from me, do not turn your servant away in anger; you have been my helper. Do not reject me or forsake me, O God my Savior.”</w:t>
      </w:r>
      <w:r>
        <w:br/>
      </w:r>
      <w:r>
        <w:tab/>
        <w:t xml:space="preserve">“Though my father and mother forsake me, the LORD will receive me. Teach me your way, O LORD; lead me in a straight path because of my oppressors.” “Do not turn me over to the desire of my foes, for false witnesses rise up against me, breathing out violence.” </w:t>
      </w:r>
      <w:r>
        <w:br/>
      </w:r>
      <w:r>
        <w:tab/>
        <w:t xml:space="preserve">“I am still confident of this: I will see the goodness of the LORD in the land of the living. Wait for the LORD; be strong and take heart and wait for the LORD. Paul said in Romans 5:12, that “through one man, sin entered the world and death through sin, and thus death spread to all men.” </w:t>
      </w:r>
      <w:r>
        <w:br/>
      </w:r>
      <w:r>
        <w:tab/>
        <w:t>“But death doesn’t merely remind us of the universal nature of mankind’s problems. We live in a fallen, imperfect world. We are reminded of mankind’s failings, flaws, and limitations.” “There is a period of time when we are, as the Bible describes, “absent from the body” and “present with the Lord.” “That when one dies, they are immediately with the Lord.”</w:t>
      </w:r>
      <w:r>
        <w:br/>
      </w:r>
      <w:r>
        <w:tab/>
        <w:t xml:space="preserve">“Our savior in Christ Jesus went immediately into the presence of God.” “Let not your hearts be troubled. Believe in God; believe also in me. In my father’s house are many rooms. If it were not so, would I have told you that I go to prepare a place for you? And if I go and prepare a place for you, I will come again and will take you to myself, that where I am you may be also. </w:t>
      </w:r>
      <w:r>
        <w:br/>
      </w:r>
      <w:r>
        <w:tab/>
        <w:t xml:space="preserve">And you know the way to where I am going.” And everyone who lives and believes in me shall never die. For if we live, we live to the Lord, and if we die, we die to the Lord. So then, whether we live or whether we die, we are the Lord's. </w:t>
      </w:r>
      <w:r>
        <w:br/>
      </w:r>
      <w:r>
        <w:tab/>
        <w:t xml:space="preserve">The LORD is my light and my salvation-- whom shall, I fear? The LORD is the stronghold of my life-- of whom shall I be afraid? I ain’t never scared to trust in God! Jesus said, “I am the resurrection and the life. “Whoever believes in me, though he dies, yet shall he live, and everyone who lives and believes in me shall never die. Do you believe this? </w:t>
      </w:r>
      <w:r>
        <w:br/>
      </w:r>
      <w:r>
        <w:tab/>
        <w:t>“C’mon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run, and not be weary; and they shall walk, and not faint.”</w:t>
      </w:r>
      <w:r>
        <w:br/>
      </w:r>
      <w:r>
        <w:tab/>
        <w:t xml:space="preserve">“But they that wait upon the Lord shall renew their strength.” All the loss you’re feeling right now may seem incomparable. But be of good courage! Be of quality of mind or spirit that enables a person to face difficulty. Call upon our spiritual courage when we consider our own mortality and vulnerability with the mysteries of life. </w:t>
      </w:r>
      <w:r>
        <w:br/>
      </w:r>
      <w:r>
        <w:tab/>
        <w:t>“They shall run, and not be weary; and they shall walk, and not faint. the resurrection and the life! Brother, Son, Father, and Husband, and friend, Odale. “The righteous cry out, and the Lord hears them. he delivers them from all their troubles.”</w:t>
      </w:r>
      <w:r>
        <w:br/>
      </w:r>
      <w:r>
        <w:tab/>
        <w:t>“The Lord is close to the brokenhearted and saves those who are crushed in spirit. “The righteous person may have many troubles, but the Lord delivers him from them all; he protects all his bones, not one of them will be broken.</w:t>
      </w:r>
      <w:r>
        <w:br/>
      </w:r>
      <w:r>
        <w:tab/>
        <w:t xml:space="preserve">“Then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 </w:t>
      </w:r>
      <w:r>
        <w:br/>
      </w:r>
      <w:r>
        <w:tab/>
        <w:t>“Who hath wrought and done it, calling the generations from the beginning? I the Lord, the first, and with the last; I am he. The isles saw it and feared; the ends of the earth were afraid, drew near, and came. They helped everyone his neighbor; and everyone said to his brother, Be of good courage.</w:t>
      </w:r>
      <w:r>
        <w:br/>
        <w:t>******ADD, different perspectives of the attendees, family, and suspects*******</w:t>
      </w:r>
      <w:r>
        <w:br/>
      </w:r>
      <w:r>
        <w:tab/>
        <w:t xml:space="preserve">“This is a discouraging time in our lives, the devil works overtime in these situations.”, “What we think he does is reveal the inner secrets of our hearts, the dark angry emotions we try to hide.” Pastor spoke. “Is there a witness?” he asked. “Amen!” remarked the congregation. </w:t>
      </w:r>
      <w:r>
        <w:br/>
      </w:r>
      <w:r>
        <w:tab/>
        <w:t xml:space="preserve">“I’m here to tell you don’t believe the lie that the devil whispers under the guise of grief and despair!”, “Be of good courage.” He stated. “Don’t Let Go! Let God’s mercy keep you!”, “Who hears me?” He exclaimed. “Amen!” they shouted. </w:t>
      </w:r>
      <w:r>
        <w:br/>
        <w:t xml:space="preserve">“Let God’s love embrace your spirit in these troubling times and keep you whole!”, “Be of good courage!” “Let God’s strength keep you steadfast!”, “Angels keep watch over me my lord!” testified Pastor. “Be of good courage.”, “For God’s goodness and God’s grace.” </w:t>
      </w:r>
      <w:r>
        <w:br/>
      </w:r>
      <w:r>
        <w:tab/>
        <w:t>“Be of good courage!” He shouted. “For the wonderful savior we have in Jesus Christ, be of good courage!” Pastor joyously reiterated. “For the precious gift we have in the Holy Spirit, from whom all blessing flow!”</w:t>
      </w:r>
      <w:r>
        <w:br/>
      </w:r>
      <w:r>
        <w:tab/>
        <w:t xml:space="preserve">“Be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 </w:t>
      </w:r>
      <w:r>
        <w:br/>
      </w:r>
      <w:r>
        <w:tab/>
        <w:t xml:space="preserve">“Peace I leave with you; my peace I give you. I do not give to you as the world gives. Do not let your hearts be troubled and do not be afraid!” He encouraged. “Deacon (?), will you now come and for the Benediction.” Deacon (?), His short round frame ambled up the steps and walked to the podium. “Merciful Father hear our prayers and comfort us.” </w:t>
      </w:r>
      <w:r>
        <w:br/>
      </w:r>
      <w:r>
        <w:tab/>
        <w:t xml:space="preserve">“Renew our trust in your son, who you raised from the dead.” Beseeched the Deacon. “Strengthen our faith that all your people who have died in the love of Christ will share in his resurrection, who lives and reigns with you, now and forever.” </w:t>
      </w:r>
      <w:r>
        <w:br/>
      </w:r>
      <w:r>
        <w:tab/>
        <w:t xml:space="preserve">“May we, and those who have departed, be blessed with the benefits of Jesus’death and resurrection., Amen!” “Amen!” rejoined the blessed.” “Let us look with faith to the day when Jesus will return, and we will enjoy the fullness of your promises for eternity.” </w:t>
      </w:r>
      <w:r>
        <w:br/>
      </w:r>
      <w:r>
        <w:tab/>
        <w:t>“The grace of the Lord Jesus Christ and the love of God and the fellowship of the Holy Spirit be with you all.” Avowed the Pastor.</w:t>
      </w:r>
      <w:r>
        <w:br/>
        <w:t>The Choir sang…</w:t>
      </w:r>
      <w:r>
        <w:br/>
        <w:t>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Én Šinísañ’s holy will</w:t>
      </w:r>
      <w:r>
        <w:br/>
        <w:t>No matter what you're going through</w:t>
      </w:r>
      <w:r>
        <w:br/>
        <w:t>Remember that God is only using You</w:t>
      </w:r>
      <w:r>
        <w:br/>
        <w:t>For the battle is not yours, it's the Lord's</w:t>
      </w:r>
      <w:r>
        <w:br/>
        <w:t>It's the Lord's, yes, it's the Lord's</w:t>
      </w:r>
      <w:r>
        <w:br/>
        <w:t>******ADD, different perspectives of the attendees, family, and suspects*******</w:t>
      </w:r>
      <w:r>
        <w:br/>
      </w:r>
      <w:r>
        <w:br/>
        <w:t>Chapter 11</w:t>
      </w:r>
      <w:r>
        <w:br/>
      </w:r>
      <w:r>
        <w:br/>
        <w:t>(Background)…</w:t>
      </w:r>
      <w:r>
        <w:tab/>
        <w:t>Pastor’s Background</w:t>
      </w:r>
      <w:r>
        <w:br/>
      </w:r>
      <w:r>
        <w:br/>
        <w:t>(Fate &amp; Destiny).. Adah, Hattie, Pastor</w:t>
      </w:r>
      <w:r>
        <w:br/>
      </w:r>
      <w:r>
        <w:br/>
        <w:t>(Thorn in my side)..</w:t>
      </w:r>
      <w:r>
        <w:tab/>
        <w:t>Patima attacked at Blackhope Asylum, Foster Care Flashback</w:t>
      </w:r>
      <w:r>
        <w:br/>
        <w:t>He stood over her and beat the shit out of her. He hooked the leash and collar around her neck. Pulled her legs apart and told her to stay in that position. He ripped her shirt off and used the material to bind her arms together.</w:t>
      </w:r>
      <w:r>
        <w:br/>
        <w:t xml:space="preserve">His skin riddled with scars and tattoos covered by his Jaṭā (ropelike strands of hair formed by matting or braiding hair). He yelled about her not submitting to him the way she should, and this was her punishment for disobedience. He dragged her down the basement stairs. </w:t>
      </w:r>
      <w:r>
        <w:br/>
        <w:t>He pinned her faced down</w:t>
      </w:r>
      <w:r>
        <w:b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br/>
        <w:t>Fist balled tight, panting breaths, cowering and sniveling, said without preamble, was all he offered.</w:t>
      </w:r>
      <w:r>
        <w:br/>
        <w:t>Dark eyes gleamed wildly, energy pulsed through strong and she stifled a shudder.</w:t>
      </w:r>
      <w:r>
        <w:br/>
        <w:t>Pulling her back to the present</w:t>
      </w:r>
      <w:r>
        <w:br/>
        <w:t>The rays of the setting sun now a burst of color</w:t>
      </w:r>
      <w:r>
        <w:br/>
        <w:t>Huddled stride clinching her garment tighter, a fragile shell against the cold caress of the morning air.</w:t>
      </w:r>
      <w:r>
        <w:br/>
        <w:t>Fingers gripped the heated mug</w:t>
      </w:r>
      <w:r>
        <w:br/>
      </w:r>
      <w:r>
        <w:br/>
        <w:t>Chapter 12</w:t>
      </w:r>
      <w:r>
        <w:br/>
        <w:t>(Family Feud)…</w:t>
      </w:r>
      <w:r>
        <w:tab/>
        <w:t>Dove w/ Johnari in family court</w:t>
      </w:r>
      <w:r>
        <w:br/>
      </w:r>
      <w:r>
        <w:br/>
        <w:t>(Murder motives)</w:t>
      </w:r>
      <w:r>
        <w:br/>
        <w:t xml:space="preserve">Phryne entered the Riverside Suites Apartments alone and her men stayed in the lobby as she rode the elevator to the penthouse suite. Her heels clicked loudly across the marble floors that stretched throughout the suite. 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to the Mayor’s ball. She really hated going to political functions, but in order to secure the needed information on the who’s who, she had to attend. Her father’s logistics company was bankrupt, and the fool was going to actually let it go. </w:t>
      </w:r>
      <w:r>
        <w:br/>
        <w:t xml:space="preserve">Phryne couldn’t let that happen, if she did her illegal exporting business went with it. Lascelles would never trust her again or let her stay apart of his organization. She started the water in the tub, intent on soaking in a very hot and foamy bath. She poured the rose oil and milk in and watched as it foamed on the rippling water. </w:t>
      </w:r>
      <w:r>
        <w:br/>
        <w:t xml:space="preserve">She removed her under clothes in front of the body length mirror fascinated by her youthful appearance. Phryne was close to fifty and looked every bit of 30. Lascelles had given her the gift of youth in exchange for the same. Beautiful young girls she would lure in for him. They were then sold to powerful and extremely wealthy monsters that only God could touch. She had to make a contingency plan in case the deal with Port Authority commander went south. </w:t>
      </w:r>
      <w:r>
        <w:br/>
        <w:t xml:space="preserve">She had overheard a conversation at the party and the businessmen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w:t>
      </w:r>
      <w:r>
        <w:br/>
        <w:t>But she had a couple of lifetimes to get over it if she could pull off getting away from Lascelles. Phryne relaxed even more convinced it could be done.</w:t>
      </w:r>
      <w:r>
        <w:br/>
        <w:t>Indiana’s three ports access domestic and international markets via the Great Lakes and the Ohio-Mississippi rivers, and handle 25 million tons of multimodal shipments each year, including grain, coal, steel, fertilizer, limestone, ethanol, salt, heavy-lift cargo and more.</w:t>
      </w:r>
      <w:r>
        <w:br/>
        <w:t xml:space="preserve">“Damn”, she said in anger as she hit end on her cell phone. He never answers that damn phone and his voicemail was always full. Phryne quickly decided that he was not worth the business relationship in the long run. her disposer had a lot of explaining to do about the bodies recovered in the fallows. </w:t>
      </w:r>
      <w:r>
        <w:br/>
        <w:t xml:space="preserve">she had paid him good money not to leave anything behind. she should have realized his mangy looking ass would fuck the jobs up. he was a lothly man who looked and smelled like old gutter trash in rags. she quit meeting with him in person for that reason alone. She'd have to get a tracker on him right away to fix this. Lascelles was late, again. he was terrible at keeping dates and times, even his word. </w:t>
      </w:r>
      <w:r>
        <w:br/>
        <w:t xml:space="preserve">all his greater good talk left her suspicious of end game. She considered these points and was tempted to get back on the highway and drive out of town for good. “it’s just not worth it” she thought fretfully gripping the steering wheel. She'd done as she'd been told when the Men ran into the house yelling about lights coming up the road. </w:t>
      </w:r>
      <w:r>
        <w:br/>
        <w:t>the women gathered the small children and rushed down into the trap door of the cellar. the door above slammed shut as tires slid to stop across the gravel drive outside. the rug thrown over them putting them in complete darkness. she shivered and tried not to sneeze from the dust gathering in her nose and mouth. But she hadn’t been able to hold it..</w:t>
      </w:r>
      <w:r>
        <w:br/>
      </w:r>
      <w:r>
        <w:br/>
        <w:t xml:space="preserve">She had grown use to the stench of corpses long time ago. 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they were headed to the creek. she knew every tree top the beautiful moonlight was shining down through. </w:t>
      </w:r>
      <w:r>
        <w:br/>
        <w:t xml:space="preserve">she had ridden this way many times with her missing father to fetch water. she would sit with the water barrels splashing down on her during hot nights like this in midsummer and try to count the stars. she couldn’t smell the water from the stream anymore. the stagnant water full of algae she could smell which meant they were near the wetlands. </w:t>
      </w:r>
      <w:r>
        <w:br/>
        <w:t xml:space="preserve">the gator infested fields the children had always been warned to stay out of. </w:t>
      </w:r>
      <w:r>
        <w:br/>
        <w:t xml:space="preserve">she continued to rub the bloated head she closed her eyes when the bright light moved over them. the men were pulling the bodies off the cart and throwing them into the marsh. she peeked through the crusted lids as they slid Mwaka's body off her. the gulp of air she took as the weight was removed gave her frail body away. </w:t>
      </w:r>
      <w:r>
        <w:br/>
        <w:t xml:space="preserve">“Hey, dis ones breathing sir” the man called out. “Throw it out anyway, it won’t be for long “his master ordered. his rough hands grabbed her round the ankles and yanked her down. she hit the waters shallow end along the banks. the man paid her no more attention as went about the rest of his work. </w:t>
      </w:r>
      <w:r>
        <w:br/>
        <w:t xml:space="preserve">she watched silently as each body splashed into the dark water. The putrid stench of decomposing bodies began to overwhelm her and threw up all over herself her dry heaving became uncontrollable sobbing. the familiar growl of mongrel creeping up behind her. The end of it all was happening. she was to be dinner for master’s beasts. more growling hungry mongrels crept into the water. </w:t>
      </w:r>
      <w:r>
        <w:br/>
        <w:t xml:space="preserve">the first set of jaws tore the meat out of her calf muscle, followed by another set of jaws ripping at her thighs. soon she could feel only the cool air hitting her exposed bones of her lower ribs as the bottom half of her body had been eaten away. It was a tortuous death that would not come quickly enough. “I am grateful, for I have seen a long and beautiful existence” she mumbled the old funeral prayer. </w:t>
      </w:r>
      <w:r>
        <w:br/>
        <w:t xml:space="preserve">“I come willing into the realm of the dead and ask the mother of her forgiveness and mercy to guide through the dark space into the light of her love”. she looked into that beautiful night sky for the last time as all began to fade away. There were times when I wasn't sure about us. how everything we know now are only going to cause problems for us along the way. </w:t>
      </w:r>
      <w:r>
        <w:br/>
        <w:t xml:space="preserve">we aren’t just the victims of circumstance here. I need to feel that your loyalty wont blowup in my face. I need to feel </w:t>
      </w:r>
      <w:r>
        <w:br/>
        <w:t>After years of living in separate cities, it felt good to catch up on each other. Some attention from the opposite sex was long overdue. How unhappy she'd felt for a long while. She remembered their first go around as a couple was the worst situation for both of them. Young love was extremely jealous and volatile when emotions feel strong. He was a bum plain and simple, all he did good in life was take. Take more than his share of anything and take what wasn't offered to him as well. But he wasn't a hands-on thief. He was an emotional thief, a Romeo grifter.</w:t>
      </w:r>
      <w:r>
        <w:br/>
        <w:t>He'd gotten more than enough, and she was willing to give nothing else. She was the taker now. She was in control of her own emotions and sexuality.</w:t>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t>“Ah baby that’s it, lick my balls”, He lifted his leg higher and (?) moved lower circling her tongue around the rim of his ass. He stroked his dick roughly squeezing it from base to crown. She pressed her finger into the tight hole working her mouth back to ball sack.</w:t>
      </w:r>
      <w:r>
        <w:br/>
        <w:t>He tried to control his bodies response but his desire to slide into grew when she took his penis into her mouth gliding her tongue up and down while sucking his hard staff. “Swing that ass over here”, he told her, and she positioned herself so that her pussy was on his face.</w:t>
      </w:r>
      <w:r>
        <w:br/>
        <w:t>the jiggle in her ass and the bounce of her breasts when she walked, she had the hard look of street wise kid. she licked his cock up and down with her tongue. he could fell the twirl of the tip swirl around the head as she pumped his staff with a firm grip. The tingle in his balls was immediate and had only grown until it sprayed into her mouth.</w:t>
      </w:r>
      <w:r>
        <w:br/>
        <w:t>Sucking her pussy and plunging his tongue into her deeply. his thumb generously rubbing her sphincter before pressing in two fingers and massaging it inside. her legs quivered as she rolled her pussy against his hot mouth.</w:t>
      </w:r>
      <w:r>
        <w:br/>
        <w:t>He pumped into her velveted folds grinding hard with the increased excitement. her swollen clit throbbing.</w:t>
      </w:r>
      <w:r>
        <w:br/>
      </w:r>
      <w:r>
        <w:br/>
        <w:t>(Past Transgressions)..</w:t>
      </w:r>
      <w:r>
        <w:br/>
      </w:r>
      <w:r>
        <w:br/>
      </w:r>
      <w:r>
        <w:br/>
        <w:t>Chapter 13</w:t>
      </w:r>
      <w:r>
        <w:br/>
        <w:t>(Caste Atrocity)..</w:t>
      </w:r>
      <w:r>
        <w:tab/>
        <w:t>Breeders, Subject #2</w:t>
      </w:r>
      <w:r>
        <w:br/>
      </w:r>
      <w:r>
        <w:br/>
        <w:t>(Unrequited Love)..</w:t>
      </w:r>
      <w:r>
        <w:tab/>
        <w:t>Ateino stalked by Caraline</w:t>
      </w:r>
      <w:r>
        <w:br/>
      </w:r>
      <w:r>
        <w:br/>
        <w:t>(Friend or Foe)..</w:t>
      </w:r>
      <w:r>
        <w:tab/>
        <w:t>Caraline meets Johnari</w:t>
      </w:r>
      <w:r>
        <w:br/>
      </w:r>
      <w:r>
        <w:br/>
        <w:t>Chapter 14</w:t>
      </w:r>
      <w:r>
        <w:br/>
        <w:t>(What destroys us all)</w:t>
      </w:r>
      <w:r>
        <w:tab/>
      </w:r>
      <w:r>
        <w:br/>
        <w:t>The teen boys meet up at the spot, they discuss sneaking in to an over 21 club for a concert and the incident at the diner. One of the boys is crushing on the waitress who goes to their rival school and is a lower caste. she also has a boyfriend.</w:t>
      </w:r>
      <w:r>
        <w:br/>
        <w:t>Big brother sneaks his sibling and friends into the club. An older man makes a pass on one of the friends and her girlfriend tries to convince her it’s not a good idea to lie about her age and tease the man, but she does it anyway. Everyone is worried when she leaves the club with him, she says it’s just to go smoke weed. When the club let’s out and they can’t find her, the boy tells his brother who threatens the teens not to tell cause it will violate his probation. The younger brother agrees because he’s protecting the family name.</w:t>
      </w:r>
      <w:r>
        <w:br/>
        <w:t>"I think we need to take a minute and think about the consequences,” (?) said.</w:t>
      </w:r>
      <w:r>
        <w:br/>
        <w:t xml:space="preserve">Dana (Stone) was terrified sitting in the passenger seat while Durrell (Watson) drove recklessly down the narrow one lane road. He’d crossed over the double lines more than a few times and now he just drove over it down the middle of the street. Mashonda (Wells) and Cedric (Morrison) were in the backseat laughing smoking a joint and sharing a bottle of Grey Goose. </w:t>
      </w:r>
      <w:r>
        <w:br/>
        <w:t xml:space="preserve">Mashonda passed the bottle to Dana, but she didn’t want anymore. She was car sick from Durrell’s driving who did take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r>
        <w:br/>
        <w:t>He didn’t see the large animal darting out of the tree line before they crashed into it. The car stopped like it’d hit a brick wall, hard! Slamming the teens forward glass shattered all around them with the deafening crunch of metal. The wounded animal roared loudly as it climbed onto the mangled hood.</w:t>
      </w:r>
      <w:r>
        <w:br/>
        <w:t xml:space="preserve">Durrell screamed terrified that the beast which was no animal he’d ever seen before rose before him. Mashonda and Cedric both cowered in the back screaming as well. Durrell laid on the horn hoping to scare it off. It just snarled menacingly at him baring large, spiked teeth in a jaw bigger than his head. He cried harder than he ever had staring into the yellow eyes of death. </w:t>
      </w:r>
      <w:r>
        <w:br/>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“Oh God, oh God,” he wailed searching the road for her. </w:t>
      </w:r>
      <w:r>
        <w:br/>
        <w:t xml:space="preserve">At the foot of a tree he found her motionless, her body contorted unnaturally. Garrett Jacobs thought what he was seeing was just a deer in the road accident. But as he got closer, he knew the large animal climbing onto the car was nothing from the known animal kingdom. </w:t>
      </w:r>
      <w:r>
        <w:br/>
        <w:t xml:space="preserve">It was the size of a bear but had long legs, pointed ears and an elongated muzzle. Jacobs watched the giant canine bear run off his tires screeched, and the truck slid to a stop in front of the car when he slammed the brakes. He jumped out gun in hand and ran to the spot where the beast entered the woods. </w:t>
      </w:r>
      <w:r>
        <w:br/>
        <w:t xml:space="preserve">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He was just about to hang up when he noticed her. “Possible fatality looks like she’s been ejected from the vehicle,” he reported and hung up. Racing back to his truck he pulled it over into the grass and turned his hazards on. </w:t>
      </w:r>
      <w:r>
        <w:br/>
        <w:t>Retrieving his rifle and backpack from the trunk he quickly locked it up and went on the hunt. Jacobs was a skilled hunter combat trained in the Marines. This felt nothing like what he’d experienced with any mission. He sent a message reporting his situation in case things went bad. The Black Guard would at least know where to begin a search and continue what he started.</w:t>
      </w:r>
      <w:r>
        <w:br/>
        <w:t xml:space="preserve">He caught a chill from the night air which would probably get colder. His flannel-lined canvas jacket would not keep him warm if the temperatures continued to drop. He’d have to do as much as he could with the little time he had, or he’d risk freezing his ass off. </w:t>
      </w:r>
      <w:r>
        <w:br/>
      </w:r>
      <w:r>
        <w:br/>
        <w:t xml:space="preserve">(Consequences &amp; Repercussions) Milittu Dana </w:t>
      </w:r>
      <w:r>
        <w:br/>
      </w:r>
      <w:r>
        <w:br/>
        <w:t>(The Authority)</w:t>
      </w:r>
      <w:r>
        <w:tab/>
        <w:t>Adedeji w/Black Guard</w:t>
      </w:r>
      <w:r>
        <w:br/>
      </w:r>
      <w:r>
        <w:br/>
        <w:t>Chapter 15</w:t>
      </w:r>
      <w:r>
        <w:br/>
        <w:t>(The Rebel)</w:t>
      </w:r>
      <w:r>
        <w:tab/>
        <w:t>Johnari snoops at Blackhope Asylum</w:t>
      </w:r>
      <w:r>
        <w:br/>
      </w:r>
      <w:r>
        <w:br/>
        <w:t>(Community &amp; Culture)</w:t>
      </w:r>
      <w:r>
        <w:tab/>
        <w:t>candlelight vigil for Dana</w:t>
      </w:r>
      <w:r>
        <w:br/>
      </w:r>
      <w:r>
        <w:br/>
        <w:t xml:space="preserve">Johnari walked to her car approaching the detective from the diner. Johnari tilted her head lower to peek over the top of her sunglasses for a better look. She smelled his cologne as he passed by. Yves Saint Laurent La Nuit De L’homme and her lower abdomen slightly quiver. She knew the scent well. </w:t>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t xml:space="preserve">Heavily built both in appearance and in movement. About 190lbs and 5'9” wearing a pair of loose fit jeans that still hugged his thick thighs. He walked with a gap spaced far enough apart it made her wonder what he needed all that room for. </w:t>
      </w:r>
      <w:r>
        <w:br/>
        <w:t xml:space="preserve">Arms swaying slowly at his sides, shoulders back, and chin held parallel to the ground. He was very confident of himself. He moved like he owned himself with an air of self-confidence that was smooth, gradual, controlled. </w:t>
      </w:r>
      <w:r>
        <w:br/>
        <w:t>Johnari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w:t>
      </w:r>
      <w:r>
        <w:br/>
        <w:t xml:space="preserve">Dakari glanced quickly at her noting the smart and stylish dress. She was out of place without a church around, so maybe realtor he thought. </w:t>
      </w:r>
      <w:r>
        <w:br/>
        <w:t>Chapter 16</w:t>
      </w:r>
      <w:r>
        <w:br/>
        <w:t>(Background)… Elder Council</w:t>
      </w:r>
      <w:r>
        <w:br/>
        <w:t>(Fate &amp; Destiny</w:t>
      </w:r>
      <w:r>
        <w:tab/>
      </w:r>
      <w:r>
        <w:br/>
        <w:t>Johnari stood before the Elder Council, the few times which she was summoned before she still wasn’t used to their powerful presence. Johnari sat in a single chair that faced the oblong table surrounded by four chairs in the meeting room. Sparsely furnished, the flicker of candles the only illumination that breached the shadows. “All those having business before this honorable court are to draw near, give your attention to be heard.”</w:t>
      </w:r>
      <w:r>
        <w:br/>
        <w:t xml:space="preserve"> 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t>(Thorn in my side).. Patima placed in solitary</w:t>
      </w:r>
      <w:r>
        <w:br/>
        <w:t>Chapter 17</w:t>
      </w:r>
      <w:r>
        <w:br/>
        <w:t>(Family Feud)…</w:t>
      </w:r>
      <w:r>
        <w:tab/>
        <w:t>Johnari, Littles, Dove conflict</w:t>
      </w:r>
      <w:r>
        <w:br/>
      </w:r>
      <w:r>
        <w:br/>
        <w:t>(Murder motives).. Dakari interview with Phryne</w:t>
      </w:r>
      <w:r>
        <w:br/>
        <w:t>Q1: how Do you know Odale Gannibal</w:t>
      </w:r>
      <w:r>
        <w:br/>
        <w:t>R1:</w:t>
      </w:r>
      <w:r>
        <w:br/>
        <w:t>Q2: You don’t really want to lie, do you? I have witnesses who’ve seen the two of you together. You were also captured on camera at the Big House diner the day Damaris Doney was shot. Seated with Mr. Gannibal</w:t>
      </w:r>
      <w:r>
        <w:br/>
        <w:t>R2: I didn’t know Mr. Gannibal personally, professionally it was our first meeting.</w:t>
      </w:r>
      <w:r>
        <w:br/>
        <w:t>Q3: What were you meeting about</w:t>
      </w:r>
      <w:r>
        <w:br/>
        <w:t>R3: Nothing that concerns your investigation detective. He wanted to hire my company to transport his products to wholesalers in Canada.</w:t>
      </w:r>
      <w:r>
        <w:br/>
        <w:t>(Past Transgressions)..</w:t>
      </w:r>
      <w:r>
        <w:br/>
      </w:r>
      <w:r>
        <w:br/>
        <w:t>Chapter 18</w:t>
      </w:r>
      <w:r>
        <w:br/>
        <w:t>(Caste Atrocity)..</w:t>
      </w:r>
      <w:r>
        <w:br/>
      </w:r>
      <w:r>
        <w:br/>
        <w:t>(Unrequited Love)..</w:t>
      </w:r>
      <w:r>
        <w:br/>
      </w:r>
      <w:r>
        <w:br/>
        <w:t>(Friend or Foe)..</w:t>
      </w:r>
      <w:r>
        <w:br/>
      </w:r>
      <w:r>
        <w:br/>
        <w:t>Chapter 19</w:t>
      </w:r>
      <w:r>
        <w:br/>
        <w:t>(What destroys us all)</w:t>
      </w:r>
      <w:r>
        <w:br/>
        <w:t>The council members dismissed all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w:t>
      </w:r>
      <w:r>
        <w:br/>
        <w:t xml:space="preserve"> “But we haven't a clue to her whereabouts” she spoke remorselessly. That human female was the epitome of her success with the breeding project. The virus mutated successfully within her genome without corruption of living cells. And she still produced embryos from reproductive organs that were receptive to the spiral HELIX of the species.</w:t>
      </w:r>
      <w:r>
        <w:br/>
        <w:t xml:space="preserve"> “And what of the male specimen” Jebi questioned. “It would be hard to confirm with any certainty. While captive he presented a gradual pace with his transformation he had just reached maturity when any significant change could be recorded herby responded his blood mutated first and then his bones quite painfully in fact it lasted longer than the females 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t>(Consequences &amp; Repercussions)</w:t>
      </w:r>
      <w:r>
        <w:br/>
        <w:t xml:space="preserve">This is the last of the vaccine that is viable Audra told the Council one file for Regent Taryn into Val's left for each one of us to get a half dose it will be just enough for the two-year voyage to stave off the infection once there we can revive the clones to move it with possession transfers the apology was headed to new ground the members placed injection cylinders in their next answer the stasis pod as they close Audra's mouth internally they'd will wait to find that they had no memories led they will be useless to the Regent in the New World she will be head of the Council now she locked the pods and waited for them to close their eyes she peered into each one start of what went on Dolly's face sneered at her she had to laugh you old fool she mocked you should have been much nicer to the person who held your life in their hands she mocked him as he fought the gas weekly before dripping drifting into sleep </w:t>
      </w:r>
      <w:r>
        <w:br/>
        <w:t>Audra enters Regent Terrence holding the last of the vaccination to her heart she placed her hand upon the world Chris cards into the stone casket she had done her best she thought to ensure his success she drained of the rewards and honor she yet to be pistole when the Regent is awake and she smiled and eager anticipation of the future then injected the cylinders into the shaft will see each other soon enough she whispered and humming and complete happiness strode out of the tombs. (Neither the Adedeji nor Lazarus knew of the ancient enemy really in control of the coming events. The Ojiji had already placed “sleepers” in the Coventry. Changelings, who were possessing its members.)</w:t>
      </w:r>
      <w:r>
        <w:br/>
        <w:t xml:space="preserve">(The Authority) </w:t>
      </w:r>
      <w:r>
        <w:tab/>
      </w:r>
      <w:r>
        <w:br/>
        <w:t>Dakari w/Kalaya</w:t>
      </w:r>
      <w:r>
        <w:br/>
      </w:r>
      <w:r>
        <w:br/>
        <w:t>Kalaya Lyons transport attacked…</w:t>
      </w:r>
      <w:r>
        <w:br/>
      </w:r>
      <w:r>
        <w:br/>
        <w:t>Kalaya sat in the cold cell fearful thoughts tearing up her mind. She knew witness protection couldn’t save her. It was the reason why she’d ran to begin with. She thought she could make them believe she was on their side long enough for the chance to disappear.</w:t>
      </w:r>
      <w:r>
        <w:br/>
        <w:t>Two Marshalls entered the holding area in full regalia. Protective vests (yada, yada, yada…) “Alright Ma’am time to go,” (?) said. “Go where?” Kalaya asked walking over to the door as it slid open. “Safe house until the investigations over honey” (?) told her. “Hold your arms up,” (?) placed a bullet proof vest on her.</w:t>
      </w:r>
      <w:r>
        <w:br/>
      </w:r>
      <w:r>
        <w:br/>
        <w:t>Chapter 20</w:t>
      </w:r>
      <w:r>
        <w:br/>
        <w:t>(The Rebel)</w:t>
      </w:r>
      <w:r>
        <w:br/>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br/>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r>
        <w:br/>
        <w:t xml:space="preserve">The mean looks she gave should tell him to leave while the getting was good because her mood had soured on the long ride. She fumbled her keys as she reached the door to her apartment, a door which should have been locked but now stood agape. </w:t>
      </w:r>
      <w:r>
        <w:br/>
        <w:t xml:space="preserve">She entered cautiously setting her bags on the floor near the door. She quietly reached into the foyer closet and drew her.38 caliber (?) from the coat pocket she kept it hidden in. she peeked into the tiny kitchen first and then crept along the wall to the living room which was empty. </w:t>
      </w:r>
      <w:r>
        <w:br/>
        <w:t>She looked to the two-bedroom doors and stopped at the guest room. She never shut doors in her house so this one had no reason to be closed. She raised the gun and kicked the door open. Two equally surprised women jumped off the bed as Johnari got the shock of her life. Nanisca and Chichi smiled as Johnari lowered the weapon.</w:t>
      </w:r>
      <w:r>
        <w:br/>
        <w:t xml:space="preserve"> “Damn, scary much bitch?” Nisca laughed sitting back down on the bed. “I don’t believe this” Johnari stated as she put the safety on the gun. The room exploded into laughter as the women rushed each other talking simultaneously. </w:t>
      </w:r>
      <w:r>
        <w:br/>
        <w:t xml:space="preserve">“Wait a minute I mean what the hell are you doing here? And why did break in?” Johnari asked. “We heard you had some shits popping off and we’re here as back up” Chichi replied throwing herself across the bed onto her stomach. </w:t>
      </w:r>
      <w:r>
        <w:br/>
        <w:t>“Don’t listen to her Johnari we’re here breaking and entering because master Okikki requests your presence at the gathering” Nisca told her. “And please get that stupid as look off your face” she laughed in an obvious attempt to try and lighten the mood.</w:t>
      </w:r>
      <w:r>
        <w:br/>
        <w:t>Johnari quickly tried to disguise her feelings. Had it just been coincidence that there really was something going on with Patima? She never told the coven of her past with Patima. She had been too ashamed of her life before they found her.</w:t>
      </w:r>
      <w:r>
        <w:br/>
        <w:t xml:space="preserve"> “Why did he call a gathering?” Johnari asked. “The Adedeji (the crown has become two) Adedeji council is preparing a marriage ceremony for Regent Tiran, he says it’s time to present our coven to the throne” Nisca answered. “One of our members is to be presented as bride candidate” Johnari said, knowing it was the best thing for the survival of the clan. </w:t>
      </w:r>
      <w:r>
        <w:br/>
        <w:t>No males had been birthed for centuries, and the large numbers of older Algul women were becoming restless to mate. I don’t believe this is just about the ceremony you guys” Nisca stated shaking her head. “The Regent is moving into town also, I heard he arrived a few days ago, with his special entourage in tow” half smiling as Chichi’s mouth plopped open in surprise.</w:t>
      </w:r>
      <w:r>
        <w:br/>
        <w:t xml:space="preserv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w:t>
      </w:r>
      <w:r>
        <w:br/>
        <w:t>Passing the guestroom,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r>
        <w:br/>
        <w:t xml:space="preserve">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 </w:t>
      </w:r>
      <w:r>
        <w:br/>
        <w:t xml:space="preserve">When the cold water started spilling over her hand, she shook herself awake. Grabbing three 200mg Ibuprofen and popping them into her mouth, she began to prepare breakfast. They would leave by noon to catch their flights to Brazil. </w:t>
      </w:r>
      <w:r>
        <w:br/>
        <w:t xml:space="preserve">The Algul had settled there in the 19th century with the freedom and anonymity they desired hidden deep within the Amazon among the indigenous tribes. It had been close to sixty years since Johnari and the others had left. She wasn’t looking forward to returning to the hermitage that was her birthplace, but she could not answer the summons either. Her way of life and freedom depended on her loyalty. </w:t>
      </w:r>
      <w:r>
        <w:b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r>
        <w:br/>
        <w:t xml:space="preserve">Rising in into the sky was seven series of arched skylights that composed the glass dome of the Krimms Fallow garden. She often wondered why there was no actual garden growing inside of it, it was designed as an exhibition hall and hosted many artistic venues, literary readings and the occasional wedding. The sunlight draped space was still a beautiful attraction connected to the Circle Centre Mall downtown. </w:t>
      </w:r>
      <w:r>
        <w:br/>
        <w:t xml:space="preserve">In need of a break from her guest’s amorous activities she ventured to her favorite spot for lunch just finishing off bourbon chicken with fried rice and wontons from Maki of Japan. She had an obsession with anything Asian or oriental including traditional clothes, art, figurines, and martial arts movies. </w:t>
      </w:r>
      <w:r>
        <w:br/>
        <w:t xml:space="preserve">She crossed the bridge connecting to the mall and window shopped through Victoria’s Secret, and New York &amp; Co. until she reached her favorite store Bath &amp; Body Works. Sniffing some of the newer fragrances she walked around the display table wondering why the hairs on the back of neck tingled. She could feel eyes moving with her as she ambled through the store. Looking around nothing seemed unusual as the customers and clerks went about their business. </w:t>
      </w:r>
      <w:r>
        <w:br/>
        <w:t xml:space="preserve">Johnari worked her way to the shelves that contained the Japanese Cherry Blossom fragrances. The line was practically all she ever wore on a daily basis. As she strolled through the rest of the mall carrying a complete set of the B&amp;BW fragrance, she felt it again. Someone was watching her most likely following her too. She stopped to look in a store window as she surveyed the area through the reflection in the glass. </w:t>
      </w:r>
      <w:r>
        <w:br/>
        <w:t xml:space="preserve">Nothing and no one in particular stood out to her, but the feeling felt stronger than before. Deciding to leave the mall she made her way down on the elevator to the underground parking garage paying close attention to her surroundings a watching behind her to see if anyone got off the elevator she rode. Nothing happened as she unlocked her car doors with the remote on her keychain and hopped inside. </w:t>
      </w:r>
      <w:r>
        <w:br/>
        <w:t>When she started the ignition and pulled out of the space, she hadn’t noticed the large shadow that ducked behind a column. He watched her drive up the ramp to the ticket gate and exit onto the busy street. Then he made its way back to the bath &amp; body works and purchased a bottle of her favorite perfume before leaving himself.</w:t>
      </w:r>
      <w:r>
        <w:br/>
        <w:t>Gibbons placed the small bag in the passenger seat and turned on the tracking app on his phone. Besides a day of shopping, his target was so far the most boring woman he’d ever tailed. He wished he knew why Braxton was so interested in cat lady. He checked her position as the miniature car moved along the map in the direction of her apartment building. He better gets some snacks and dinner before posting outside the building. Gibbons drove away thinking maybe it wouldn’t hurt to pick up a copy of Maxim either.</w:t>
      </w:r>
      <w:r>
        <w:br/>
        <w:t>(Community &amp; Culture)</w:t>
      </w:r>
      <w:r>
        <w:tab/>
        <w:t>Dana’s Funeral…Dana Brother/Boyfriend Fight…</w:t>
      </w:r>
      <w:r>
        <w:br/>
        <w:t>Chapter 21</w:t>
      </w:r>
      <w:r>
        <w:br/>
        <w:t>(Background)…</w:t>
      </w:r>
      <w:r>
        <w:br/>
      </w:r>
      <w:r>
        <w:br/>
        <w:t>(Fate &amp; Destiny).. Dakari meets Jo</w:t>
      </w:r>
      <w:r>
        <w:br/>
      </w:r>
      <w:r>
        <w:br/>
        <w:t>(Thorn in my side)..</w:t>
      </w:r>
      <w:r>
        <w:br/>
      </w:r>
      <w:r>
        <w:br/>
        <w:t>Chapter 22</w:t>
      </w:r>
      <w:r>
        <w:br/>
        <w:t>(Family Feud)…</w:t>
      </w:r>
      <w:r>
        <w:br/>
        <w:t>(Murder motives)..</w:t>
      </w:r>
      <w:r>
        <w:br/>
        <w:t>(Past Transgressions)..</w:t>
      </w:r>
      <w:r>
        <w:br/>
      </w:r>
      <w:r>
        <w:br/>
      </w:r>
      <w:r>
        <w:br/>
        <w:t xml:space="preserve">Ateino releases a mongrel to spread virus </w:t>
      </w:r>
      <w:r>
        <w:br/>
        <w:t>That same evening another authority met clandestinely over their agenda. Adenyini was alone in the room sitting in a chair facing a large stone dais. On top of it was a table with four chairs. The dimly lit orbs floated against the walls casting eerie shadows about the otherwise empty room. An entry on the right side of the room opened and four cloaked figures filed out onto the dais.</w:t>
      </w:r>
      <w:r>
        <w:br/>
        <w:t>As the council seated themselves four dark figures approached them from behind and pushed the chairs to the table. Adenyini blinked in surprise for he had not seen nor heard them before and watched as they slinked their way back into the shadows. Adenyini sat quietly and stared at the Adedeji ("Double Crown”) Council members with reverence.</w:t>
      </w:r>
      <w:r>
        <w:br/>
        <w:t xml:space="preserve">The few times he had been summoned it was usually only one of them in the room. Now there were four radiating bodies of tremendous power. Their obscured faces he had never saw, as they were always shrouded by the hoods of their cloaks. A melodic feminine voice greeted his ears. “Áñrig Adenyini” Én Šinísañ Hilimaz spoke. “Soon we will begin our preparations to leave finally for our new home on Earth.” </w:t>
      </w:r>
      <w:r>
        <w:br/>
        <w:t>“You will be tasked with gathering our viable subjects together, those healthy enough to be a contribution to our future society as we rebuild our race.” She continued. “The other part of your duties will be to dispose of those who are not selected”, she paused then asked, “I must warn you now Áñrig that your own family members are included in the gathering.” She finished.</w:t>
      </w:r>
      <w:r>
        <w:br/>
        <w:t>Adenyini leaned forward slightly as his body tensed in consternation. “And how am I to carry out such an assignment with success, I haven’t the knowledge to decide these things” he replied looking from one member to the others. “Well of course you don’t Áñrig” answered Én Šinísañ Nebbianos, the senior member of the council.</w:t>
      </w:r>
      <w:r>
        <w:br/>
        <w:t>“You will of course have a retinue qualified to test for the virus, and they will only clear those with the lowest levels of mutation to add to your passenger list.” “And with your military background Adenyini” interrupted Én Šinísañ Edylis, “I’m sure you’re more than capable of taking care of the disposal list with ease”.</w:t>
      </w:r>
      <w:r>
        <w:br/>
      </w:r>
      <w:r>
        <w:br/>
      </w:r>
      <w:r>
        <w:br/>
      </w:r>
      <w:r>
        <w:br/>
        <w:t xml:space="preserve">Tiran sat on the back deck at the cottage, the date might have meant nothing to the rest of the world. But it held a solemn place in his heart. This was the anniversary of his family’s’death which he grieved for every year at this time. Void of the bold and deep red leaves, the Japanese Maple tree was that stood in the center of the memorial he erected to honor his family. </w:t>
      </w:r>
      <w:r>
        <w:br/>
        <w:t>The five stone statues sat beneath the tree depicting a peaceful time he remembered from long ago. It was in these times where he’d reminisce that he felt the loneliest of all. He was Regent of the Escrava Coventry which thrived in secret darkness. He had companions both ZILITTU KIGI and human who were loyal friends, but no one in his life did he love like family, cherished with heart and soul.</w:t>
      </w:r>
      <w:r>
        <w:br/>
        <w:t xml:space="preserve">Keeping with ZILITTU KIGI tradition now he was required to take a wife. The Temple family had to be re-established at some point and he had put it off long enough. He just couldn’t bring himself to like any of the queen regents he was betrothed too, he’d never taken them sexually and had no urges in that category for any woman. </w:t>
      </w:r>
      <w:r>
        <w:br/>
        <w:t xml:space="preserve">He sometimes wondered if his manhood would work at all when the time came ante up the family jewels. “Mr. Temple”, his assistant Tyrell called from the back-patio doors. “Yes Varick”, he replied rising from the deck chair leaving his emotional state for reality. </w:t>
      </w:r>
      <w:r>
        <w:br/>
        <w:t>“There’s a call for you Sir on the private phone”, Tyrell informed him and stepped aside as he entered the house.</w:t>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t xml:space="preserve">“The usual spot at dawn”, the husky voice on the other end spoke and disconnected the call. Tiran hung the phone up and walked into the bathroom. Turning on the walk-in shower he undressed and stood under the cold spray until the water turned hot. The evening ahead looked full of surprises he thought as he prepared himself to go to his usual spot when in the city. </w:t>
      </w:r>
      <w:r>
        <w:br/>
        <w:t>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Én Šinísañ.</w:t>
      </w:r>
      <w:r>
        <w:br/>
        <w:t>“That old slave driver does a respectable job keeping up with your health I see.” Gottingham snickered at the reference to Gracy’s past life. “So, what has you chancing coming out?” Tiran asked getting down to business. For Gottingham to break cover for a face to face, something serious was going down.</w:t>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Jacobs immediately, we’ll need all of our surveillance teams to locate him!” Tiran commanded through clinched teeth. </w:t>
      </w:r>
      <w:r>
        <w:br/>
        <w:t>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Én Šinísañ.” Gottingham told him as he walked away.</w:t>
      </w:r>
      <w:r>
        <w:br/>
        <w:t>Gottingham Flashback</w:t>
      </w:r>
      <w:r>
        <w:br/>
        <w:t>The rusted iron cuffs chaffed his skin raw. Women and children were not required to have them on just the men. The stench immediately caused a sickness in the pit of his stomach. Chained him down across a barrel and flogged him across his back and legs severely.</w:t>
      </w:r>
      <w:r>
        <w:br/>
        <w:t>They were forced to eat the rotting fruits and vegetables…desiring a release from their pain and suffering some wished for death as others worshiped and prayed for their ancestor’s protections languished in despair. The brutal cruelty of their pale skinned captors the real savages of the world.</w:t>
      </w:r>
      <w:r>
        <w:br/>
        <w:t xml:space="preserve">Gottingham was brought up with the children of the chief, his own father was an elder leader and close companion of the chief. He belonged to a high-ranking family. One day he and the chief’s youngest child played in the taami brush and Marula trees with their sweet yellow fruits. His mother made an amarula and goats milk brew at bedtime. </w:t>
      </w:r>
      <w:r>
        <w:br/>
        <w:t xml:space="preserve">He chased Ashoi through the thickets. The hot African sun setting over the shrublands. The caravan which brought the tradesmen was moving along the Mahoi river. They stood at its banks and waved at the boats. Unknowingly revealing themselves to the murders of their village. The pale men jumped from the boats and waded through the muddy waters. </w:t>
      </w:r>
      <w:r>
        <w:br/>
        <w:t xml:space="preserve">Gottingham felt fear take him and he grabbed Ashoi by her arm and ran up the hill of the bank. The men followed quickly shouting angrily behind them. They are captured and taken to the Niger river, where a slave vessel had illegally been docked. The natives were tied with ivy vines two by two and lead up a wooden plank onto the ship. </w:t>
      </w:r>
      <w:r>
        <w:br/>
        <w:t>The guards lead the children to a brick building, the inside was iron cages filled almost to capacity with countrymen. on the ground, some who could no longer stir themselves to even cry out as the men slashed their whips across their bodies.</w:t>
      </w:r>
      <w:r>
        <w:br/>
        <w:t xml:space="preserve">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 </w:t>
      </w:r>
      <w:r>
        <w:br/>
        <w:t xml:space="preserve">The uneven landscape draped in moonlight and shadows conquered the unease dwelling within. Home was a warm and loving name if it described a warm and loving place. Temple Hill use to be home. But the cold loneliness of the empty abode could not be described by that name anymore. The main house and cottage sat on 70 acres of fertile land. </w:t>
      </w:r>
      <w:r>
        <w:br/>
        <w:t>The first 20 acres purchased on a land contract between his great, great grandfather and Freeman Mourning, the original founder of Freewood. The cottage was built there three hundred and sixty years ago by Osiah Temple. A brilliant architect and freed slave although his former master stole credit for his designs.</w:t>
      </w:r>
      <w:r>
        <w:br/>
        <w:t>“Are you ok sir?” Mr. Tyrell asked him. “I’m fine Varick,” Tiran replied and gathered his jacket and briefcase. He left the jet getting a chuckle out seeing Gracy waiting him in his toy. “So, you got the Bentley you wanted after all,” Tiran asked and Gracy smiled childishly. “Hey man I told you I would, same one Floyd had too!” Gracy bragged. “It’s a Golf cart dude,” Tiran laughed.</w:t>
      </w:r>
      <w:r>
        <w:br/>
        <w:t>“Yeah, but it’s a customized Bentley by Pennwick with chrome tilt steering and Alpine stereo!” Gracy smugly retorted.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head to the crescendo.</w:t>
      </w:r>
      <w:r>
        <w:br/>
        <w:t>“Get out boss!” Gracy commanded Tiran as he pulled the golf cart in front of the cottage. Tiran laughed conceding he’d been thrown out of a vehicle he’d most likely paid for. “I’ll see you two in the morning,” he told them. He never stayed in the main house these days. The caretakers had the run of the place if the maintenance and cleaning were impeccable.</w:t>
      </w:r>
      <w:r>
        <w:br/>
        <w:t>Tiran dropped his things inside the foyer and headed to his room. Undressing as he went, he threw his shirt on the bed and headed for the shower. He decided to take a few days before letting the council know of his arrival. he stared at his refection in the steamy mirror. The gray hairs were creeping their way into his hairline earlier than expected. Hopefully it meant he’d be wiser sooner than later too. After letting the hot water pelt his body from five different shower heads, he climbed into the king bed restless still. Dawn arrived just as slumber took him.</w:t>
      </w:r>
      <w:r>
        <w:br/>
        <w:t xml:space="preserve">Rahira arrives in FWR…Sita w/DOL, </w:t>
      </w:r>
      <w:r>
        <w:br/>
        <w:t>Sitra sat watching the auburn flames roll slowly across the logs. She hated the drafty rooms of Moonlight Manor, her matriarchal ancestral estate. It was nothing more than an oversized farmhouse nestled quietly in Oldfield, the original settlement of Freewood Rivers. Hidden in a stand of aged crooked stemmed Black Oak trees, an old farm with a sinister past. One that Sitra had not escaped and over time had come to accept.</w:t>
      </w:r>
      <w:r>
        <w:br/>
        <w:t>Her ancestors, in their desperate pursuit of fortune and influence in the Nergal cursed themselves to this life. Chained forever to an immortal nightmare. Now that she was Elder Mother of the SUMMU NURA with absolute authority over the family, Sitra was obligated to ensure their continued existence. Odale Gannibal was a serious threat that could end everything. Souls in jeopardy of spending their afterlife on a suffering road of perdition. His nature of selfishness would reap something extremely dangerous on all of them.</w:t>
      </w:r>
      <w:r>
        <w:br/>
        <w:t>The others arrived chatting noisily and heavy footed through the hall. She recognized her son’s raucous bravado over the other’s voices. The imbecile heir helping to tear it all down. Sitra’s had enough problems without his getting in the way. She hated he’d gained the title for the Angal, second in command of the SUMMU NURA(they are deprived of light).</w:t>
      </w:r>
      <w:r>
        <w:br/>
        <w:t xml:space="preserve">but his deliberate deceptiveness and double-dealing in the situation concerned her more. He had allies willing to go against her to get what they wanted, all her secrets. Relinquishing that much power to him would idiotic. “Mother!” was Adrian excitable greeting announcing his arrival. Showy as ever the new title had kicked it up a notch. </w:t>
      </w:r>
      <w:r>
        <w:br/>
        <w:t xml:space="preserve">“Adrian!” Sitra responded dryly sipping from the cup she gradually warmed holding it. “Amaargiiti!” Ateino greeted with respect, but only because others were in the room. “Radiant Mother of Moonlight, let’s get this show started!” Adrian exclaimed downing the </w:t>
      </w:r>
      <w:r>
        <w:br/>
        <w:t>“We shall make final preparations for the Kizasù and begin shortly” Prendiville stated annoyed. “Do it quickly then Gala!” Adrian chastised him. If he had not been named High Celebrant, Montague would have surely disciplined his infraction. Prendiville, Sitra’s right hand and enduring paramour came to her side. If only they’d been granted a marriage contract, neither of them would have the offspring they do now.</w:t>
      </w:r>
      <w:r>
        <w:br/>
        <w:t>But that was a regret for the afterlife. They had to move forward now as they did then. Montague looked across at the Gala clustered together back into a corner of the room. Whispering, judging, and scheming against them he and Sitra. Montague sat down next to Sitra and rubbed the small of her back. Sixty years of friendship and intimacy had given them a unique intuition of the other’s emotions. And tonight they were a tangle of fear and anger.</w:t>
      </w:r>
      <w:r>
        <w:br/>
        <w:t>“You won’t have to worry long Kiná, we know ATU will not answer to him” Montague eased. “Once he fails the only choice is Mima!” he whispers. Their daughter was the true Celebrant the Summu Nura were a matriarchal sect. Sitra knew Montague had high hopes for Mima, but the girl was a savant.</w:t>
      </w:r>
      <w:r>
        <w:br/>
        <w:t>Despite psychological and instinctual infirmity she had spectacular talents. For a Zah ETU, a half breed without essence it was an extraordinarily unique phenomena. She was a MUDI, a clairvoyant who could walked through her visions as if she were there. She could interact with the people. It was only during these episodes that Mima emerged from her enclosure. But since she could not recite the incantation to ATU in her usual state of being, the default had to be a blood inheritor of the covenant.</w:t>
      </w:r>
      <w:r>
        <w:br/>
        <w:t xml:space="preserve">Sitra looked at him doubtfully but slightly reassured, subtle ques between them unnoticed. “You must be prepared to call the ATU from ERSET LA TARI and if it answers and choses you...” Montague started but Adrian insolently interrupted. “Yeah, blah blah blah” Adrian muttered. </w:t>
      </w:r>
      <w:r>
        <w:br/>
        <w:t xml:space="preserve">“I am well versed Prenny” he taunted. “Your vagrant eunuchs huddled over there schooled me well over the years” Adrian said. “By the way, where is the Kadra?” (gift, bribe (kad4, 'to tie together', + ru, 'present, gift'). “They’re in the Chantry Adrian” Sitra huffed. </w:t>
      </w:r>
      <w:r>
        <w:br/>
        <w:t xml:space="preserve">Dominique Prendiville approached them quietly, “Father if you could join me in the blessing?” she requested. “At least someone’s about business around here!” Adrian nitpicked. “ADRIAN ENOUGH!” demanded Sitra who rose incensed with his arrogance. Adrian quelled the anger rising in him. Soon enough they would all bow at his feet including his mother and her little bitch. </w:t>
      </w:r>
      <w:r>
        <w:br/>
        <w:t>“Alright mother I’ll behave” Adrian laughed and followed everyone else into the Chantry. The annex was constructed in back of Moonlight Manor by Sitra’s grandmother after the Great Loss. When a gang of Lincoln Riders attacked Freewood killing residents and destroyed homes and businesses.</w:t>
      </w:r>
      <w:r>
        <w:br/>
        <w:t xml:space="preserve">A triangled room with blue wisteria blossom stained-glass ceiling and wall sections. Carved in the center of a granite floor with speckles of gold and silver was an all-powerful, ancient symbol of the sacred trinity. Three circles that make up the moon cycles waxing, full, and waning. </w:t>
      </w:r>
      <w:r>
        <w:br/>
        <w:t>Above the trinity hangs an intricate nest-like metal filigree chandelier with a large white opaque celestite. It’s reflection of light resembles the slit of a cat’s eye. The refracted glow of moonlight gave a billowy sheen across the stone-built shallow pool of water below it.</w:t>
      </w:r>
      <w:r>
        <w:br/>
        <w:t xml:space="preserve">Members positioned themselves around the sacrosanct sigil surrounding the pool which Adrian entered. Dominique and Montague chanted the blessing. disciples the portal opening spell. Adrian spoke the summoning invocation in unison with the others. Adrian stood elated as the water began to swirl around his feet. </w:t>
      </w:r>
      <w:r>
        <w:br/>
        <w:t xml:space="preserve">A maelstrom twisted out funneling tarred sludge from the abyss. Underneath them a deep rumbling caused the vortex to sway violently sending sludge cascading into the basin. “ATU, I summon you!” Adrian called out. The ground quaked around them rippling the pool. “ATU, I summon you!” he called with fervor, releasing his aura. </w:t>
      </w:r>
      <w:r>
        <w:br/>
        <w:t>A beacon of quintessence to draw the (?) out of the abyss. The moonstone hanging above him illuminated dimly as it absorbed the essence. The small impression of the Moons Eye reflected on top of the sludge. Adrian was ecstatic with himself and his power. “ATU, come forth to this realm I guide you!” he commanded.</w:t>
      </w:r>
      <w:r>
        <w:br/>
        <w:t>The Moons Eye grew bigger creating a white void in its depth. His mother’s fearful expression invigorated Adrian. Blinded by zeal and self-admiration, left unnoticed were spiny eel shaped creatures slithering around him. “Rise ATU from the abyss!”, “Hear my prayer and let your presence be made known to me!”</w:t>
      </w:r>
      <w:r>
        <w:br/>
        <w:t>“Let me obtain your grace so that I can be selected to glorify your name throughout the world.” “Anointed, let me be duly rewarded on earth and in heaven also.” “My absolute faith placed in you!” “I will not abuse your grace, but duly follow your will!”</w:t>
      </w:r>
      <w:r>
        <w:br/>
        <w:t xml:space="preserve">“Eternal protector, nothing is difficult for you to do. I invite your presence to my situation, and I ask for your strength to subdue challenges that surround me. Award me victory and I’ll rejoice and celebrate your goodness in the land of the living.!” “Vessel of the covenant and sacrificed for the (?)” “I give myself to thee!” Adrian lamented poorly. </w:t>
      </w:r>
      <w:r>
        <w:br/>
        <w:t xml:space="preserve">But his disingenuous supplication filled with self-interest was rejected. The eye closes and eels strike, swiping and slicing across his legs. Adrian falls to his knees in agony as the sludge burned in his wounds. An intense whirlpool swallowed him while the eels sustained their attack. </w:t>
      </w:r>
      <w:r>
        <w:br/>
        <w:t xml:space="preserve">Overwhelmed fearing death drowning in the dark viscous mixture he lost consciousness. The sludge rescinded, leaving Adrian’s bloody shredded body floating face down in the basin. </w:t>
      </w:r>
      <w:r>
        <w:br/>
        <w:t>Camper found mauled by Mongrel…</w:t>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 xml:space="preserve">Iska fired ahead into a tree the branch fell in the path of the monster causing it to turn sideways back up the hill. Large droplets of water pelted the earth she slowed the ATV down to keep from rolling over. Two of the men gathered the three women and four kids together shoving them into the crawlspace under the pantry floor of the old house. </w:t>
      </w:r>
      <w:r>
        <w:br/>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changes his mind, and he ran to hide with his family. She could hear it tearing in from the outside. </w:t>
      </w:r>
      <w:r>
        <w:br/>
        <w:t xml:space="preserve">She covered the ears of her children cowering at her sides. the door broke and gave way to a cloud of death, she looked at her husband sniveling in the corner of the room, the great love of her life whom she faithfully and blindly followed. They can hear the creature’s footsteps stomping through the house. The pounding continued as they ran away the sounds intensified the people cry out guns caulk the door shakes. </w:t>
      </w:r>
      <w:r>
        <w:br/>
        <w:t xml:space="preserve">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w:t>
      </w:r>
      <w:r>
        <w:br/>
        <w:t xml:space="preserve">Their screams, crying and prayers were all she could hear as the car peeled backwards out the driveway. The beast chasing him down it jumps on top of the truck trapping the people inside. She should have left with the others she thought as she drew a.22 caliber handgun. she raised it to the child’s head and pulled. </w:t>
      </w:r>
      <w:r>
        <w:br/>
        <w:t xml:space="preserve">She could feel its body go instantly limp and the hotness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w:t>
      </w:r>
      <w:r>
        <w:br/>
        <w:t>As he got closer and the screams got louder. he clamored up the porch and through the mangled doorway. Entering the house. he barely caught kept himself from falling to the floor when his feet slipped out from under him due to the wet floor. it was thick substance that reeked of ammonia.</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the space nervously searching for any type of barrier. Jacobs inches out of the hiding space quickly looking and glancing behind him regarding his back this time. his team approaches calling out to him and he alerts them to his position. </w:t>
      </w:r>
      <w:r>
        <w:br/>
        <w:t>They reach him quickly enough to provide cover from the creature’s next attack. 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rapid-fire. The mongrel charges and he holds his position. The mongrel leapt on him viciously tearing into his shoulder. He shoves his knife into the creature’s lower side causing it to release him.</w:t>
      </w:r>
      <w:r>
        <w:br/>
        <w:t xml:space="preserve">Multiple gunshots permeated flesh and Hughes’s four gauge exploded its head. Manjari and Wix drag the body rolling it off him before he loses consciousness under its weight. Just before it partially dissolves. The rapid deterioration of the beast body into an acidic goo with no identifiable traces left behind to gather clues from. </w:t>
      </w:r>
      <w:r>
        <w:br/>
        <w:t>The solemn celebrated relief of the survivors was short-lived as they began to inspect the remnants. Doused with a counter agent to subdue the acid. They hoisted Jacobs up and carried him away from the scene with serious injuries.</w:t>
      </w:r>
      <w:r>
        <w:br/>
        <w:t>Luther Rayfield Returns</w:t>
      </w:r>
      <w:r>
        <w:br/>
      </w:r>
      <w:r>
        <w:br/>
        <w:t>Dakari questions Tessler/Adair</w:t>
      </w:r>
      <w:r>
        <w:br/>
      </w:r>
      <w:r>
        <w:br/>
        <w:t>Dakari questions Caraline</w:t>
      </w:r>
      <w:r>
        <w:br/>
        <w:t>Adah visits Hattie…</w:t>
      </w:r>
      <w:r>
        <w:br/>
        <w:t>Johnari visits Patima…</w:t>
      </w:r>
      <w:r>
        <w:br/>
        <w:t>Adah/Jolly visit Johnari…</w:t>
      </w:r>
      <w:r>
        <w:br/>
        <w:t>Tessler/Caraline History…</w:t>
      </w:r>
      <w:r>
        <w:br/>
      </w:r>
      <w:r>
        <w:br/>
        <w:t>Mitu Dana attacks the Guard…</w:t>
      </w:r>
      <w:r>
        <w:br/>
        <w:t>Second Sleeper awakens…</w:t>
      </w:r>
      <w:r>
        <w:br/>
        <w:t>Sleeper takes Dana…</w:t>
      </w:r>
      <w:r>
        <w:br/>
        <w:t>Quarantine site made for Mitutu/Mongrels…</w:t>
      </w:r>
      <w:r>
        <w:br/>
        <w:t>Acclivis Arch Sage comes to FWR…</w:t>
      </w:r>
      <w:r>
        <w:br/>
        <w:t>Johnari investigates Rosehaven…</w:t>
      </w:r>
      <w:r>
        <w:br/>
        <w:t>Coroner emp taken to mines…</w:t>
      </w:r>
      <w:r>
        <w:br/>
        <w:t>Sitra turns Mitu Dana into Gallus…</w:t>
      </w:r>
      <w:r>
        <w:br/>
        <w:t>Second virus victim… Aide at Hospital</w:t>
      </w:r>
      <w:r>
        <w:br/>
        <w:t>Monster attack</w:t>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wraiths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t>Third virus victim…IQ CSI</w:t>
      </w:r>
      <w:r>
        <w:br/>
        <w:t xml:space="preserve">Johnari meets Acclivis Arch Sage &amp; Gottingham… </w:t>
      </w:r>
      <w:r>
        <w:br/>
        <w:t xml:space="preserve">Johnari’s Binds Broken… </w:t>
      </w:r>
      <w:r>
        <w:br/>
        <w:t>LOL &amp; Mitutu attack Sanctum, Vessel stolen from Ark…</w:t>
      </w:r>
      <w:r>
        <w:br/>
        <w:t>Johnari struggle with dark Mahru…</w:t>
      </w:r>
      <w:r>
        <w:br/>
        <w:t>She ran to the bathroom after hearing what someone in their talks about, images of her (?) came flashing back to her. the low energy, the sudden illnesses, she could feel the (?) when they had been in the (?) together. It wasn't (?) he was doing this for, it was for the child that had come from the affair. Family was the most important thing to(?)</w:t>
      </w:r>
      <w:r>
        <w:br/>
        <w:t>It felt almost impossible to calm the relentless urges besieging her body. The thought of his hands amorously caressing her body, his mouth tasting her tender places. it was forever in her mind. she could still feel him inside of her.</w:t>
      </w:r>
      <w:r>
        <w:br/>
        <w:t>She can see images from the past, and she thinks her own memories, but they are really her mother’s(essence). The watchers have placed her under a spell that will let her age until her fade cycle.</w:t>
      </w:r>
      <w:r>
        <w:br/>
        <w:t>Johnari spaze out as her new powers emerge, she can see or feel past shadows (Shadow walker) of events from the essence left in the space.</w:t>
      </w:r>
      <w:r>
        <w:br/>
        <w:t xml:space="preserve">She thinks someone is watching her and is in the house with her at (?). she is in the tub and hears a man’s voice whispering, she climbs out and gets a gun from the towel closet, walking naked she searches the other rooms in the house. she sees a man hunched down by the tv center and yells at him not to move. but the man keeps doing whatever it was as if he hadn’t heard her at all. he stands as she approaches and turns towards her, she fires the gun striking the tv which goes sparks and debris, the man vanished. she didn’t see him run from the room past her didn’t heard feet running. </w:t>
      </w:r>
      <w:r>
        <w:br/>
        <w:t>the group comes into the room prepared with weapons after hearing the gun shot. "what’s going on" Nanisca asks clearing the room, Johnari races outside and checks the perimeter in front of house. Her friends get her to calm down and explain what happened. she tells them what she saw. they check the house again and lock up. Johnari cleans the mess up and notices the bullet hole in the wall, there's something strange about it. the walls in the house where pPierce but this section was made of something else.</w:t>
      </w:r>
      <w:r>
        <w:br/>
        <w:t>Johnari and Dakari team up investigations…</w:t>
      </w:r>
      <w:r>
        <w:br/>
        <w:t>Acclivis Group arrives and locks down FWR…</w:t>
      </w:r>
      <w:r>
        <w:br/>
        <w:t>Town unrest because of lockdown…</w:t>
      </w:r>
      <w:r>
        <w:br/>
        <w:t>Johnari Induction</w:t>
      </w:r>
      <w:r>
        <w:br/>
        <w:t>Mass infection event</w:t>
      </w:r>
      <w:r>
        <w:br/>
        <w:t>Mass Mutation event</w:t>
      </w:r>
      <w:r>
        <w:br/>
      </w:r>
      <w:r>
        <w:br/>
      </w:r>
      <w:r>
        <w:br/>
        <w:t>1 CHAPTER</w:t>
      </w:r>
      <w:r>
        <w:br/>
        <w:t>2 CHAPTER</w:t>
      </w:r>
      <w:r>
        <w:br/>
        <w:t>3 CHAPTER</w:t>
      </w:r>
      <w:r>
        <w:br/>
        <w:t>4 CHAPTER</w:t>
      </w:r>
      <w:r>
        <w:br/>
        <w:t>5 CHAPTER</w:t>
      </w:r>
      <w:r>
        <w:br/>
        <w:t>6 CHAPTER</w:t>
      </w:r>
      <w:r>
        <w:br/>
        <w:t>7 CHAPTER</w:t>
      </w:r>
      <w:r>
        <w:br/>
        <w:t>8 CHAPTER</w:t>
      </w:r>
      <w:r>
        <w:br/>
        <w:t>9 CHAPTER</w:t>
      </w:r>
      <w:r>
        <w:br/>
        <w:t>10 CHAPTER</w:t>
      </w:r>
      <w:r>
        <w:br/>
        <w:t>11 CHAPTER</w:t>
      </w:r>
      <w:r>
        <w:br/>
        <w:t>12 CHAPTER</w:t>
      </w:r>
      <w:r>
        <w:br/>
        <w:t>13 CHAPTER</w:t>
      </w:r>
      <w:r>
        <w:br/>
        <w:t>14 CHAPTER</w:t>
      </w:r>
      <w:r>
        <w:br/>
        <w:t>15 CHAPTER</w:t>
      </w:r>
      <w:r>
        <w:br/>
        <w:t>16 CHAPTER</w:t>
      </w:r>
      <w:r>
        <w:br/>
        <w:t>17 CHAPTER</w:t>
      </w:r>
      <w:r>
        <w:br/>
        <w:t>18 CHAPTER</w:t>
      </w:r>
      <w:r>
        <w:br/>
        <w:t>19 CHAPTER</w:t>
      </w:r>
      <w:r>
        <w:br/>
        <w:t>20 CHAPTER</w:t>
      </w:r>
      <w:r>
        <w:br/>
        <w:t>21 CHAPTER</w:t>
      </w:r>
      <w:r>
        <w:br/>
        <w:t>22 CHAPTER</w:t>
      </w:r>
      <w:r>
        <w:br/>
        <w:t>23 CHAPTER</w:t>
      </w:r>
      <w:r>
        <w:br/>
        <w:t>24 CHAPTER</w:t>
      </w:r>
      <w:r>
        <w:br/>
        <w:t>25 CHAPTER</w:t>
      </w:r>
      <w:r>
        <w:br/>
        <w:t>26 CHAPTER</w:t>
      </w:r>
      <w:r>
        <w:br/>
        <w:t>27 CHAPTER</w:t>
      </w:r>
      <w:r>
        <w:br/>
        <w:t>28 CHAPTER</w:t>
      </w:r>
      <w:r>
        <w:br/>
        <w:t>29 CHAPTER</w:t>
      </w:r>
      <w:r>
        <w:br/>
        <w:t>30 CHAPTER</w:t>
      </w:r>
      <w:r>
        <w:br/>
        <w:t>31 CHAPTER</w:t>
      </w:r>
      <w:r>
        <w:br/>
        <w:t>32 CHAPTER</w:t>
      </w:r>
      <w:r>
        <w:br/>
        <w:t>33 CHAPTER</w:t>
      </w:r>
      <w:r>
        <w:br/>
        <w:t>34 CHAPTER</w:t>
      </w:r>
      <w:r>
        <w:br/>
        <w:t>35 CHAPTER</w:t>
      </w:r>
      <w:r>
        <w:br/>
        <w:t>36 CHAPTER</w:t>
      </w:r>
      <w:r>
        <w:br/>
        <w:t>37 CHAPTER</w:t>
      </w:r>
      <w:r>
        <w:br/>
        <w:t>38 CHAPTER</w:t>
      </w:r>
      <w:r>
        <w:br/>
        <w:t>39 CHAPTER</w:t>
      </w:r>
      <w:r>
        <w:br/>
        <w:t>40 CHAPTER</w:t>
      </w:r>
      <w:r>
        <w:br/>
        <w:t>41 CHAPTER</w:t>
      </w:r>
      <w:r>
        <w:br/>
        <w:t>42 CHAPTER</w:t>
      </w:r>
      <w:r>
        <w:br/>
        <w:t>43 CHAPTER</w:t>
      </w:r>
      <w:r>
        <w:br/>
        <w:t>44 CHAPTER</w:t>
      </w:r>
      <w:r>
        <w:br/>
        <w:t>45 CHAPTER</w:t>
      </w:r>
      <w:r>
        <w:br/>
        <w:t>46 CHAPTER</w:t>
      </w:r>
      <w:r>
        <w:br/>
        <w:t>47 CHAPTER</w:t>
      </w:r>
      <w:r>
        <w:br/>
        <w:t>48 CHAPTER</w:t>
      </w:r>
      <w:r>
        <w:br/>
        <w:t>49 CHAPTER</w:t>
      </w:r>
      <w:r>
        <w:br/>
        <w:t>50 CHAPTER</w:t>
      </w:r>
      <w:r>
        <w:br/>
        <w:t>51 CHAPTER</w:t>
      </w:r>
      <w:r>
        <w:br/>
        <w:t>52 CHAPTER</w:t>
      </w:r>
      <w:r>
        <w:br/>
        <w:t>53 CHAPTER</w:t>
      </w:r>
      <w:r>
        <w:br/>
        <w:t>54 CHAPTER</w:t>
      </w:r>
      <w:r>
        <w:br/>
        <w:t>55 CHAPTER</w:t>
      </w:r>
      <w:r>
        <w:br/>
        <w:t>56 CHAPTER</w:t>
      </w:r>
      <w:r>
        <w:br/>
        <w:t>57 CHAPTER</w:t>
      </w:r>
      <w:r>
        <w:br/>
        <w:t>58 CHAPTER</w:t>
      </w:r>
      <w:r>
        <w:br/>
        <w:t>59 CHAPTER</w:t>
      </w:r>
      <w:r>
        <w:br/>
        <w:t>60 CHAPTER</w:t>
      </w:r>
      <w:r>
        <w:br/>
        <w:t>61 CHAPTER</w:t>
      </w:r>
      <w:r>
        <w:br/>
        <w:t>62 CHAPTER</w:t>
      </w:r>
      <w:r>
        <w:br/>
        <w:t>63 CHAPTER</w:t>
      </w:r>
      <w:r>
        <w:br/>
        <w:t>64 CHAPTER</w:t>
      </w:r>
      <w:r>
        <w:br/>
        <w:t>65 CHAPTER</w:t>
      </w:r>
      <w:r>
        <w:br/>
        <w:t>66 CHAPTER</w:t>
      </w:r>
      <w:r>
        <w:br/>
        <w:t>67 CHAPTER</w:t>
      </w:r>
      <w:r>
        <w:br/>
        <w:t>68 CHAPTER</w:t>
      </w:r>
      <w:r>
        <w:br/>
        <w:t>69 CHAPTER</w:t>
      </w:r>
      <w:r>
        <w:br/>
        <w:t>70 CHAPTER</w:t>
      </w:r>
    </w:p>
    <w:p w14:paraId="7814626D" w14:textId="77777777" w:rsidR="00CA696E" w:rsidRDefault="00000000">
      <w:r>
        <w:t>TITLE:</w:t>
      </w:r>
      <w:r>
        <w:tab/>
        <w:t>Aphorisms of Love/FREEWOOD RIVERS SAGA</w:t>
      </w:r>
      <w:r>
        <w:br/>
        <w:t>Tamika Fields/ Mika Damone</w:t>
      </w:r>
      <w:r>
        <w:br/>
        <w:t>52150 words 6" x 9" (15.24 x 22.86 cm)</w:t>
      </w:r>
      <w:r>
        <w:br/>
        <w:t>3021 Bavarian Dr. West Apt 604</w:t>
      </w:r>
      <w:r>
        <w:br/>
        <w:t>Indianapolis, IN 46235</w:t>
      </w:r>
      <w:r>
        <w:br/>
        <w:t>Phone Number</w:t>
      </w:r>
      <w:r>
        <w:br/>
        <w:t>amikaayo@gmail.com</w:t>
      </w:r>
      <w:r>
        <w:br/>
      </w:r>
      <w:r>
        <w:br/>
        <w:t>Copyright © 2020 ZAYIN HOUSE Publishing</w:t>
      </w:r>
      <w:r>
        <w:br/>
        <w:t>All rights reserved.</w:t>
      </w:r>
      <w:r>
        <w:br/>
        <w:t>ISBN:</w:t>
      </w:r>
      <w:r>
        <w:br/>
      </w:r>
      <w:r>
        <w:br/>
        <w:t>DEDICATION</w:t>
      </w:r>
      <w:r>
        <w:br/>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r>
        <w:br/>
      </w:r>
      <w:r>
        <w:br/>
      </w:r>
      <w:r>
        <w:br/>
      </w:r>
      <w:r>
        <w:br/>
      </w:r>
      <w:r>
        <w:br/>
      </w:r>
      <w:r>
        <w:br/>
      </w:r>
      <w:r>
        <w:br/>
      </w:r>
      <w:r>
        <w:br/>
      </w:r>
      <w:r>
        <w:br/>
      </w:r>
      <w:r>
        <w:br/>
      </w:r>
      <w:r>
        <w:br/>
      </w:r>
      <w:r>
        <w:br/>
      </w:r>
      <w:r>
        <w:br/>
      </w:r>
      <w:r>
        <w:br/>
        <w:t>Prologue</w:t>
      </w:r>
      <w:r>
        <w:br/>
        <w:t>1910, The New-Era Jubilee</w:t>
      </w:r>
      <w:r>
        <w:br/>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w:t>
      </w:r>
      <w:r>
        <w:br/>
        <w:t>Asakku(High Demons) Lords emanated a darkness, a perversion that tainted the soul. Their disciples Demetrius and Sitra Duplessis, pretentiously paraded around the mansion. Relishing the clout and superiority the Summu Nura attained within Ojiji (Yoruba/my shadow). Hosting the Lords for the Jubilee exhibited their power and authority.</w:t>
      </w:r>
      <w:r>
        <w:br/>
        <w:t xml:space="preserve">A guitar ensemble played La Prima Donna Waltz, a Spanish harmony inviting the guests to the ballroom. The romantic melody resonated beautifully among the earth toned olive, mustard, and amber hue murals of the great hall. Celebrators gaily chatting and spiritly dancing unawares yet of the true merriment to come as Eulalie Pierce entered. </w:t>
      </w:r>
      <w:r>
        <w:br/>
        <w:t>Her sickly-sweet aroma invaded the sensitive noses of those who crept behind her with rousing curiosity. Others distanced themselves cringing in disgust as she passed. The creepy cinderella ambled her way down the Turkish travertine staircase steadying herself along the mahogany handrail.</w:t>
      </w:r>
      <w:r>
        <w:br/>
        <w:t xml:space="preserve">Eulalie worsened with every movement she made. Each debilitating step felt like shards of bone were breaking apart and stabbing into her. She tumbles down the rest of the stairs landing hard at the bottom. A pile of broken limbs wrapped in expensive fabric. </w:t>
      </w:r>
      <w:r>
        <w:br/>
        <w:t xml:space="preserve">“Help me Olufe!” she cries out reaching out for him. Elongated fingers dragging her decomposing body as acidic bile burns it way up her esophagus spewing nibbles of rotten internal tissue. The dark jewel of her obsession sauntered around the room as gasps and murmurs began to eagerly peek in volume. </w:t>
      </w:r>
      <w:r>
        <w:br/>
        <w:t xml:space="preserve">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boosted spreading his arms out at the creature no longer human moaning before them. Inciting a victorious climax of jubilation within them all.</w:t>
      </w:r>
      <w:r>
        <w:br/>
        <w:t>Ateino flinched watching her distorted bloated face leak a dark viscous secretion out of her nose and eyes. Eulalie’s body transformed before their eyes. Ateino stiffened nervously, backing away from the creature in front of him. This was not what they said the serum would do.</w:t>
      </w:r>
      <w:r>
        <w:br/>
        <w:t xml:space="preserve">Guests panicked as Eulalie shakily raised her torso off the floor. Thick leathery ligaments woven over a horned layer covering her spine. She attacked the group of people cowering closest to her with speed and agility. </w:t>
      </w:r>
      <w:r>
        <w:br/>
        <w:t xml:space="preserve">Slicing into their bodies with her thick claws and rows of sharped teeth shearing flesh from bone. One after the other laid dead. The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Asakku Lords calmly walked away from the murderous spectacle safely outside of the mansion.</w:t>
      </w:r>
      <w:r>
        <w:br/>
        <w:t>The Belgian Black horses galloped quickly, jostling Ateino, Sitra and Adrian around the carriage. (Biological mother Menrva Krimm, Sitra Duplessis is his stepmother, Adrian ( ?)-Duplessis is his stepbrother.) Something hits the top of the carriage rolling it over. Occupants tumbled body over body limbs tangled.</w:t>
      </w:r>
      <w:r>
        <w:br/>
        <w:t>They could hear the creature prowl outside quietly freeing themselves of the other. Its screech rattled the horses off at a furious speed dragging the carriage. Ateino is thrown from it and left behind. He shakily gets up wounded by the impact. He watched the creature chase after them, certain it would be the last time he’d see them alive.</w:t>
      </w:r>
      <w:r>
        <w:br/>
        <w:t>Encumbered by his injuries Ateino limped his way through the woods. Fleeing towards Sparrows Perch, his father’s ancestral home. Gifted to his mother Menrva Krimm after their marriage as dowry, becoming her prison after the divorce. He was the only resident of the manner now after his mother’s disappearance some years back.</w:t>
      </w:r>
      <w:r>
        <w:br/>
        <w:t>Ateino stopped to rest as the pain in his leg grew. He heard the bells of Little Water ringing in the distance. He decided to go there instead. Heaving himself up he meandered off in its direction. Stumbling in the night over invisible objects and uneven ground. He could hear voices, so he had to be close. “Help me!” he shouted frantically searching for aide.</w:t>
      </w:r>
      <w:r>
        <w:br/>
        <w:t xml:space="preserve">But he’d lingered long enough for the creature to find him. He heard a foul hissing sound and turned his head. A grotesque form moved through the mist surrounding it. Its face was framed by wild, weed-strewn hair, and dark slimy flesh hung from its lithesome body. Large yellow eyes glinted in the moonlight. </w:t>
      </w:r>
      <w:r>
        <w:br/>
        <w:t xml:space="preserve">Ateino wailed in despair facing imminent death. “Eulalie, It’s me my poupette!” He pleaded voice trembling. Eulalie bellowed a wild shrill cry. The force of it hit Ateino, causing a heavy pressure that resonated through his body. He crumpled under the pain of shattered bones. </w:t>
      </w:r>
      <w:r>
        <w:br/>
        <w:t xml:space="preserve">Grinding of bone into muscle kept him from raising his arms. Separated from his shoulders and sagging at his sides. Ateino cried uncontrollably from fear and helplessness. Her claws carved across his chest tearing away the skin and tissue beneath. </w:t>
      </w:r>
      <w:r>
        <w:br/>
        <w:t xml:space="preserve">He’d incurred Eulalie’s wrath on himself who swings again. Tearing open his abdomen and ripping the insides out. Audra screamed shocked by what she was witnessing. Eulalie recognizes her essence and stops attacking Ateino. She inspects Audra threateningly circling her. Audra moans when the mist burns at her feet. </w:t>
      </w:r>
      <w:r>
        <w:br/>
        <w:t>Eyes closed, and body shaking terribly scared shitless by the creature Audra begins pleading to a higher power. Audra stood in dire anticipation of the monster’s attack. When it did not come, she dared to look upon it again. “Ooh!” she moaned regrettably because it was crouched a few feet away from her. The Shadow of death whose murky mist encased most of its body.</w:t>
      </w:r>
      <w:r>
        <w:br/>
        <w:t>Audra couldn’t fathom why it had not attacked her too but momentarily felt grateful. It moved closer causing Audra to step backward prepared to flee. The monster’s low snarling told her that wasn’t going to be a good idea. She watched it study her as she did the same. “What is that?” Audra thought, noticing it had something swinging around its neck. Identical to the necklace she wore, “It couldn’t be?” Audra grieved.</w:t>
      </w:r>
      <w:r>
        <w:br/>
        <w:t>Audra limps forward calling out to her. “Eulalie…Eulalie can you hear me?” she whispered soothingly. Her mist drew inward closer to her. Audra felt devastated gazing upon what remained of her beloved sister. Eulalie crawled across the forest floor as piercing fragmented visions flooded her mind.</w:t>
      </w:r>
      <w:r>
        <w:br/>
        <w:t xml:space="preserve">Eulalie’s nose pointed in the air and her head jerked. An electric static crackled in her mist as it began to take shape around her bones. She had only thought of the strength to stand at the time. The scent was stronger, and it made her float forward faster. </w:t>
      </w:r>
      <w:r>
        <w:br/>
        <w:t xml:space="preserve">She moved as fast as the wind itself the mist decaying everything in its path. Animals scattered, but anything within reach of the dark mist emanating from her corpse pulled the essence right out it. But it was not enough to heal her, it was barely enough to keep her sane. Audra Pierce searched the wilderness moving her flashlight over the shapes in the darkness. </w:t>
      </w:r>
      <w:r>
        <w:br/>
        <w:t>She could her the low hum of the wind as it rustled the leaves floating them across the ground. the winds hum with each heavy breath of fear. She lost track of the others in the chaos surprised any of them had made it this far. howls in the distance made her move just a little faster following Eulalie’s putrid odor left behind.</w:t>
      </w:r>
      <w:r>
        <w:br/>
        <w:t xml:space="preserve">Caraline Basquiat came awake with a tug on her blanket. She looked up at Adah, Fumi and Mélisaire with sleepy doe eyes. The 22-year-old looked so innocent despite all she had been through in the program. Caraline had become fond of certain staff members over others, and desired no maltreatment ensue because of her actions. </w:t>
      </w:r>
      <w:r>
        <w:br/>
        <w:t>She just wanted her freedom and her life back. After five years, Caraline had a chance for that, and she was going to take it. Along with her infant who she didn’t know if it was a boy or girl. And this was their chance to live outside of the Institution, so she dressed quickly and followed Adah.</w:t>
      </w:r>
      <w:r>
        <w:br/>
        <w:t xml:space="preserve">Dr. Evereden, superintendent of The Blackhope Sanctuary &amp; Asylum and his associates left earlier in the evening for the festivities at Krimms Fallow. A small staff worked the grave shift, so the plan was to create a diversion by setting the other patients loose. Adah, Fumi and Mélisaire worked unlocking the doors of patients. 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The women had to go two floors down quickly before the staff discovered the women were not in their rooms. </w:t>
      </w:r>
      <w:r>
        <w:br/>
        <w:t xml:space="preserve">Back flat against the wall at the sound of footsteps passing by the door. Sliding quickly down when her legs threatened to buckle under her. </w:t>
      </w:r>
      <w:r>
        <w:br/>
        <w:t>She gripped the doorknob reminding herself to stay focused forcing herself to believe she could. Opening the door Caraline stopped immediately when she heard the nurse’s voices. She crept close enough to see through the glass partition of the nurse station.</w:t>
      </w:r>
      <w:r>
        <w:br/>
        <w:t xml:space="preserve">The ugly night nurse and her ugly friend were huddled at the desk over a magazine. She lowered her body and slithered across the floor into the nursery crawling between the cribs. Caraline picked up the baby with the birth mark on its forehead, it was the only thing she had been able to see before they whisked it out of delivery room. </w:t>
      </w:r>
      <w:r>
        <w:br/>
        <w:t xml:space="preserve">Checking behind her repeatedly until she reached the next corner. Adah with her swollen belly wobbled down the stairwell to basement to meet Benjamin. She worried about the other women but had to secure her own safety first. Fumi escorted her carrying baggage of her own recently suffering the birth of a stillborn child. </w:t>
      </w:r>
      <w:r>
        <w:br/>
        <w:t xml:space="preserve">When they reached the lower level Fumi headed in a separate direction to release the other women in the solitary. Following Fumi, Mélisaire held her breath as she hurried down the hall. She tried to hold down the tension spreading over her as she crept through the room. </w:t>
      </w:r>
      <w:r>
        <w:br/>
        <w:t xml:space="preserve">Mélisaire de Miribielle had woken up on a day long ago strapped to a cold metal table with no memory of herself before. Nothing seemed familiar, faces and voices blended in unknown territory of her mind. She never knew exactly what their intentions were with her. The soothing languid feeling the music that was playing lulled her back to a peaceful slumber. </w:t>
      </w:r>
      <w:r>
        <w:br/>
        <w:t xml:space="preserve">She had learned to drown out everything else over the years if she had that music, that harmony which overpowered the injections, incisions, and prodding that were her life before today. The days where every bone in her body were broken just to see how they healed. </w:t>
      </w:r>
      <w:r>
        <w:br/>
        <w:t xml:space="preserve">The agony of it all still haunted her in her dreams. She pulled straps apart binding women to their beds. Mélisaire gagged on bile nauseated by the fetid stench of their unwashed bodies soaked in their own filth and feces. Most of them could barely stand without assistance, how were they going carry themselves away? </w:t>
      </w:r>
      <w:r>
        <w:br/>
        <w:t xml:space="preserve">She really didn’t care in that moment and fled from the room. She had no knowledge of institution other than the lab. They scramble down the stairs with no time to waste and two guards were waiting. One of them standing over an unconscious Caraline with a screaming baby stuck under her. </w:t>
      </w:r>
      <w:r>
        <w:br/>
        <w:t xml:space="preserve">Instinct, adrenaline, anger took over she ran with all she had away from them towards the receiving area of the hospital. Mélisaire racing faster than she knew she could. she made through the dock to the exit. just as two more guards arrived &amp; raised their rifles. "Just get down!" he commanded her. </w:t>
      </w:r>
      <w:r>
        <w:br/>
        <w:t xml:space="preserve">But Mélisaire did not listen running right through the garage doors just as the bullet whizzed past her head and the men chase after her. The baby begins to wail in earnest scared by the warning shot Fumi rolls Caraline onto her back frantically trying to wake her. </w:t>
      </w:r>
      <w:r>
        <w:br/>
        <w:t xml:space="preserve">There was a large contusion on her forehead. And she was not breathing. Fumi gentle wrestles the baby out of her arms and hurries to the tunnels. </w:t>
      </w:r>
      <w:r>
        <w:br/>
        <w:t xml:space="preserve">Benjamin Stuart had not only been forced to carry carcasses through them weekly it was his family that designed them. The underground cave system was complex and confusing to anyone who had not been in them on a regular basis, but only he knew about the passage which caved in during the hospitals construction. </w:t>
      </w:r>
      <w:r>
        <w:br/>
        <w:t>They were old mine tunnels that brought coal to the asylum. What his grandfather started his father completed before his death. Benjamin had their ashes in jars buried just outside the exit. Along with his brothers and mother. He had already gone down and dug every one of them up and placed them in a bag.</w:t>
      </w:r>
      <w:r>
        <w:br/>
        <w:t>He himself had only stayed because his sister Patty in the breeder wing. After his mother died in labor she was kept in the nursery under watchful eye. They were the few remaining survivors from the Black Creek Indian tribe.</w:t>
      </w:r>
      <w:r>
        <w:br/>
        <w:t>Patty scurried through dusty corridor followed by the others. “Ben?” she called into the darkness, “Here, over here!” he called back. Stepping out from a small gap. “This way, come on let’s go” he ushered them. “Is this it?” Benjamin asked when Okikki passed through. “Yes, yes let’s go!” he assured him.</w:t>
      </w:r>
      <w:r>
        <w:br/>
        <w:t xml:space="preserve">Benjamin waited until they were deeper in the tunnel to light the lanterns. He handed one to Okikki “You take the lead.” He told him “I’ll cover our backs!” he whispered. Benjamin coughed sporadically as they moved quickly through the dusty stale aired tunnels. He noticed Adah’s slowing pace and became concerned. “How are you doing miss?” he asked moving beside her. </w:t>
      </w:r>
      <w:r>
        <w:br/>
        <w:t>“Just trying to catch my breath, you know” Adah wheezed. “We got a way to go yet, so let me know now if you feel troubled.” Benjamin commanded softly. They had a good head start with most of the staff over to Krimms Manor. Benjamin needed to make sure they kept it.</w:t>
      </w:r>
      <w:r>
        <w:br/>
        <w:t xml:space="preserve">A chilly wind blew as it ripped the warmth away from their skin. “We should go up into the mountain” Okikki whispered panting hard exerted already with the heavy climb before them. Adah’s toes were cold and her feet bleeding from being scraped on the countless rocks in the tunnel. Legs throbbing, she was tired as hell, and she left her slippers behind. </w:t>
      </w:r>
      <w:r>
        <w:br/>
        <w:t xml:space="preserve">Patty could vaguely hear the ambient thrum of rushing water. “The river Benjamin!” Patty exclaimed. “The mongrels fear water brother” she insisted embracing the baby tight to her ample breasts. The frenzied howls of the beast in the distance grew louder the closer they came. </w:t>
      </w:r>
      <w:r>
        <w:br/>
        <w:t xml:space="preserve">They moved fervently through Black Wicker woods towards Jacobs Ladder. “We’ll stay in the water until we reach Gray Fox pass.” Benjamin directed them. “The waters too high for that!” Okikki disagreed being a poor swimmer. “Chance we’ll have to take.” Benjamin replied nervously. </w:t>
      </w:r>
      <w:r>
        <w:br/>
        <w:t>They tread carefully down the steep bank into the stream of chest high water. The soft silt and pebbled bed made keeping their footing difficult. Benjamin carried the babies over his head in a makeshift sack of clothing while the others struggled along.</w:t>
      </w:r>
      <w:r>
        <w:br/>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w:t>
      </w:r>
      <w:r>
        <w:br/>
        <w:t>And an uneasiness about the perils to come from an ambiguous future. Where will they be safe, where they'll sleep, how will they manage supporting themselves. They reached the cliffs of the ravine trudging out on the opposite bank of river. Gasping and shaking uncontrollably as the cool air stiffened cloth and flesh.</w:t>
      </w:r>
      <w:r>
        <w:br/>
        <w:t>The shuffled footfalls through the thickets startled them. “Hide!” Caroline whispered. They scrambled behind bushes and boulders to hide. A sparce group of people aguishly labored across the harvested corn field. Benjamin’s group hesitantly worked their way among the desolate stragglers. Hoping where they were going would lead them to salvation (Deliverance Commune).</w:t>
      </w:r>
      <w:r>
        <w:br/>
        <w:t>The frenzied crowd hurried out of the tree line crossing the field. Some still in shock while some carried the injured. Terrified, bloody, and covered in soot they returned to Château de Miribielle. The modestly large French country house of noble Étienne de Miribielle, grandfather of Roseline Cessette de Miribielle</w:t>
      </w:r>
      <w:r>
        <w:br/>
        <w:t xml:space="preserve">Rev. Jeremiah Prince (55) opened the gates to let them inside the walled perimeter. Roseline (34) tore across the slick grass hiking her long robe around her short stature but sturdy frame. An admirable but modest woman and no stranger to the atrocity’s life imbued. </w:t>
      </w:r>
      <w:r>
        <w:br/>
        <w:t xml:space="preserve">Staff members hustled around inside the house preparing a makeshift treatment area. Watching the commotion from a bedroom window an oval faced, stout nosed adolescent with a full head of entwined long black hair stood mesmerized. Jeremiah Jr. (13) gazed through the dark at thousands of hot embers dancing wildly around dark plumes of smoke rising into the apocalyptic red-orange hue illuminating the skyline. </w:t>
      </w:r>
      <w:r>
        <w:br/>
        <w:t xml:space="preserve">The pungent smell of smoke drifting through the forest was secretly intoxicating to Afillia (8). An acrid stench mixed with the sweet headiness of smoldering wood. “But the fearful, the unbelieving, the abominable, the murders, the whoremongers, and idolaters shall have their part in the lake that burns fire and brimstone”. Afillia prayed condescendingly. </w:t>
      </w:r>
      <w:r>
        <w:br/>
        <w:t xml:space="preserve">“I tried to tell Mama not to send residents to help those wicked folks.” She said self-righteously. Verrica (5) tried to calm a two-year-old Valley crying on her hip. She sat down hugging him and away from the window. Unable to control her own frightened emotions and cried too. Scared the flames would find its way to them. </w:t>
      </w:r>
      <w:r>
        <w:br/>
        <w:t>Families returned to the carnage in the colony when the sun was high in sky. The Éadda (Father’s house) Vara Nasi of Imria (clan, ‘the sent out') Malah spoke “We can’t let these corpse’s infections spread.” them mercifully to Éanna please!”. They all covered their mouths and noses with pieces of cloth.</w:t>
      </w:r>
      <w:r>
        <w:br/>
        <w:t xml:space="preserve">Residents searched shacks throughout the settlement. Most cried while others chanted prayers for the souls of the dead. Two of the men walked around the only shack that had not been burned or damaged. Even the devil didn’t want to go into the kikúkku dark place ('place' + 'dark') shack. </w:t>
      </w:r>
      <w:r>
        <w:br/>
        <w:t xml:space="preserve">A strange fluttering sound could be heard as dust drifting out under the planks of wood. They stood frozen silent at what they saw. An obsidian winged statue cradled a newborn which lay mewling faintly in its arms. The blood covered infant weakly flayed about. </w:t>
      </w:r>
      <w:r>
        <w:br/>
        <w:t>One ran to get the others as the other ran inside to the child. He carried the infant through the forest with them back to camp. Ñamabba Nasi ordered the baby taken to the women’s tents, and his council immediately gathered.</w:t>
      </w:r>
      <w:r>
        <w:br/>
        <w:t>Inside the underground caverns on Mt. Eduku, a giant hill that provided sanctuary in times of need. Sitting encircled in the second chamber were Ñamabba Nasi, Tukumbi, Gazimbi, Hurin, and Olaudah of the Five Clans of Shinar.</w:t>
      </w:r>
      <w:r>
        <w:br/>
        <w:t>“Unfortunately,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She grabbed her clothing wringing it into knots with her fists. She kneeled and sat on the heels of her feet, she bowed and began to plead with the elders.</w:t>
      </w:r>
      <w:r>
        <w:br/>
        <w:t xml:space="preserve">“Throw the child away, what more can we do when no one wants it here, no one will mother him” Ilitani pleaded. “That is what we cannot do, you shall take him to the caves and let Umma decide this child’s’fate woman” Ñamabba chastised. “I would like the rest of you to begin preparations to move clan as far away from the town as we can without leaving the river”. </w:t>
      </w:r>
      <w:r>
        <w:br/>
        <w:t>Ñamabba looked around at the terrified faces before him that reflected his own emotions. “This situation may be far from over I fear, if the Council discovers that we harbored a ??? in our village many will not survive.”</w:t>
      </w:r>
      <w:r>
        <w:br/>
        <w:t xml:space="preserve">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w:t>
      </w:r>
      <w:r>
        <w:br/>
        <w:t>“I’m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r>
        <w:br/>
      </w:r>
      <w:r>
        <w:br/>
      </w:r>
      <w:r>
        <w:br/>
      </w:r>
      <w:r>
        <w:br/>
      </w:r>
      <w:r>
        <w:br/>
      </w:r>
      <w:r>
        <w:br/>
      </w:r>
      <w:r>
        <w:br/>
      </w:r>
      <w:r>
        <w:br/>
      </w:r>
      <w:r>
        <w:br/>
      </w:r>
      <w:r>
        <w:br/>
      </w:r>
      <w:r>
        <w:br/>
      </w:r>
      <w:r>
        <w:br/>
      </w:r>
      <w:r>
        <w:br/>
        <w:t>Chapter 1</w:t>
      </w:r>
      <w:r>
        <w:br/>
        <w:t>(Background)…</w:t>
      </w:r>
      <w:r>
        <w:br/>
      </w:r>
      <w:r>
        <w:tab/>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r>
      <w:r>
        <w:tab/>
        <w:t>“Aah baby what would I do if I didn’t have you?” she whispered. Blowing smoke slowly through her puckered lips into the cool autumn night air. She puffed again relaxing her head backwards where swaying slowly side to side with the music. Drifting out of herself and into the space in between nothing could reach her.</w:t>
      </w:r>
      <w:r>
        <w:br/>
      </w:r>
      <w:r>
        <w:tab/>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r>
      <w:r>
        <w:tab/>
        <w:t>Her phone trilled again, and Mama T’s id lit up the screen. “Shit!” Johnari mumbled and answered. “Yes Ma’am!” her standard greeting for her adoptive mother Dontessa Rayfield. “What is your problem, Jo?” Tessa asked, her voice calm as usual but Johnari recognized the irritated tone that always meant a reprimand was coming. “Huh?” Johnari replied unsure of what she meant. “Don’t huh me Jo, the dress fittings!” Tessa reminded her.</w:t>
      </w:r>
      <w:r>
        <w:br/>
      </w:r>
      <w:r>
        <w:tab/>
        <w:t>“Oh damn, I mean uh…” Johnari exclaimed. “Is she really mad this time?”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w:t>
      </w:r>
      <w:r>
        <w:br/>
      </w:r>
      <w:r>
        <w:tab/>
        <w:t xml:space="preserve">“She’s always counted on you Jo. She looks up to you as her big sister you know that!” Tessa cautioned her. “I know mama, I’ll do better, but I’ve got a lot going on too!” Johnari defended herself. “I know you do baby,” Tessa replied but Johnari quickly interrupted. “It doesn’t feel like either of you care sometimes though,” “Look I’ll call her in the morning ok I gotta go,” Johnari told her anxious to end the conversation. </w:t>
      </w:r>
      <w:r>
        <w:br/>
      </w:r>
      <w:r>
        <w:tab/>
        <w:t>“Jo don’t be like..” Tessa began but Johnari ended the call. 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w:t>
      </w:r>
      <w:r>
        <w:br/>
      </w:r>
      <w:r>
        <w:tab/>
        <w:t>Johnari couldn’t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w:t>
      </w:r>
      <w:r>
        <w:br/>
      </w:r>
      <w:r>
        <w:tab/>
        <w:t xml:space="preserve">Johnari picked up her glass and cigar box and headed back into her apartment. The mood was gone so she worked on her case. Maurice Rochelle sounded like a street smart and sophisticated predator. Johnari picked up the book ‘The Art of Seduction’. Which Rochelle used as an instruction manual on how to seek out easily influenced individuals to manipulate and control them. </w:t>
      </w:r>
      <w:r>
        <w:br/>
      </w:r>
      <w:r>
        <w:tab/>
        <w:t xml:space="preserve">The police raided house she’d been kept in and only found this book. The author, Robert Greene had other best sellers that Johnari ordered from Amazon. ‘The 48 Laws of Power’, ‘The 33 Strategies of War’, and ‘The Laws of Human Nature’. Her mole in the U.S Marshalls office leaked information to her on occasion and vice versa. </w:t>
      </w:r>
      <w:r>
        <w:br/>
        <w:t xml:space="preserve">It was a working relationship that Johnari needed as a Fugitive Recovery Agent but had become weary of. Jerry Miller, a misogynistic amoral creep with delusions of grandeur he had not earned. He used people for his benefits regardless of the repercussions. Johnari knew she had to watch her back around Miller and keep him at a need-to-know distance. </w:t>
      </w:r>
      <w:r>
        <w:br/>
      </w:r>
      <w:r>
        <w:tab/>
        <w:t xml:space="preserve">He was lead on the investigation and Johnari knew his helpfulness was, so she would do all the work and he would get all the credit. This would not be the first time Miller usurped her thunder. What Miller did not know was this time was her hiring by the victim’s father. </w:t>
      </w:r>
      <w:r>
        <w:br/>
      </w:r>
      <w:r>
        <w:tab/>
        <w:t xml:space="preserve">The girl escaped from Rochelle’s coyote and called her dad to pick her up at a truck stop in Fort Wayne, Indiana. He called the State Police first since it would take him two hours to reach her from Indianapolis. Mr. Merriweather was furious Rochelle did not get arrested. </w:t>
      </w:r>
      <w:r>
        <w:br/>
      </w:r>
      <w:r>
        <w:tab/>
        <w:t xml:space="preserve">The DA didn’t have probable cause or evidence against him for the kidnapping. Merriweather hired Pickett Recovery &amp; Bonds to find evidence and the elusive man himself. Wade Pickett owned the business, but ailing health kept the old man out of the field. Wade always gave the high-profile cases to Johnari even though his son Dale also worked in the business. </w:t>
      </w:r>
      <w:r>
        <w:br/>
      </w:r>
      <w:r>
        <w:tab/>
        <w:t xml:space="preserve">Dale Pickett was good enough of a bounty hunter but wasn’t much of a detective. He was rash in his rush to judgements and lazy when it came the research required on targets. He resented Johnari for having Wade’s confidence and trust. It wasn’t a competition for Johnari she just loved the job. </w:t>
      </w:r>
      <w:r>
        <w:br/>
      </w:r>
      <w:r>
        <w:tab/>
        <w:t xml:space="preserve">Wade knew Tessa from their neighborhood. He also knew her Mother Nettie being he repeated bail bonds man. Johnari was six the first time they met. Wade came to pick her up for a failure to appear on a drug charge. Nettie did three months in the county jail while Johnari went into foster care. Released on probation Nettie showed up acting erratic to a supervised visitation. </w:t>
      </w:r>
      <w:r>
        <w:br/>
      </w:r>
      <w:r>
        <w:tab/>
        <w:t xml:space="preserve">The mandatory parenting classes and stints in rehab didn’t help Nettie get it together. She went from shoplifting to breaking and entry with her boyfriend Cookie. He was a dope fiend too who only used Nettie. Cookie talked Nettie into robbing a dope boys trap house. Dirt was sleeping in the bedroom when they broke in through a basement window. </w:t>
      </w:r>
      <w:r>
        <w:br/>
      </w:r>
      <w:r>
        <w:tab/>
        <w:t xml:space="preserve">They forgot about the two Bull Terriers he kept in the house. Cookie ran off and left Nettie getting mauled by the dogs. Dirt dumped in an alley barely breathing and losing blood. Garbage men found her the next morning just in time to save her life. Tessa took Johnari to visit her in the hospital a few days later. </w:t>
      </w:r>
      <w:r>
        <w:br/>
      </w:r>
      <w:r>
        <w:tab/>
        <w:t xml:space="preserve">Her face, neck, and arms bandaged covering the horrific wounds as she laid motionless in the bed. Johnari touched her mother’s emaciated cold hand and called out to her. “Mama, mama its JoJo wake up!” she whispered. But she hadn’t woken up. For weeks Nettie remained in intensive care. </w:t>
      </w:r>
      <w:r>
        <w:br/>
      </w:r>
      <w:r>
        <w:tab/>
        <w:t xml:space="preserve">She was discharged from the hospital, and Nettie Mae Slade vanished. Johnari never saw her again and that was twenty-three years ago. Johnari had searched for her mother when she first started with Pickett’s, but nothing ever panned out. Enough of the memory lane shit Johnari thought tossing the book onto the table knocking over her wine glass. </w:t>
      </w:r>
      <w:r>
        <w:br/>
      </w:r>
      <w:r>
        <w:tab/>
        <w:t xml:space="preserve">She picked up the book and hurried to the kitchen for a towel. Wiped off the coffee table and had begun to dry the book off flipping through the pages blotting at the dampness. She noticed a passage which stated, “sadness of any sort is also seductive, particularly if it seems deep rooted, even spiritual, rather than needy or pathetic-it makes people come to you.” </w:t>
      </w:r>
      <w:r>
        <w:br/>
      </w:r>
      <w:r>
        <w:tab/>
        <w:t xml:space="preserve">She remembered the daughter’s account of how she’d met Rochelle. He was handing out pamphlets down by the community college in front of food court. She’d have to call Merriweather in the morning and get to talk to his daughter about that. All she had to go on now was an artist rendering the girl given to police for a description. </w:t>
      </w:r>
      <w:r>
        <w:br/>
      </w:r>
      <w:r>
        <w:tab/>
        <w:t xml:space="preserve">Johnari planned to start at the strip clubs first and see if anyone recognized him. The police thought the name was an alias, who was Maurice Rochelle? Maybe she’d make a trip to Fort Wayne and ask the neighbors around the house in the morning. She hated to do it but decided to call Dale and see if he wanted to tag along. </w:t>
      </w:r>
      <w:r>
        <w:br/>
      </w:r>
      <w:r>
        <w:tab/>
        <w:t xml:space="preserve">Wade wanted her to be some sort of role model sensei to a grown stubborn child. It was all Johnari could do to not kick his ass most days. The thought of a two-hour road trip made her cringe. But She’d do anything for Wade, and she had to reassure herself that she could ignore Dale for his sake. </w:t>
      </w:r>
      <w:r>
        <w:br/>
      </w:r>
      <w:r>
        <w:tab/>
        <w:t xml:space="preserve">He wasn’t telling her everything about his health problems and Johnari could sense his presence wasn’t the same. Not how he used to be. Johnari never understood how or why she felt these things. The knowing of a person’s condition. She just sensed things about people like animals did but differently. </w:t>
      </w:r>
      <w:r>
        <w:br/>
      </w:r>
      <w:r>
        <w:tab/>
        <w:t>Johnari could just get a vibe inside her that gave her an awareness to what was inside others. It was probably the reason she had such an aversion to dating. She was creeped out by their presence the longer she stayed around them. One guy she was certain was a sex offender. Even checked the sex offender registry but he wasn’t on it.</w:t>
      </w:r>
      <w:r>
        <w:br/>
      </w:r>
      <w:r>
        <w:tab/>
        <w:t>A year later, he was arrested for molesting a girl in his bible study group. The situation started around the time she’d met him. Johnari went through a vigilante phase after that. Stalking men who gave her the bad vibe he had. Johnari stopped two rapes around the IUPUI campus and one hate crime outside of a gay bar downtown.</w:t>
      </w:r>
      <w:r>
        <w:br/>
      </w:r>
      <w:r>
        <w:tab/>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r>
      <w:r>
        <w:tab/>
        <w:t>Charged with espionage and theft of Ēṟugenesis Laboratories Inc. she jumped bail the minute the court released her and gone on the run. She would have to stake out the terminal because she couldn’t be sure of the time. Forty-eight hours wouldn’t be the longest she’d done surveillance, but she still wasn’t looking forward to it.</w:t>
      </w:r>
      <w:r>
        <w:br/>
        <w:t>(Fate &amp; Destiny)..</w:t>
      </w:r>
      <w:r>
        <w:br/>
      </w:r>
      <w:r>
        <w:tab/>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r>
      <w:r>
        <w:tab/>
        <w:t>The oldest of the clan elders, she fondly remembered her youthful wiles and adventures. The past filled with decades of misery unforgotten and endured. She had much to be grateful for this day of her birth. Her mother said it was a curse to be born in the middle of the murderous race attack in Atlanta on September 22, 1906.</w:t>
      </w:r>
      <w:r>
        <w:br/>
      </w:r>
      <w:r>
        <w:tab/>
        <w:t xml:space="preserve">Her family loaded into a wagon carrying only food, weapons, and the little mementos of little monetary value but still prized possessions. She touched her hand to her grandmother’s silver charm that hung around her neck. It was long pass time to hand it down. “Ginny Lu come here sweetie,” Hattie called to one of her granddaughters. </w:t>
      </w:r>
      <w:r>
        <w:br/>
      </w:r>
      <w:r>
        <w:tab/>
        <w:t>“Pull this off and take it to your mama,” Hattie told her. Ginny Lu smiled and did as she was told. Cradling the heirloom in the palm of her hand searching for her mother. She was in the kitchen placing candles around a large two-tier butter crème cake.</w:t>
      </w:r>
      <w:r>
        <w:br/>
      </w:r>
      <w:r>
        <w:tab/>
        <w:t>“Mamie told me to give this to you” Ginny Lu told her mama extending her hand out in front of her face. Her mama instantly teared up looking down at the necklace. “Oh Mama!” Deidra whispered as she hung the chain around her neck. “Let’s get this cake out there now Gin,” Deidra directed as she placed the final candle top center.</w:t>
      </w:r>
      <w:r>
        <w:br/>
      </w:r>
      <w:r>
        <w:tab/>
        <w:t xml:space="preserve">They both lit candles then gently lifted the cake and carried into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w:t>
      </w:r>
      <w:r>
        <w:br/>
      </w:r>
      <w:r>
        <w:tab/>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r>
        <w:br/>
      </w:r>
      <w:r>
        <w:tab/>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r>
      <w:r>
        <w:tab/>
        <w:t>Hattie Mae, content with her life eased into her next journey anxiously to see what’s to come. Hours later the doctor came to the family waiting room. Tears long since shed down the many forlorn faces scattered across the room. “We can’t find anything that caused Ms. Hattie’s attack,” “She’s resting peacefully now but she is in a comatose state, and we’ve placed her on life support.” He explained.</w:t>
      </w:r>
      <w:r>
        <w:br/>
      </w:r>
      <w:r>
        <w:tab/>
        <w:t xml:space="preserve">“We will keep running tests and observing her condition. But unfortunately, you might have to consider terminating the support system in the time to come. I’m really sorry there’s not better news for you all.” “Thank you Dr. Bannick,” Jolly, Hattie’s eldest son replied. He hugged his sisters closer one under each arm as they quietly cried. </w:t>
      </w:r>
      <w:r>
        <w:br/>
      </w:r>
      <w:r>
        <w:tab/>
        <w:t>She didn’t get her cake he thought tears falling down his own cheek for the first time. Lil Red stood and walked out followed by his cousin Bj. “Where yawl off too?” his mama asked. “We going to look for her!” Lil Red answered voice heavy with grief. Jolly rose too, followed by the rest. “Guess we get to it then,” Jolly mumbled.</w:t>
      </w:r>
      <w:r>
        <w:br/>
      </w:r>
      <w:r>
        <w:tab/>
        <w:t>Early the next morning nine family members in a six-car caravan left Freewood River. Determined to make the last birthday wish of their adored Mamie come true. The rest held vigil in the small hospital room while others burned sage throughout the house. Reciting prayers to purify and prepare for the crossing, a release of the living realm to the spiritual one.</w:t>
      </w:r>
      <w:r>
        <w:br/>
      </w:r>
      <w:r>
        <w:tab/>
        <w:t xml:space="preserve">The birthday cake still whole in the refrigerator inside the bakery box. Flowers and cards had already begun to arrive on the porch. Arranged neatly along the railings in a beautiful assortment. Many were autumn crocus and toad lily, Mamie’s favorites. When Hattie designed the community gardens, they were the first to go in the ground. </w:t>
      </w:r>
      <w:r>
        <w:br/>
      </w:r>
      <w:r>
        <w:tab/>
        <w:t>What an unexpected but somewhat expected occurrence. They all felt it would soon be her time to leave them, just not so quickly and ironically on her day of birth. Waiting to have her family whole before saying her final goodbye.</w:t>
      </w:r>
      <w:r>
        <w:br/>
        <w:t>(Thorn in my side)..</w:t>
      </w:r>
      <w:r>
        <w:br/>
      </w:r>
      <w:r>
        <w:tab/>
        <w:t xml:space="preserve">Patima Carlyle stepped off the bus into the blustery twenty-nine-degree early March air of Freewood River, Indiana. The Greyhound trip from Indianapolis took only a few hours, but eternity passed as she rode down the country roads of barren corn and soybean pastures to get here. </w:t>
      </w:r>
      <w:r>
        <w:br/>
      </w:r>
      <w:r>
        <w:tab/>
        <w:t xml:space="preserve">She entered the bus terminal in search of a bathroom and then a ride into town, and to the Big House Diner. After reassuring herself in the bathroom in front of the judgmental stare of a woman listening to her talk to herself. Patima gathered her things and walked down the busy street and became immediately charmed by the small-town shops and smiles of its people. </w:t>
      </w:r>
      <w:r>
        <w:br/>
      </w:r>
      <w:r>
        <w:tab/>
        <w:t xml:space="preserve">She was hungry and tired, but the thought of food made her sick. Her nerves were on edge knowing what she was going to do soon. She hadn’t realized that her wandering was at an end until the nice street and appealing facades turned into cracked and uneven sidewalks. adorned with distraught buildings of broken glass and faded signs. </w:t>
      </w:r>
      <w:r>
        <w:br/>
      </w:r>
      <w:r>
        <w:tab/>
        <w:t xml:space="preserve">There were less of the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w:t>
      </w:r>
      <w:r>
        <w:br/>
        <w:t xml:space="preserve">It was a good thing she had only the intention of being here a short while. She checked in and located the room. The faded stained walls that boxed in the mildewed carpet churned her stomach the minute she walked into the room. The grime crusted bathroom made it worst as she barely made it to the rusted, and lord only knew what else commode to vomit. </w:t>
      </w:r>
      <w:r>
        <w:br/>
      </w:r>
      <w:r>
        <w:tab/>
        <w:t xml:space="preserve">She looked between the bed and the chair in the corner and chose the latter to rest on. Patima refused being nibbled on by bed bugs for a few moments sleep. She closed her eyes and rubbed the small bulge of her belly. Damaris thought he would just walk away from them without care. When she informed him that she wouldn’t get an abortion it was like seeing a different man. </w:t>
      </w:r>
      <w:r>
        <w:br/>
      </w:r>
      <w:r>
        <w:tab/>
        <w:t xml:space="preserve">She knew if they had not been in public, he might have beat the baby out of her. Her original plan was to tell the child its father had died. But the more hurt she felt the more she wanted the bastard dead. When she couldn’t stand the smell in the room any longer and decided to head out. </w:t>
      </w:r>
      <w:r>
        <w:br/>
      </w:r>
      <w:r>
        <w:tab/>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w:t>
      </w:r>
      <w:r>
        <w:br/>
      </w:r>
      <w:r>
        <w:tab/>
        <w:t xml:space="preserve">“The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t>
      </w:r>
      <w:r>
        <w:br/>
      </w:r>
      <w:r>
        <w:tab/>
        <w:t xml:space="preserve">“What are you looking for girl?’the older one of the groups asked. “Just some place to eat for cheap” Patima responded. “There’s a diner over on Fort Moses Blvd, you walk two blocks up and make a left.” The women dismissed her and got back to their conversation, so she continued her way. </w:t>
      </w:r>
      <w:r>
        <w:br/>
      </w:r>
      <w:r>
        <w:tab/>
        <w:t>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r>
      <w:r>
        <w:tab/>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 </w:t>
      </w:r>
      <w:r>
        <w:br/>
      </w:r>
      <w:r>
        <w:tab/>
        <w:t>When the red ford pulled into the lot he quickly got to his feet. “Shit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r>
      <w:r>
        <w:tab/>
        <w:t xml:space="preserve">Mum ‘D was what Damaris had called his mother. Patima found a seat at the counter and tried to look normal, or at least calm. She could feel her body shivering and stomach begin to get queasy as she looked around the room. “May I help you?” a voice said but she didn’t pay much attention to the words. </w:t>
      </w:r>
      <w:r>
        <w:br/>
      </w:r>
      <w:r>
        <w:tab/>
        <w:t>“Hey,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r>
      <w:r>
        <w:tab/>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r>
      <w:r>
        <w:tab/>
        <w:t xml:space="preserve">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 </w:t>
      </w:r>
      <w:r>
        <w:br/>
      </w:r>
      <w:r>
        <w:tab/>
        <w:t xml:space="preserve">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 </w:t>
      </w:r>
      <w:r>
        <w:br/>
      </w:r>
      <w:r>
        <w:tab/>
        <w:t xml:space="preserve">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 </w:t>
      </w:r>
      <w:r>
        <w:br/>
      </w:r>
      <w:r>
        <w:tab/>
        <w:t>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w:t>
      </w:r>
      <w:r>
        <w:br/>
      </w:r>
      <w:r>
        <w:tab/>
        <w:t xml:space="preserve">Patima was trying her best to shoot straight but the force of the gun’s recoil jerked her arm around. She felt euphoric as tears blurred her vision mingling everyone into a chaotic sight. The.380 only made clicking sounds now but she squeezed the trigger anyway. </w:t>
      </w:r>
      <w:r>
        <w:br/>
      </w:r>
      <w:r>
        <w:tab/>
        <w:t>Shots — an initial two followed by three or four more — broke the morning quiet of the town. Alan crept up behind the deranged woman relieved when the bullets quit coming out of the gun in her hand. At least she couldn’t shoot him if she noticed him before he reached her. The last couple of inches he decided to just tackle her to the ground quickly.</w:t>
      </w:r>
      <w:r>
        <w:br/>
      </w:r>
      <w:r>
        <w:tab/>
        <w:t xml:space="preserve">Patima hit the floor hard stunning her back to reality. She felt the sudden weight crushing her when she remembered her precious cargo. “Get the hell off me” Patima screamed fighting the person on top of her. “You’re hurting my baby motherfucker get of me” She screamed. The gun was still a weapon in her hands as she struck Alan with it. Alan grabbed her gun hand and pinned it to the ground above her head. </w:t>
      </w:r>
      <w:r>
        <w:br/>
      </w:r>
      <w:r>
        <w:tab/>
        <w:t xml:space="preserve">He sat on her legs and tried to restrain the other hand as Izzy rushed over to help. Patima blacked out to the sound of frantic voices and Police sirens. </w:t>
      </w:r>
      <w:r>
        <w:br/>
        <w:t>(Murder motives)..</w:t>
      </w:r>
      <w:r>
        <w:br/>
      </w:r>
      <w:r>
        <w:tab/>
        <w:t xml:space="preserve">“Come on, follow me to a place a bit more secluded” Odale said as he grabbed her by the arm and walked out of the diner. “Have you found her?” Phryne asked him under her breath. </w:t>
      </w:r>
      <w:r>
        <w:br/>
      </w:r>
      <w:r>
        <w:tab/>
        <w:t xml:space="preserve">“I’ve hired a service to locate her, the tracker caught up to her in Indianapolis. I’m still waiting for her to get in contact on new developments”. He explained. “We need to get out of here before they find out what’s happened Odale” Phryne warned. “I won’t be held accountable for your mistakes. </w:t>
      </w:r>
      <w:r>
        <w:br/>
      </w:r>
      <w:r>
        <w:tab/>
        <w:t xml:space="preserve">“Just follow me out east, we can have this argument there. Instead of half the neighborhood and the deputies please!” Odale grated through his teeth. He turned and walked off towards his car. Phryne stalked to her Mercedes AMG GT Roadster. She’d parked it down the street from the diner in front of a section of empty houses. </w:t>
      </w:r>
      <w:r>
        <w:br/>
      </w:r>
      <w:r>
        <w:tab/>
        <w:t xml:space="preserve">“You sure spend a lot of time at this old farm for someone who doesn’t own it.”, Phryne quipped. Odale grabbed a bottle of Courvoisier off the shelf along with two glasses. Phryne savored the exquisite taste of honeyed sandalwood and toffee all full-bodied and rich that lingered. “Acclivis knows about our arrangement” Odale blurts out. </w:t>
      </w:r>
      <w:r>
        <w:br/>
      </w:r>
      <w:r>
        <w:tab/>
        <w:t xml:space="preserve">“How? How the fuck did they find out?” Phryne yelled at him. “It’s FUCKING ACCLIVIS PHRYNE!” Odale yelled back at her. “I have to go before the judges in the morning, I’m being compelled for an Inim.Ñar”. “What the hell, God damn it Odale what do we do?” Phryne asked nervously. </w:t>
      </w:r>
      <w:r>
        <w:br/>
      </w:r>
      <w:r>
        <w:tab/>
        <w:t>He didn’t have an answer because he knew there was nothing he could do. They’d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t>Chapter 2</w:t>
      </w:r>
      <w:r>
        <w:br/>
        <w:t>(Family Feud)…</w:t>
      </w:r>
      <w:r>
        <w:br/>
      </w:r>
      <w:r>
        <w:tab/>
        <w:t xml:space="preserve">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wasting away. Voices carried over the serving window and he could see his co-workers shuffling around. </w:t>
      </w:r>
      <w:r>
        <w:br/>
      </w:r>
      <w:r>
        <w:tab/>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r>
      <w:r>
        <w:tab/>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r>
      <w:r>
        <w:tab/>
        <w:t xml:space="preserve">“He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r>
      <w:r>
        <w:tab/>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tab/>
      </w:r>
      <w:r>
        <w:br/>
      </w:r>
      <w:r>
        <w:tab/>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r>
      <w:r>
        <w:tab/>
        <w:t xml:space="preserve">“Hey Littles” Deputy Bartlett called from the doorway. “Yeah” Littles answered, “We’re done with scene man, you can close up now or whatever”. The deputy informed him. “Yeah ok, thanks Junie” he replied placing the photo back on the desk. His life cycled around loneliness and turmoil for so long before he came to Freewood Rivers. </w:t>
      </w:r>
      <w:r>
        <w:br/>
      </w:r>
      <w:r>
        <w:tab/>
        <w:t xml:space="preserve">He had walked into this diner looking for a meal and a quick couple of bucks. Dove walked up to his table, took his order and the rest is history. The fore longed admirer wanted only her presence if nothing else. </w:t>
      </w:r>
      <w:r>
        <w:br/>
      </w:r>
      <w:r>
        <w:tab/>
        <w:t xml:space="preserve">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 </w:t>
      </w:r>
      <w:r>
        <w:br/>
      </w:r>
      <w:r>
        <w:tab/>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r>
      <w:r>
        <w:tab/>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r>
      <w:r>
        <w:tab/>
        <w:t xml:space="preserve">“What’s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w:t>
      </w:r>
      <w:r>
        <w:br/>
      </w:r>
      <w:r>
        <w:tab/>
        <w:t xml:space="preserve">“Get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 </w:t>
      </w:r>
      <w:r>
        <w:br/>
      </w:r>
      <w:r>
        <w:tab/>
        <w:t xml:space="preserve">Deputy Amerson helped her back to her feet and “Call an ambulance Sheriff, we not going to make to the car. Patima could barely stand so she knew getting her out to her patrol car would be difficult. Sheriff helped her lift Patima under an arm while Amerson pushed the chair under her from behind. </w:t>
      </w:r>
      <w:r>
        <w:br/>
      </w:r>
      <w:r>
        <w:tab/>
        <w:t xml:space="preserve">Patima’s moaning and crying as Luci does her best to navigate around building with her and the office chair out to the garage. On the elevator the baby crowns. “I can feel a head guys’” Patima screams. Her back felt like every muscle pulled around her stomach. The burning sensation accompanied a stabbing pain as the baby pushed against the opening just as paramedics arrived. </w:t>
      </w:r>
      <w:r>
        <w:br/>
      </w:r>
      <w:r>
        <w:tab/>
        <w:t xml:space="preserve">“Sorry Hun but we got to put these on yah” she told Patima as she cuffed her hands in front her. “Please be alright” Patima prayed as they drove off from the station. It wouldn’t be worth it if she lost her baby. Frozen in pain Patima barely heard the EMT, “you need to push -- now!” Luci supported her back and she tried to hold her legs apart as the contractions worsened and the baby's head started to emerge. </w:t>
      </w:r>
      <w:r>
        <w:br/>
      </w:r>
      <w:r>
        <w:tab/>
        <w:t xml:space="preserve">Delivering the baby in the still-moving ambulance. “It's a girl,” he said. After that, she was out, and she was perfect. This was all his fault, and She still hoped the bastard survived. Patima cried remorsefully over what she’d done all the way to the hospital. </w:t>
      </w:r>
      <w:r>
        <w:br/>
      </w:r>
      <w:r>
        <w:tab/>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r>
      <w:r>
        <w:tab/>
        <w:t>The nurses grabbed her away as EMT’s rolled Patima her and the baby through the security doors into the exam area. “Get the fuck off me” Dove shoves the man holding her away. “Wouldn't you like to know” Patima sneers before the doors close completely.</w:t>
      </w:r>
      <w:r>
        <w:br/>
      </w:r>
      <w:r>
        <w:tab/>
        <w:t>“What would she have done if she lost him?” Dove worried as Levant crept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r>
        <w:br/>
      </w:r>
      <w:r>
        <w:tab/>
        <w:t xml:space="preserve">“Hi, I’m Dr. Bannick, the lead surgeon on your son’s operation. He extended his hand to Dove and then to Levant. He shoved his hands into his smock pocket and rocked slightly on the heels of his feet. “Damaris suffered significant blood loss and nerves, blood vessels and muscle damage. </w:t>
      </w:r>
      <w:r>
        <w:br/>
      </w:r>
      <w:r>
        <w:tab/>
        <w:t xml:space="preserve">One bullet tore through his lung and diaphragm and exited his right side. A second bullet burrowed in his back, and a third sliced into her liver. His condition is stable, but his recovery will be arduous we’re doing our best to save his liver from failure. </w:t>
      </w:r>
      <w:r>
        <w:br/>
      </w:r>
      <w:r>
        <w:tab/>
        <w:t>We’ll have him on dialysis and life support until the lung tissue heals and he can breathe on his own. We do want to wait until he wakes but considering the damage to his spine, we don’t believe he will partial if not full paralysis.</w:t>
      </w:r>
      <w:r>
        <w:br/>
      </w:r>
      <w:r>
        <w:tab/>
        <w:t>Dove was devasted by what she’d heard. It wasn’t fair for something like this to happen to her boy. What the fuck was happening to her family. Levant rubbed his mother’s back to try and console her. She shrugged his affections off rolling her shoulder away from him.</w:t>
      </w:r>
      <w:r>
        <w:br/>
      </w:r>
      <w:r>
        <w:tab/>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t>(26 P)</w:t>
      </w:r>
      <w:r>
        <w:br/>
        <w:t>(27 P)</w:t>
      </w:r>
      <w:r>
        <w:br/>
        <w:t>(28 P)</w:t>
      </w:r>
      <w:r>
        <w:br/>
      </w:r>
      <w:r>
        <w:tab/>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r>
      <w:r>
        <w:tab/>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r>
      <w:r>
        <w:tab/>
        <w:t>Johnari waited until the car pulled up to the ticket gate. Hiding behind a column she shoots the trunk with a magnetic tracking bullet. The gate raises and Kalaya drives off. Johnari walks quickly back to her own car and turns on her tablet.</w:t>
      </w:r>
      <w:r>
        <w:br/>
      </w:r>
      <w:r>
        <w:tab/>
        <w:t>The mapping app took a few moments to load before the navigation screen appeared. The vehicle avatar moved slowly along Illinois Ave headed out of downtown. Johnari followed her well behind with the flow of traffic. No need to rush if the tracking was active.</w:t>
      </w:r>
      <w:r>
        <w:br/>
      </w:r>
      <w:r>
        <w:tab/>
        <w:t>Kalaya headed west to Riverside, close to the White River with its bungalow and four-square type homes. The diversity changed over the years due to poverty and crime in the area. But it still had a beautiful urban charm.</w:t>
      </w:r>
      <w:r>
        <w:br/>
      </w:r>
      <w:r>
        <w:tab/>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r>
        <w:br/>
      </w:r>
      <w:r>
        <w:tab/>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r>
      <w:r>
        <w:tab/>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r>
      <w:r>
        <w:tab/>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r>
      <w:r>
        <w:tab/>
        <w:t xml:space="preserve">Kalaya dressed in black pants and a black trench coat surveyed the street before climbing into the vehicle. Johnari knew she’d have to risk getting close and spotted to place another tracker. She followed them further west to a funeral home.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r>
        <w:br/>
      </w:r>
      <w:r>
        <w:tab/>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r>
        <w:br/>
      </w:r>
      <w:r>
        <w:tab/>
        <w:t>Kalaya had a stellar career in the making and a prosperous future. But the love, loyalty and denial of scared daughter for her mother ruined everything. Johnari admired her for her stoicism and felt guilty for what she had to do.</w:t>
      </w:r>
      <w:r>
        <w:br/>
      </w:r>
      <w:r>
        <w:tab/>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r>
      <w:r>
        <w:tab/>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r>
      <w:r>
        <w:tab/>
        <w:t xml:space="preserve">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r>
      <w:r>
        <w:tab/>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r>
      <w:r>
        <w:tab/>
        <w:t>Johnari thought Kalaya saw her on the road. Maybe seeing a different face would calm her nerves if she had spotted her. She shimmied her cotton sweats down and over her trainers. The black leggings she wore underneath would do for a quick wardrobe change.</w:t>
      </w:r>
      <w:r>
        <w:br/>
      </w:r>
      <w:r>
        <w:tab/>
        <w:t>She gets in line a few people behind her at the customer service window. “Where did the dark-skinned lady in the brown leather jacket buy a ticket to get to?” she asks the ticket lady. The woman looked suspiciously at her so Johnari pulled her ID chain out for the woman.</w:t>
      </w:r>
      <w:r>
        <w:br/>
      </w:r>
      <w:r>
        <w:tab/>
        <w:t>“She bought a bus ticket to Michigan City,” the teller told her. “Thanks! Call security to the platform for me,” Johnari asked the woman who did it immediately. Johnari walked up slowly to Kalaya as she handed her duffle bag to the porter loading bags under the bus.</w:t>
      </w:r>
      <w:r>
        <w:br/>
      </w:r>
      <w:r>
        <w:tab/>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r>
      <w:r>
        <w:tab/>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 xml:space="preserve">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 </w:t>
      </w:r>
      <w:r>
        <w:br/>
      </w:r>
      <w:r>
        <w:tab/>
        <w:t xml:space="preserve">Johnari helped Kalaya out of the SUV in the back of the Federal building. “You can't keep me here!” Kalaya pleaded with her. “I won't be safe in this jail from them, please!” she begged as she reluctantly climbed the short steps to the back door. </w:t>
      </w:r>
      <w:r>
        <w:br/>
      </w:r>
      <w:r>
        <w:tab/>
        <w:t>“Why Kalaya tell me what's really going on here then?” Johnari demanded. the fear on her face was answer enough as she pinched her mouth closed. “Ok then!” Johnari retorted as she pushed the doorbell on the security panel.</w:t>
      </w:r>
      <w:r>
        <w:br/>
      </w:r>
      <w:r>
        <w:tab/>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r>
      <w:r>
        <w:tab/>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w:t>
      </w:r>
      <w:r>
        <w:br/>
      </w:r>
      <w:r>
        <w:tab/>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r>
      <w:r>
        <w:tab/>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r>
        <w:br/>
        <w:t>(Past Transgressions)..</w:t>
      </w:r>
      <w:r>
        <w:br/>
      </w:r>
      <w:r>
        <w:tab/>
        <w:t xml:space="preserve">Jolly and the others sat in the truck across from the alley of the Federal building. They watched Johnari get in her car and leave and followed her back to bail office. “She sure doesn’t look like her picture daddy,” Liezel stated disappointed in her ability. “That’s because it wasn’t her baby girl” Jolly replied. </w:t>
      </w:r>
      <w:r>
        <w:br/>
      </w:r>
      <w:r>
        <w:tab/>
        <w:t>“Damn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r>
      <w:r>
        <w:tab/>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r>
        <w:br/>
      </w:r>
      <w:r>
        <w:tab/>
        <w:t>Liezel was the groups tracker. All she needed was a personal item of the person and she could track them within a 500-mile radius. Jolly had given her a ring of Nettie’s. Liezel tracked her to the eastside of Indianapolis. She needed to rest now. Using her gift for three hours straight had exhausted her. It was the first time she’d used it for so long consecutively.</w:t>
      </w:r>
      <w:r>
        <w:br/>
      </w:r>
      <w:r>
        <w:tab/>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r>
      <w:r>
        <w:tab/>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r>
      <w:r>
        <w:tab/>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r>
        <w:br/>
      </w:r>
      <w:r>
        <w:tab/>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r>
      <w:r>
        <w:tab/>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r>
      <w:r>
        <w:tab/>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r>
      <w:r>
        <w:tab/>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r>
      <w:r>
        <w:tab/>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tab/>
        <w:t xml:space="preserve">Johnari went through the caller id for the missed call from the Mourning Sheriff’s Office. She hit redial and waited for the menu options to end before selecting the front desk. “Mourning Sheriff’s Office, how may we help you?” a male voice answered. </w:t>
      </w:r>
      <w:r>
        <w:br/>
      </w:r>
      <w:r>
        <w:tab/>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r>
      <w:r>
        <w:tab/>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r>
      <w:r>
        <w:tab/>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t>Chapter 3</w:t>
      </w:r>
      <w:r>
        <w:br/>
        <w:t xml:space="preserve">(Caste Atrocity).. </w:t>
      </w:r>
      <w:r>
        <w:br/>
      </w:r>
      <w:r>
        <w:tab/>
        <w:t>“I asked you to stop coming here what do want!” Dr. Tessler angrily asked to Ateino. “I’m visiting my comatose childhood friend?” Ateino joked. “Do you think the staff haven’t noticed you never actually visit Mr. Hadley ?” Tessler asked him. Ateino laughed at the doctor’s ire. “I like to watch him through the glass!” He snarked “Hell most of the staff don’t go in either!”</w:t>
      </w:r>
      <w:r>
        <w:br/>
      </w:r>
      <w:r>
        <w:tab/>
        <w:t>“What do you want?” Tessler asked again. “Is it ready Kinsey?” Ateino asked seriously. “The final incubation stage is almost finished.” Tessler inwardly gloated. “And the carrier?” Ateino asked Tessler. Sala is ready for breeding and we’re sure the antigen in her system will protect the embryo during gestation.</w:t>
      </w:r>
      <w:r>
        <w:br/>
      </w:r>
      <w:r>
        <w:tab/>
        <w:t xml:space="preserve">“And her other problem?” Ateino asked. “She’s increasingly unstable mentally!” Tessler answered. “She’ll most likely devolve into a mongrel with a year.” Tessler stated. “Sala’s been in restraints since March after biting a chunk out of a nurse’s face!” Tessler chuckled. </w:t>
      </w:r>
      <w:r>
        <w:br/>
      </w:r>
      <w:r>
        <w:tab/>
        <w:t>“What about her daughter, should we consider her?”, “Shouldn’t she be of ripe age?” asked Ateino. “Yes, Volscia will turn 17 in a few weeks and we’re ready to begin the fertility treatments” Tessler informed him. “Has the expected Father shown himself yet?” Ateino questioned his enigmatic friend.</w:t>
      </w:r>
      <w:r>
        <w:br/>
      </w:r>
      <w:r>
        <w:tab/>
        <w:t>“The envoy arrived at dawn to take the cambion Camilla’s” Kinsey pouted. “Who’d they chose?” Ateino wondered. “Lisandra, Grace, Noel, Evra, and Minette” he answered. “They don’t know about Volscia do they?” Ateino asked him. “Of course not!” Kinsey said. “It’s bad enough he gets Evra and Minette!”</w:t>
      </w:r>
      <w:r>
        <w:br/>
      </w:r>
      <w:r>
        <w:tab/>
        <w:t>“Damn him!” Ateino shouted angrier than he thought he’d be. “I was favoring Noel more these days” Ateino admitted. “You should be getting back to your uncle don’t you think?” Tessler suggested. “Poor Hadley hasn’t opened his eyes in fifteen years” Ateino laughed. “Get out of my car anyway” Tessler demanded starting the engine.</w:t>
      </w:r>
      <w:r>
        <w:br/>
      </w:r>
      <w:r>
        <w:tab/>
        <w:t>Ateino kept laughing as he climbed out. Tessler immediately left the garage. It didn’t take him long to reach the Facility. The old Freewood Infirmary built in 1896 closed in 1923. The ruins of the building just a fake facade. The lower levels had been remodeled and reinforced for the program.</w:t>
      </w:r>
      <w:r>
        <w:br/>
      </w:r>
      <w:r>
        <w:tab/>
        <w:t xml:space="preserve">Tessler strolled through the security stations to the main labs. Located three sublevels beneath the original pathology amphitheater. It’s taken them more than twenty years to breed out the mongrel abnormality. The deadly side effects to the mothers were overcome too. </w:t>
      </w:r>
      <w:r>
        <w:br/>
      </w:r>
      <w:r>
        <w:tab/>
        <w:t xml:space="preserve">Nedyr Wura initiated the Astarte project using the Chrysalis. Located in a deep-water pool under the cave systems of Freewood River. Wura discovered the waters were infused with Quintessence energy from a fissure beneath it. </w:t>
      </w:r>
      <w:r>
        <w:br/>
      </w:r>
      <w:r>
        <w:tab/>
        <w:t xml:space="preserve">He surmised it was caused by a dimensional rift in the barrier. The ethereal radiance of the chrysalis was magnificent. Attached to the walls of the cave a webbed cartilage-like structure interwoven into a waxy layered casing. </w:t>
      </w:r>
      <w:r>
        <w:br/>
      </w:r>
      <w:r>
        <w:tab/>
        <w:t xml:space="preserve">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t>
      </w:r>
      <w:r>
        <w:br/>
      </w:r>
      <w:r>
        <w:tab/>
        <w:t xml:space="preserve">Wura began his secret genetics research. combining Usemi embryos with the genetic material he’d extracted from the bone marrow. Proxies, unwilling towns people kidnapped and used as breeders to create the symbiotic embryos. </w:t>
      </w:r>
      <w:r>
        <w:br/>
      </w:r>
      <w:r>
        <w:tab/>
        <w:t xml:space="preserve">He created living biological material, but the ghastly mutated abomination didn’t live long. He then explored every genetic molecule, removing layer by microscopic layer of tissue and amputating limbs until they were dissected to bone. </w:t>
      </w:r>
      <w:r>
        <w:br/>
      </w:r>
      <w:r>
        <w:tab/>
        <w:t>But Me. Ourá’s living material did not survive long outside of the amnion shell. The cells degradation occurred within months. He decided drastic sacrifices had to be made to ensure Me. Ourá’s Progenitor Variance Cell (PVC’s) viability.</w:t>
      </w:r>
      <w:r>
        <w:br/>
      </w:r>
      <w:r>
        <w:tab/>
        <w:t xml:space="preserve">Then he rebuilt what he’d torn down with his gifts. Wura’s breakthrough and downfall occurred simultaneously. His servants began to disappear or die suddenly from strange accidents which killed them. 10 people began the project but within a few years there were only two left. </w:t>
      </w:r>
      <w:r>
        <w:br/>
      </w:r>
      <w:r>
        <w:tab/>
        <w:t xml:space="preserve">Others noticed the disappearances of the towns people but the supernatural was blamed for it. It wasn’t until the fire that they learned the truth. Horrified by the callousness in which the doctor conducted his research, Nedyr Wura was arrested by the Elder Council and convicted by the DAYYANI. </w:t>
      </w:r>
      <w:r>
        <w:br/>
      </w:r>
      <w:r>
        <w:tab/>
        <w:t xml:space="preserve">Under the guise of a humane way to research, they began again testing Me.Ourá for reproductive therapies. The Astarte project was reinitiated by Trinus. But Audra and Tessler had already succeeded with the ARIES V. Antigen with their program. </w:t>
      </w:r>
      <w:r>
        <w:br/>
      </w:r>
      <w:r>
        <w:tab/>
        <w:t>Then he found her, a vessel with the compatible genetics for Progenitor Variance Cell endosymbiotic development. Sala was from an outlander clan who’d been sent to the asylum for paranoia. She was also an anomaly carrier.</w:t>
      </w:r>
      <w:r>
        <w:br/>
      </w:r>
      <w:r>
        <w:tab/>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w:t>
      </w:r>
      <w:r>
        <w:br/>
      </w:r>
      <w:r>
        <w:tab/>
        <w:t xml:space="preserve">An embryonic incongruity resulted in severe complications. Her infants which survived, suffered physical and mental abnormalities. Brain damage caused by swelling, impeded mental function, and caused seizures. </w:t>
      </w:r>
      <w:r>
        <w:br/>
      </w:r>
      <w:r>
        <w:tab/>
        <w:t>Working together they’d developed Sala’s first stable embryos which were implanted into viable vessels. Volscia was the only surviving descendant of Me.Ourá. And the secret of her success Audra had never revealed.</w:t>
      </w:r>
      <w:r>
        <w:br/>
      </w:r>
      <w:r>
        <w:tab/>
        <w:t xml:space="preserve">Tessler had his own secret. He’d found a parasitic conjoined twin, a limbed tumor with a 12 vertebrae vestigial tail. Attached on the back of Volscia at birth containing an adrenal gland, and two spinal cords entangled in a nerve cluster. </w:t>
      </w:r>
      <w:r>
        <w:br/>
      </w:r>
      <w:r>
        <w:tab/>
        <w:t>It was removed secretly and kept alive. Over the first decade or so it grew a structurally and genetically similar brain to that of a 5-week-old human fetus. Tessler named it Camilla and developed an amnion capsule and transfusion process enabling Camilla to develop into the humanoid form she was today.</w:t>
      </w:r>
      <w:r>
        <w:br/>
      </w:r>
      <w:r>
        <w:tab/>
        <w:t>He planned once her body gained endurance, he could use her mahru rich ultra-plasmic spinal fluids to treat his wife. Tessler was prepared to start the tests today but with the envoys arrival it would be best to postpone. Keeping both of them safe from the Asakku was the priority.</w:t>
      </w:r>
      <w:r>
        <w:br/>
      </w:r>
      <w:r>
        <w:br/>
      </w:r>
      <w:r>
        <w:tab/>
        <w:t>Tiran Temple looked over security reports on the Project A.V.A theft before an emergency meeting with his Ēṟugenesis Laboratories Inc board members. The late evening briefing that his security team couldn’t locate Vice-President Eric Travis worried him. They needed to speak with him about emails on a secret server found by the IT team. With few clues on his whereabouts, they were frantically working to do damage control.</w:t>
      </w:r>
      <w:r>
        <w:br/>
      </w:r>
      <w:r>
        <w:tab/>
        <w:t xml:space="preserve">But they knew who one of the perpetrators was, prized and renowned geneticist Kalaya Lyons. “It’s always the one you least expect,” Jacobs had said and damned if he wasn’t right. He would now have extra security on everyone involved in the project. The scenario was about to get worst. </w:t>
      </w:r>
      <w:r>
        <w:br/>
      </w:r>
      <w:r>
        <w:tab/>
        <w:t xml:space="preserve">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 </w:t>
      </w:r>
      <w:r>
        <w:br/>
      </w:r>
      <w:r>
        <w:tab/>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r>
      <w:r>
        <w:tab/>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r>
      <w:r>
        <w:tab/>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r>
      <w:r>
        <w:tab/>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r>
      <w:r>
        <w:tab/>
        <w:t xml:space="preserve">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w:t>
      </w:r>
      <w:r>
        <w:br/>
      </w:r>
      <w:r>
        <w:tab/>
        <w:t xml:space="preserve">“Yes!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w:t>
      </w:r>
      <w:r>
        <w:br/>
      </w:r>
      <w:r>
        <w:tab/>
        <w:t>It had been weeks maybe since she had a full night’s rest. The audacity of that measly selfish mouse to steal from her. Her arrogance was destroying everything Audra has worked for. Project A.V.A was her greatest achievement.</w:t>
      </w:r>
      <w:r>
        <w:br/>
      </w:r>
      <w:r>
        <w:tab/>
        <w:t>She walked stoically on weariness to the conference room. The AHRR Reproductive DNA Methylation Therapy Study team looked anxious and just as tired as she felt. The ARIES (AHRR Reproductive Immunological Elicited Serum) V Antigen had taken numerous people an arduous twenty-six years to develop.</w:t>
      </w:r>
      <w:r>
        <w:br/>
      </w:r>
      <w:r>
        <w:tab/>
        <w:t xml:space="preserve">Magana Ellicott stood front and center already talking over the new security measures enacted within the Kiricalis. The Chrysalis housed the ASE (Androgynous Symbiont Entity), a biological clone produced with a Progenitor Immortal cell with both male and female physical characteristics. Her father, loathed and imprisoned for his research birthed ASE. </w:t>
      </w:r>
      <w:r>
        <w:br/>
      </w:r>
      <w:r>
        <w:tab/>
        <w:t xml:space="preserve">The genius saving their race who would destroy and despoil him. She wondered what the old man felt now as the sacrifices he made bore fruit. Audra had reached the finish line her father did not. Using an Usemi embryo, through in-vitro fertilization (IVF) with sperm from ASE, she was able to achieve full term pregnancy in the Proxy. </w:t>
      </w:r>
      <w:r>
        <w:br/>
      </w:r>
      <w:r>
        <w:tab/>
        <w:t xml:space="preserve">Plasma enriched with the ARIES V Antigen was used to reduce the maternal anti-D concentration. The treatment started at 14 weeks' gestation, month 4 of pregnancy. And continued until the fetus was successfully delivered at 35 weeks gestation. </w:t>
      </w:r>
      <w:r>
        <w:br/>
      </w:r>
      <w:r>
        <w:tab/>
        <w:t xml:space="preserve">Month eight they discovered the embryonic stem cells were replete with the Progenitor Variance Cell (PVC’s). Whereas month nine contained the anomalies, the hybrid variance cell cluster. Audra did not expect a video conference to be in progress with ELI’s research institutional review board. Comprised of the very doctors, healers, and elders who had worked with and against her father. </w:t>
      </w:r>
      <w:r>
        <w:br/>
      </w:r>
      <w:r>
        <w:tab/>
        <w:t xml:space="preserve">“Welcome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 </w:t>
      </w:r>
      <w:r>
        <w:br/>
      </w:r>
      <w:r>
        <w:tab/>
        <w:t xml:space="preserve">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w:t>
      </w:r>
      <w:r>
        <w:br/>
      </w:r>
      <w:r>
        <w:tab/>
        <w:t xml:space="preserve">“Dr.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w:t>
      </w:r>
      <w:r>
        <w:br/>
      </w:r>
      <w:r>
        <w:tab/>
        <w:t xml:space="preserve">“You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 </w:t>
      </w:r>
      <w:r>
        <w:br/>
      </w:r>
      <w:r>
        <w:tab/>
        <w:t xml:space="preserve">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the room. </w:t>
      </w:r>
      <w:r>
        <w:br/>
      </w:r>
      <w:r>
        <w:tab/>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Ase(Assinnu) existed. Without it’s genetic material they had no way of reproducing more.</w:t>
      </w:r>
      <w:r>
        <w:br/>
      </w:r>
      <w:r>
        <w:tab/>
        <w:t xml:space="preserve">Unlike Audra who already had enough samples of her own in gestation. The second chrysalis was all she had left, and she would everything to protect it. Prendis stormed into her office, she assumed the meeting was over. The revised protocols he must’ve vehemently disagreed with since cursed all the individuals involved. </w:t>
      </w:r>
      <w:r>
        <w:br/>
      </w:r>
      <w:r>
        <w:tab/>
        <w:t>“That BITCH!” he shrieked. “She replaced all of us on team A with Team B members!” Prendis yelled. “There’s no way they can get away with this!” he exclaimed. “What are we going to do about this?” Prendis questioned Audra.</w:t>
      </w:r>
      <w:r>
        <w:br/>
      </w:r>
      <w:r>
        <w:tab/>
        <w:t xml:space="preserve">“For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 </w:t>
      </w:r>
      <w:r>
        <w:br/>
      </w:r>
      <w:r>
        <w:tab/>
        <w:t xml:space="preserve">Derris Duncannon strolled towards her down the hall. “I was on my way to you” the security captain spoke hesitantly. “You can go speak to Dr. Ellicott who’s in charge now Mr. Duncannon” Audra informed him. “That’s’why I needed to see you, I actual have to swap your ID badge for this new one” he told her holding the item out to her. </w:t>
      </w:r>
      <w:r>
        <w:br/>
      </w:r>
      <w:r>
        <w:tab/>
        <w:t>She unclipped her old one shoving it into his hand before snatching the new out the other. “I’m really sorry about this Dr. Pierce!” he shouted behind her as she walked way.</w:t>
      </w:r>
      <w:r>
        <w:br/>
      </w:r>
      <w:r>
        <w:tab/>
        <w:t xml:space="preserve">Odale arrived at City Hall the next morning and he’s confronted by Adenyini, who’s waiting with a small group in the square. “Our esteemed Mayor is an instigator and a troublemaker.” Adenyini yelled “You’re a thief and you’re nothing” Odale replied. </w:t>
      </w:r>
      <w:r>
        <w:br/>
      </w:r>
      <w:r>
        <w:tab/>
        <w:t xml:space="preserve">“And this investigation needs to continue and be completed by someone with no perceived conflict,” he said. “Therefore, I am calling for the immediate replacement of Sheriff (?) to lead this investigation Warden Adenyini” Odale said. </w:t>
      </w:r>
      <w:r>
        <w:br/>
      </w:r>
      <w:r>
        <w:tab/>
        <w:t xml:space="preserve">“My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 </w:t>
      </w:r>
      <w:r>
        <w:br/>
      </w:r>
      <w:r>
        <w:tab/>
        <w:t xml:space="preserve">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 </w:t>
      </w:r>
      <w:r>
        <w:br/>
      </w:r>
      <w:r>
        <w:tab/>
        <w:t xml:space="preserve">“I’m sure there are those who want to see a more judicious warden in charge instead of old tyrant.” “I'm thinking it's a big fucking joke,” Adenyini sneered angrily. “Just your way of keeping off the council through slander and trickery!” Adenyini insisted. </w:t>
      </w:r>
      <w:r>
        <w:br/>
      </w:r>
      <w:r>
        <w:tab/>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r>
      <w:r>
        <w:tab/>
        <w:t xml:space="preserve">Adenyini landed a soft right hook with a weak follow-up jab left that caught Odale in his rock-hard stomach. Spectators crammed around “C'mon, Warden! “Someone shouted. Odale ducked right another weak punch and shoulder rolled a thunderous hook to the head. </w:t>
      </w:r>
      <w:r>
        <w:br/>
      </w:r>
      <w:r>
        <w:tab/>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r>
      <w:r>
        <w:tab/>
        <w:t xml:space="preserve">Adenyini flashed a blinding temper and simmering rage lay beneath the surface. “This isn’t over” He threatened as he limped off, bloody, sullen, and silent. “No one wants to fucking hear you anymore Warden!” Odale yelled angrily after him. “That motherfucker hit like he was throwing cotton.” </w:t>
      </w:r>
      <w:r>
        <w:br/>
      </w:r>
      <w:r>
        <w:tab/>
        <w:t xml:space="preserve">Odale told Willie who still had a firm hold on him. “He was OK, He wasn't a great fighter maybe he’s really just a scrapper.” Willie said and the others laughed. “There is no excuse for this. It’s an embarrassment to the city” Odale admonished them all. </w:t>
      </w:r>
      <w:r>
        <w:br/>
      </w:r>
      <w:r>
        <w:tab/>
        <w:t xml:space="preserve">“The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 </w:t>
      </w:r>
      <w:r>
        <w:br/>
      </w:r>
      <w:r>
        <w:tab/>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r>
        <w:br/>
        <w:t xml:space="preserve">(Unrequited Love).. </w:t>
      </w:r>
      <w:r>
        <w:br/>
      </w:r>
      <w:r>
        <w:tab/>
        <w:t xml:space="preserve">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r>
      <w:r>
        <w:tab/>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r>
      <w:r>
        <w:tab/>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t>(Friend or Foe)..</w:t>
      </w:r>
      <w:r>
        <w:br/>
      </w:r>
      <w:r>
        <w:tab/>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r>
      <w:r>
        <w:tab/>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r>
      <w:r>
        <w:tab/>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r>
      <w:r>
        <w:tab/>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w:t>
      </w:r>
      <w:r>
        <w:br/>
      </w:r>
      <w:r>
        <w:tab/>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tab/>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 and sock. Drawing the syringe from his pocket and inserting it between his big and index toes. He replaced Tessler’s clothing and left the room.</w:t>
      </w:r>
      <w:r>
        <w:br/>
      </w:r>
      <w:r>
        <w:br/>
        <w:t>Chapter 4</w:t>
      </w:r>
      <w:r>
        <w:br/>
        <w:t>(What destroys us all)</w:t>
      </w:r>
      <w:r>
        <w:br/>
        <w:t xml:space="preserve">Audra w/Sitra </w:t>
      </w:r>
      <w:r>
        <w:br/>
      </w:r>
      <w:r>
        <w:tab/>
        <w:t xml:space="preserve">“Odale Gannibal has betrayed the Summa Nura.” Audra informed Sitra. The two women sequestered in a Black Cedar Lounge private dining compartment. </w:t>
      </w:r>
      <w:r>
        <w:br/>
      </w:r>
      <w:r>
        <w:br/>
      </w:r>
      <w:r>
        <w:br/>
        <w:t>(Consequences &amp; Repercussions)</w:t>
      </w:r>
      <w:r>
        <w:br/>
      </w:r>
      <w:r>
        <w:tab/>
        <w:t xml:space="preserve">Odale had only gotten a glimpse of the comely woman the orderlies escorted down the corridor. But he’d felt that presence before. He couldn’t forget the one person left connected in his tragedy. Dr. Tessler said Caraline died during the fire at Rosehaven, but he’d hidden her under the name of another patient who had died. Then kept her prisoner for his deadly and inhumane experiment. </w:t>
      </w:r>
      <w:r>
        <w:br/>
      </w:r>
      <w:r>
        <w:tab/>
        <w:t xml:space="preserve">So how was her presence not detected until now? It just had to be her, but he had no time to find out the how’s or the why’s. He needed to find out if her memories had remained intact. Odale waits for the orderly to come back through the reception area. </w:t>
      </w:r>
      <w:r>
        <w:br/>
      </w:r>
      <w:r>
        <w:tab/>
        <w:t>“Excuse me, hey man I you think you could do me a favor?” Odale asks him. They talk quietly as bribes him to let him see the woman who was just with him before he takes her back to her room.</w:t>
      </w:r>
      <w:r>
        <w:br/>
      </w:r>
      <w:r>
        <w:br/>
      </w:r>
      <w:r>
        <w:tab/>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r>
      <w:r>
        <w:tab/>
        <w:t xml:space="preserve">Angelique sat in the window seat of her quaint office overlooking the south lawn of The Rosehaven Institute. She felt slightly guilty for her melancholy mood, but her work with post-traumatic stress victims had progressed even beyond her initial expectations for the program. After almost 15 years of treatment and research was about to walk out the doors of Rosehaven and take her secrets with her. </w:t>
      </w:r>
      <w:r>
        <w:br/>
      </w:r>
      <w:r>
        <w:tab/>
        <w:t xml:space="preserve">Her release was contingent to three strict rules, or she would relocate back into Center Asylum. “Dr. Adair” Yolanda asked over the intercom, “Ms. Basquiat is here” she stated and closed the line. Was it already time for her to let go? The frustrated moan escaping her mouth revealed her inner most truth. </w:t>
      </w:r>
      <w:r>
        <w:br/>
      </w:r>
      <w:r>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 Ms. Basquiat, please come in”. she asked the older woman sitting in the waiting area.</w:t>
      </w:r>
      <w:r>
        <w:br/>
      </w:r>
      <w:r>
        <w:tab/>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r>
      <w:r>
        <w:tab/>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r>
      <w:r>
        <w:tab/>
        <w:t>Caraline quickly interjected. “The last thing I need or want is a shadow to remind of this place” Caraline’s voice had a quiver, but she tamped her emotions back down. “How do you feel about living on your terms again, returning to society?” Angelique asked her.</w:t>
      </w:r>
      <w:r>
        <w:br/>
      </w:r>
      <w:r>
        <w:tab/>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tab/>
        <w:t xml:space="preserve">She waited a long time to reunite herself with a few past members of a certain society and Dr. Adair here was her straight line to them. “With the divestment of funds in my RWR commissary account I’ll have enough for the store and the apartment above it. </w:t>
      </w:r>
      <w:r>
        <w:br/>
      </w:r>
      <w:r>
        <w:tab/>
        <w:t>The leasing agent was a nice gentleman about the price. Caraline couldn’t wait to be back inside the circle. To feel its rejuvenating force, heal the ugly shell she had become waiting decades to reach freedom. (ADD MORE)</w:t>
      </w:r>
      <w:r>
        <w:br/>
      </w:r>
      <w:r>
        <w:tab/>
        <w:t xml:space="preserve">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w:t>
      </w:r>
      <w:r>
        <w:br/>
      </w:r>
      <w:r>
        <w:tab/>
        <w:t>Dr. Tessler said Caraline had died during the fire at Rosehaven. But this entire time he’d hidden her under the name of another patient who had died back then. And kept her prisoner here under their control. (ADD MORE)</w:t>
      </w:r>
      <w:r>
        <w:br/>
      </w:r>
      <w:r>
        <w:tab/>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r>
      <w:r>
        <w:tab/>
        <w:t xml:space="preserve">The cab pulled over near the curb to let the emergency vehicles and police pass. They swarmed the parking lot of diner. She looked out the window as they slowly crept past the scene. Everything in Freewood had changed. This new tapestry was confounding to her senses. </w:t>
      </w:r>
      <w:r>
        <w:br/>
      </w:r>
      <w:r>
        <w:tab/>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 </w:t>
      </w:r>
      <w:r>
        <w:br/>
      </w:r>
      <w:r>
        <w:tab/>
        <w:t xml:space="preserve">Maybe she could go shopping for a few things later in the week. She wanted her first impression with her new residents to be memorable. She finished in less than fifteen minutes with her move in since she owned only the things, she carried in with her. </w:t>
      </w:r>
      <w:r>
        <w:br/>
      </w:r>
      <w:r>
        <w:tab/>
        <w:t xml:space="preserve">The apartment was completely furnished, and someone had already done the food and supply shopping she realized as she inspected the kitchen. She looked out the small bay window onto Watson Road. It was a quaint little street full of upscale mom &amp; pop type retail shops. The goods being sold varied from fancy tailored to eccentric homemade items. </w:t>
      </w:r>
      <w:r>
        <w:br/>
      </w:r>
      <w:r>
        <w:tab/>
        <w:t xml:space="preserve">The people wandering about were just as assorted as the lives they lived. You never really knew who anyone was in a city like this. The demons hiding in their dark places infesting souls. She sat there watching the demons most of the afternoon, by early evening the streetlights dim glow heralded nights approaching darkness. </w:t>
      </w:r>
      <w:r>
        <w:br/>
      </w:r>
      <w:r>
        <w:tab/>
        <w:t>She closed the curtains and checked the locks throughout the house. As she gathered her bath things together, she wondered about him. The temperature hovered around the freezing mark on the night of Last masquerade ball.</w:t>
      </w:r>
      <w:r>
        <w:br/>
        <w:t xml:space="preserve"> </w:t>
      </w:r>
      <w:r>
        <w:tab/>
        <w:t xml:space="preserve">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r>
      <w:r>
        <w:tab/>
        <w:t xml:space="preserve">Hospital x-rays didn’t find anything amiss, but Evelyn began to “have spells”, black out, shake uncontrollably and emerge in a daze. Years later she was diagnosed with epilepsy. At the time nobody, least of all Evelyn, understood what was happening to her. But her condition also changed other things inside of her. </w:t>
      </w:r>
      <w:r>
        <w:br/>
      </w:r>
      <w:r>
        <w:tab/>
        <w:t xml:space="preserve">it was the emergence of her witch powers which she hid well. She used them only when necessary because they were out of control. When her father discovered the child was half-breed, he wanted to kill him and send his daughter away. </w:t>
      </w:r>
      <w:r>
        <w:br/>
      </w:r>
      <w:r>
        <w:tab/>
        <w:t>She ran away instead. realized she had made a sacrifice to keep her child alive. By the late-Seventies, word about all of this was getting out and the authorities in many countries were cracking down on the cults.</w:t>
      </w:r>
      <w:r>
        <w:br/>
      </w:r>
      <w:r>
        <w:tab/>
        <w:t xml:space="preserve">Caraline stood in front of the Black Cedar, the special place she used to use to meet Ateino. The five-story Black Hotel contained a bar, a barbershop, and an acclaimed dining room where Black served Creole-style dishes using fresh ingredients he grew on his nearby farm. A 350-year-old Umbrella Magnolia tree that sits in the courtyard. </w:t>
      </w:r>
      <w:r>
        <w:br/>
      </w:r>
      <w:r>
        <w:tab/>
        <w:t>The hotel's impressive 660-foot-long front porch makes visitors feel like they’ve stepped back in time. Caraline bumped into a teen causing her to drop a stack of papers she carried. the teen passing them out had no control over the wind as it blew away the stack from her. Caraline read the flyer that hit her in the face.</w:t>
      </w:r>
      <w:r>
        <w:br/>
      </w:r>
      <w:r>
        <w:tab/>
        <w:t xml:space="preserve">The Freewood Rivers Annual Founders Day, to celebrate the founding of our 195-year-old town, will be held this weekend on the courthouse square organizers of this year's festival promise the festival will feature plenty of activities to keep the entire family busy. </w:t>
      </w:r>
      <w:r>
        <w:br/>
      </w:r>
      <w:r>
        <w:tab/>
        <w:t xml:space="preserve">Also taking place Sunday is the public auction featuring items donated by town residents. She managed to slip away from the teen's angry stare before she chased after her flyers. there were decorations all over the neighborhood. </w:t>
      </w:r>
      <w:r>
        <w:br/>
      </w:r>
      <w:r>
        <w:tab/>
        <w:t xml:space="preserve">Lampposts boasted fair wreaths and windows advertised the event. but small-town charm was lost on a woman like Caraline. Workers seemed to buzz up and down the shop lined streets setting up for the event. </w:t>
      </w:r>
      <w:r>
        <w:br/>
      </w:r>
      <w:r>
        <w:tab/>
        <w:t xml:space="preserve">The exposed wood beams of the High painted ceiling with its sparkling chandeliers greet guests as soon as they step into an opulent lobby. She walked across the terrazzo floors and around wood columns to the reception area. Ornate furniture surrounded a large marble fountain in the center of the room. </w:t>
      </w:r>
      <w:r>
        <w:br/>
      </w:r>
      <w:r>
        <w:tab/>
        <w:t xml:space="preserve">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 </w:t>
      </w:r>
      <w:r>
        <w:br/>
      </w:r>
      <w:r>
        <w:tab/>
        <w:t>It felt almost impossible to calm the relentless urges besieging her body. The thought of his hands amorously caressing her body, his mouth tasting her tender places. it was forever in her mind. she could still feel him inside of her.</w:t>
      </w:r>
      <w:r>
        <w:br/>
        <w:t>(The Authority)</w:t>
      </w:r>
      <w:r>
        <w:br/>
        <w:t>Adedeji w/Dakari</w:t>
      </w:r>
      <w:r>
        <w:br/>
      </w:r>
      <w:r>
        <w:tab/>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w:t>
      </w:r>
      <w:r>
        <w:br/>
      </w:r>
      <w:r>
        <w:tab/>
        <w:t xml:space="preserve">Moclim, and Zumaht sided with Aamasuri’s suggestion, to attack the head on before they get an upper hand. Natiahs, overseer of the Ùsá Ùdi would never allow it to be canceled due to the repercussions. “This discussion is pointless!” she told the others. </w:t>
      </w:r>
      <w:r>
        <w:br/>
      </w:r>
      <w:r>
        <w:tab/>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r>
      <w:r>
        <w:tab/>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r>
      <w:r>
        <w:tab/>
        <w:t>“They will be targeted first by the Ojiji for re-possession.” Iah agreed. “Which will need a judgment from the authority of the Dayaani.” Amasuri lamented. “And we will wait to have it before doing anything with the Nergal.” Natiahs cautioned.</w:t>
      </w:r>
      <w:r>
        <w:br/>
      </w:r>
      <w:r>
        <w:tab/>
        <w:t>“Well, I’m going to send the Iquiry Unit right away regardless, I don’t need permission for that!” Amasuri asserted before charging out of the room.</w:t>
      </w:r>
      <w:r>
        <w:br/>
        <w:t>Dakari sat in the lobby at the Black Cedar flipping through magazines suitcases on the side of him. He arrived two days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 </w:t>
      </w:r>
      <w:r>
        <w:br/>
        <w:t xml:space="preserve">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 </w:t>
      </w:r>
      <w:r>
        <w:br/>
        <w:t>“Welcome to the Black Cedar Sir” He greeted, “We’re pleased you’ve decided to stay with us” he added. So, someone had noticed him Dakari realized. He read his name tag “Qwynel (Hughley),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w:t>
      </w:r>
      <w:r>
        <w:br/>
        <w:t>He’d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r>
      <w:r>
        <w:br/>
        <w:t>Chapter 5</w:t>
      </w:r>
      <w:r>
        <w:br/>
      </w:r>
      <w:r>
        <w:br/>
        <w:t>(The Rebel)</w:t>
      </w:r>
      <w:r>
        <w:br/>
      </w:r>
      <w:r>
        <w:br/>
      </w:r>
      <w:r>
        <w:tab/>
        <w:t xml:space="preserve">Johnari arrived at the Black Cedar Hotel that afternoon.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 </w:t>
      </w:r>
      <w:r>
        <w:br/>
        <w:t xml:space="preserve">She quietly reached into the foyer closet and drew her.38 caliber (?) from the coat pocket she kept it hidden in. she peeked into the tiny kitchen first and then crept along the wall to the living room which was empty. </w:t>
      </w:r>
      <w:r>
        <w:br/>
        <w:t xml:space="preserve">She looked to the two-bedroom doors and stopped at the guest room. She never shut doors in her house so this one had no reason to be closed. She raised the gun and kicked the door open. </w:t>
      </w:r>
      <w:r>
        <w:br/>
        <w:t xml:space="preserve">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 </w:t>
      </w:r>
      <w:r>
        <w:br/>
        <w:t xml:space="preserve">“Wait a minute I mean what the hell are you doing here? And why did break in?” Johnari asked. “We heard you had some shits popping off and we’re here as back up” Chichi replied throwing herself across the bed onto her stomach. </w:t>
      </w:r>
      <w:r>
        <w:br/>
        <w:t>“Don’t listen to her Johnari we’re here breaking and entering because Én Šinísañ Okikki requests your presence at the gathering” Nisca told her. “And please get that stupid as look off your face” she laughed in an obvious attempt to try and lighten the mood.</w:t>
      </w:r>
      <w:r>
        <w:br/>
        <w:t xml:space="preserve">Johnari quickly tried to disguise her feelings. Had it just been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 </w:t>
      </w:r>
      <w:r>
        <w:br/>
        <w:t>“One of our members is to be presented as bride candidate” Johnari said, knowing it was the best thing for the survival of the clan. No males had been birthed for centuries, and the large numbers of older Algul women were becoming restless to mate. I don’t believe this is just about the ceremony you guys” Nisca stated shaking her head.</w:t>
      </w:r>
      <w:r>
        <w:br/>
        <w:t>“The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Passing the guestroom she could hear that Nisca and Chichi were already awake from Chichi’s moaning. </w:t>
      </w:r>
      <w:r>
        <w:br/>
        <w:t xml:space="preserve">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 </w:t>
      </w:r>
      <w:r>
        <w:br/>
        <w:t xml:space="preserve">Instead of feeling fear of the unknown, she had felt more aroused than she ever had. The ardor consumed her soul burning every inch of her body. When the cold water started spilling over her hand, she shook herself awake. Grabbing three 200mg Ibuprofen and popping them into her mouth, she began to prepare breakfast. </w:t>
      </w:r>
      <w:r>
        <w:br/>
      </w:r>
      <w:r>
        <w:br/>
        <w:t>Johnari, use to the staring and judging her as mouths gapped opened when she walked through the door of the Big House. A reputation falsely given still stained the minds of some, ever with the truth in front of their eyes. Johnari thought she was over it all but wasn’t. The unease she felt walking into the diner felt the same as it had then.</w:t>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t>Johnari walked into the big house apprehensive about what Littles might have to say to her. She hadn’t been keeping her promises to stay in touch with him, and he’d left numerous messages to call him back. The Place was seemed half full of diners but busy, nonetheless.</w:t>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w:t>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t>“We’ll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t>“Grab some gas for the generator, since it’s on a well I should do alright.” Johnari assured him. She walked out of the diner feeling lost and unwelcomed. She hated coming home.</w:t>
      </w:r>
      <w:r>
        <w:br/>
        <w:t xml:space="preserve">Johnari drove the dirt access road through the dense vegetation. Years of neglect turned the property into a wildland. the only thing she truly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 xml:space="preserve">****ADD MORE**** </w:t>
      </w:r>
      <w:r>
        <w:br/>
        <w:t>(Community &amp; Culture)</w:t>
      </w:r>
      <w:r>
        <w:br/>
      </w:r>
      <w:r>
        <w:br/>
        <w:t>CHAPTER 6</w:t>
      </w:r>
      <w:r>
        <w:br/>
        <w:t>(Background)…</w:t>
      </w:r>
      <w:r>
        <w:tab/>
        <w:t>Athain Gannibal</w:t>
      </w:r>
      <w:r>
        <w:br/>
        <w:t>(Fate &amp; Destiny)</w:t>
      </w:r>
      <w:r>
        <w:br/>
        <w:t>(Thorn in my side)</w:t>
      </w:r>
      <w:r>
        <w:br/>
      </w:r>
      <w:r>
        <w:tab/>
        <w:t xml:space="preserve">Johnari pulled her classic or so she called it black ‘94 Toyota Supra with a targa top into the parking space slightly over the white line. Her Perro de Presa dog, Hachiko Beni sat asleep in the back seat. She walked into the Law Office of Athain Gannibal and waited for more than two hours before he emerged from his office with his afternoon guest. </w:t>
      </w:r>
      <w:r>
        <w:br/>
      </w:r>
      <w:r>
        <w:tab/>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t xml:space="preserve">Athain spoke gesturing her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 </w:t>
      </w:r>
      <w:r>
        <w:br/>
      </w:r>
      <w:r>
        <w:tab/>
        <w:t>“It would have been longer too if Patima didn’t let her anger get the best of her. 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r>
      <w:r>
        <w:tab/>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r>
      <w:r>
        <w:tab/>
        <w:t xml:space="preserve">“Alright, let’s get to it then!” he told her excitedly. “As luck might have it, I’ve already been assigned this case! I’m the public defender in Freewood”. Johnari wasn’t sure why he was so eager, but having ulterior motives were like stripes on a zebra. Athain could never get rid of them. They talked over the case for another two hours before Johnari left. </w:t>
      </w:r>
      <w:r>
        <w:br/>
      </w:r>
      <w:r>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r>
      <w:r>
        <w:tab/>
        <w:t xml:space="preserve">Patima, still in the custody of the Sheriffs and cuffed to the rail of the bed. 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r>
      <w:r>
        <w:tab/>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r>
      <w:r>
        <w:tab/>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r>
      <w:r>
        <w:tab/>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tab/>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r>
      <w:r>
        <w:tab/>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r>
      <w:r>
        <w:tab/>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r>
      <w:r>
        <w:tab/>
        <w:t>“I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t>Chapter 7</w:t>
      </w:r>
      <w:r>
        <w:br/>
        <w:t>(Family Feud)…</w:t>
      </w:r>
      <w:r>
        <w:tab/>
        <w:t>Dove’s family meeting</w:t>
      </w:r>
      <w:r>
        <w:br/>
      </w:r>
      <w:r>
        <w:br/>
        <w:t>(Murder)..</w:t>
      </w:r>
      <w:r>
        <w:br/>
      </w:r>
      <w:r>
        <w:tab/>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w:t>
      </w:r>
      <w:r>
        <w:br/>
      </w:r>
      <w:r>
        <w:tab/>
        <w:t>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br/>
      </w:r>
      <w:r>
        <w:tab/>
        <w:t xml:space="preserve">She stiffened when She saw something move across the yard. She dismissed the quick moving shape as just a shadow of a tree. The Hard thrust of his cock being forced into her erased all thought of anything else. They stayed that way well into the night. </w:t>
      </w:r>
      <w:r>
        <w:br/>
      </w:r>
      <w:r>
        <w:tab/>
        <w:t>But for a period in the 1990s, no one seemed more wealthy, powerful, and politically connected than the flamboyant Odale. But the seeds were also set for the fall of his self-made empire, He was cash-strapped, and at the end of his life.</w:t>
      </w:r>
      <w:r>
        <w:br/>
      </w:r>
      <w:r>
        <w:tab/>
        <w:t xml:space="preserve">Odale Gannibal sat in in his study working late at huge red oak desk. The heavy antique was bold reminder of his family’s rise in the caste over generations. It was made in Benin by his forefather. He looked at budget proposals for the reconstruction project again. </w:t>
      </w:r>
      <w:r>
        <w:br/>
      </w:r>
      <w:r>
        <w:tab/>
        <w:t xml:space="preserve">With the elections arriving he had to decide how to appropriate the right funds to which faction to secure his incumbency. But for a period in the 1990s, no one seemed more wealthy, powerful, and politically connected than the flamboyant Odale. But the seeds were also set for the fall of his self-made empire, He was cash-strapped, and at the end of his life. </w:t>
      </w:r>
      <w:r>
        <w:tab/>
      </w:r>
      <w:r>
        <w:br/>
        <w:t xml:space="preserve">His thumb and index finger squeezed rubbing together the folds of loose skin across his brow. His head raged like the storm brewing outside. A boom of thunder rattled the windowpanes as thick waves of electricity severed night from day. The quick illumination gave way to the shadow lurking in the corner of the room. </w:t>
      </w:r>
      <w:r>
        <w:br/>
      </w:r>
      <w:r>
        <w:tab/>
        <w:t xml:space="preserve">Startled he shot to his feet but could not take defensive measures in time to avoid a blast of electricity, that burned through his body like fire. Glass shattered and flew like razor sharp snowflakes with him out the window. </w:t>
      </w:r>
      <w:r>
        <w:br/>
      </w:r>
      <w:r>
        <w:tab/>
        <w:t xml:space="preserve">He slid a distance away from the house across the slick mud and grass. He watched as the blurred vision crawled out of the window and walked toward him. the red bolts struck the ground repeatedly arcing across the air, travelling through the water layer, and electrocuting Odale. </w:t>
      </w:r>
      <w:r>
        <w:br/>
      </w:r>
      <w:r>
        <w:tab/>
        <w:t xml:space="preserve">He seized and flopped about in extreme pain as powerful 300 volts of energy heated the air to 50,000 degrees, and the hot bolts kept striking his body bolt. His clothing caught fire as deep entry and exit wounds where the energy struck the and then exited his body. </w:t>
      </w:r>
      <w:r>
        <w:br/>
      </w:r>
      <w:r>
        <w:tab/>
        <w:t xml:space="preserve">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 </w:t>
      </w:r>
      <w:r>
        <w:br/>
      </w:r>
      <w:r>
        <w:tab/>
        <w:t xml:space="preserve">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 </w:t>
      </w:r>
      <w:r>
        <w:br/>
      </w:r>
      <w:r>
        <w:tab/>
        <w:t xml:space="preserve">He looked up to the sky lit with angry light and went to close the window. The lighting flashes revealed a form laid out on the lawn. He closed the window and quickly grabbed his robe dressing frantically as he raced down the stairs. </w:t>
      </w:r>
      <w:r>
        <w:br/>
      </w:r>
      <w:r>
        <w:tab/>
        <w:t>He hurried out the back entrance and around the side of the house to the person. he was horrified at the sight of the body. Burned flesh and cloth still smoldered as knelt to check for life. Shocked to discover it was none other than his own father.</w:t>
      </w:r>
      <w:r>
        <w:br/>
      </w:r>
      <w:r>
        <w:tab/>
        <w:t xml:space="preserve">Coroner Watts is kneeled over the body measuring an area on the chest when Dakari arrived. “You won’t get much in forensics from the scene” he began. He stood looking exasperated tapping his clipboard against his thigh. </w:t>
      </w:r>
      <w:r>
        <w:br/>
      </w:r>
      <w:r>
        <w:tab/>
        <w:t xml:space="preserve">“Everything from here, back up to the house has been incinerated.” “Even the grass got torched in the middle of a rainstorm.” “So straight to cause of death, electrocution is almost a certainty.” “I highly doubt it was natural occurring due to the weather following the path of origination”. Dr. Watts looked over his spectacles at the detective. </w:t>
      </w:r>
      <w:r>
        <w:br/>
      </w:r>
      <w:r>
        <w:tab/>
        <w:t xml:space="preserve">“Willing to bet the charred silhouette on the bricks of the house is where the currents originated. Something there, shot bolts of electricity towards the direction of the victim.” The contact mark or joule burn indicates entry point of current into the body and depends on the body resistance as well as the current pathway. </w:t>
      </w:r>
      <w:r>
        <w:br/>
      </w:r>
      <w:r>
        <w:tab/>
        <w:t>Cooking effect of current occurs at points of the poor insulation; the ion mobilization of cellular fluids takes place, resulting in damage to cell membranes. When the resistance of skin diminished causing penetration of the current passes through the skin producing heat, which causes boiling and electrolysis of tissue fluids.</w:t>
      </w:r>
      <w:r>
        <w:br/>
      </w:r>
      <w:r>
        <w:tab/>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r>
      <w:r>
        <w:tab/>
        <w:t xml:space="preserve">He motioned to the gurney man to come over and take the body. “I’ll call after I’ve completed the official autopsy report” he finished and walked away. The incessant ringing of his cell phone brought Athain Gannibal’s head up out of the soft warm pillow he’d been drooling over. </w:t>
      </w:r>
      <w:r>
        <w:br/>
      </w:r>
      <w:r>
        <w:tab/>
        <w:t xml:space="preserve">He at first smacked the top of his alarm clock only to realize that it was not the source of the disturbing sound. He turned the light on and sat up on the side of the bed. He picked up his cell phone and answered the call. “Wait what happened?” he asked to the hysterical voice on the other end. </w:t>
      </w:r>
      <w:r>
        <w:br/>
      </w:r>
      <w:r>
        <w:tab/>
        <w:t xml:space="preserve">“Oh god” he whispered into the phone. “I’m on my way!” he sobbed and tapped the line closed. The tremendous sense of loss overwhelmed him and began to sob uncontrollably. He shakily stood to his feet and pulled himself together. Athain arrived at the family mansion twenty minutes later to a swarm of law enforcement vehicles and emergency services. He hightailed it through thrall to the back of the house. </w:t>
      </w:r>
      <w:r>
        <w:br/>
      </w:r>
      <w:r>
        <w:tab/>
        <w:t xml:space="preserve">The white tent was a beacon guiding him to his father. Sheriff is on scene with Dehaven as Athain enters the sitting room. the grey and purple orchid wallpaper was such a serene atmosphere during chaos and sorrow. His long dead mother had a fetish for Asian décor. </w:t>
      </w:r>
      <w:r>
        <w:br/>
      </w:r>
      <w:r>
        <w:tab/>
        <w:t xml:space="preserve">He stumbled into the room angrily followed by Luci Amerson who was failing miserably attempting to calm him down. Dehaven stood and embraced his older brother. He broke down in his arms without shame and in utter despair. He just couldn’t control it any further as his heart was torn asunder. </w:t>
      </w:r>
      <w:r>
        <w:br/>
      </w:r>
      <w:r>
        <w:tab/>
        <w:t xml:space="preserve">He had loved his father dearly. Admired so him greatly and he had cloned himself through his father’s image. It was a sight to see two men of such stature bend under the weight of their emotions. Detective spoke from the corner of the room introducing himself to Athain. offering his sincerest condolences as Dehaven sniffles regaining his composure. </w:t>
      </w:r>
      <w:r>
        <w:br/>
      </w:r>
      <w:r>
        <w:tab/>
        <w:t xml:space="preserve">The men settle themselves down on the sofa lost in shock and early thoughts of revenge. Someone had to be severely punished. “I understand this is a terrible time for you and your family Mr. Gannibal, I’ll only ask a few quick questions if I could.” Detective asked. </w:t>
      </w:r>
      <w:r>
        <w:br/>
      </w:r>
      <w:r>
        <w:tab/>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br/>
      </w:r>
      <w:r>
        <w:tab/>
        <w:t xml:space="preserve">“But I didn’t see or hear anything, I was asleep the whole time. If it hadn’t been for the storm bursting the damn window open, I might have never found him!” Dehaven exclaimed. His guilt and frustration boiling over in his frantic gestures. He rushed to his feet and began pacing the room. His father needed a protector, and he’d been comfortably asleep in his bed while his father is executed. </w:t>
      </w:r>
      <w:r>
        <w:br/>
      </w:r>
      <w:r>
        <w:tab/>
        <w:t>Athain wished to ease the pain he sensed in his brother but his own was just as great. “Sit down brother, it must be done” Athain soothed. Coaxing him back over with a nod of the head. A gesture like his father’s when tended to passively guide them as children. “He’s lying out there right now Atty, in the mud thick with his blood!” yelled Dehaven. “I got there too late bro, and he was gone.” He sobbed.</w:t>
      </w:r>
      <w:r>
        <w:br/>
      </w:r>
      <w:r>
        <w:br/>
        <w:t>Chapter 8</w:t>
      </w:r>
      <w:r>
        <w:br/>
        <w:t>(Past Transgressions)..</w:t>
      </w:r>
      <w:r>
        <w:tab/>
        <w:t>Jolly w/Johnari</w:t>
      </w:r>
      <w:r>
        <w:br/>
        <w:t>(Caste Atrocity)..</w:t>
      </w:r>
      <w:r>
        <w:tab/>
        <w:t>Tessler w/Patima</w:t>
      </w:r>
      <w:r>
        <w:br/>
        <w:t>(Unrequited Love)..</w:t>
      </w:r>
      <w:r>
        <w:tab/>
        <w:t>Theodora W/Sheriff Hughley</w:t>
      </w:r>
      <w:r>
        <w:br/>
        <w:t>Chapter 9</w:t>
      </w:r>
      <w:r>
        <w:br/>
        <w:t>(Friend or Foe)..</w:t>
      </w:r>
      <w:r>
        <w:tab/>
        <w:t>Caraline up to something</w:t>
      </w:r>
      <w:r>
        <w:br/>
        <w:t>(What destroys us all)</w:t>
      </w:r>
      <w:r>
        <w:tab/>
        <w:t>Sitra w/ Asakku</w:t>
      </w:r>
      <w:r>
        <w:br/>
        <w:t>(Consequences &amp; Repercussions)</w:t>
      </w:r>
      <w:r>
        <w:br/>
      </w:r>
      <w:r>
        <w:tab/>
        <w:t>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w:t>
      </w:r>
      <w:r>
        <w:br/>
      </w:r>
      <w:r>
        <w:tab/>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r>
      <w:r>
        <w:tab/>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r>
      <w:r>
        <w:tab/>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r>
      <w:r>
        <w:tab/>
        <w:t xml:space="preserve">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 </w:t>
      </w:r>
      <w:r>
        <w:br/>
      </w:r>
      <w:r>
        <w:tab/>
        <w:t xml:space="preserve">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 </w:t>
      </w:r>
      <w:r>
        <w:br/>
      </w:r>
      <w:r>
        <w:tab/>
        <w:t xml:space="preserve">“Did you think it would escalate into this, his murder?” Dakari asked skeptical of the Sheriffs reasonings. “I couldn’t say one way or the other detective, who’s ever really sure what someone might be capable of.” Dakari could no fault in what he’d said and grabbed the file preparing to leave. </w:t>
      </w:r>
      <w:r>
        <w:br/>
      </w:r>
      <w:r>
        <w:tab/>
        <w:t>“I’ll tell yah this, you’re going to have hard time digging for things folks don’t want found round here detective”, the sheriff warned. “I’ll be in touch if there’s anything else then”, Dakari stated leaving an apathetic Hughley staring after him.</w:t>
      </w:r>
      <w:r>
        <w:br/>
      </w:r>
      <w:r>
        <w:tab/>
        <w:t xml:space="preserve">He didn’t trust people a general rule when on an investigation. The facts would sort out the truth and he was confident with his intuition. Vigilance would be a required to make any headway cutting through the layers of secrecy in Freewood Rivers. </w:t>
      </w:r>
      <w:r>
        <w:br/>
      </w:r>
      <w:r>
        <w:tab/>
        <w:t xml:space="preserve">He was walking and skimming the file until he bumped into someone. “I’m so sorry!” Dakari apologized to the woman retrieving her handbag off the floor. “Your good I wasn’t paying attention either”, she replied not actually looking at him. She walked quickly off entering the courtroom and Dakari’s curiosity followed behind her. Seemed if half the residents were gathered inside and he wondered the cause. </w:t>
      </w:r>
      <w:r>
        <w:br/>
      </w:r>
      <w:r>
        <w:tab/>
        <w:t>It was standing room only for late comers and he leaned against a wall behind the woman who gained the last available seat. “All rise, the court is now in session. The Honorable Judge Herchel presiding.” Judge Herchel speaks “In the matter of the People v. Patima Carlyle, docket number 1621-14-14.” “Counsel, please state your appearances.”</w:t>
      </w:r>
      <w:r>
        <w:br/>
      </w:r>
      <w:r>
        <w:tab/>
        <w:t>“Prosecuting Attorney, Marshai St. Malo your honor for the commonwealth” comes from one side. “Defense Counsel, Athain Gannibal, on behalf of the defendant, your Honor.” Speaks the other side. “Ms. Carlyle, if at any time during these proceedings there is anything that you do not understand, or which confuses you. Please stop me so that either the court or your attorney can clarify it or explain it to you.”</w:t>
      </w:r>
      <w:r>
        <w:br/>
      </w:r>
      <w:r>
        <w:tab/>
        <w:t>“Mr. St. Malo will you please state the charges that have been made against the defendant in this case. “Alleging that Sunday April 28, 2019, inside of local business, The Big House Diner. Patima Carlyle did intentionally and premeditate assault with a deadly weapon, a class (?) felony. And attempted murder, another class (?) felony upon the victim, Damaris Doney.</w:t>
      </w:r>
      <w:r>
        <w:br/>
      </w:r>
      <w:r>
        <w:tab/>
        <w:t xml:space="preserve">“And on these charges Mr. Gannibal you’ve entered a not guilty plea.”, “Is that correct?” Judge Amerson asked. “Yes, your honor!” Athain replied “It is my recommendation that Miss Carlyle be committed to Rosehaven for further evaluation and treatment”. “And is the Commonwealth requesting conditions of release at this time?” Judge Amerson asked Marshai. </w:t>
      </w:r>
      <w:r>
        <w:br/>
      </w:r>
      <w:r>
        <w:tab/>
        <w:t>“Yes,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r>
      <w:r>
        <w:tab/>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r>
      <w:r>
        <w:tab/>
        <w:t xml:space="preserve">“That's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 </w:t>
      </w:r>
      <w:r>
        <w:br/>
      </w:r>
      <w:r>
        <w:tab/>
        <w:t xml:space="preserve">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 </w:t>
      </w:r>
      <w:r>
        <w:br/>
      </w:r>
      <w:r>
        <w:tab/>
        <w:t>“I’m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r>
      <w:r>
        <w:tab/>
        <w:t xml:space="preserve">Dakari watched the woman jostle her way through the disgruntled mob to the defendant’s lawyer. They spoke briefly as bailiffs escorted the woman out of the courtroom. He overheard the woman who’s outburst earlier leads him to believe a relative of the victim. </w:t>
      </w:r>
      <w:r>
        <w:br/>
      </w:r>
      <w:r>
        <w:tab/>
        <w:t>She walked with a Sheriff’s deputy who also presented close relationship to the woman. He’d been so immersed in studying the crowd he didn’t notice the woman had left. Dakari was sure he’d see her again and the next time with an introduction.</w:t>
      </w:r>
      <w:r>
        <w:br/>
      </w:r>
      <w:r>
        <w:tab/>
        <w:t xml:space="preserve">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w:t>
      </w:r>
      <w:r>
        <w:br/>
        <w:t xml:space="preserve">The female orderly came rapped her knuckle on the door. “Hey, you’ve got a visitor.” She called out. Patima peeked at her over her shoulder before climbing out the bed. She followed the robust woman to the visiting area doors. </w:t>
      </w:r>
      <w:r>
        <w:br/>
      </w:r>
      <w:r>
        <w:tab/>
        <w:t xml:space="preserve">She swiped her badge on the security sensor and shoved Patima through. Relief washed over her when she saw Johnari sitting at the stainless-steel table. “Oh my god Jo” she softly cried. Johnari hugged her tightly. </w:t>
      </w:r>
      <w:r>
        <w:br/>
      </w:r>
      <w:r>
        <w:tab/>
        <w:t xml:space="preserve">She had never been afraid of her crazy friend. She was the only person who understood the darkness that Patima kept inside her. “How are you sweetie” Johnari whispered before she released her hold and they sat down. I’m so sorry you’ve had to go through Patima. </w:t>
      </w:r>
      <w:r>
        <w:br/>
      </w:r>
      <w:r>
        <w:tab/>
        <w:t xml:space="preserve">“Did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 </w:t>
      </w:r>
      <w:r>
        <w:br/>
      </w:r>
      <w:r>
        <w:tab/>
        <w:t xml:space="preserve">“I know I know what you’re thinking Jo, but he had to see for himself that Dara was his, Ours and he couldn’t just do what he did and get away with it.”. “What did Damaris do Patima that required you to shoot him as payback?” Johnari giggled. </w:t>
      </w:r>
      <w:r>
        <w:br/>
      </w:r>
      <w:r>
        <w:tab/>
        <w:t xml:space="preserve">“He had somebody whoop my ass, try and beat Dara out of me and miscarry” Patima sneered. “Wait what?” Johnari asked again shocked that’s what Patima thought. No way would Dove go for shit like that. The old lady was crazy about her family and her legacy. “Are you sure it was Damaris’who set you up Patima or did you just piss some bitches off, and they whooped your ass”. </w:t>
      </w:r>
      <w:r>
        <w:br/>
      </w:r>
      <w:r>
        <w:tab/>
        <w:t xml:space="preserve">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 </w:t>
      </w:r>
      <w:r>
        <w:br/>
      </w:r>
      <w:r>
        <w:tab/>
        <w:t xml:space="preserve">“Shit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 </w:t>
      </w:r>
      <w:r>
        <w:br/>
      </w:r>
      <w:r>
        <w:tab/>
        <w:t>“I really thought I’d found my place with him Jo, that he accepted me” Patima started to quietly cry. “I’m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r>
        <w:br/>
      </w:r>
      <w:r>
        <w:tab/>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r>
        <w:br/>
      </w:r>
      <w:r>
        <w:tab/>
        <w:t xml:space="preserve">Johnari could tell by the daydreamed expression on Patima face that baby was the last thing on her mind. 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w:t>
      </w:r>
      <w:r>
        <w:br/>
      </w:r>
      <w:r>
        <w:tab/>
        <w:t xml:space="preserve">“I know the routine Jo, I just lost it though. The stress and anger got to me. He can’t just trash me after all the things he promised me” Patima whined still not mentioning her baby. “Patima!” Johnari stated firmly irritated by her callous one-track mind. </w:t>
      </w:r>
      <w:r>
        <w:br/>
      </w:r>
      <w:r>
        <w:tab/>
        <w:t xml:space="preserve">“No matter what happens between you and that dick, Dove is going to make sure that Dara is in Damaris’s and her life. You lose that baby you definitely lose him” Johnari implied. It was the only way she could get Patima to prioritize Dara’s existence. </w:t>
      </w:r>
      <w:r>
        <w:br/>
      </w:r>
      <w:r>
        <w:tab/>
        <w:t xml:space="preserve">“Your right Jo, If I can prove to that controlling bitch that all I want to do is take care of the two of them. I’ll have time to prove how sorry I am to him. Make up for what I did” Patima rejoiced with restored hope. </w:t>
      </w:r>
      <w:r>
        <w:br/>
      </w:r>
      <w:r>
        <w:tab/>
        <w:t>Johnari was speechless because that was not what she meant. Johnari knew that hope was extremely dangerous to give to Patima. They talked a while longer about what Johnari planned to do to help her out before their visitation time was over.</w:t>
      </w:r>
      <w:r>
        <w:br/>
        <w:t>Chapter 10</w:t>
      </w:r>
      <w:r>
        <w:br/>
        <w:t>(The Authority)… Dakari Returns to diner to question witnesses</w:t>
      </w:r>
      <w:r>
        <w:br/>
      </w:r>
      <w:r>
        <w:tab/>
        <w:t>The activity around the diner must have sent her running back to her bourgeois comfort zone which was probably anywhere else but there. He really didn’t want to be here either truth be told. Well, that ended getting a home cooked meal Dakari grumbled and walked back to the Hotel.</w:t>
      </w:r>
      <w:r>
        <w:br/>
        <w:t>well, the last person to see them is the one I want to talk too" Dakari said</w:t>
      </w:r>
      <w:r>
        <w:br/>
        <w:t>(The Rebel)…</w:t>
      </w:r>
      <w:r>
        <w:tab/>
        <w:t>Johnari w/?</w:t>
      </w:r>
      <w:r>
        <w:br/>
        <w:t>(Community &amp; Culture)</w:t>
      </w:r>
      <w:r>
        <w:br/>
      </w:r>
      <w:r>
        <w:tab/>
        <w:t xml:space="preserve">The Gannibal family gathered in Littlewater Church before the services began. Athain held his mother's arm as he walked her to the casket. He stood silently grieving over his father's body as his mother sobbed against his chest. her thin body trembling faintly struggling to hold itself up. </w:t>
      </w:r>
      <w:r>
        <w:br/>
      </w:r>
      <w:r>
        <w:tab/>
        <w:t>Zenoah Gannibal was a good mother, loving wife, and community leader. (Needs storyline added into murder scene of her waking up to find out he was killed. And of her knowing about his affair with Kalaya.)</w:t>
      </w:r>
      <w:r>
        <w:br/>
      </w:r>
      <w:r>
        <w:tab/>
        <w:t xml:space="preserve">Pastor (?) opened, “I will bless the Lord at all times, His praise shall continually be in my mouth!” “Oh, magnify the Lord with me! Let us exalt His name together!” He avowed. “For his truth shall endure through all generations. Blessed is the One that trusts in Him!” He encouraged them. </w:t>
      </w:r>
      <w:r>
        <w:br/>
      </w:r>
      <w:r>
        <w:tab/>
        <w:t xml:space="preserve">“We worship him in Spirit and in truth Selah!” He ended. “If you know who God is and his keeping power, for has kept you, sustained and blessed you. Let’s praise him right now! To God be the glory for the great things he has done in your lives.” “The Giver of every pure &amp; perfect gift.” “Good Is Going to Come Out of This! I know who my God Is! </w:t>
      </w:r>
      <w:r>
        <w:br/>
      </w:r>
      <w:r>
        <w:tab/>
        <w:t xml:space="preserve">“His grace is (?), His love is, and His healing is everlasting. I want you to hear me right now.” He implored them. “During this time grieving an unbearable and tragic loss of life and love.” “During this time of fear and (?), don’t be afraid that you are abandoned or forsaken.” “Cause I can tell you, that my triumphs in God are numerous and unimaginable.” “I’m never scared to trust in God! </w:t>
      </w:r>
      <w:r>
        <w:br/>
      </w:r>
      <w:r>
        <w:tab/>
        <w:t xml:space="preserve">“I want to begin today with one of my favorites, Psalm 27:1 “The Lord Is My Light and My Salvation, when you find it say Amen!” “The LORD is my light and my salvation-- whom shall, I fear? The LORD is the stronghold of my life-- of whom shall I be afraid? </w:t>
      </w:r>
      <w:r>
        <w:br/>
      </w:r>
      <w:r>
        <w:tab/>
        <w:t xml:space="preserve">When evil men advance against me to devour my flesh, when my enemies and my foes attack me, they will stumble and fall. Though an army besiege me, my heart will not fear; though war break out against me, even then will I be confident. </w:t>
      </w:r>
      <w:r>
        <w:br/>
      </w:r>
      <w:r>
        <w:tab/>
        <w:t xml:space="preserve">One thing I ask of the LORD, this is what I seek: that I may dwell in the house of the LORD all the days of my life, to gaze upon the beauty of the LORD and to seek him in his temple. For in the day of trouble he will keep me safe in his dwelling. </w:t>
      </w:r>
      <w:r>
        <w:br/>
      </w:r>
      <w:r>
        <w:tab/>
        <w:t xml:space="preserve">“He will hide me in the shelter of his tabernacle and set me high upon a rock. Then my head will be exalted above the enemies who surround me; at his tabernacle will I sacrifice with shouts of joy; I will sing and make music to the LORD.” </w:t>
      </w:r>
      <w:r>
        <w:br/>
      </w:r>
      <w:r>
        <w:tab/>
        <w:t>“Hear my voice when I call, O LORD; be merciful to me and answer me. My heart says of you, "Seek his [2] face!" Your face, LORD, I will seek. Do not hide your face from me, do not turn your servant away in anger; you have been my helper. Do not reject me or forsake me, O God my Savior.”</w:t>
      </w:r>
      <w:r>
        <w:br/>
      </w:r>
      <w:r>
        <w:tab/>
        <w:t xml:space="preserve">“Though my father and mother forsake me, the LORD will receive me. Teach me your way, O LORD; lead me in a straight path because of my oppressors.” “Do not turn me over to the desire of my foes, for false witnesses rise up against me, breathing out violence.” </w:t>
      </w:r>
      <w:r>
        <w:br/>
      </w:r>
      <w:r>
        <w:tab/>
        <w:t xml:space="preserve">“I am still confident of this: I will see the goodness of the LORD in the land of the living. Wait for the LORD; be strong and take heart and wait for the LORD. Paul said in Romans 5:12, that “through one man, sin entered the world and death through sin, and thus death spread to all men.” </w:t>
      </w:r>
      <w:r>
        <w:br/>
      </w:r>
      <w:r>
        <w:tab/>
        <w:t>“But death doesn’t merely remind us of the universal nature of mankind’s problems. We live in a fallen, imperfect world. We are reminded of mankind’s failings, flaws, and limitations.” “There is a period of time when we are, as the Bible describes, “absent from the body” and “present with the Lord.” “That when one dies, they are immediately with the Lord.”</w:t>
      </w:r>
      <w:r>
        <w:br/>
      </w:r>
      <w:r>
        <w:tab/>
        <w:t xml:space="preserve">“Our savior in Christ Jesus went immediately into the presence of God.” “Let not your hearts be troubled. Believe in God; believe also in me. In my father’s house are many rooms. If it were not so, would I have told you that I go to prepare a place for you? And if I go and prepare a place for you, I will come again and will take you to myself, that where I am you may be also. </w:t>
      </w:r>
      <w:r>
        <w:br/>
      </w:r>
      <w:r>
        <w:tab/>
        <w:t xml:space="preserve">And you know the way to where I am going.” And everyone who lives and believes in me shall never die. For if we live, we live to the Lord, and if we die, we die to the Lord. So then, whether we live or whether we die, we are the Lord's. </w:t>
      </w:r>
      <w:r>
        <w:br/>
      </w:r>
      <w:r>
        <w:tab/>
        <w:t xml:space="preserve">The LORD is my light and my salvation-- whom shall, I fear? The LORD is the stronghold of my life-- of whom shall I be afraid? I ain’t never scared to trust in God! Jesus said, “I am the resurrection and the life. “Whoever believes in me, though he dies, yet shall he live, and everyone who lives and believes in me shall never die. Do you believe this? </w:t>
      </w:r>
      <w:r>
        <w:br/>
      </w:r>
      <w:r>
        <w:tab/>
        <w:t>“C’mon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run, and not be weary; and they shall walk, and not faint.”</w:t>
      </w:r>
      <w:r>
        <w:br/>
      </w:r>
      <w:r>
        <w:tab/>
        <w:t xml:space="preserve">“But they that wait upon the Lord shall renew their strength.” All the loss you’re feeling right now may seem incomparable. But be of good courage! Be of quality of mind or spirit that enables a person to face difficulty. Call upon our spiritual courage when we consider our own mortality and vulnerability with the mysteries of life. </w:t>
      </w:r>
      <w:r>
        <w:br/>
      </w:r>
      <w:r>
        <w:tab/>
        <w:t>“They shall run, and not be weary; and they shall walk, and not faint. the resurrection and the life! Brother, Son, Father, and Husband, and friend, Odale. “The righteous cry out, and the Lord hears them. he delivers them from all their troubles.”</w:t>
      </w:r>
      <w:r>
        <w:br/>
      </w:r>
      <w:r>
        <w:tab/>
        <w:t>“The Lord is close to the brokenhearted and saves those who are crushed in spirit. “The righteous person may have many troubles, but the Lord delivers him from them all; he protects all his bones, not one of them will be broken.</w:t>
      </w:r>
      <w:r>
        <w:br/>
      </w:r>
      <w:r>
        <w:tab/>
        <w:t xml:space="preserve">“Then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 </w:t>
      </w:r>
      <w:r>
        <w:br/>
      </w:r>
      <w:r>
        <w:tab/>
        <w:t>“Who hath wrought and done it, calling the generations from the beginning? I the Lord, the first, and with the last; I am he. The isles saw it and feared; the ends of the earth were afraid, drew near, and came. They helped everyone his neighbor; and everyone said to his brother, Be of good courage.</w:t>
      </w:r>
      <w:r>
        <w:br/>
      </w:r>
      <w:r>
        <w:tab/>
        <w:t xml:space="preserve">“This is a discouraging time in our lives, the devil works overtime in these situations.”, “What we think he does is reveal the inner secrets of our hearts, the dark angry emotions we try to hide.” Pastor spoke. “Is there a witness?” he asked. “Amen!” remarked the congregation. </w:t>
      </w:r>
      <w:r>
        <w:br/>
      </w:r>
      <w:r>
        <w:tab/>
        <w:t xml:space="preserve">“I’m here to tell you don’t believe the lie that the devil whispers under the guise of grief and despair!”, “Be of good courage.” He stated. “Don’t Let Go! Let God’s mercy keep you!”, “Who hears me?” He exclaimed. “Amen!” they shouted. </w:t>
      </w:r>
      <w:r>
        <w:br/>
        <w:t xml:space="preserve">“Let God’s love embrace your spirit in these troubling times and keep you whole!”, “Be of good courage!” “Let God’s strength keep you steadfast!”, “Angels keep watch over me my lord!” testified Pastor. “Be of good courage.”, “For God’s goodness and God’s grace.” </w:t>
      </w:r>
      <w:r>
        <w:br/>
      </w:r>
      <w:r>
        <w:tab/>
        <w:t>“Be of good courage!” He shouted. “For the wonderful savior we have in Jesus Christ, be of good courage!” Pastor joyously reiterated. “For the precious gift we have in the Holy Spirit, from whom all blessing flow!”</w:t>
      </w:r>
      <w:r>
        <w:br/>
      </w:r>
      <w:r>
        <w:tab/>
        <w:t xml:space="preserve">“Be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 </w:t>
      </w:r>
      <w:r>
        <w:br/>
      </w:r>
      <w:r>
        <w:tab/>
        <w:t xml:space="preserve">“Peace I leave with you; my peace I give you. I do not give to you as the world gives. Do not let your hearts be troubled and do not be afraid!” He encouraged. “Deacon (?), will you now come and for the Benediction.” Deacon (?), His short round frame ambled up the steps and walked to the podium. “Merciful Father hear our prayers and comfort us.” </w:t>
      </w:r>
      <w:r>
        <w:br/>
      </w:r>
      <w:r>
        <w:tab/>
        <w:t xml:space="preserve">“Renew our trust in your son, who you raised from the dead.” Beseeched the Deacon. “Strengthen our faith that all your people who have died in the love of Christ will share in his resurrection, who lives and reigns with you, now and forever.” </w:t>
      </w:r>
      <w:r>
        <w:br/>
      </w:r>
      <w:r>
        <w:tab/>
        <w:t xml:space="preserve">“May we, and those who have departed, be blessed with the benefits of Jesus’death and resurrection., Amen!” “Amen!” rejoined the blessed.” “Let us look with faith to the day when Jesus will return, and we will enjoy the fullness of your promises for eternity.” </w:t>
      </w:r>
      <w:r>
        <w:br/>
      </w:r>
      <w:r>
        <w:tab/>
        <w:t>“The grace of the Lord Jesus Christ and the love of God and the fellowship of the Holy Spirit be with you all.” Avowed the Pastor.</w:t>
      </w:r>
      <w:r>
        <w:br/>
        <w:t>The Choir sang…</w:t>
      </w:r>
      <w:r>
        <w:br/>
        <w:t>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Én Šinísañ’s holy will</w:t>
      </w:r>
      <w:r>
        <w:br/>
        <w:t>No matter what you're going through</w:t>
      </w:r>
      <w:r>
        <w:br/>
        <w:t>Remember that God is only using You</w:t>
      </w:r>
      <w:r>
        <w:br/>
        <w:t>For the battle is not yours, it's the Lord's</w:t>
      </w:r>
      <w:r>
        <w:br/>
        <w:t>It's the Lord's, yes, it's the Lord's</w:t>
      </w:r>
      <w:r>
        <w:br/>
        <w:t>******ADD, different perspectives of the attendees, family, and suspects*******</w:t>
      </w:r>
      <w:r>
        <w:br/>
      </w:r>
      <w:r>
        <w:br/>
      </w:r>
      <w:r>
        <w:br/>
      </w:r>
      <w:r>
        <w:br/>
      </w:r>
      <w:r>
        <w:br/>
      </w:r>
      <w:r>
        <w:br/>
      </w:r>
      <w:r>
        <w:br/>
      </w:r>
      <w:r>
        <w:br/>
        <w:t>Chapter 11</w:t>
      </w:r>
      <w:r>
        <w:br/>
        <w:t>(Background)…</w:t>
      </w:r>
      <w:r>
        <w:tab/>
        <w:t>Pastor’s Background</w:t>
      </w:r>
      <w:r>
        <w:br/>
        <w:t>(Fate &amp; Destiny).. Adah, Hattie, Pastor</w:t>
      </w:r>
      <w:r>
        <w:br/>
        <w:t>(Thorn in my side)..</w:t>
      </w:r>
      <w:r>
        <w:tab/>
        <w:t>Patima attacked at Blackhope Asylum, Foster Care Flashback</w:t>
      </w:r>
      <w:r>
        <w:br/>
        <w:t>He stood over her and beat the shit out of her. He hooked the leash and collar around her neck. Pulled her legs apart and told her to stay in that position. He ripped her shirt off and used the material to bind her arms together.</w:t>
      </w:r>
      <w:r>
        <w:br/>
        <w:t xml:space="preserve">His skin riddled with scars and tattoos covered by his Jaṭā (ropelike strands of hair formed by matting or braiding hair). He yelled about her not submitting to him the way she should, and this was her punishment for disobedience. He dragged her down the basement stairs. </w:t>
      </w:r>
      <w:r>
        <w:br/>
        <w:t>He pinned her faced down</w:t>
      </w:r>
      <w:r>
        <w:b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br/>
        <w:t>Fist balled tight, panting breaths, cowering and sniveling, said without preamble, was all he offered.</w:t>
      </w:r>
      <w:r>
        <w:br/>
        <w:t>Dark eyes gleamed wildly, energy pulsed through strong and she stifled a shudder.</w:t>
      </w:r>
      <w:r>
        <w:br/>
        <w:t>Pulling her back to the present</w:t>
      </w:r>
      <w:r>
        <w:br/>
        <w:t>The rays of the setting sun now a burst of color</w:t>
      </w:r>
      <w:r>
        <w:br/>
        <w:t>Huddled stride clinching her garment tighter, a fragile shell against the cold caress of the morning air.</w:t>
      </w:r>
      <w:r>
        <w:br/>
        <w:t>Fingers gripped the heated mug</w:t>
      </w:r>
      <w:r>
        <w:br/>
      </w:r>
      <w:r>
        <w:br/>
        <w:t>Chapter 12</w:t>
      </w:r>
      <w:r>
        <w:br/>
        <w:t>(Family Feud)…</w:t>
      </w:r>
      <w:r>
        <w:tab/>
        <w:t>Dove w/ Johnari in family court</w:t>
      </w:r>
      <w:r>
        <w:br/>
        <w:t>(Murder motives)</w:t>
      </w:r>
      <w:r>
        <w:br/>
        <w:t xml:space="preserve">Phryne entered the Riverside Suites Apartments alone and her men stayed in the lobby as she rode the elevator to the penthouse suite. Her heels clicked loudly across the marble floors that stretched throughout the suite. 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to the(?). She really hated going to functions, but in order to secure the needed information on the who’s who, she had to attend. Her father’s logistics company was bankrupt, and the fool was going to actually let it go. </w:t>
      </w:r>
      <w:r>
        <w:br/>
        <w:t xml:space="preserve">Phryne couldn’t let that happen, if she did her illegal exporting business went with it. Lascelles would never trust her again or let her stay apart of his organization. She started the water in the tub, intent on soaking in a very hot and foamy bath. She poured the rose oil and milk in and watched as it foamed on the rippling water. </w:t>
      </w:r>
      <w:r>
        <w:br/>
        <w:t xml:space="preserve">She removed her under clothes in front of the body length mirror fascinated by her youthful appearance. Phryne was close to fifty and looked every bit of 30. Lascelles had given her the gift of youth in exchange for the same. Beautiful young girls she would lure in for him. They were then sold to powerful and extremely wealthy monsters that only God could touch. She had to make a contingency plan in case the deal with Port Authority commander went south. </w:t>
      </w:r>
      <w:r>
        <w:br/>
        <w:t xml:space="preserve">She had overheard a conversation at the party and the businessmen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w:t>
      </w:r>
      <w:r>
        <w:br/>
        <w:t>But she had a couple of lifetimes to get over it if she could pull off getting away from Lascelles. Phryne relaxed even more convinced it could be done.</w:t>
      </w:r>
      <w:r>
        <w:br/>
        <w:t>Indiana’s three ports access domestic and international markets via the Great Lakes and the Ohio-Mississippi rivers, and handle 25 million tons of multimodal shipments each year, including grain, coal, steel, fertilizer, limestone, ethanol, salt, heavy-lift cargo and more.</w:t>
      </w:r>
      <w:r>
        <w:br/>
        <w:t xml:space="preserve">“Damn”, she said in anger as she hit end on her cell phone. He never answers that damn phone and his voicemail was always full. Phryne quickly decided that he was not worth the business relationship in the long run. her disposer had a lot of explaining to do about the bodies recovered in the fallows. </w:t>
      </w:r>
      <w:r>
        <w:br/>
        <w:t xml:space="preserve">she had paid him good money not to leave anything behind. she should have realized his mangy looking ass would fuck the jobs up. he was a lothly man who looked and smelled like old gutter trash in rags. she quit meeting with him in person for that reason alone. She'd have to get a tracker on him right away to fix this. Lascelles was late, again. he was terrible at keeping dates and times, even his word. </w:t>
      </w:r>
      <w:r>
        <w:br/>
        <w:t xml:space="preserve">all his greater good talk left her suspicious of end game. She considered these points and was tempted to get back on the highway and drive out of town for good. “it’s just not worth it” she thought fretfully gripping the steering wheel. She'd done as she'd been told when the Men ran into the house yelling about lights coming up the road. </w:t>
      </w:r>
      <w:r>
        <w:br/>
        <w:t>the women gathered the small children and rushed down into the trap door of the cellar. the door above slammed shut as tires slid to stop across the gravel drive outside. the rug thrown over them putting them in complete darkness. she shivered and tried not to sneeze from the dust gathering in her nose and mouth. But she hadn’t been able to hold it..</w:t>
      </w:r>
      <w:r>
        <w:br/>
      </w:r>
      <w:r>
        <w:br/>
        <w:t xml:space="preserve">She had grown use to the stench of corpses long time ago. 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they were headed to the creek. she knew every tree top the beautiful moonlight was shining down through. </w:t>
      </w:r>
      <w:r>
        <w:br/>
        <w:t xml:space="preserve">she had ridden this way many times with her missing father to fetch water. she would sit with the water barrels splashing down on her during hot nights like this in midsummer and try to count the stars. she couldn’t smell the water from the stream anymore. the stagnant water full of algae she could smell which meant they were near the wetlands. </w:t>
      </w:r>
      <w:r>
        <w:br/>
        <w:t xml:space="preserve">the gator infested fields the children had always been warned to stay out of. </w:t>
      </w:r>
      <w:r>
        <w:br/>
        <w:t xml:space="preserve">she continued to rub the bloated head she closed her eyes when the bright light moved over them. the men were pulling the bodies off the cart and throwing them into the marsh. she peeked through the crusted lids as they slid Mwaka's body off her. the gulp of air she took as the weight was removed gave her frail body away. </w:t>
      </w:r>
      <w:r>
        <w:br/>
        <w:t xml:space="preserve">“Hey, dis ones breathing sir” the man called out. “Throw it out anyway, it won’t be for long “his master ordered. his rough hands grabbed her round the ankles and yanked her down. she hit the waters shallow end along the banks. the man paid her no more attention as went about the rest of his work. </w:t>
      </w:r>
      <w:r>
        <w:br/>
        <w:t xml:space="preserve">she watched silently as each body splashed into the dark water. The putrid stench of decomposing bodies began to overwhelm her and threw up all over herself her dry heaving became uncontrollable sobbing. the familiar growl of mongrel creeping up behind her. The end of it all was happening. she was to be dinner for master’s beasts. more growling hungry mongrels crept into the water. </w:t>
      </w:r>
      <w:r>
        <w:br/>
        <w:t xml:space="preserve">the first set of jaws tore the meat out of her calf muscle, followed by another set of jaws ripping at her thighs. soon she could feel only the cool air hitting her exposed bones of her lower ribs as the bottom half of her body had been eaten away. It was a tortuous death that would not come quickly enough. “I am grateful, for I have seen a long and beautiful existence” she mumbled the old funeral prayer. </w:t>
      </w:r>
      <w:r>
        <w:br/>
        <w:t xml:space="preserve">“I come willing into the realm of the dead and ask the mother of her forgiveness and mercy to guide through the dark space into the light of her love”. she looked into that beautiful night sky for the last time as all began to fade away. There were times when I wasn't sure about us. how everything we know now are only going to cause problems for us along the way. </w:t>
      </w:r>
      <w:r>
        <w:br/>
        <w:t xml:space="preserve">we aren’t just the victims of circumstance here. I need to feel that your loyalty wont blowup in my face. I need to feel </w:t>
      </w:r>
      <w:r>
        <w:br/>
        <w:t>After years of living in separate cities, it felt good to catch up on each other. Some attention from the opposite sex was long overdue. How unhappy she'd felt for a long while. She remembered their first go around as a couple was the worst situation for both of them. Young love was extremely jealous and volatile when emotions feel strong. He was a bum plain and simple, all he did good in life was take. Take more than his share of anything and take what wasn't offered to him as well. But he wasn't a hands-on thief. He was an emotional thief, a Romeo grifter.</w:t>
      </w:r>
      <w:r>
        <w:br/>
        <w:t>He'd gotten more than enough, and she was willing to give nothing else. She was the taker now. She was in control of her own emotions and sexuality.</w:t>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t>“Ah baby that’s it, lick my balls”, He lifted his leg higher and (?) moved lower circling her tongue around the rim of his ass. He stroked his dick roughly squeezing it from base to crown. She pressed her finger into the tight hole working her mouth back to ball sack.</w:t>
      </w:r>
      <w:r>
        <w:br/>
        <w:t>He tried to control his bodies response but his desire to slide into grew when she took his penis into her mouth gliding her tongue up and down while sucking his hard staff. “Swing that ass over here”, he told her, and she positioned herself so that her pussy was on his face.</w:t>
      </w:r>
      <w:r>
        <w:br/>
        <w:t>the jiggle in her ass and the bounce of her breasts when she walked, she had the hard look of street wise kid. she licked his cock up and down with her tongue. he could fell the twirl of the tip swirl around the head as she pumped his staff with a firm grip. The tingle in his balls was immediate and had only grown until it sprayed into her mouth.</w:t>
      </w:r>
      <w:r>
        <w:br/>
        <w:t>Sucking her pussy and plunging his tongue into her deeply. his thumb generously rubbing her sphincter before pressing in two fingers and massaging it inside. her legs quivered as she rolled her pussy against his hot mouth.</w:t>
      </w:r>
      <w:r>
        <w:br/>
        <w:t>He pumped into her velveted folds grinding hard with the increased excitement. her swollen clit throbbing.</w:t>
      </w:r>
      <w:r>
        <w:br/>
      </w:r>
      <w:r>
        <w:br/>
        <w:t>(Past Transgressions)..</w:t>
      </w:r>
      <w:r>
        <w:br/>
      </w:r>
      <w:r>
        <w:br/>
        <w:t>Chapter 13</w:t>
      </w:r>
      <w:r>
        <w:br/>
        <w:t>(Caste Atrocity)..</w:t>
      </w:r>
      <w:r>
        <w:tab/>
        <w:t>Breeders, Subject #2</w:t>
      </w:r>
      <w:r>
        <w:br/>
        <w:t>(Unrequited Love)..</w:t>
      </w:r>
      <w:r>
        <w:tab/>
        <w:t>Ateino stalked by Caraline</w:t>
      </w:r>
      <w:r>
        <w:br/>
        <w:t>(Friend or Foe)..</w:t>
      </w:r>
      <w:r>
        <w:tab/>
        <w:t>Caraline meets Johnari</w:t>
      </w:r>
      <w:r>
        <w:br/>
      </w:r>
      <w:r>
        <w:br/>
        <w:t>Chapter 14</w:t>
      </w:r>
      <w:r>
        <w:br/>
        <w:t>(What destroys us all)</w:t>
      </w:r>
      <w:r>
        <w:tab/>
      </w:r>
      <w:r>
        <w:br/>
        <w:t>The teen boys meet up at the spot, they discuss sneaking in to an over 21 club for a concert and the incident at the diner. One of the boys is crushing on the waitress who goes to their rival school and is a lower caste. she also has a boyfriend.</w:t>
      </w:r>
      <w:r>
        <w:br/>
        <w:t>Big brother sneaks his sibling and friends into the club. An older man makes a pass on one of the friends and her girlfriend tries to convince her it’s not a good idea to lie about her age and tease the man, but she does it anyway. Everyone is worried when she leaves the club with him, she says it’s just to go smoke weed. When the club let’s out and they can’t find her, the boy tells his brother who threatens the teens not to tell cause it will violate his probation. The younger brother agrees because he’s protecting the family name.</w:t>
      </w:r>
      <w:r>
        <w:br/>
        <w:t>"I think we need to take a minute and think about the consequences,” (?) said.</w:t>
      </w:r>
      <w:r>
        <w:br/>
        <w:t xml:space="preserve">Dana (Stone) was terrified sitting in the passenger seat while Durrell (Watson) drove recklessly down the narrow one lane road. He’d crossed over the double lines more than a few times and now he just drove over it down the middle of the street. Mashonda (Wells) and Cedric (Morrison) were in the backseat laughing smoking a joint and sharing a bottle of Grey Goose. </w:t>
      </w:r>
      <w:r>
        <w:br/>
        <w:t xml:space="preserve">Mashonda passed the bottle to Dana, but she didn’t want anymore. She was car sick from Durrell’s driving who did take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r>
        <w:br/>
        <w:t>He didn’t see the large animal darting out of the tree line before they crashed into it. The car stopped like it’d hit a brick wall, hard! Slamming the teens forward glass shattered all around them with the deafening crunch of metal. The wounded animal roared loudly as it climbed onto the mangled hood.</w:t>
      </w:r>
      <w:r>
        <w:br/>
        <w:t xml:space="preserve">Durrell screamed terrified that the beast which was no animal he’d ever seen before rose before him. Mashonda and Cedric both cowered in the back screaming as well. Durrell laid on the horn hoping to scare it off. It just snarled menacingly at him baring large, spiked teeth in a jaw bigger than his head. He cried harder than he ever had staring into the yellow eyes of death. </w:t>
      </w:r>
      <w:r>
        <w:br/>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“Oh God, oh God,” he wailed searching the road for her. </w:t>
      </w:r>
      <w:r>
        <w:br/>
        <w:t xml:space="preserve">At the foot of a tree he found her motionless, her body contorted unnaturally. Garrett Jacobs thought what he was seeing was just a deer in the road accident. But as he got closer, he knew the large animal climbing onto the car was nothing from the known animal kingdom. </w:t>
      </w:r>
      <w:r>
        <w:br/>
        <w:t xml:space="preserve">It was the size of a bear but had long legs, pointed ears and an elongated muzzle. Jacobs watched the giant canine bear run off his tires screeched, and the truck slid to a stop in front of the car when he slammed the brakes. He jumped out gun in hand and ran to the spot where the beast entered the woods. </w:t>
      </w:r>
      <w:r>
        <w:br/>
        <w:t xml:space="preserve">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He was just about to hang up when he noticed her. “Possible fatality looks like she’s been ejected from the vehicle,” he reported and hung up. Racing back to his truck he pulled it over into the grass and turned his hazards on. </w:t>
      </w:r>
      <w:r>
        <w:br/>
        <w:t>Retrieving his rifle and backpack from the trunk he quickly locked it up and went on the hunt. Jacobs was a skilled hunter combat trained in the Marines. This felt nothing like what he’d experienced with any mission. He sent a message reporting his situation in case things went bad. The Black Guard would at least know where to begin a search and continue what he started.</w:t>
      </w:r>
      <w:r>
        <w:br/>
        <w:t xml:space="preserve">He caught a chill from the night air which would probably get colder. His flannel-lined canvas jacket would not keep him warm if the temperatures continued to drop. He’d have to do as much as he could with the little time he had, or he’d risk freezing his ass off. </w:t>
      </w:r>
      <w:r>
        <w:br/>
      </w:r>
      <w:r>
        <w:br/>
        <w:t xml:space="preserve">(Consequences &amp; Repercussions) Milittu Dana </w:t>
      </w:r>
      <w:r>
        <w:br/>
        <w:t>(The Authority)</w:t>
      </w:r>
      <w:r>
        <w:tab/>
        <w:t>Adedeji w/Black Guard</w:t>
      </w:r>
      <w:r>
        <w:br/>
      </w:r>
      <w:r>
        <w:br/>
        <w:t>Chapter 15</w:t>
      </w:r>
      <w:r>
        <w:br/>
        <w:t>(The Rebel)</w:t>
      </w:r>
      <w:r>
        <w:tab/>
        <w:t>Johnari snoops at Blackhope Asylum</w:t>
      </w:r>
      <w:r>
        <w:br/>
        <w:t>(Community &amp; Culture)</w:t>
      </w:r>
      <w:r>
        <w:tab/>
        <w:t>candlelight vigil for Dana</w:t>
      </w:r>
      <w:r>
        <w:br/>
        <w:t xml:space="preserve">Johnari walked to her car approaching the detective from the diner. Johnari tilted her head lower to peek over the top of her sunglasses for a better look. She smelled his cologne as he passed by. Yves Saint Laurent La Nuit De L’homme and her lower abdomen slightly quiver. She knew the scent well. </w:t>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t xml:space="preserve">Heavily built both in appearance and in movement. About 190lbs and 5'9” wearing a pair of loose fit jeans that still hugged his thick thighs. He walked with a gap spaced far enough apart it made her wonder what he needed all that room for. </w:t>
      </w:r>
      <w:r>
        <w:br/>
        <w:t xml:space="preserve">Arms swaying slowly at his sides, shoulders back, and chin held parallel to the ground. He was very confident of himself. He moved like he owned himself with an air of self-confidence that was smooth, gradual, controlled. </w:t>
      </w:r>
      <w:r>
        <w:br/>
        <w:t>Johnari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w:t>
      </w:r>
      <w:r>
        <w:br/>
        <w:t xml:space="preserve">Dakari glanced quickly at her noting the smart and stylish dress. She was out of place without a church around, so maybe realtor he thought. </w:t>
      </w:r>
      <w:r>
        <w:br/>
        <w:t>Chapter 16</w:t>
      </w:r>
      <w:r>
        <w:br/>
        <w:t>(Background)… Elder Council</w:t>
      </w:r>
      <w:r>
        <w:br/>
        <w:t>(Fate &amp; Destiny</w:t>
      </w:r>
      <w:r>
        <w:tab/>
      </w:r>
      <w:r>
        <w:br/>
        <w:t>Johnari stood before the Elder Council, the few times which she was summoned before she still wasn’t used to their powerful presence. Johnari sat in a single chair that faced the oblong table surrounded by four chairs in the meeting room. Sparsely furnished, the flicker of candles the only illumination that breached the shadows. “All those having business before this honorable court are to draw near, give your attention to be heard.”</w:t>
      </w:r>
      <w:r>
        <w:br/>
        <w:t xml:space="preserve"> 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t>(Thorn in my side).. Patima placed in solitary</w:t>
      </w:r>
      <w:r>
        <w:br/>
        <w:t>Chapter 17</w:t>
      </w:r>
      <w:r>
        <w:br/>
        <w:t>(Family Feud)…</w:t>
      </w:r>
      <w:r>
        <w:tab/>
        <w:t>Johnari, Littles, Dove conflict</w:t>
      </w:r>
      <w:r>
        <w:br/>
        <w:t>(Murder motives).. Dakari interview with Phryne</w:t>
      </w:r>
      <w:r>
        <w:br/>
        <w:t>Q1: how Do you know Odale Gannibal</w:t>
      </w:r>
      <w:r>
        <w:br/>
        <w:t>R1:</w:t>
      </w:r>
      <w:r>
        <w:br/>
        <w:t>Q2: You don’t really want to lie, do you? I have witnesses who’ve seen the two of you together. You were also captured on camera at the Big House diner the day Damaris Doney was shot. Seated with Mr. Gannibal</w:t>
      </w:r>
      <w:r>
        <w:br/>
        <w:t>R2: I didn’t know Mr. Gannibal personally, professionally it was our first meeting.</w:t>
      </w:r>
      <w:r>
        <w:br/>
        <w:t>Q3: What were you meeting about</w:t>
      </w:r>
      <w:r>
        <w:br/>
        <w:t>R3: Nothing that concerns your investigation detective. He wanted to hire my company to transport his products to wholesalers in Canada.</w:t>
      </w:r>
      <w:r>
        <w:br/>
        <w:t>(Past Transgressions)..</w:t>
      </w:r>
      <w:r>
        <w:br/>
      </w:r>
      <w:r>
        <w:br/>
        <w:t>Chapter 18</w:t>
      </w:r>
      <w:r>
        <w:br/>
        <w:t>(Caste Atrocity)..</w:t>
      </w:r>
      <w:r>
        <w:br/>
        <w:t>(Unrequited Love)..</w:t>
      </w:r>
      <w:r>
        <w:br/>
        <w:t>(Friend or Foe)..</w:t>
      </w:r>
      <w:r>
        <w:br/>
      </w:r>
      <w:r>
        <w:br/>
        <w:t>Chapter 19</w:t>
      </w:r>
      <w:r>
        <w:br/>
        <w:t>(What destroys us all)</w:t>
      </w:r>
      <w:r>
        <w:br/>
        <w:t>The council members dismissed all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w:t>
      </w:r>
      <w:r>
        <w:br/>
        <w:t xml:space="preserve"> “But we haven't a clue to her whereabouts” she spoke remorselessly. That human female was the epitome of her success with the breeding project. The virus mutated successfully within her genome without corruption of living cells. And she still produced embryos from reproductive organs that were receptive to the spiral HELIX of the species.</w:t>
      </w:r>
      <w:r>
        <w:br/>
        <w:t xml:space="preserve"> “And what of the male specimen” Jebi questioned. “It would be hard to confirm with any certainty. While captive he presented a gradual pace with his transformation he had just reached maturity when any significant change could be recorded herby responded his blood mutated first and then his bones quite painfully in fact it lasted longer than the females 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t>(Consequences &amp; Repercussions)</w:t>
      </w:r>
      <w:r>
        <w:br/>
        <w:t xml:space="preserve">This is the last of the vaccine that is viable Audra told the Council one file for Regent Taryn into Val's left for each one of us to get a half dose it will be just enough for the two-year voyage to stave off the infection once there we can revive the clones to move it with possession transfers the apology was headed to new ground the members placed injection cylinders in their next answer the stasis pod as they close Audra's mouth internally they'd will wait to find that they had no memories led they will be useless to the Regent in the New World she will be head of the Council now she locked the pods and waited for them to close their eyes she peered into each one start of what went on Dolly's face sneered at her she had to laugh you old fool she mocked you should have been much nicer to the person who held your life in their hands she mocked him as he fought the gas weekly before dripping drifting into sleep </w:t>
      </w:r>
      <w:r>
        <w:br/>
        <w:t>Audra enters Regent Terrence holding the last of the vaccination to her heart she placed her hand upon the world Chris cards into the stone casket she had done her best she thought to ensure his success she drained of the rewards and honor she yet to be pistole when the Regent is awake and she smiled and eager anticipation of the future then injected the cylinders into the shaft will see each other soon enough she whispered and humming and complete happiness strode out of the tombs. (Neither the Adedeji nor Lazarus knew of the ancient enemy really in control of the coming events. The Ojiji had already placed “sleepers” in the Coventry. Changelings, who were possessing its members.)</w:t>
      </w:r>
      <w:r>
        <w:br/>
      </w:r>
      <w:r>
        <w:br/>
        <w:t>Chapter 20</w:t>
      </w:r>
      <w:r>
        <w:br/>
        <w:t xml:space="preserve">(The Authority) </w:t>
      </w:r>
      <w:r>
        <w:tab/>
        <w:t>Dakari w/Kalaya</w:t>
      </w:r>
      <w:r>
        <w:br/>
        <w:t>Kalaya Lyons transport attacked…</w:t>
      </w:r>
      <w:r>
        <w:br/>
        <w:t>Kalaya sat in the cold cell fearful thoughts tearing up her mind. She knew witness protection couldn’t save her. It was the reason why she’d ran to begin with. She thought she could make them believe she was on their side long enough for the chance to disappear.</w:t>
      </w:r>
      <w:r>
        <w:br/>
        <w:t>Two Marshalls entered the holding area in full regalia. Protective vests (yada, yada, yada…) “Alright Ma’am time to go,” (?) said. “Go where?” Kalaya asked walking over to the door as it slid open. “Safe house until the investigations over honey” (?) told her. “Hold your arms up,” (?) placed a bullet proof vest on her.</w:t>
      </w:r>
      <w:r>
        <w:br/>
        <w:t>(The Rebel)</w:t>
      </w:r>
      <w:r>
        <w:br/>
        <w:t>(Community &amp; Culture)</w:t>
      </w:r>
      <w:r>
        <w:tab/>
        <w:t>Dana’s Funeral…Dana Brother/Boyfriend Fight…</w:t>
      </w:r>
      <w:r>
        <w:br/>
        <w:t>Chapter 21</w:t>
      </w:r>
      <w:r>
        <w:br/>
        <w:t>(Background)…</w:t>
      </w:r>
      <w:r>
        <w:br/>
        <w:t>(Fate &amp; Destiny).. Dakari meets Jo</w:t>
      </w:r>
      <w:r>
        <w:br/>
        <w:t>(Thorn in my side)..</w:t>
      </w:r>
      <w:r>
        <w:br/>
      </w:r>
      <w:r>
        <w:br/>
        <w:t>Chapter 22</w:t>
      </w:r>
      <w:r>
        <w:br/>
        <w:t>(Murder motives)..</w:t>
      </w:r>
      <w:r>
        <w:br/>
        <w:t>(Family Feud)…</w:t>
      </w:r>
      <w:r>
        <w:br/>
        <w:t>(Past Transgressions)..</w:t>
      </w:r>
      <w:r>
        <w:br/>
        <w:t xml:space="preserve">Ateino releases a mongrel to spread virus </w:t>
      </w:r>
      <w:r>
        <w:br/>
        <w:t>That same evening another authority met clandestinely over their agenda. Adenyini was alone in the room sitting in a chair facing a large stone dais. On top of it was a table with four chairs. The dimly lit orbs floated against the walls casting eerie shadows about the otherwise empty room. An entry on the right side of the room opened and four cloaked figures filed out onto the dais.</w:t>
      </w:r>
      <w:r>
        <w:br/>
        <w:t>As the council seated themselves four dark figures approached them from behind and pushed the chairs to the table. Adenyini blinked in surprise for he had not seen nor heard them before and watched as they slinked their way back into the shadows. Adenyini sat quietly and stared at the Adedeji ("Double Crown”) Council members with reverence.</w:t>
      </w:r>
      <w:r>
        <w:br/>
        <w:t xml:space="preserve">The few times he had been summoned it was usually only one of them in the room. Now there were four radiating bodies of tremendous power. Their obscured faces he had never saw, as they were always shrouded by the hoods of their cloaks. A melodic feminine voice greeted his ears. “Áñrig Adenyini” Én Šinísañ Hilimaz spoke. “Soon we will begin our preparations to leave finally for our new home on Earth.” </w:t>
      </w:r>
      <w:r>
        <w:br/>
        <w:t>“You will be tasked with gathering our viable subjects together, those healthy enough to be a contribution to our future society as we rebuild our race.” She continued. “The other part of your duties will be to dispose of those who are not selected”, she paused then asked, “I must warn you now Áñrig that your own family members are included in the gathering.” She finished.</w:t>
      </w:r>
      <w:r>
        <w:br/>
        <w:t>Adenyini leaned forward slightly as his body tensed in consternation. “And how am I to carry out such an assignment with success, I haven’t the knowledge to decide these things” he replied looking from one member to the others. “Well of course you don’t Áñrig” answered Én Šinísañ Nebbianos, the senior member of the council.</w:t>
      </w:r>
      <w:r>
        <w:br/>
        <w:t>“You will of course have a retinue qualified to test for the virus, and they will only clear those with the lowest levels of mutation to add to your passenger list.” “And with your military background Adenyini” interrupted Én Šinísañ Edylis, “I’m sure you’re more than capable of taking care of the disposal list with ease”.</w:t>
      </w:r>
      <w:r>
        <w:br/>
      </w:r>
      <w:r>
        <w:br/>
        <w:t xml:space="preserve">Tiran sat on the back deck at the cottage, the date might have meant nothing to the rest of the world. But it held a solemn place in his heart. This was the anniversary of his family’s’death which he grieved for every year at this time. Void of the bold and deep red leaves, the Japanese Maple tree was that stood in the center of the memorial he erected to honor his family. </w:t>
      </w:r>
      <w:r>
        <w:br/>
        <w:t>The five stone statues sat beneath the tree depicting a peaceful time he remembered from long ago. It was in these times where he’d reminisce that he felt the loneliest of all. He was Regent of the Escrava Coventry which thrived in secret darkness. He had companions both ZILITTU KIGI and human who were loyal friends, but no one in his life did he love like family, cherished with heart and soul.</w:t>
      </w:r>
      <w:r>
        <w:br/>
        <w:t xml:space="preserve">Keeping with ZILITTU KIGI tradition now he was required to take a wife. The Temple family had to be re-established at some point and he had put it off long enough. He just couldn’t bring himself to like any of the queen regents he was betrothed too, he’d never taken them sexually and had no urges in that category for any woman. </w:t>
      </w:r>
      <w:r>
        <w:br/>
        <w:t xml:space="preserve">He sometimes wondered if his manhood would work at all when the time came ante up the family jewels. “Mr. Temple”, his assistant Tyrell called from the back-patio doors. “Yes Varick”, he replied rising from the deck chair leaving his emotional state for reality. </w:t>
      </w:r>
      <w:r>
        <w:br/>
        <w:t>“There’s a call for you Sir on the private phone”, Tyrell informed him and stepped aside as he entered the house.</w:t>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t xml:space="preserve">“The usual spot at dawn”, the husky voice on the other end spoke and disconnected the call. Tiran hung the phone up and walked into the bathroom. Turning on the walk-in shower he undressed and stood under the cold spray until the water turned hot. The evening ahead looked full of surprises he thought as he prepared himself to go to his usual spot when in the city. </w:t>
      </w:r>
      <w:r>
        <w:br/>
        <w:t>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Én Šinísañ.</w:t>
      </w:r>
      <w:r>
        <w:br/>
        <w:t>“That old slave driver does a respectable job keeping up with your health I see.” Gottingham snickered at the reference to Gracy’s past life. “So, what has you chancing coming out?” Tiran asked getting down to business. For Gottingham to break cover for a face to face, something serious was going down.</w:t>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Jacobs immediately, we’ll need all of our surveillance teams to locate him!” Tiran commanded through clinched teeth. </w:t>
      </w:r>
      <w:r>
        <w:br/>
        <w:t>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Én Šinísañ.” Gottingham told him as he walked away.</w:t>
      </w:r>
      <w:r>
        <w:br/>
        <w:t>Gottingham Flashback</w:t>
      </w:r>
      <w:r>
        <w:br/>
        <w:t>The rusted iron cuffs chaffed his skin raw. Women and children were not required to have them on just the men. The stench immediately caused a sickness in the pit of his stomach. Chained him down across a barrel and flogged him across his back and legs severely.</w:t>
      </w:r>
      <w:r>
        <w:br/>
        <w:t>They were forced to eat the rotting fruits and vegetables…desiring a release from their pain and suffering some wished for death as others worshiped and prayed for their ancestor’s protections languished in despair. The brutal cruelty of their pale skinned captors the real savages of the world.</w:t>
      </w:r>
      <w:r>
        <w:br/>
        <w:t xml:space="preserve">Gottingham was brought up with the children of the chief, his own father was an elder leader and close companion of the chief. He belonged to a high-ranking family. One day he and the chief’s youngest child played in the taami brush and Marula trees with their sweet yellow fruits. His mother made an amarula and goats milk brew at bedtime. </w:t>
      </w:r>
      <w:r>
        <w:br/>
        <w:t xml:space="preserve">He chased Ashoi through the thickets. The hot African sun setting over the shrublands. The caravan which brought the tradesmen was moving along the Mahoi river. They stood at its banks and waved at the boats. Unknowingly revealing themselves to the murders of their village. The pale men jumped from the boats and waded through the muddy waters. </w:t>
      </w:r>
      <w:r>
        <w:br/>
        <w:t xml:space="preserve">Gottingham felt fear take him and he grabbed Ashoi by her arm and ran up the hill of the bank. The men followed quickly shouting angrily behind them. They are captured and taken to the Niger river, where a slave vessel had illegally been docked. The natives were tied with ivy vines two by two and lead up a wooden plank onto the ship. </w:t>
      </w:r>
      <w:r>
        <w:br/>
        <w:t>The guards lead the children to a brick building, the inside was iron cages filled almost to capacity with countrymen. on the ground, some who could no longer stir themselves to even cry out as the men slashed their whips across their bodies.</w:t>
      </w:r>
      <w:r>
        <w:br/>
        <w:t xml:space="preserve">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 </w:t>
      </w:r>
      <w:r>
        <w:br/>
        <w:t xml:space="preserve">The uneven landscape draped in moonlight and shadows conquered the unease dwelling within. Home was a warm and loving name if it described a warm and loving place. Temple Hill use to be home. But the cold loneliness of the empty abode could not be described by that name anymore. The main house and cottage sat on 70 acres of fertile land. </w:t>
      </w:r>
      <w:r>
        <w:br/>
        <w:t>The first 20 acres purchased on a land contract between his great, great grandfather and Freeman Mourning, the original founder of Freewood. The cottage was built there three hundred and sixty years ago by Osiah Temple. A brilliant architect and freed slave although his former master stole credit for his designs.</w:t>
      </w:r>
      <w:r>
        <w:br/>
        <w:t>“Are you ok sir?” Mr. Tyrell asked him. “I’m fine Varick,” Tiran replied and gathered his jacket and briefcase. He left the jet getting a chuckle out seeing Gracy waiting him in his toy. “So, you got the Bentley you wanted after all,” Tiran asked and Gracy smiled childishly. “Hey man I told you I would, same one Floyd had too!” Gracy bragged. “It’s a Golf cart dude,” Tiran laughed.</w:t>
      </w:r>
      <w:r>
        <w:br/>
        <w:t>“Yeah, but it’s a customized Bentley by Pennwick with chrome tilt steering and Alpine stereo!” Gracy smugly retorted.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head to the crescendo.</w:t>
      </w:r>
      <w:r>
        <w:br/>
        <w:t>“Get out boss!” Gracy commanded Tiran as he pulled the golf cart in front of the cottage. Tiran laughed conceding he’d been thrown out of a vehicle he’d most likely paid for. “I’ll see you two in the morning,” he told them. He never stayed in the main house these days. The caretakers had the run of the place if the maintenance and cleaning were impeccable.</w:t>
      </w:r>
      <w:r>
        <w:br/>
        <w:t>Tiran dropped his things inside the foyer and headed to his room. Undressing as he went, he threw his shirt on the bed and headed for the shower. He decided to take a few days before letting the council know of his arrival. he stared at his refection in the steamy mirror. The gray hairs were creeping their way into his hairline earlier than expected. Hopefully it meant he’d be wiser sooner than later too. After letting the hot water pelt his body from five different shower heads, he climbed into the king bed restless still. Dawn arrived just as slumber took him.</w:t>
      </w:r>
      <w:r>
        <w:br/>
        <w:t xml:space="preserve">Rahira arrives in FWR…Sita w/DOL, </w:t>
      </w:r>
      <w:r>
        <w:br/>
        <w:t>Sitra sat watching the auburn flames roll slowly across the logs. She hated the drafty rooms of Moonlight Manor, her matriarchal ancestral estate. It was nothing more than an oversized farmhouse nestled quietly in Oldfield, the original settlement of Freewood Rivers. Hidden in a stand of aged crooked stemmed Black Oak trees, an old farm with a sinister past. One that Sitra had not escaped and over time had come to accept.</w:t>
      </w:r>
      <w:r>
        <w:br/>
        <w:t>Her ancestors, in their desperate pursuit of fortune and influence in the Nergal cursed themselves to this life. Chained forever to an immortal nightmare. Now that she was Elder Mother of the SUMMU NURA with absolute authority over the family, Sitra was obligated to ensure their continued existence. Odale Gannibal was a serious threat that could end everything. Souls in jeopardy of spending their afterlife on a suffering road of perdition. His nature of selfishness would reap something extremely dangerous on all of them.</w:t>
      </w:r>
      <w:r>
        <w:br/>
        <w:t>The others arrived chatting noisily and heavy footed through the hall. She recognized her son’s raucous bravado over the other’s voices. The imbecile heir helping to tear it all down. Sitra’s had enough problems without his getting in the way. She hated he’d gained the title for the Angal, second in command of the SUMMU NURA(they are deprived of light).</w:t>
      </w:r>
      <w:r>
        <w:br/>
        <w:t xml:space="preserve">but his deliberate deceptiveness and double-dealing in the situation concerned her more. He had allies willing to go against her to get what they wanted, all her secrets. Relinquishing that much power to him would idiotic. “Mother!” was Adrian excitable greeting announcing his arrival. Showy as ever the new title had kicked it up a notch. </w:t>
      </w:r>
      <w:r>
        <w:br/>
        <w:t xml:space="preserve">“Adrian!” Sitra responded dryly sipping from the cup she gradually warmed holding it. “Amaargiiti!” Ateino greeted with respect, but only because others were in the room. “Radiant Mother of Moonlight, let’s get this show started!” Adrian exclaimed downing the </w:t>
      </w:r>
      <w:r>
        <w:br/>
        <w:t>“We shall make final preparations for the Kizasù and begin shortly” Prendiville stated annoyed. “Do it quickly then Gala!” Adrian chastised him. If he had not been named High Celebrant, Montague would have surely disciplined his infraction. Prendiville, Sitra’s right hand and enduring paramour came to her side. If only they’d been granted a marriage contract, neither of them would have the offspring they do now.</w:t>
      </w:r>
      <w:r>
        <w:br/>
        <w:t>But that was a regret for the afterlife. They had to move forward now as they did then. Montague looked across at the Gala clustered together back into a corner of the room. Whispering, judging, and scheming against them he and Sitra. Montague sat down next to Sitra and rubbed the small of her back. Sixty years of friendship and intimacy had given them a unique intuition of the other’s emotions. And tonight they were a tangle of fear and anger.</w:t>
      </w:r>
      <w:r>
        <w:br/>
        <w:t>“You won’t have to worry long Kiná, we know ATU will not answer to him” Montague eased. “Once he fails the only choice is Mima!” he whispers. Their daughter was the true Celebrant the Summu Nura were a matriarchal sect. Sitra knew Montague had high hopes for Mima, but the girl was a savant.</w:t>
      </w:r>
      <w:r>
        <w:br/>
        <w:t>Despite psychological and instinctual infirmity she had spectacular talents. For a Zah ETU, a half breed without essence it was an extraordinarily unique phenomena. She was a MUDI, a clairvoyant who could walked through her visions as if she were there. She could interact with the people. It was only during these episodes that Mima emerged from her enclosure. But since she could not recite the incantation to ATU in her usual state of being, the default had to be a blood inheritor of the covenant.</w:t>
      </w:r>
      <w:r>
        <w:br/>
        <w:t xml:space="preserve">Sitra looked at him doubtfully but slightly reassured, subtle ques between them unnoticed. “You must be prepared to call the ATU from ERSET LA TARI and if it answers and choses you...” Montague started but Adrian insolently interrupted. “Yeah, blah blah blah” Adrian muttered. </w:t>
      </w:r>
      <w:r>
        <w:br/>
        <w:t xml:space="preserve">“I am well versed Prenny” he taunted. “Your vagrant eunuchs huddled over there schooled me well over the years” Adrian said. “By the way, where is the Kadra?” (gift, bribe (kad4, 'to tie together', + ru, 'present, gift'). “They’re in the Chantry Adrian” Sitra huffed. </w:t>
      </w:r>
      <w:r>
        <w:br/>
        <w:t xml:space="preserve">Dominique Prendiville approached them quietly, “Father if you could join me in the blessing?” she requested. “At least someone’s about business around here!” Adrian nitpicked. “ADRIAN ENOUGH!” demanded Sitra who rose incensed with his arrogance. Adrian quelled the anger rising in him. Soon enough they would all bow at his feet including his mother and her little bitch. </w:t>
      </w:r>
      <w:r>
        <w:br/>
        <w:t>“Alright mother I’ll behave” Adrian laughed and followed everyone else into the Chantry. The annex was constructed in back of Moonlight Manor by Sitra’s grandmother after the Great Loss. When a gang of Lincoln Riders attacked Freewood killing residents and destroyed homes and businesses.</w:t>
      </w:r>
      <w:r>
        <w:br/>
        <w:t xml:space="preserve">A triangled room with blue wisteria blossom stained-glass ceiling and wall sections. Carved in the center of a granite floor with speckles of gold and silver was an all-powerful, ancient symbol of the sacred trinity. Three circles that make up the moon cycles waxing, full, and waning. </w:t>
      </w:r>
      <w:r>
        <w:br/>
        <w:t>Above the trinity hangs an intricate nest-like metal filigree chandelier with a large white opaque celestite. It’s reflection of light resembles the slit of a cat’s eye. The refracted glow of moonlight gave a billowy sheen across the stone-built shallow pool of water below it.</w:t>
      </w:r>
      <w:r>
        <w:br/>
        <w:t xml:space="preserve">Members positioned themselves around the sacrosanct sigil surrounding the pool which Adrian entered. Dominique and Montague chanted the blessing. disciples the portal opening spell. Adrian spoke the summoning invocation in unison with the others. Adrian stood elated as the water began to swirl around his feet. </w:t>
      </w:r>
      <w:r>
        <w:br/>
        <w:t xml:space="preserve">A maelstrom twisted out funneling tarred sludge from the abyss. Underneath them a deep rumbling caused the vortex to sway violently sending sludge cascading into the basin. “ATU, I summon you!” Adrian called out. The ground quaked around them rippling the pool. “ATU, I summon you!” he called with fervor, releasing his aura. </w:t>
      </w:r>
      <w:r>
        <w:br/>
        <w:t>A beacon of quintessence to draw the (?) out of the abyss. The moonstone hanging above him illuminated dimly as it absorbed the essence. The small impression of the Moons Eye reflected on top of the sludge. Adrian was ecstatic with himself and his power. “ATU, come forth to this realm I guide you!” he commanded.</w:t>
      </w:r>
      <w:r>
        <w:br/>
        <w:t>The Moons Eye grew bigger creating a white void in its depth. His mother’s fearful expression invigorated Adrian. Blinded by zeal and self-admiration, left unnoticed were spiny eel shaped creatures slithering around him. “Rise ATU from the abyss!”, “Hear my prayer and let your presence be made known to me!”</w:t>
      </w:r>
      <w:r>
        <w:br/>
        <w:t>“Let me obtain your grace so that I can be selected to glorify your name throughout the world.” “Anointed, let me be duly rewarded on earth and in heaven also.” “My absolute faith placed in you!” “I will not abuse your grace, but duly follow your will!”</w:t>
      </w:r>
      <w:r>
        <w:br/>
        <w:t xml:space="preserve">“Eternal protector, nothing is difficult for you to do. I invite your presence to my situation, and I ask for your strength to subdue challenges that surround me. Award me victory and I’ll rejoice and celebrate your goodness in the land of the living.!” “Vessel of the covenant and sacrificed for the (?)” “I give myself to thee!” Adrian lamented poorly. </w:t>
      </w:r>
      <w:r>
        <w:br/>
        <w:t xml:space="preserve">But his disingenuous supplication filled with self-interest was rejected. The eye closes and eels strike, swiping and slicing across his legs. Adrian falls to his knees in agony as the sludge burned in his wounds. An intense whirlpool swallowed him while the eels sustained their attack. </w:t>
      </w:r>
      <w:r>
        <w:br/>
        <w:t xml:space="preserve">Overwhelmed fearing death drowning in the dark viscous mixture he lost consciousness. The sludge rescinded, leaving Adrian’s bloody shredded body floating face down in the basin. </w:t>
      </w:r>
      <w:r>
        <w:br/>
        <w:t>Camper found mauled by Mongrel…</w:t>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 xml:space="preserve">Iska fired ahead into a tree the branch fell in the path of the monster causing it to turn sideways back up the hill. Large droplets of water pelted the earth she slowed the ATV down to keep from rolling over. Two of the men gathered the three women and four kids together shoving them into the crawlspace under the pantry floor of the old house. </w:t>
      </w:r>
      <w:r>
        <w:br/>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changes his mind, and he ran to hide with his family. She could hear it tearing in from the outside. </w:t>
      </w:r>
      <w:r>
        <w:br/>
        <w:t xml:space="preserve">She covered the ears of her children cowering at her sides. the door broke and gave way to a cloud of death, she looked at her husband sniveling in the corner of the room, the great love of her life whom she faithfully and blindly followed. They can hear the creature’s footsteps stomping through the house. The pounding continued as they ran away the sounds intensified the people cry out guns caulk the door shakes. </w:t>
      </w:r>
      <w:r>
        <w:br/>
        <w:t xml:space="preserve">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w:t>
      </w:r>
      <w:r>
        <w:br/>
        <w:t xml:space="preserve">Their screams, crying and prayers were all she could hear as the car peeled backwards out the driveway. The beast chasing him down it jumps on top of the truck trapping the people inside. She should have left with the others she thought as she drew a.22 caliber handgun. she raised it to the child’s head and pulled. </w:t>
      </w:r>
      <w:r>
        <w:br/>
        <w:t xml:space="preserve">She could feel its body go instantly limp and the hotness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w:t>
      </w:r>
      <w:r>
        <w:br/>
        <w:t>As he got closer and the screams got louder. he clamored up the porch and through the mangled doorway. Entering the house. he barely caught kept himself from falling to the floor when his feet slipped out from under him due to the wet floor. it was thick substance that reeked of ammonia.</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the space nervously searching for any type of barrier. Jacobs inches out of the hiding space quickly looking and glancing behind him regarding his back this time. his team approaches calling out to him and he alerts them to his position. </w:t>
      </w:r>
      <w:r>
        <w:br/>
        <w:t>They reach him quickly enough to provide cover from the creature’s next attack. 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rapid-fire. The mongrel charges and he holds his position. The mongrel leapt on him viciously tearing into his shoulder. He shoves his knife into the creature’s lower side causing it to release him.</w:t>
      </w:r>
      <w:r>
        <w:br/>
        <w:t xml:space="preserve">Multiple gunshots permeated flesh and Hughes’s four gauge exploded its head. Manjari and Wix drag the body rolling it off him before he loses consciousness under its weight. Just before it partially dissolves. The rapid deterioration of the beast body into an acidic goo with no identifiable traces left behind to gather clues from. </w:t>
      </w:r>
      <w:r>
        <w:br/>
        <w:t>The solemn celebrated relief of the survivors was short-lived as they began to inspect the remnants. Doused with a counter agent to subdue the acid. They hoisted Jacobs up and carried him away from the scene with serious injuries.</w:t>
      </w:r>
      <w:r>
        <w:br/>
        <w:t>Luther Rayfield Returns</w:t>
      </w:r>
      <w:r>
        <w:br/>
        <w:t>Dakari questions Tessler/Adair</w:t>
      </w:r>
      <w:r>
        <w:br/>
        <w:t>Dakari questions Caraline</w:t>
      </w:r>
      <w:r>
        <w:br/>
        <w:t>Adah visits Hattie…</w:t>
      </w:r>
      <w:r>
        <w:br/>
        <w:t>Johnari visits Patima…</w:t>
      </w:r>
      <w:r>
        <w:br/>
        <w:t>Adah/Jolly visit Johnari…</w:t>
      </w:r>
      <w:r>
        <w:br/>
        <w:t>Tessler/Caraline History…</w:t>
      </w:r>
      <w:r>
        <w:br/>
        <w:t>Mitu Dana attacks the Guard…</w:t>
      </w:r>
      <w:r>
        <w:br/>
        <w:t>Second Sleeper awakens…</w:t>
      </w:r>
      <w:r>
        <w:br/>
        <w:t>Sleeper takes Dana…</w:t>
      </w:r>
      <w:r>
        <w:br/>
        <w:t>Quarantine site made for Mitutu/Mongrels…</w:t>
      </w:r>
      <w:r>
        <w:br/>
        <w:t>Acclivis Arch Sage comes to FWR…</w:t>
      </w:r>
      <w:r>
        <w:br/>
        <w:t>Johnari investigates Rosehaven…</w:t>
      </w:r>
      <w:r>
        <w:br/>
        <w:t>Coroner emp taken to mines…</w:t>
      </w:r>
      <w:r>
        <w:br/>
        <w:t>Sitra turns Mitu Dana into Gallus…</w:t>
      </w:r>
      <w:r>
        <w:br/>
        <w:t>Second virus victim… Aide at Hospital</w:t>
      </w:r>
      <w:r>
        <w:br/>
        <w:t>Monster attack</w:t>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wraiths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t>Third virus victim…IQ CSI</w:t>
      </w:r>
      <w:r>
        <w:br/>
        <w:t xml:space="preserve">Johnari meets Acclivis Arch Sage &amp; Gottingham… </w:t>
      </w:r>
      <w:r>
        <w:br/>
        <w:t xml:space="preserve">Johnari’s Binds Broken… </w:t>
      </w:r>
      <w:r>
        <w:br/>
        <w:t>LOL &amp; Mitutu attack Sanctum, Vessel stolen from Ark…</w:t>
      </w:r>
      <w:r>
        <w:br/>
        <w:t>Johnari struggle with dark Mahru…</w:t>
      </w:r>
      <w:r>
        <w:br/>
        <w:t>She ran to the bathroom after hearing what someone in their talks about, images of her (?) came flashing back to her. the low energy, the sudden illnesses, she could feel the (?) when they had been in the (?) together. It wasn't (?) he was doing this for, it was for the child that had come from the affair. Family was the most important thing to(?)</w:t>
      </w:r>
      <w:r>
        <w:br/>
        <w:t>It felt almost impossible to calm the relentless urges besieging her body. The thought of his hands amorously caressing her body, his mouth tasting her tender places. it was forever in her mind. she could still feel him inside of her.</w:t>
      </w:r>
      <w:r>
        <w:br/>
        <w:t>She can see images from the past, and she thinks her own memories, but they are really her mother’s(essence). The watchers have placed her under a spell that will let her age until her fade cycle.</w:t>
      </w:r>
      <w:r>
        <w:br/>
        <w:t>Johnari spaze out as her new powers emerge, she can see or feel past shadows (Shadow walker) of events from the essence left in the space.</w:t>
      </w:r>
      <w:r>
        <w:br/>
        <w:t xml:space="preserve">She thinks someone is watching her and is in the house with her at (?). she is in the tub and hears a man’s voice whispering, she climbs out and gets a gun from the towel closet, walking naked she searches the other rooms in the house. she sees a man hunched down by the tv center and yells at him not to move. but the man keeps doing whatever it was as if he hadn’t heard her at all. he stands as she approaches and turns towards her, she fires the gun striking the tv which goes sparks and debris, the man vanished. she didn’t see him run from the room past her didn’t heard feet running. </w:t>
      </w:r>
      <w:r>
        <w:br/>
        <w:t>the group comes into the room prepared with weapons after hearing the gun shot. "what’s going on" Nanisca asks clearing the room, Johnari races outside and checks the perimeter in front of house. Her friends get her to calm down and explain what happened. she tells them what she saw. they check the house again and lock up. Johnari cleans the mess up and notices the bullet hole in the wall, there's something strange about it. the walls in the house where pPierce but this section was made of something else.</w:t>
      </w:r>
      <w:r>
        <w:br/>
        <w:t>Johnari and Dakari team up investigations…</w:t>
      </w:r>
      <w:r>
        <w:br/>
        <w:t>Acclivis Group arrives and locks down FWR…</w:t>
      </w:r>
      <w:r>
        <w:br/>
        <w:t>Town unrest because of lockdown…</w:t>
      </w:r>
      <w:r>
        <w:br/>
        <w:t>Johnari Induction</w:t>
      </w:r>
      <w:r>
        <w:br/>
        <w:t>Mass infection event</w:t>
      </w:r>
      <w:r>
        <w:br/>
        <w:t>Mass Mutation event</w:t>
      </w:r>
      <w:r>
        <w:br/>
      </w:r>
      <w:r>
        <w:br/>
      </w:r>
      <w:r>
        <w:br/>
        <w:t>1 CHAPTER</w:t>
      </w:r>
      <w:r>
        <w:br/>
        <w:t>2 CHAPTER</w:t>
      </w:r>
      <w:r>
        <w:br/>
        <w:t>3 CHAPTER</w:t>
      </w:r>
      <w:r>
        <w:br/>
        <w:t>4 CHAPTER</w:t>
      </w:r>
      <w:r>
        <w:br/>
        <w:t>5 CHAPTER</w:t>
      </w:r>
      <w:r>
        <w:br/>
        <w:t>6 CHAPTER</w:t>
      </w:r>
      <w:r>
        <w:br/>
        <w:t>7 CHAPTER</w:t>
      </w:r>
      <w:r>
        <w:br/>
        <w:t>8 CHAPTER</w:t>
      </w:r>
      <w:r>
        <w:br/>
        <w:t>9 CHAPTER</w:t>
      </w:r>
      <w:r>
        <w:br/>
        <w:t>10 CHAPTER</w:t>
      </w:r>
      <w:r>
        <w:br/>
        <w:t>11 CHAPTER</w:t>
      </w:r>
      <w:r>
        <w:br/>
        <w:t>12 CHAPTER</w:t>
      </w:r>
      <w:r>
        <w:br/>
        <w:t>13 CHAPTER</w:t>
      </w:r>
      <w:r>
        <w:br/>
        <w:t>14 CHAPTER</w:t>
      </w:r>
      <w:r>
        <w:br/>
        <w:t>15 CHAPTER</w:t>
      </w:r>
      <w:r>
        <w:br/>
        <w:t>16 CHAPTER</w:t>
      </w:r>
      <w:r>
        <w:br/>
        <w:t>17 CHAPTER</w:t>
      </w:r>
      <w:r>
        <w:br/>
        <w:t>18 CHAPTER</w:t>
      </w:r>
      <w:r>
        <w:br/>
        <w:t>19 CHAPTER</w:t>
      </w:r>
      <w:r>
        <w:br/>
        <w:t>20 CHAPTER</w:t>
      </w:r>
      <w:r>
        <w:br/>
        <w:t>21 CHAPTER</w:t>
      </w:r>
      <w:r>
        <w:br/>
        <w:t>22 CHAPTER</w:t>
      </w:r>
      <w:r>
        <w:br/>
        <w:t>23 CHAPTER</w:t>
      </w:r>
      <w:r>
        <w:br/>
        <w:t>24 CHAPTER</w:t>
      </w:r>
      <w:r>
        <w:br/>
        <w:t>25 CHAPTER</w:t>
      </w:r>
      <w:r>
        <w:br/>
        <w:t>26 CHAPTER</w:t>
      </w:r>
      <w:r>
        <w:br/>
        <w:t>27 CHAPTER</w:t>
      </w:r>
      <w:r>
        <w:br/>
        <w:t>28 CHAPTER</w:t>
      </w:r>
      <w:r>
        <w:br/>
        <w:t>29 CHAPTER</w:t>
      </w:r>
      <w:r>
        <w:br/>
        <w:t>30 CHAPTER</w:t>
      </w:r>
      <w:r>
        <w:br/>
        <w:t>31 CHAPTER</w:t>
      </w:r>
      <w:r>
        <w:br/>
        <w:t>32 CHAPTER</w:t>
      </w:r>
      <w:r>
        <w:br/>
        <w:t>33 CHAPTER</w:t>
      </w:r>
      <w:r>
        <w:br/>
        <w:t>34 CHAPTER</w:t>
      </w:r>
      <w:r>
        <w:br/>
        <w:t>35 CHAPTER</w:t>
      </w:r>
      <w:r>
        <w:br/>
        <w:t>36 CHAPTER</w:t>
      </w:r>
      <w:r>
        <w:br/>
        <w:t>37 CHAPTER</w:t>
      </w:r>
      <w:r>
        <w:br/>
        <w:t>38 CHAPTER</w:t>
      </w:r>
      <w:r>
        <w:br/>
        <w:t>39 CHAPTER</w:t>
      </w:r>
      <w:r>
        <w:br/>
        <w:t>40 CHAPTER</w:t>
      </w:r>
      <w:r>
        <w:br/>
        <w:t>41 CHAPTER</w:t>
      </w:r>
      <w:r>
        <w:br/>
        <w:t>42 CHAPTER</w:t>
      </w:r>
      <w:r>
        <w:br/>
        <w:t>43 CHAPTER</w:t>
      </w:r>
      <w:r>
        <w:br/>
        <w:t>44 CHAPTER</w:t>
      </w:r>
      <w:r>
        <w:br/>
        <w:t>45 CHAPTER</w:t>
      </w:r>
      <w:r>
        <w:br/>
        <w:t>46 CHAPTER</w:t>
      </w:r>
      <w:r>
        <w:br/>
        <w:t>47 CHAPTER</w:t>
      </w:r>
      <w:r>
        <w:br/>
        <w:t>48 CHAPTER</w:t>
      </w:r>
      <w:r>
        <w:br/>
        <w:t>49 CHAPTER</w:t>
      </w:r>
      <w:r>
        <w:br/>
        <w:t>50 CHAPTER</w:t>
      </w:r>
      <w:r>
        <w:br/>
        <w:t>51 CHAPTER</w:t>
      </w:r>
      <w:r>
        <w:br/>
        <w:t>52 CHAPTER</w:t>
      </w:r>
      <w:r>
        <w:br/>
        <w:t>53 CHAPTER</w:t>
      </w:r>
      <w:r>
        <w:br/>
        <w:t>54 CHAPTER</w:t>
      </w:r>
      <w:r>
        <w:br/>
        <w:t>55 CHAPTER</w:t>
      </w:r>
      <w:r>
        <w:br/>
        <w:t>56 CHAPTER</w:t>
      </w:r>
      <w:r>
        <w:br/>
        <w:t>57 CHAPTER</w:t>
      </w:r>
      <w:r>
        <w:br/>
        <w:t>58 CHAPTER</w:t>
      </w:r>
      <w:r>
        <w:br/>
        <w:t>59 CHAPTER</w:t>
      </w:r>
      <w:r>
        <w:br/>
        <w:t>60 CHAPTER</w:t>
      </w:r>
      <w:r>
        <w:br/>
        <w:t>61 CHAPTER</w:t>
      </w:r>
      <w:r>
        <w:br/>
        <w:t>62 CHAPTER</w:t>
      </w:r>
      <w:r>
        <w:br/>
        <w:t>63 CHAPTER</w:t>
      </w:r>
      <w:r>
        <w:br/>
        <w:t>64 CHAPTER</w:t>
      </w:r>
      <w:r>
        <w:br/>
        <w:t>65 CHAPTER</w:t>
      </w:r>
      <w:r>
        <w:br/>
        <w:t>66 CHAPTER</w:t>
      </w:r>
      <w:r>
        <w:br/>
        <w:t>67 CHAPTER</w:t>
      </w:r>
      <w:r>
        <w:br/>
        <w:t>68 CHAPTER</w:t>
      </w:r>
      <w:r>
        <w:br/>
        <w:t>69 CHAPTER</w:t>
      </w:r>
      <w:r>
        <w:br/>
        <w:t>70 CHAPTER</w:t>
      </w:r>
    </w:p>
    <w:p w14:paraId="4110F319" w14:textId="77777777" w:rsidR="00CA696E" w:rsidRDefault="00000000">
      <w:r>
        <w:t>TITLE:</w:t>
      </w:r>
      <w:r>
        <w:tab/>
        <w:t>Aphorisms of Love/FREEWOOD RIVERS SAGA</w:t>
      </w:r>
      <w:r>
        <w:br/>
        <w:t>Tamika Fields/ Mika Damone</w:t>
      </w:r>
      <w:r>
        <w:br/>
        <w:t>52150 words 6" x 9" (15.24 x 22.86 cm)</w:t>
      </w:r>
      <w:r>
        <w:br/>
        <w:t>3021 Bavarian Dr. West Apt 604</w:t>
      </w:r>
      <w:r>
        <w:br/>
        <w:t>Indianapolis, IN 46235</w:t>
      </w:r>
      <w:r>
        <w:br/>
        <w:t>Phone Number</w:t>
      </w:r>
      <w:r>
        <w:br/>
        <w:t>amikaayo@gmail.com</w:t>
      </w:r>
      <w:r>
        <w:br/>
      </w:r>
      <w:r>
        <w:br/>
        <w:t>Copyright © 2020 ZAYIN HOUSE Publishing</w:t>
      </w:r>
      <w:r>
        <w:br/>
        <w:t>All rights reserved.</w:t>
      </w:r>
      <w:r>
        <w:br/>
        <w:t>ISBN:</w:t>
      </w:r>
      <w:r>
        <w:br/>
      </w:r>
      <w:r>
        <w:br/>
        <w:t>DEDICATION</w:t>
      </w:r>
      <w:r>
        <w:br/>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r>
        <w:br/>
      </w:r>
      <w:r>
        <w:br/>
      </w:r>
      <w:r>
        <w:br/>
      </w:r>
      <w:r>
        <w:tab/>
        <w:t>(1)This template is formatted for submission of your manuscript to a book publisher. (2)Styles have been created to keep the font and spacing formatting properly applied to your text. (3)Pages have one inch margins on all sides, and the text is double-spaced an in the Times New Roman font, which is a fixed-space font. (4)Paragraphs are indented five spaces, or one-half inch, from the left and are left-justified.</w:t>
      </w:r>
      <w:r>
        <w:br/>
        <w:t>You should submit your manuscript with an approximate word count in the upper left-hand corner of the title page (rounded to the nearest one hundred words). You can use Microsoft Word’s convenient word count feature to get this number by choosing Word Count from the Proofing section of the Review menu.</w:t>
      </w:r>
      <w:r>
        <w:br/>
      </w:r>
      <w:r>
        <w:tab/>
        <w:t>Each chapter should begin on a new page. Keep in mind while writing your manuscript that you should follow each sentence with two spaces. Also, spell out numbers as words, do not hyphenate words that do not ordinarily contain a hyphen, and use underlining instead of italics. These are editors’preferences which make reading your manuscript easier.</w:t>
      </w:r>
      <w:r>
        <w:br/>
      </w:r>
      <w:r>
        <w:br/>
        <w:t>Prologue</w:t>
      </w:r>
      <w:r>
        <w:br/>
      </w:r>
      <w:r>
        <w:br/>
        <w:t>1910, The New-Era Jubilee</w:t>
      </w:r>
      <w:r>
        <w:br/>
        <w:t>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dignitaries.</w:t>
      </w:r>
      <w:r>
        <w:br/>
        <w:t>Asakku(High Demons) Lords emanated a darkness, a perversion that tainted the soul. Their disciples Demetrius and Sitra Duplessis, pretentiously paraded around the mansion. Relishing the clout and superiority the Summu Nura attained within Ojiji (Yoruba/my shadow). Hosting the Lords for the Jubilee exhibited their power and authority.</w:t>
      </w:r>
      <w:r>
        <w:br/>
        <w:t xml:space="preserve">A guitar ensemble played La Prima Donna Waltz, a Spanish harmony inviting the guests to the ballroom. The romantic melody resonated beautifully among the earth toned olive, mustard, and amber hue murals of the great hall. Celebrators gaily chatting and spiritly dancing unawares yet of the true merriment to come as Eulalie Pierce entered. </w:t>
      </w:r>
      <w:r>
        <w:br/>
        <w:t>Her sickly-sweet aroma invaded the sensitive noses of those who crept behind her with rousing curiosity. Others distanced themselves cringing in disgust as she passed. The creepy cinderella ambled her way down the Turkish travertine staircase steadying herself along the mahogany handrail.</w:t>
      </w:r>
      <w:r>
        <w:br/>
        <w:t xml:space="preserve">Eulalie worsened with every movement she made. Each debilitating step felt like shards of bone were breaking apart and stabbing into her. She tumbles down the rest of the stairs landing hard at the bottom. A pile of broken limbs wrapped in expensive fabric. </w:t>
      </w:r>
      <w:r>
        <w:br/>
        <w:t xml:space="preserve">“Help me Olufe!” she cries out reaching out for him. Elongated fingers dragging her decomposing body as acidic bile burns it way up her esophagus spewing nibbles of rotten internal tissue. The dark jewel of her obsession sauntered around the room as gasps and murmurs began to eagerly peek in volume. </w:t>
      </w:r>
      <w:r>
        <w:br/>
        <w:t xml:space="preserve">He chuckled when a woman tried to keep her vomit in her mouth, but it seeped through her beautifully embroidered handkerchief. Ateino Duplessis, the heir apparent made his way to the center of the room, "Ladies and gentlemen" Ateino announced. "As you know our efforts to produce hosts has been a long difficult venture marred with failures, loss of brethren, and precious time”. </w:t>
      </w:r>
      <w:r>
        <w:br/>
        <w:t>"This!" he exclaimed pointing out Eulalie, "Is our renewal, an evolutionary catalyst to our true being!" He boosted spreading his arms out at the creature no longer human moaning before them. Inciting a victorious climax of jubilation within them all.</w:t>
      </w:r>
      <w:r>
        <w:br/>
        <w:t>Ateino flinched watching her distorted bloated face leak a dark viscous secretion out of her nose and eyes. Eulalie’s body transformed before their eyes. Ateino stiffened nervously, backing away from the creature in front of him. This was not what they said the serum would do.</w:t>
      </w:r>
      <w:r>
        <w:br/>
        <w:t xml:space="preserve">Guests panicked as Eulalie shakily raised her torso off the floor. Thick leathery ligaments woven over a horned layer covering her spine. She attacked the group of people cowering closest to her with speed and agility. </w:t>
      </w:r>
      <w:r>
        <w:br/>
        <w:t xml:space="preserve">Slicing into their bodies with her thick claws and rows of sharped teeth shearing flesh from bone. One after the other laid dead. The escape frantic and merciless as the strong trampled the weak attempting to save themselves. Ateino surrounded by loyal companions fought their way through the crowd striking down anyone in their path. </w:t>
      </w:r>
      <w:r>
        <w:br/>
        <w:t>He heard the screams echo from inside the building as he darted across the lawn into the tree line. There were too many witnesses escaping with him to this tragedy. He would have to go into hiding to avoid the consequences the council would have for him. Asakku Lords calmly walked away from the murderous spectacle safely outside of the mansion.</w:t>
      </w:r>
      <w:r>
        <w:br/>
        <w:t>The Belgian Black horses galloped quickly, jostling Ateino, Sitra and Adrian around the carriage. (Biological mother Menrva Krimm, Sitra Duplessis is his stepmother, Adrian ( ?)-Duplessis is his stepbrother.) Something hits the top of the carriage rolling it over. Occupants tumbled body over body limbs tangled.</w:t>
      </w:r>
      <w:r>
        <w:br/>
        <w:t>They could hear the creature prowl outside quietly freeing themselves of the other. Its screech rattled the horses off at a furious speed dragging the carriage. Ateino is thrown from it and left behind. He shakily gets up wounded by the impact. He watched the creature chase after them, certain it would be the last time he’d see them alive.</w:t>
      </w:r>
      <w:r>
        <w:br/>
        <w:t>Encumbered by his injuries Ateino limped his way through the woods. Fleeing towards Sparrows Perch, his father’s ancestral home. Gifted to his mother Menrva Krimm after their marriage as dowry, becoming her prison after the divorce. He was the only resident of the manner now after his mother’s disappearance some years back.</w:t>
      </w:r>
      <w:r>
        <w:br/>
        <w:t>Ateino stopped to rest as the pain in his leg grew. He heard the bells of Little Water ringing in the distance. He decided to go there instead. Heaving himself up he meandered off in its direction. Stumbling in the night over invisible objects and uneven ground. He could hear voices, so he had to be close. “Help me!” he shouted frantically searching for aide.</w:t>
      </w:r>
      <w:r>
        <w:br/>
        <w:t xml:space="preserve">But he’d lingered long enough for the creature to find him. He heard a foul hissing sound and turned his head. A grotesque form moved through the mist surrounding it. Its face was framed by wild, weed-strewn hair, and dark slimy flesh hung from its lithesome body. Large yellow eyes glinted in the moonlight. </w:t>
      </w:r>
      <w:r>
        <w:br/>
        <w:t xml:space="preserve">Ateino wailed in despair facing imminent death. “Eulalie, It’s me my poupette!” He pleaded voice trembling. Eulalie bellowed a wild shrill cry. The force of it hit Ateino, causing a heavy pressure that resonated through his body. He crumpled under the pain of shattered bones. </w:t>
      </w:r>
      <w:r>
        <w:br/>
        <w:t xml:space="preserve">Grinding of bone into muscle kept him from raising his arms. Separated from his shoulders and sagging at his sides. Ateino cried uncontrollably from fear and helplessness. Her claws carved across his chest tearing away the skin and tissue beneath. </w:t>
      </w:r>
      <w:r>
        <w:br/>
        <w:t xml:space="preserve">He’d incurred Eulalie’s wrath on himself who swings again. Tearing open his abdomen and ripping the insides out. Audra screamed shocked by what she was witnessing. Eulalie recognizes her essence and stops attacking Ateino. She inspects Audra threateningly circling her. Audra moans when the mist burns at her feet. </w:t>
      </w:r>
      <w:r>
        <w:br/>
        <w:t>Eyes closed, and body shaking terribly scared shitless by the creature Audra begins pleading to a higher power. Audra stood in dire anticipation of the monster’s attack. When it did not come, she dared to look upon it again. “Ooh!” she moaned regrettably because it was crouched a few feet away from her. The Shadow of death whose murky mist encased most of its body.</w:t>
      </w:r>
      <w:r>
        <w:br/>
        <w:t>Audra couldn’t fathom why it had not attacked her too but momentarily felt grateful. It moved closer causing Audra to step backward prepared to flee. The monster’s low snarling told her that wasn’t going to be a good idea. She watched it study her as she did the same. “What is that?” Audra thought, noticing it had something swinging around its neck. Identical to the necklace she wore, “It couldn’t be?” Audra grieved.</w:t>
      </w:r>
      <w:r>
        <w:br/>
        <w:t>Audra limps forward calling out to her. “Eulalie…Eulalie can you hear me?” she whispered soothingly. Her mist drew inward closer to her. Audra felt devastated gazing upon what remained of her beloved sister. Eulalie crawled across the forest floor as piercing fragmented visions flooded her mind.</w:t>
      </w:r>
      <w:r>
        <w:br/>
        <w:t xml:space="preserve">Eulalie’s nose pointed in the air and her head jerked. An electric static crackled in her mist as it began to take shape around her bones. She had only thought of the strength to stand at the time. The scent was stronger, and it made her float forward faster. </w:t>
      </w:r>
      <w:r>
        <w:br/>
        <w:t xml:space="preserve">She moved as fast as the wind itself the mist decaying everything in its path. Animals scattered, but anything within reach of the dark mist emanating from her corpse pulled the essence right out it. But it was not enough to heal her, it was barely enough to keep her sane. Audra Pierce searched the wilderness moving her flashlight over the shapes in the darkness. </w:t>
      </w:r>
      <w:r>
        <w:br/>
        <w:t>She could her the low hum of the wind as it rustled the leaves floating them across the ground. the winds hum with each heavy breath of fear. She lost track of the others in the chaos surprised any of them had made it this far. howls in the distance made her move just a little faster following Eulalie’s putrid odor left behind.</w:t>
      </w:r>
      <w:r>
        <w:br/>
        <w:t xml:space="preserve">Caraline Basquiat came awake with a tug on her blanket. She looked up at Adah, Fumi and Mélisaire with sleepy doe eyes. The 22-year-old looked so innocent despite all she had been through in the program. Caraline had become fond of certain staff members over others, and desired no maltreatment ensue because of her actions. </w:t>
      </w:r>
      <w:r>
        <w:br/>
        <w:t>She just wanted her freedom and her life back. After five years, Caraline had a chance for that, and she was going to take it. Along with her infant who she didn’t know if it was a boy or girl. And this was their chance to live outside of the Institution, so she dressed quickly and followed Adah.</w:t>
      </w:r>
      <w:r>
        <w:br/>
        <w:t xml:space="preserve">Dr. Evereden, superintendent of The Blackhope Sanctuary &amp; Asylum and his associates left earlier in the evening for the festivities at Krimms Fallow. A small staff worked the grave shift, so the plan was to create a diversion by setting the other patients loose. Adah, Fumi and Mélisaire worked unlocking the doors of patients. Caraline held her breath as they hurried to get to the nursery. She held back the panic and scurried down the corridor. Whatever apprehensions she held it was too late to turn back now. </w:t>
      </w:r>
      <w:r>
        <w:br/>
        <w:t xml:space="preserve">She firmly and slowly pushed down on the handle of the security door to the emergency exit. The women had to go two floors down quickly before the staff discovered the women were not in their rooms. </w:t>
      </w:r>
      <w:r>
        <w:br/>
        <w:t xml:space="preserve">Back flat against the wall at the sound of footsteps passing by the door. Sliding quickly down when her legs threatened to buckle under her. </w:t>
      </w:r>
      <w:r>
        <w:br/>
        <w:t>She gripped the doorknob reminding herself to stay focused forcing herself to believe she could. Opening the door Caraline stopped immediately when she heard the nurse’s voices. She crept close enough to see through the glass partition of the nurse station.</w:t>
      </w:r>
      <w:r>
        <w:br/>
        <w:t xml:space="preserve">The ugly night nurse and her ugly friend were huddled at the desk over a magazine. She lowered her body and slithered across the floor into the nursery crawling between the cribs. Caraline picked up the baby with the birth mark on its forehead, it was the only thing she had been able to see before they whisked it out of delivery room. </w:t>
      </w:r>
      <w:r>
        <w:br/>
        <w:t xml:space="preserve">Checking behind her repeatedly until she reached the next corner. Adah with her swollen belly wobbled down the stairwell to basement to meet Benjamin. She worried about the other women but had to secure her own safety first. Fumi escorted her carrying baggage of her own recently suffering the birth of a stillborn child. </w:t>
      </w:r>
      <w:r>
        <w:br/>
        <w:t xml:space="preserve">When they reached the lower level Fumi headed in a separate direction to release the other women in the solitary. Following Fumi, Mélisaire held her breath as she hurried down the hall. She tried to hold down the tension spreading over her as she crept through the room. </w:t>
      </w:r>
      <w:r>
        <w:br/>
        <w:t xml:space="preserve">Mélisaire de Miribielle had woken up on a day long ago strapped to a cold metal table with no memory of herself before. Nothing seemed familiar, faces and voices blended in unknown territory of her mind. She never knew exactly what their intentions were with her. The soothing languid feeling the music that was playing lulled her back to a peaceful slumber. </w:t>
      </w:r>
      <w:r>
        <w:br/>
        <w:t xml:space="preserve">She had learned to drown out everything else over the years if she had that music, that harmony which overpowered the injections, incisions, and prodding that were her life before today. The days where every bone in her body were broken just to see how they healed. </w:t>
      </w:r>
      <w:r>
        <w:br/>
        <w:t xml:space="preserve">The agony of it all still haunted her in her dreams. She pulled straps apart binding women to their beds. Mélisaire gagged on bile nauseated by the fetid stench of their unwashed bodies soaked in their own filth and feces. Most of them could barely stand without assistance, how were they going carry themselves away? </w:t>
      </w:r>
      <w:r>
        <w:br/>
        <w:t xml:space="preserve">She really didn’t care in that moment and fled from the room. She had no knowledge of institution other than the lab. They scramble down the stairs with no time to waste and two guards were waiting. One of them standing over an unconscious Caraline with a screaming baby stuck under her. </w:t>
      </w:r>
      <w:r>
        <w:br/>
        <w:t xml:space="preserve">Instinct, adrenaline, anger took over she ran with all she had away from them towards the receiving area of the hospital. Mélisaire racing faster than she knew she could. she made through the dock to the exit. just as two more guards arrived &amp; raised their rifles. "Just get down!" he commanded her. </w:t>
      </w:r>
      <w:r>
        <w:br/>
        <w:t xml:space="preserve">But Mélisaire did not listen running right through the garage doors just as the bullet whizzed past her head and the men chase after her. The baby begins to wail in earnest scared by the warning shot Fumi rolls Caraline onto her back frantically trying to wake her. </w:t>
      </w:r>
      <w:r>
        <w:br/>
        <w:t xml:space="preserve">There was a large contusion on her forehead. And she was not breathing. Fumi gentle wrestles the baby out of her arms and hurries to the tunnels. </w:t>
      </w:r>
      <w:r>
        <w:br/>
        <w:t xml:space="preserve">Benjamin Stuart had not only been forced to carry carcasses through them weekly it was his family that designed them. The underground cave system was complex and confusing to anyone who had not been in them on a regular basis, but only he knew about the passage which caved in during the hospitals construction. </w:t>
      </w:r>
      <w:r>
        <w:br/>
        <w:t>They were old mine tunnels that brought coal to the asylum. What his grandfather started his father completed before his death. Benjamin had their ashes in jars buried just outside the exit. Along with his brothers and mother. He had already gone down and dug every one of them up and placed them in a bag.</w:t>
      </w:r>
      <w:r>
        <w:br/>
        <w:t>He himself had only stayed because his sister Patty in the breeder wing. After his mother died in labor she was kept in the nursery under watchful eye. They were the few remaining survivors from the Black Creek Indian tribe.</w:t>
      </w:r>
      <w:r>
        <w:br/>
        <w:t>Patty scurried through dusty corridor followed by the others. “Ben?” she called into the darkness, “Here, over here!” he called back. Stepping out from a small gap. “This way, come on let’s go” he ushered them. “Is this it?” Benjamin asked when Okikki passed through. “Yes, yes let’s go!” he assured him.</w:t>
      </w:r>
      <w:r>
        <w:br/>
        <w:t xml:space="preserve">Benjamin waited until they were deeper in the tunnel to light the lanterns. He handed one to Okikki “You take the lead.” He told him “I’ll cover our backs!” he whispered. Benjamin coughed sporadically as they moved quickly through the dusty stale aired tunnels. He noticed Adah’s slowing pace and became concerned. “How are you doing miss?” he asked moving beside her. </w:t>
      </w:r>
      <w:r>
        <w:br/>
        <w:t>“Just trying to catch my breath, you know” Adah wheezed. “We got a way to go yet, so let me know now if you feel troubled.” Benjamin commanded softly. They had a good head start with most of the staff over to Krimms Manor. Benjamin needed to make sure they kept it.</w:t>
      </w:r>
      <w:r>
        <w:br/>
        <w:t xml:space="preserve">A chilly wind blew as it ripped the warmth away from their skin. “We should go up into the mountain” Okikki whispered panting hard exerted already with the heavy climb before them. Adah’s toes were cold and her feet bleeding from being scraped on the countless rocks in the tunnel. Legs throbbing, she was tired as hell, and she left her slippers behind. </w:t>
      </w:r>
      <w:r>
        <w:br/>
        <w:t xml:space="preserve">Patty could vaguely hear the ambient thrum of rushing water. “The river Benjamin!” Patty exclaimed. “The mongrels fear water brother” she insisted embracing the baby tight to her ample breasts. The frenzied howls of the beast in the distance grew louder the closer they came. </w:t>
      </w:r>
      <w:r>
        <w:br/>
        <w:t xml:space="preserve">They moved fervently through Black Wicker woods towards Jacobs Ladder. “We’ll stay in the water until we reach Gray Fox pass.” Benjamin directed them. “The waters too high for that!” Okikki disagreed being a poor swimmer. “Chance we’ll have to take.” Benjamin replied nervously. </w:t>
      </w:r>
      <w:r>
        <w:br/>
        <w:t>They tread carefully down the steep bank into the stream of chest high water. The soft silt and pebbled bed made keeping their footing difficult. Benjamin carried the babies over his head in a makeshift sack of clothing while the others struggled along.</w:t>
      </w:r>
      <w:r>
        <w:br/>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w:t>
      </w:r>
      <w:r>
        <w:br/>
        <w:t>And an uneasiness about the perils to come from an ambiguous future. Where will they be safe, where they'll sleep, how will they manage supporting themselves. They reached the cliffs of the ravine trudging out on the opposite bank of river. Gasping and shaking uncontrollably as the cool air stiffened cloth and flesh.</w:t>
      </w:r>
      <w:r>
        <w:br/>
        <w:t>The shuffled footfalls through the thickets startled them. “Hide!” Caroline whispered. They scrambled behind bushes and boulders to hide. A sparce group of people aguishly labored across the harvested corn field. Benjamin’s group hesitantly worked their way among the desolate stragglers. Hoping where they were going would lead them to salvation (Deliverance Commune).</w:t>
      </w:r>
      <w:r>
        <w:br/>
        <w:t>The frenzied crowd hurried out of the tree line crossing the field. Some still in shock while some carried the injured. Terrified, bloody, and covered in soot they returned to Château de Miribielle. The modestly large French country house of noble Étienne de Miribielle, grandfather of Roseline Cessette de Miribielle</w:t>
      </w:r>
      <w:r>
        <w:br/>
        <w:t xml:space="preserve">Rev. Jeremiah Prince (55) opened the gates to let them inside the walled perimeter. Roseline (34) tore across the slick grass hiking her long robe around her short stature but sturdy frame. An admirable but modest woman and no stranger to the atrocity’s life imbued. </w:t>
      </w:r>
      <w:r>
        <w:br/>
        <w:t xml:space="preserve">Staff members hustled around inside the house preparing a makeshift treatment area. Watching the commotion from a bedroom window an oval faced, stout nosed adolescent with a full head of entwined long black hair stood mesmerized. Jeremiah Jr. (13) gazed through the dark at thousands of hot embers dancing wildly around dark plumes of smoke rising into the apocalyptic red-orange hue illuminating the skyline. </w:t>
      </w:r>
      <w:r>
        <w:br/>
        <w:t xml:space="preserve">The pungent smell of smoke drifting through the forest was secretly intoxicating to Afillia (8). An acrid stench mixed with the sweet headiness of smoldering wood. “But the fearful, the unbelieving, the abominable, the murders, the whoremongers, and idolaters shall have their part in the lake that burns fire and brimstone”. Afillia prayed condescendingly. </w:t>
      </w:r>
      <w:r>
        <w:br/>
        <w:t xml:space="preserve">“I tried to tell Mama not to send residents to help those wicked folks.” She said self-righteously. Verrica (5) tried to calm a two-year-old Valley crying on her hip. She sat down hugging him and away from the window. Unable to control her own frightened emotions and cried too. Scared the flames would find its way to them. </w:t>
      </w:r>
      <w:r>
        <w:br/>
        <w:t>Families returned to the carnage in the colony when the sun was high in sky. The Éadda (Father’s house) Vara Nasi of Imria (clan, ‘the sent out') Malah spoke “We can’t let these corpse’s infections spread.” them mercifully to Éanna please!”. They all covered their mouths and noses with pieces of cloth.</w:t>
      </w:r>
      <w:r>
        <w:br/>
        <w:t xml:space="preserve">Residents searched shacks throughout the settlement. Most cried while others chanted prayers for the souls of the dead. Two of the men walked around the only shack that had not been burned or damaged. Even the devil didn’t want to go into the kikúkku dark place ('place' + 'dark') shack. </w:t>
      </w:r>
      <w:r>
        <w:br/>
        <w:t xml:space="preserve">A strange fluttering sound could be heard as dust drifting out under the planks of wood. They stood frozen silent at what they saw. An obsidian winged statue cradled a newborn which lay mewling faintly in its arms. The blood covered infant weakly flayed about. </w:t>
      </w:r>
      <w:r>
        <w:br/>
        <w:t>One ran to get the others as the other ran inside to the child. He carried the infant through the forest with them back to camp. Ñamabba Nasi ordered the baby taken to the women’s tents, and his council immediately gathered.</w:t>
      </w:r>
      <w:r>
        <w:br/>
        <w:t>Inside the underground caverns on Mt. Eduku, a giant hill that provided sanctuary in times of need. Sitting encircled in the second chamber were Ñamabba Nasi, Tukumbi, Gazimbi, Hurin, and Olaudah of the Five Clans of Shinar.</w:t>
      </w:r>
      <w:r>
        <w:br/>
        <w:t>“Unfortunately,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She grabbed her clothing wringing it into knots with her fists. She kneeled and sat on the heels of her feet, she bowed and began to plead with the elders.</w:t>
      </w:r>
      <w:r>
        <w:br/>
        <w:t xml:space="preserve">“Throw the child away, what more can we do when no one wants it here, no one will mother him” Ilitani pleaded. “That is what we cannot do, you shall take him to the caves and let Umma decide this child’s’fate woman” Ñamabba chastised. “I would like the rest of you to begin preparations to move clan as far away from the town as we can without leaving the river”. </w:t>
      </w:r>
      <w:r>
        <w:br/>
        <w:t>Ñamabba looked around at the terrified faces before him that reflected his own emotions. “This situation may be far from over I fear, if the Council discovers that we harbored a ??? in our village many will not survive.”</w:t>
      </w:r>
      <w:r>
        <w:br/>
        <w:t xml:space="preserve">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w:t>
      </w:r>
      <w:r>
        <w:br/>
        <w:t>“I’m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r>
        <w:br/>
      </w:r>
      <w:r>
        <w:br/>
      </w:r>
      <w:r>
        <w:br/>
        <w:t>Chapter 1</w:t>
      </w:r>
      <w:r>
        <w:br/>
        <w:t>(Background)…</w:t>
      </w:r>
      <w:r>
        <w:br/>
      </w:r>
      <w:r>
        <w:tab/>
        <w:t>Johnari Rayfield sucked the thick, earthly flavored smoke into her body. She was slipping into her favorite mood sitting in the cozy alcove on her balcony. The soulful jazz echoing around her mellowing out the long Monday it had been. Johnari sipped the pink Moscato slightly chilled and puffed again on her perfectly rolled blunt.</w:t>
      </w:r>
      <w:r>
        <w:br/>
      </w:r>
      <w:r>
        <w:tab/>
        <w:t>“Aah baby what would I do if I didn’t have you?” she whispered. Blowing smoke slowly through her puckered lips into the cool autumn night air. She puffed again relaxing her head backwards where swaying slowly side to side with the music. Drifting out of herself and into the space in between nothing could reach her.</w:t>
      </w:r>
      <w:r>
        <w:br/>
      </w:r>
      <w:r>
        <w:tab/>
        <w:t>The irritating sound of her cell phone ringing interrupted the perfect vibe. Johnari ignored it until it stopped and hit her blunt again. Guess it had been a good thing after all because she’d almost let it burn down. She refilled her glass and stared out over the White River. The sound of the rushing water mixed with the rustle of the trees as the breeze moved the air lulled her senses.</w:t>
      </w:r>
      <w:r>
        <w:br/>
      </w:r>
      <w:r>
        <w:tab/>
        <w:t>Her phone trilled again, and Mama T’s id lit up the screen. “Shit!” Johnari mumbled and answered. “Yes Ma’am!” her standard greeting for her adoptive mother Dontessa Rayfield. “What is your problem, Jo?” Tessa asked, her voice calm as usual but Johnari recognized the irritated tone that always meant a reprimand was coming. “Huh?” Johnari replied unsure of what she meant. “Don’t huh me Jo, the dress fittings!” Tessa reminded her.</w:t>
      </w:r>
      <w:r>
        <w:br/>
      </w:r>
      <w:r>
        <w:tab/>
        <w:t>“Oh damn, I mean uh…” Johnari exclaimed. “Is she really mad this time?”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w:t>
      </w:r>
      <w:r>
        <w:br/>
      </w:r>
      <w:r>
        <w:tab/>
        <w:t xml:space="preserve">“She’s always counted on you Jo. She looks up to you as her big sister you know that!” Tessa cautioned her. “I know mama, I’ll do better, but I’ve got a lot going on too!” Johnari defended herself. “I know you do baby,” Tessa replied but Johnari quickly interrupted. “It doesn’t feel like either of you care sometimes though,” “Look I’ll call her in the morning ok I gotta go,” Johnari told her anxious to end the conversation. </w:t>
      </w:r>
      <w:r>
        <w:br/>
      </w:r>
      <w:r>
        <w:tab/>
        <w:t>“Jo don’t be like..” Tessa began but Johnari ended the call. She knew she was going to pay for it later, but she had to before her defenses, primarily her temper got the best of her. Reni Rayfield, she loved her to death and had always protected her. But the bond Tessa was desperate to build between them just never seemed to stick. Reni was a selfish narcissist who thought only of herself.</w:t>
      </w:r>
      <w:r>
        <w:br/>
      </w:r>
      <w:r>
        <w:tab/>
        <w:t>Johnari couldn’t remember any time that Reni supported her, and Tessa seemed to let it slide. “Big sister my ass!” Johnari mumbled. She re-lit the small piece left of her blunt and smoked it to the tips of her fingers. She hated feeling like the bad guy and the guilt of disrespecting Tessa would do that. The woman had done so much for her, Johnari’s guilt always reminded her of those things.</w:t>
      </w:r>
      <w:r>
        <w:br/>
      </w:r>
      <w:r>
        <w:tab/>
        <w:t xml:space="preserve">Johnari picked up her glass and cigar box and headed back into her apartment. The mood was gone so she worked on her case. Maurice Rochelle sounded like a street smart and sophisticated predator. Johnari picked up the book ‘The Art of Seduction’. Which Rochelle used as an instruction manual on how to seek out easily influenced individuals to manipulate and control them. </w:t>
      </w:r>
      <w:r>
        <w:br/>
      </w:r>
      <w:r>
        <w:tab/>
        <w:t xml:space="preserve">The police raided house she’d been kept in and only found this book. The author, Robert Greene had other best sellers that Johnari ordered from Amazon. ‘The 48 Laws of Power’, ‘The 33 Strategies of War’, and ‘The Laws of Human Nature’. Her mole in the U.S Marshalls office leaked information to her on occasion and vice versa. </w:t>
      </w:r>
      <w:r>
        <w:br/>
        <w:t xml:space="preserve">It was a working relationship that Johnari needed as a Fugitive Recovery Agent but had become weary of. Jerry Miller, a misogynistic amoral creep with delusions of grandeur he had not earned. He used people for his benefits regardless of the repercussions. Johnari knew she had to watch her back around Miller and keep him at a need-to-know distance. </w:t>
      </w:r>
      <w:r>
        <w:br/>
      </w:r>
      <w:r>
        <w:tab/>
        <w:t xml:space="preserve">He was lead on the investigation and Johnari knew his helpfulness was, so she would do all the work and he would get all the credit. This would not be the first time Miller usurped her thunder. What Miller did not know was this time was her hiring by the victim’s father. </w:t>
      </w:r>
      <w:r>
        <w:br/>
      </w:r>
      <w:r>
        <w:tab/>
        <w:t xml:space="preserve">The girl escaped from Rochelle’s coyote and called her dad to pick her up at a truck stop in Fort Wayne, Indiana. He called the State Police first since it would take him two hours to reach her from Indianapolis. Mr. Merriweather was furious Rochelle did not get arrested. </w:t>
      </w:r>
      <w:r>
        <w:br/>
      </w:r>
      <w:r>
        <w:tab/>
        <w:t xml:space="preserve">The DA didn’t have probable cause or evidence against him for the kidnapping. Merriweather hired Pickett Recovery &amp; Bonds to find evidence and the elusive man himself. Wade Pickett owned the business, but ailing health kept the old man out of the field. Wade always gave the high-profile cases to Johnari even though his son Dale also worked in the business. </w:t>
      </w:r>
      <w:r>
        <w:br/>
      </w:r>
      <w:r>
        <w:tab/>
        <w:t xml:space="preserve">Dale Pickett was good enough of a bounty hunter but wasn’t much of a detective. He was rash in his rush to judgements and lazy when it came the research required on targets. He resented Johnari for having Wade’s confidence and trust. It wasn’t a competition for Johnari she just loved the job. </w:t>
      </w:r>
      <w:r>
        <w:br/>
      </w:r>
      <w:r>
        <w:tab/>
        <w:t xml:space="preserve">Wade knew Tessa from their neighborhood. He also knew her Mother Nettie being he repeated bail bonds man. Johnari was six the first time they met. Wade came to pick her up for a failure to appear on a drug charge. Nettie did three months in the county jail while Johnari went into foster care. Released on probation Nettie showed up acting erratic to a supervised visitation. </w:t>
      </w:r>
      <w:r>
        <w:br/>
      </w:r>
      <w:r>
        <w:tab/>
        <w:t xml:space="preserve">The mandatory parenting classes and stints in rehab didn’t help Nettie get it together. She went from shoplifting to breaking and entry with her boyfriend Cookie. He was a dope fiend too who only used Nettie. Cookie talked Nettie into robbing a dope boys trap house. Dirt was sleeping in the bedroom when they broke in through a basement window. </w:t>
      </w:r>
      <w:r>
        <w:br/>
      </w:r>
      <w:r>
        <w:tab/>
        <w:t xml:space="preserve">They forgot about the two Bull Terriers he kept in the house. Cookie ran off and left Nettie getting mauled by the dogs. Dirt dumped in an alley barely breathing and losing blood. Garbage men found her the next morning just in time to save her life. Tessa took Johnari to visit her in the hospital a few days later. </w:t>
      </w:r>
      <w:r>
        <w:br/>
      </w:r>
      <w:r>
        <w:tab/>
        <w:t xml:space="preserve">Her face, neck, and arms bandaged covering the horrific wounds as she laid motionless in the bed. Johnari touched her mother’s emaciated cold hand and called out to her. “Mama, mama its JoJo wake up!” she whispered. But she hadn’t woken up. For weeks Nettie remained in intensive care. </w:t>
      </w:r>
      <w:r>
        <w:br/>
      </w:r>
      <w:r>
        <w:tab/>
        <w:t xml:space="preserve">She was discharged from the hospital, and Nettie Mae Slade vanished. Johnari never saw her again and that was twenty-three years ago. Johnari had searched for her mother when she first started with Pickett’s, but nothing ever panned out. Enough of the memory lane shit Johnari thought tossing the book onto the table knocking over her wine glass. </w:t>
      </w:r>
      <w:r>
        <w:br/>
      </w:r>
      <w:r>
        <w:tab/>
        <w:t xml:space="preserve">She picked up the book and hurried to the kitchen for a towel. Wiped off the coffee table and had begun to dry the book off flipping through the pages blotting at the dampness. She noticed a passage which stated, “sadness of any sort is also seductive, particularly if it seems deep rooted, even spiritual, rather than needy or pathetic-it makes people come to you.” </w:t>
      </w:r>
      <w:r>
        <w:br/>
      </w:r>
      <w:r>
        <w:tab/>
        <w:t xml:space="preserve">She remembered the daughter’s account of how she’d met Rochelle. He was handing out pamphlets down by the community college in front of food court. She’d have to call Merriweather in the morning and get to talk to his daughter about that. All she had to go on now was an artist rendering the girl given to police for a description. </w:t>
      </w:r>
      <w:r>
        <w:br/>
      </w:r>
      <w:r>
        <w:tab/>
        <w:t xml:space="preserve">Johnari planned to start at the strip clubs first and see if anyone recognized him. The police thought the name was an alias, who was Maurice Rochelle? Maybe she’d make a trip to Fort Wayne and ask the neighbors around the house in the morning. She hated to do it but decided to call Dale and see if he wanted to tag along. </w:t>
      </w:r>
      <w:r>
        <w:br/>
      </w:r>
      <w:r>
        <w:tab/>
        <w:t xml:space="preserve">Wade wanted her to be some sort of role model sensei to a grown stubborn child. It was all Johnari could do to not kick his ass most days. The thought of a two-hour road trip made her cringe. But She’d do anything for Wade, and she had to reassure herself that she could ignore Dale for his sake. </w:t>
      </w:r>
      <w:r>
        <w:br/>
      </w:r>
      <w:r>
        <w:tab/>
        <w:t xml:space="preserve">He wasn’t telling her everything about his health problems and Johnari could sense his presence wasn’t the same. Not how he used to be. Johnari never understood how or why she felt these things. The knowing of a person’s condition. She just sensed things about people like animals did but differently. </w:t>
      </w:r>
      <w:r>
        <w:br/>
      </w:r>
      <w:r>
        <w:tab/>
        <w:t>Johnari could just get a vibe inside her that gave her an awareness to what was inside others. It was probably the reason she had such an aversion to dating. She was creeped out by their presence the longer she stayed around them. One guy she was certain was a sex offender. Even checked the sex offender registry but he wasn’t on it.</w:t>
      </w:r>
      <w:r>
        <w:br/>
      </w:r>
      <w:r>
        <w:tab/>
        <w:t>A year later, he was arrested for molesting a girl in his bible study group. The situation started around the time she’d met him. Johnari went through a vigilante phase after that. Stalking men who gave her the bad vibe he had. Johnari stopped two rapes around the IUPUI campus and one hate crime outside of a gay bar downtown.</w:t>
      </w:r>
      <w:r>
        <w:br/>
      </w:r>
      <w:r>
        <w:tab/>
        <w:t xml:space="preserve">She realized she wasn’t some sort of superhero and stopped chasing the bad guys she found with her vibe. There were enough people to chase on the job, beginning with the fugitive warrant suspect she was staking out in the morning. She got a tip that Kalaya Lyons, who jumped bailed 7 months ago was coming back for a funeral in two days. </w:t>
      </w:r>
      <w:r>
        <w:br/>
      </w:r>
      <w:r>
        <w:tab/>
        <w:t>Charged with espionage and theft of Ēṟugenesis Laboratories Inc. she jumped bail the minute the court released her and gone on the run. She would have to stake out the terminal because she couldn’t be sure of the time. Forty-eight hours wouldn’t be the longest she’d done surveillance, but she still wasn’t looking forward to it.</w:t>
      </w:r>
      <w:r>
        <w:br/>
        <w:t>(Fate &amp; Destiny)..</w:t>
      </w:r>
      <w:r>
        <w:br/>
      </w:r>
      <w:r>
        <w:tab/>
        <w:t>Hattie Slade enjoyed having her family gathered around her. One hundred and thirteen years old and Hattie still felt the promise of tomorrow. A round faced toddler slept soundly across her lap while Hattie gently patted him on the back. She didn’t even try now a days to remember all their names.</w:t>
      </w:r>
      <w:r>
        <w:br/>
      </w:r>
      <w:r>
        <w:tab/>
        <w:t>The oldest of the clan elders, she fondly remembered her youthful wiles and adventures. The past filled with decades of misery unforgotten and endured. She had much to be grateful for this day of her birth. Her mother said it was a curse to be born in the middle of the murderous race attack in Atlanta on September 22, 1906.</w:t>
      </w:r>
      <w:r>
        <w:br/>
      </w:r>
      <w:r>
        <w:tab/>
        <w:t xml:space="preserve">Her family loaded into a wagon carrying only food, weapons, and the little mementos of little monetary value but still prized possessions. She touched her hand to her grandmother’s silver charm that hung around her neck. It was long pass time to hand it down. “Ginny Lu come here sweetie,” Hattie called to one of her granddaughters. </w:t>
      </w:r>
      <w:r>
        <w:br/>
      </w:r>
      <w:r>
        <w:tab/>
        <w:t>“Pull this off and take it to your mama,” Hattie told her. Ginny Lu smiled and did as she was told. Cradling the heirloom in the palm of her hand searching for her mother. She was in the kitchen placing candles around a large two-tier butter crème cake.</w:t>
      </w:r>
      <w:r>
        <w:br/>
      </w:r>
      <w:r>
        <w:tab/>
        <w:t>“Mamie told me to give this to you” Ginny Lu told her mama extending her hand out in front of her face. Her mama instantly teared up looking down at the necklace. “Oh Mama!” Deidra whispered as she hung the chain around her neck. “Let’s get this cake out there now Gin,” Deidra directed as she placed the final candle top center.</w:t>
      </w:r>
      <w:r>
        <w:br/>
      </w:r>
      <w:r>
        <w:tab/>
        <w:t xml:space="preserve">They both lit candles then gently lifted the cake and carried into the dining room table in front Hattie. A chorus of the birthday song rang joyfully through the room. Hattie hugged those closest to her “You all gonna have to help me blow em’out now,” she joked, the flames flickered under her weak breath as the others leaned in and finished the job. </w:t>
      </w:r>
      <w:r>
        <w:br/>
      </w:r>
      <w:r>
        <w:tab/>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r>
        <w:br/>
      </w:r>
      <w:r>
        <w:tab/>
        <w:t xml:space="preserve">The burning spread up into her neck and shoulders making her dizzy. Hattie looked again at her beautiful family once again feeling it would be for the last time. “Find my lost kin,” she asked, “bring her home,” “Yes Mamie!” they answered. Not one voice but many in somber unison as the wail of emergency siren drew closer. </w:t>
      </w:r>
      <w:r>
        <w:br/>
      </w:r>
      <w:r>
        <w:tab/>
        <w:t>Hattie Mae, content with her life eased into her next journey anxiously to see what’s to come. Hours later the doctor came to the family waiting room. Tears long since shed down the many forlorn faces scattered across the room. “We can’t find anything that caused Ms. Hattie’s attack,” “She’s resting peacefully now but she is in a comatose state, and we’ve placed her on life support.” He explained.</w:t>
      </w:r>
      <w:r>
        <w:br/>
      </w:r>
      <w:r>
        <w:tab/>
        <w:t xml:space="preserve">“We will keep running tests and observing her condition. But unfortunately, you might have to consider terminating the support system in the time to come. I’m really sorry there’s not better news for you all.” “Thank you Dr. Bannick,” Jolly, Hattie’s eldest son replied. He hugged his sisters closer one under each arm as they quietly cried. </w:t>
      </w:r>
      <w:r>
        <w:br/>
      </w:r>
      <w:r>
        <w:tab/>
        <w:t>She didn’t get her cake he thought tears falling down his own cheek for the first time. Lil Red stood and walked out followed by his cousin Bj. “Where yawl off too?” his mama asked. “We going to look for her!” Lil Red answered voice heavy with grief. Jolly rose too, followed by the rest. “Guess we get to it then,” Jolly mumbled.</w:t>
      </w:r>
      <w:r>
        <w:br/>
      </w:r>
      <w:r>
        <w:tab/>
        <w:t>Early the next morning nine family members in a six-car caravan left Freewood River. Determined to make the last birthday wish of their adored Mamie come true. The rest held vigil in the small hospital room while others burned sage throughout the house. Reciting prayers to purify and prepare for the crossing, a release of the living realm to the spiritual one.</w:t>
      </w:r>
      <w:r>
        <w:br/>
      </w:r>
      <w:r>
        <w:tab/>
        <w:t xml:space="preserve">The birthday cake still whole in the refrigerator inside the bakery box. Flowers and cards had already begun to arrive on the porch. Arranged neatly along the railings in a beautiful assortment. Many were autumn crocus and toad lily, Mamie’s favorites. When Hattie designed the community gardens, they were the first to go in the ground. </w:t>
      </w:r>
      <w:r>
        <w:br/>
      </w:r>
      <w:r>
        <w:tab/>
        <w:t>What an unexpected but somewhat expected occurrence. They all felt it would soon be her time to leave them, just not so quickly and ironically on her day of birth. Waiting to have her family whole before saying her final goodbye.</w:t>
      </w:r>
      <w:r>
        <w:br/>
        <w:t>(Thorn in my side)..</w:t>
      </w:r>
      <w:r>
        <w:br/>
      </w:r>
      <w:r>
        <w:tab/>
        <w:t xml:space="preserve">Patima Carlyle stepped off the bus into the blustery twenty-nine-degree early March air of Freewood River, Indiana. The Greyhound trip from Indianapolis took only a few hours, but eternity passed as she rode down the country roads of barren corn and soybean pastures to get here. </w:t>
      </w:r>
      <w:r>
        <w:br/>
      </w:r>
      <w:r>
        <w:tab/>
        <w:t xml:space="preserve">She entered the bus terminal in search of a bathroom and then a ride into town, and to the Big House Diner. After reassuring herself in the bathroom in front of the judgmental stare of a woman listening to her talk to herself. Patima gathered her things and walked down the busy street and became immediately charmed by the small-town shops and smiles of its people. </w:t>
      </w:r>
      <w:r>
        <w:br/>
      </w:r>
      <w:r>
        <w:tab/>
        <w:t xml:space="preserve">She was hungry and tired, but the thought of food made her sick. Her nerves were on edge knowing what she was going to do soon. She hadn’t realized that her wandering was at an end until the nice street and appealing facades turned into cracked and uneven sidewalks. adorned with distraught buildings of broken glass and faded signs. </w:t>
      </w:r>
      <w:r>
        <w:br/>
      </w:r>
      <w:r>
        <w:tab/>
        <w:t xml:space="preserve">There were less of the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w:t>
      </w:r>
      <w:r>
        <w:br/>
        <w:t xml:space="preserve">It was a good thing she had only the intention of being here a short while. She checked in and located the room. The faded stained walls that boxed in the mildewed carpet churned her stomach the minute she walked into the room. The grime crusted bathroom made it worst as she barely made it to the rusted, and lord only knew what else commode to vomit. </w:t>
      </w:r>
      <w:r>
        <w:br/>
      </w:r>
      <w:r>
        <w:tab/>
        <w:t xml:space="preserve">She looked between the bed and the chair in the corner and chose the latter to rest on. Patima refused being nibbled on by bed bugs for a few moments sleep. She closed her eyes and rubbed the small bulge of her belly. Damaris thought he would just walk away from them without care. When she informed him that she wouldn’t get an abortion it was like seeing a different man. </w:t>
      </w:r>
      <w:r>
        <w:br/>
      </w:r>
      <w:r>
        <w:tab/>
        <w:t xml:space="preserve">She knew if they had not been in public, he might have beat the baby out of her. Her original plan was to tell the child its father had died. But the more hurt she felt the more she wanted the bastard dead. When she couldn’t stand the smell in the room any longer and decided to head out. </w:t>
      </w:r>
      <w:r>
        <w:br/>
      </w:r>
      <w:r>
        <w:tab/>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w:t>
      </w:r>
      <w:r>
        <w:br/>
      </w:r>
      <w:r>
        <w:tab/>
        <w:t xml:space="preserve">“The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t>
      </w:r>
      <w:r>
        <w:br/>
      </w:r>
      <w:r>
        <w:tab/>
        <w:t xml:space="preserve">“What are you looking for girl?’the older one of the groups asked. “Just some place to eat for cheap” Patima responded. “There’s a diner over on Fort Moses Blvd, you walk two blocks up and make a left.” The women dismissed her and got back to their conversation, so she continued her way. </w:t>
      </w:r>
      <w:r>
        <w:br/>
      </w:r>
      <w:r>
        <w:tab/>
        <w:t>The weight of the gun in her hoodie pocket was distracting her too. It made the garment lean to one side, so she had to keep readjusting it, so the collar didn’t feel like a noose around her neck. She watched the woman make herself a cup of coffee and carry it to a corner booth.</w:t>
      </w:r>
      <w:r>
        <w:br/>
      </w:r>
      <w:r>
        <w:tab/>
        <w:t xml:space="preserve">Willie “Littles” Jones stood about 5’11” and weighed close to 280lbs. He had been the cook at the Big House Diner since it opened. He was cooling off from the hot kitchens sitting on one of the make-shift benches on the side of the diner. A wine Black &amp; Mild cigar dangled from the corner of his mouth. He watched as the regulars came in and out of the diner. </w:t>
      </w:r>
      <w:r>
        <w:br/>
      </w:r>
      <w:r>
        <w:tab/>
        <w:t>When the red ford pulled into the lot he quickly got to his feet. “Shit he’s early” Littles cursed moving quickly to meet him at the door. The order Alan had placed was ready, but he thought he had enough time left to get the food boxed and bagged. They greeted each other with their usual handshake and trade of insults, without either one of them noticing the hooded figure creeping past them into the diner.</w:t>
      </w:r>
      <w:r>
        <w:br/>
      </w:r>
      <w:r>
        <w:tab/>
        <w:t xml:space="preserve">Mum ‘D was what Damaris had called his mother. Patima found a seat at the counter and tried to look normal, or at least calm. She could feel her body shivering and stomach begin to get queasy as she looked around the room. “May I help you?” a voice said but she didn’t pay much attention to the words. </w:t>
      </w:r>
      <w:r>
        <w:br/>
      </w:r>
      <w:r>
        <w:tab/>
        <w:t>“Hey, do you want something or not?” the voice asked again but this time the counter shook as the waitress slapped her hand down on it. Patima’s eyes narrowed as she looked at the young waitress. She was lucky she wasn’t a crazed shooter out to get everyone, she was there for Damaris. “Let me have the lunch special” Patima babbled trying to keep control of her voice.</w:t>
      </w:r>
      <w:r>
        <w:br/>
      </w:r>
      <w:r>
        <w:tab/>
        <w:t>Sitting at the table talking into his phone was Damaris. He was smiling like he had done so many times when they were together. It had to be some hoe on the other end believing all the shit that came out of his mouth. Patima jumped off the stool and walked over to the table.</w:t>
      </w:r>
      <w:r>
        <w:br/>
      </w:r>
      <w:r>
        <w:tab/>
        <w:t xml:space="preserve">The smile dropped from Damaris’s face when he recognized the figure coming towards him. The bitch actually came here he thought as he got up suddenly to reach her before she had the chance to speak to Mum ‘D. Dove Doney watched her youngest son squirm his way out of the booth in a hurry. She bobbed her head from side to side to see who he was talking to. </w:t>
      </w:r>
      <w:r>
        <w:br/>
      </w:r>
      <w:r>
        <w:tab/>
        <w:t xml:space="preserve">The girl didn’t look like much to begin with, especially her clothes. Whatever made these young girls wear men’s clothes was beyond Dove’s comprehension, and she was skinny on top of that. Dove hoped he would take her outside. Damaris knew not to cause a scene in the diner with his latest trick of the day. </w:t>
      </w:r>
      <w:r>
        <w:br/>
      </w:r>
      <w:r>
        <w:tab/>
        <w:t xml:space="preserve">The loud popping sounds that rang out next had Dove and everyone else diving to the ground. They were all too familiar with gunshots in this part of town. Dove watched as Damaris fell to the ground. She watched as he tried to crawl away from the crazy bitch who kept firing, some hitting him or the floor. </w:t>
      </w:r>
      <w:r>
        <w:br/>
      </w:r>
      <w:r>
        <w:tab/>
        <w:t>Patrons scrambled to get away, tipping over chairs, cowering Under tables. They scattered mindlessly around terrified. A bullet struck a woman in the back of her shoulder sending her crashing into a trash receptacle. Another struck a man in his leg as he shielded his wife using his body.</w:t>
      </w:r>
      <w:r>
        <w:br/>
      </w:r>
      <w:r>
        <w:tab/>
        <w:t xml:space="preserve">Patima was trying her best to shoot straight but the force of the gun’s recoil jerked her arm around. She felt euphoric as tears blurred her vision mingling everyone into a chaotic sight. The.380 only made clicking sounds now but she squeezed the trigger anyway. </w:t>
      </w:r>
      <w:r>
        <w:br/>
      </w:r>
      <w:r>
        <w:tab/>
        <w:t>Shots — an initial two followed by three or four more — broke the morning quiet of the town. Alan crept up behind the deranged woman relieved when the bullets quit coming out of the gun in her hand. At least she couldn’t shoot him if she noticed him before he reached her. The last couple of inches he decided to just tackle her to the ground quickly.</w:t>
      </w:r>
      <w:r>
        <w:br/>
      </w:r>
      <w:r>
        <w:tab/>
        <w:t xml:space="preserve">Patima hit the floor hard stunning her back to reality. She felt the sudden weight crushing her when she remembered her precious cargo. “Get the hell off me” Patima screamed fighting the person on top of her. “You’re hurting my baby motherfucker get of me” She screamed. The gun was still a weapon in her hands as she struck Alan with it. Alan grabbed her gun hand and pinned it to the ground above her head. </w:t>
      </w:r>
      <w:r>
        <w:br/>
      </w:r>
      <w:r>
        <w:tab/>
        <w:t xml:space="preserve">He sat on her legs and tried to restrain the other hand as Izzy rushed over to help. Patima blacked out to the sound of frantic voices and Police sirens. </w:t>
      </w:r>
      <w:r>
        <w:br/>
        <w:t>(Murder motives)..</w:t>
      </w:r>
      <w:r>
        <w:br/>
      </w:r>
      <w:r>
        <w:tab/>
        <w:t xml:space="preserve">“Come on, follow me to a place a bit more secluded” Odale said as he grabbed her by the arm and walked out of the diner. “Have you found her?” Phryne asked him under her breath. </w:t>
      </w:r>
      <w:r>
        <w:br/>
      </w:r>
      <w:r>
        <w:tab/>
        <w:t xml:space="preserve">“I’ve hired a service to locate her, the tracker caught up to her in Indianapolis. I’m still waiting for her to get in contact on new developments”. He explained. “We need to get out of here before they find out what’s happened Odale” Phryne warned. “I won’t be held accountable for your mistakes. </w:t>
      </w:r>
      <w:r>
        <w:br/>
      </w:r>
      <w:r>
        <w:tab/>
        <w:t xml:space="preserve">“Just follow me out east, we can have this argument there. Instead of half the neighborhood and the deputies please!” Odale grated through his teeth. He turned and walked off towards his car. Phryne stalked to her Mercedes AMG GT Roadster. She’d parked it down the street from the diner in front of a section of empty houses. </w:t>
      </w:r>
      <w:r>
        <w:br/>
      </w:r>
      <w:r>
        <w:tab/>
        <w:t xml:space="preserve">“You sure spend a lot of time at this old farm for someone who doesn’t own it.”, Phryne quipped. Odale grabbed a bottle of Courvoisier off the shelf along with two glasses. Phryne savored the exquisite taste of honeyed sandalwood and toffee all full-bodied and rich that lingered. “Acclivis knows about our arrangement” Odale blurts out. </w:t>
      </w:r>
      <w:r>
        <w:br/>
      </w:r>
      <w:r>
        <w:tab/>
        <w:t xml:space="preserve">“How? How the fuck did they find out?” Phryne yelled at him. “It’s FUCKING ACCLIVIS PHRYNE!” Odale yelled back at her. “I have to go before the judges in the morning, I’m being compelled for an Inim.Ñar”. “What the hell, God damn it Odale what do we do?” Phryne asked nervously. </w:t>
      </w:r>
      <w:r>
        <w:br/>
      </w:r>
      <w:r>
        <w:tab/>
        <w:t>He didn’t have an answer because he knew there was nothing he could do. They’d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r>
        <w:br/>
        <w:t>Chapter 2</w:t>
      </w:r>
      <w:r>
        <w:br/>
        <w:t>(Family Feud)…</w:t>
      </w:r>
      <w:r>
        <w:br/>
      </w:r>
      <w:r>
        <w:tab/>
        <w:t xml:space="preserve">Levant Doney pulled his patrol car around to the back exit and waited a few minutes before going in. mom D was not going to be happy if she knew he was high again. No telling what would happen considering the state she must be in. The kitchen was hot, and food sat on the stove and grill wasting away. Voices carried over the serving window and he could see his co-workers shuffling around. </w:t>
      </w:r>
      <w:r>
        <w:br/>
      </w:r>
      <w:r>
        <w:tab/>
        <w:t>Some were drinking coffee at the counter nonchalantly until they realized he’d walked into the room. He didn't see Mum D anywhere. Of course, he thought, she’d be at the hospital with glued to her baby’s side. How stupid could he get he thought. The haze he’d been in for the last hour was finally clearing.</w:t>
      </w:r>
      <w:r>
        <w:br/>
      </w:r>
      <w:r>
        <w:tab/>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r>
        <w:br/>
      </w:r>
      <w:r>
        <w:tab/>
        <w:t xml:space="preserve">“He was conscience but bleeding badly when they got here” Littles rubbed his face in a frustrated reflex. “You should get down there to them Levant” I know your mother’s not handling this well.” Levant gave him a quick hug of his own and hurried off. Littles the cook at the diner and mom D's loyalist supporter there have been rumors that he was cherries father, but no one had the balls to ask Dove about it. </w:t>
      </w:r>
      <w:r>
        <w:br/>
      </w:r>
      <w:r>
        <w:tab/>
        <w:t>Littles sat at the counter for a moment wishing he could go to Dove himself. He had tried to call her, but it kept going to voicemail. He walked into the manager’s office and took a seat at Dove’s desk. Not much to do but wait for the police to finish up so he could get around to cleaning up the mess. Business as usual tomorrow so He guessed he’d be late into the night making things right around the diner.</w:t>
      </w:r>
      <w:r>
        <w:tab/>
      </w:r>
      <w:r>
        <w:br/>
      </w:r>
      <w:r>
        <w:tab/>
        <w:t>He stared at the family portrait Dove kept on her desk. He’s supported her family for a long time, but he had never felt the member he should have been. Dove had her secrets, and no matter how badly he wanted to reveal just one. He didn’t want to take a chance of losing everything to it.</w:t>
      </w:r>
      <w:r>
        <w:br/>
      </w:r>
      <w:r>
        <w:tab/>
        <w:t xml:space="preserve">“Hey Littles” Deputy Bartlett called from the doorway. “Yeah” Littles answered, “We’re done with scene man, you can close up now or whatever”. The deputy informed him. “Yeah ok, thanks Junie” he replied placing the photo back on the desk. His life cycled around loneliness and turmoil for so long before he came to Freewood Rivers. </w:t>
      </w:r>
      <w:r>
        <w:br/>
      </w:r>
      <w:r>
        <w:tab/>
        <w:t xml:space="preserve">He had walked into this diner looking for a meal and a quick couple of bucks. Dove walked up to his table, took his order and the rest is history. The fore longed admirer wanted only her presence if nothing else. </w:t>
      </w:r>
      <w:r>
        <w:br/>
      </w:r>
      <w:r>
        <w:tab/>
        <w:t xml:space="preserve">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 </w:t>
      </w:r>
      <w:r>
        <w:br/>
      </w:r>
      <w:r>
        <w:tab/>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r>
        <w:br/>
      </w:r>
      <w:r>
        <w:tab/>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r>
        <w:br/>
      </w:r>
      <w:r>
        <w:tab/>
        <w:t xml:space="preserve">“What’s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 </w:t>
      </w:r>
      <w:r>
        <w:br/>
      </w:r>
      <w:r>
        <w:tab/>
        <w:t xml:space="preserve">“Get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 </w:t>
      </w:r>
      <w:r>
        <w:br/>
      </w:r>
      <w:r>
        <w:tab/>
        <w:t xml:space="preserve">Deputy Amerson helped her back to her feet and “Call an ambulance Sheriff, we not going to make to the car. Patima could barely stand so she knew getting her out to her patrol car would be difficult. Sheriff helped her lift Patima under an arm while Amerson pushed the chair under her from behind. </w:t>
      </w:r>
      <w:r>
        <w:br/>
      </w:r>
      <w:r>
        <w:tab/>
        <w:t xml:space="preserve">Patima’s moaning and crying as Luci does her best to navigate around building with her and the office chair out to the garage. On the elevator the baby crowns. “I can feel a head guys’” Patima screams. Her back felt like every muscle pulled around her stomach. The burning sensation accompanied a stabbing pain as the baby pushed against the opening just as paramedics arrived. </w:t>
      </w:r>
      <w:r>
        <w:br/>
      </w:r>
      <w:r>
        <w:tab/>
        <w:t xml:space="preserve">“Sorry Hun but we got to put these on yah” she told Patima as she cuffed her hands in front her. “Please be alright” Patima prayed as they drove off from the station. It wouldn’t be worth it if she lost her baby. Frozen in pain Patima barely heard the EMT, “you need to push -- now!” Luci supported her back and she tried to hold her legs apart as the contractions worsened and the baby's head started to emerge. </w:t>
      </w:r>
      <w:r>
        <w:br/>
      </w:r>
      <w:r>
        <w:tab/>
        <w:t xml:space="preserve">Delivering the baby in the still-moving ambulance. “It's a girl,” he said. After that, she was out, and she was perfect. This was all his fault, and She still hoped the bastard survived. Patima cried remorsefully over what she’d done all the way to the hospital. </w:t>
      </w:r>
      <w:r>
        <w:br/>
      </w:r>
      <w:r>
        <w:tab/>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r>
        <w:br/>
      </w:r>
      <w:r>
        <w:tab/>
        <w:t>The nurses grabbed her away as EMT’s rolled Patima her and the baby through the security doors into the exam area. “Get the fuck off me” Dove shoves the man holding her away. “Wouldn't you like to know” Patima sneers before the doors close completely.</w:t>
      </w:r>
      <w:r>
        <w:br/>
      </w:r>
      <w:r>
        <w:tab/>
        <w:t>“What would she have done if she lost him?” Dove worried as Levant crept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r>
        <w:br/>
      </w:r>
      <w:r>
        <w:tab/>
        <w:t xml:space="preserve">“Hi, I’m Dr. Bannick, the lead surgeon on your son’s operation. He extended his hand to Dove and then to Levant. He shoved his hands into his smock pocket and rocked slightly on the heels of his feet. “Damaris suffered significant blood loss and nerves, blood vessels and muscle damage. </w:t>
      </w:r>
      <w:r>
        <w:br/>
      </w:r>
      <w:r>
        <w:tab/>
        <w:t xml:space="preserve">One bullet tore through his lung and diaphragm and exited his right side. A second bullet burrowed in his back, and a third sliced into her liver. His condition is stable, but his recovery will be arduous we’re doing our best to save his liver from failure. </w:t>
      </w:r>
      <w:r>
        <w:br/>
      </w:r>
      <w:r>
        <w:tab/>
        <w:t>We’ll have him on dialysis and life support until the lung tissue heals and he can breathe on his own. We do want to wait until he wakes but considering the damage to his spine, we don’t believe he will partial if not full paralysis.</w:t>
      </w:r>
      <w:r>
        <w:br/>
      </w:r>
      <w:r>
        <w:tab/>
        <w:t>Dove was devasted by what she’d heard. It wasn’t fair for something like this to happen to her boy. What the fuck was happening to her family. Levant rubbed his mother’s back to try and console her. She shrugged his affections off rolling her shoulder away from him.</w:t>
      </w:r>
      <w:r>
        <w:br/>
      </w:r>
      <w:r>
        <w:tab/>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r>
        <w:br/>
        <w:t>(26 P)</w:t>
      </w:r>
      <w:r>
        <w:br/>
        <w:t>(27 P)</w:t>
      </w:r>
      <w:r>
        <w:br/>
        <w:t>(28 P)</w:t>
      </w:r>
      <w:r>
        <w:br/>
      </w:r>
      <w:r>
        <w:tab/>
        <w:t xml:space="preserve">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w:t>
      </w:r>
      <w:r>
        <w:br/>
      </w:r>
      <w:r>
        <w:tab/>
        <w:t>Kalaya walks through the of crowd people past the buses out to the parking lot, but she stops to look around. She crosses the street and enters the underground parking garage to the adjacent mall. Johnari watches her go down the ramp and get into a black late model Taurus.</w:t>
      </w:r>
      <w:r>
        <w:br/>
      </w:r>
      <w:r>
        <w:tab/>
        <w:t>Johnari waited until the car pulled up to the ticket gate. Hiding behind a column she shoots the trunk with a magnetic tracking bullet. The gate raises and Kalaya drives off. Johnari walks quickly back to her own car and turns on her tablet.</w:t>
      </w:r>
      <w:r>
        <w:br/>
      </w:r>
      <w:r>
        <w:tab/>
        <w:t>The mapping app took a few moments to load before the navigation screen appeared. The vehicle avatar moved slowly along Illinois Ave headed out of downtown. Johnari followed her well behind with the flow of traffic. No need to rush if the tracking was active.</w:t>
      </w:r>
      <w:r>
        <w:br/>
      </w:r>
      <w:r>
        <w:tab/>
        <w:t>Kalaya headed west to Riverside, close to the White River with its bungalow and four-square type homes. The diversity changed over the years due to poverty and crime in the area. But it still had a beautiful urban charm.</w:t>
      </w:r>
      <w:r>
        <w:br/>
      </w:r>
      <w:r>
        <w:tab/>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r>
        <w:br/>
      </w:r>
      <w:r>
        <w:tab/>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r>
        <w:br/>
      </w:r>
      <w:r>
        <w:tab/>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 </w:t>
      </w:r>
      <w:r>
        <w:br/>
      </w:r>
      <w:r>
        <w:tab/>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r>
        <w:br/>
      </w:r>
      <w:r>
        <w:tab/>
        <w:t xml:space="preserve">Kalaya dressed in black pants and a black trench coat surveyed the street before climbing into the vehicle. Johnari knew she’d have to risk getting close and spotted to place another tracker. She followed them further west to a funeral home. </w:t>
      </w:r>
      <w:r>
        <w:br/>
      </w:r>
      <w:r>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r>
        <w:br/>
      </w:r>
      <w:r>
        <w:tab/>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r>
        <w:br/>
      </w:r>
      <w:r>
        <w:tab/>
        <w:t>Kalaya had a stellar career in the making and a prosperous future. But the love, loyalty and denial of scared daughter for her mother ruined everything. Johnari admired her for her stoicism and felt guilty for what she had to do.</w:t>
      </w:r>
      <w:r>
        <w:br/>
      </w:r>
      <w:r>
        <w:tab/>
        <w:t>As mourners began to leave Kalaya lingered at the mother’s casket. She placed a hand on top of it and said her final goodbye. Johnari didn’t know why she would capture that moment on film, but she did. It felt intrusive and insensitive because it had no worth to the case.</w:t>
      </w:r>
      <w:r>
        <w:br/>
      </w:r>
      <w:r>
        <w:tab/>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r>
        <w:br/>
      </w:r>
      <w:r>
        <w:tab/>
        <w:t xml:space="preserve">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 </w:t>
      </w:r>
      <w:r>
        <w:br/>
      </w:r>
      <w:r>
        <w:tab/>
        <w:t xml:space="preserve">She grabs a hand towel out of the bag and wipes her face and hands. The small secretion would look like sweat to anyone else, but it was excreted plasma. She hoped she wouldn’t need another transfusion after this. Kalaya was proving resourceful as well as aware. </w:t>
      </w:r>
      <w:r>
        <w:br/>
      </w:r>
      <w:r>
        <w:tab/>
        <w:t>Johnari thought Kalaya saw her on the road. Maybe seeing a different face would calm her nerves if she had spotted her. She shimmied her cotton sweats down and over her trainers. The black leggings she wore underneath would do for a quick wardrobe change.</w:t>
      </w:r>
      <w:r>
        <w:br/>
      </w:r>
      <w:r>
        <w:tab/>
        <w:t>She gets in line a few people behind her at the customer service window. “Where did the dark-skinned lady in the brown leather jacket buy a ticket to get to?” she asks the ticket lady. The woman looked suspiciously at her so Johnari pulled her ID chain out for the woman.</w:t>
      </w:r>
      <w:r>
        <w:br/>
      </w:r>
      <w:r>
        <w:tab/>
        <w:t>“She bought a bus ticket to Michigan City,” the teller told her. “Thanks! Call security to the platform for me,” Johnari asked the woman who did it immediately. Johnari walked up slowly to Kalaya as she handed her duffle bag to the porter loading bags under the bus.</w:t>
      </w:r>
      <w:r>
        <w:br/>
      </w:r>
      <w:r>
        <w:tab/>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r>
        <w:br/>
      </w:r>
      <w:r>
        <w:tab/>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r>
        <w:br/>
      </w:r>
      <w:r>
        <w:tab/>
        <w:t xml:space="preserve">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 </w:t>
      </w:r>
      <w:r>
        <w:br/>
      </w:r>
      <w:r>
        <w:tab/>
        <w:t xml:space="preserve">Johnari helped Kalaya out of the SUV in the back of the Federal building. “You can't keep me here!” Kalaya pleaded with her. “I won't be safe in this jail from them, please!” she begged as she reluctantly climbed the short steps to the back door. </w:t>
      </w:r>
      <w:r>
        <w:br/>
      </w:r>
      <w:r>
        <w:tab/>
        <w:t>“Why Kalaya tell me what's really going on here then?” Johnari demanded. the fear on her face was answer enough as she pinched her mouth closed. “Ok then!” Johnari retorted as she pushed the doorbell on the security panel.</w:t>
      </w:r>
      <w:r>
        <w:br/>
      </w:r>
      <w:r>
        <w:tab/>
        <w:t xml:space="preserve">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 </w:t>
      </w:r>
      <w:r>
        <w:br/>
      </w:r>
      <w:r>
        <w:tab/>
        <w:t xml:space="preserve">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 </w:t>
      </w:r>
      <w:r>
        <w:br/>
      </w:r>
      <w:r>
        <w:tab/>
        <w:t xml:space="preserve">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 </w:t>
      </w:r>
      <w:r>
        <w:br/>
      </w:r>
      <w:r>
        <w:tab/>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r>
        <w:br/>
        <w:t>(Past Transgressions)..</w:t>
      </w:r>
      <w:r>
        <w:br/>
      </w:r>
      <w:r>
        <w:tab/>
        <w:t xml:space="preserve">Jolly and the others sat in the truck across from the alley of the Federal building. They watched Johnari get in her car and leave and followed her back to bail office. “She sure doesn’t look like her picture daddy,” Liezel stated disappointed in her ability. “That’s because it wasn’t her baby girl” Jolly replied. </w:t>
      </w:r>
      <w:r>
        <w:br/>
      </w:r>
      <w:r>
        <w:tab/>
        <w:t>“Damn Lee too bad,” Bj commented but jolly cut him short. “Baby girl got it right,” Jolly retorted. “The woman did own this ring last. Now I might be mistaken but she could be Nettie’s daughter,” Jolly informed them. “Looks like she’s rogue.”</w:t>
      </w:r>
      <w:r>
        <w:br/>
      </w:r>
      <w:r>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 </w:t>
      </w:r>
      <w:r>
        <w:br/>
      </w:r>
      <w:r>
        <w:tab/>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r>
        <w:br/>
      </w:r>
      <w:r>
        <w:tab/>
        <w:t>Liezel was the groups tracker. All she needed was a personal item of the person and she could track them within a 500-mile radius. Jolly had given her a ring of Nettie’s. Liezel tracked her to the eastside of Indianapolis. She needed to rest now. Using her gift for three hours straight had exhausted her. It was the first time she’d used it for so long consecutively.</w:t>
      </w:r>
      <w:r>
        <w:br/>
      </w:r>
      <w:r>
        <w:tab/>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r>
        <w:br/>
      </w:r>
      <w:r>
        <w:tab/>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r>
        <w:br/>
      </w:r>
      <w:r>
        <w:tab/>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r>
        <w:br/>
      </w:r>
      <w:r>
        <w:tab/>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r>
        <w:br/>
      </w:r>
      <w:r>
        <w:tab/>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r>
        <w:br/>
      </w:r>
      <w:r>
        <w:tab/>
        <w:t xml:space="preserve">“Liezel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 </w:t>
      </w:r>
      <w:r>
        <w:br/>
      </w:r>
      <w:r>
        <w:tab/>
        <w:t xml:space="preserve">“I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 </w:t>
      </w:r>
      <w:r>
        <w:br/>
      </w:r>
      <w:r>
        <w:tab/>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 </w:t>
      </w:r>
      <w:r>
        <w:br/>
      </w:r>
      <w:r>
        <w:tab/>
        <w:t xml:space="preserve">Johnari went through the caller id for the missed call from the Mourning Sheriff’s Office. She hit redial and waited for the menu options to end before selecting the front desk. “Mourning Sheriff’s Office, how may we help you?” a male voice answered. </w:t>
      </w:r>
      <w:r>
        <w:br/>
      </w:r>
      <w:r>
        <w:tab/>
        <w:t xml:space="preserve">“I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 </w:t>
      </w:r>
      <w:r>
        <w:br/>
      </w:r>
      <w:r>
        <w:tab/>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r>
        <w:br/>
      </w:r>
      <w:r>
        <w:tab/>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r>
        <w:br/>
        <w:t>Chapter 3</w:t>
      </w:r>
      <w:r>
        <w:br/>
        <w:t xml:space="preserve">(Caste Atrocity).. </w:t>
      </w:r>
      <w:r>
        <w:br/>
      </w:r>
      <w:r>
        <w:tab/>
        <w:t>“I asked you to stop coming here what do want!” Dr. Tessler angrily asked to Ateino. “I’m visiting my comatose childhood friend?” Ateino joked. “Do you think the staff haven’t noticed you never actually visit Mr. Hadley ?” Tessler asked him. Ateino laughed at the doctor’s ire. “I like to watch him through the glass!” He snarked “Hell most of the staff don’t go in either!”</w:t>
      </w:r>
      <w:r>
        <w:br/>
      </w:r>
      <w:r>
        <w:tab/>
        <w:t>“What do you want?” Tessler asked again. “Is it ready Kinsey?” Ateino asked seriously. “The final incubation stage is almost finished.” Tessler inwardly gloated. “And the carrier?” Ateino asked Tessler. Sala is ready for breeding and we’re sure the antigen in her system will protect the embryo during gestation.</w:t>
      </w:r>
      <w:r>
        <w:br/>
      </w:r>
      <w:r>
        <w:tab/>
        <w:t xml:space="preserve">“And her other problem?” Ateino asked. “She’s increasingly unstable mentally!” Tessler answered. “She’ll most likely devolve into a mongrel with a year.” Tessler stated. “Sala’s been in restraints since March after biting a chunk out of a nurse’s face!” Tessler chuckled. </w:t>
      </w:r>
      <w:r>
        <w:br/>
      </w:r>
      <w:r>
        <w:tab/>
        <w:t>“What about her daughter, should we consider her?”, “Shouldn’t she be of ripe age?” asked Ateino. “Yes, Volscia will turn 17 in a few weeks and we’re ready to begin the fertility treatments” Tessler informed him. “Has the expected Father shown himself yet?” Ateino questioned his enigmatic friend.</w:t>
      </w:r>
      <w:r>
        <w:br/>
      </w:r>
      <w:r>
        <w:tab/>
        <w:t>“The envoy arrived at dawn to take the cambion Camilla’s” Kinsey pouted. “Who’d they chose?” Ateino wondered. “Lisandra, Grace, Noel, Evra, and Minette” he answered. “They don’t know about Volscia do they?” Ateino asked him. “Of course not!” Kinsey said. “It’s bad enough he gets Evra and Minette!”</w:t>
      </w:r>
      <w:r>
        <w:br/>
      </w:r>
      <w:r>
        <w:tab/>
        <w:t>“Damn him!” Ateino shouted angrier than he thought he’d be. “I was favoring Noel more these days” Ateino admitted. “You should be getting back to your uncle don’t you think?” Tessler suggested. “Poor Hadley hasn’t opened his eyes in fifteen years” Ateino laughed. “Get out of my car anyway” Tessler demanded starting the engine.</w:t>
      </w:r>
      <w:r>
        <w:br/>
      </w:r>
      <w:r>
        <w:tab/>
        <w:t>Ateino kept laughing as he climbed out. Tessler immediately left the garage. It didn’t take him long to reach the Facility. The old Freewood Infirmary built in 1896 closed in 1923. The ruins of the building just a fake facade. The lower levels had been remodeled and reinforced for the program.</w:t>
      </w:r>
      <w:r>
        <w:br/>
      </w:r>
      <w:r>
        <w:tab/>
        <w:t xml:space="preserve">Tessler strolled through the security stations to the main labs. Located three sublevels beneath the original pathology amphitheater. It’s taken them more than twenty years to breed out the mongrel abnormality. The deadly side effects to the mothers were overcome too. </w:t>
      </w:r>
      <w:r>
        <w:br/>
      </w:r>
      <w:r>
        <w:tab/>
        <w:t xml:space="preserve">Nedyr Wura initiated the Astarte project using the Chrysalis. Located in a deep-water pool under the cave systems of Freewood River. Wura discovered the waters were infused with Quintessence energy from a fissure beneath it. </w:t>
      </w:r>
      <w:r>
        <w:br/>
      </w:r>
      <w:r>
        <w:tab/>
        <w:t xml:space="preserve">He surmised it was caused by a dimensional rift in the barrier. The ethereal radiance of the chrysalis was magnificent. Attached to the walls of the cave a webbed cartilage-like structure interwoven into a waxy layered casing. </w:t>
      </w:r>
      <w:r>
        <w:br/>
      </w:r>
      <w:r>
        <w:tab/>
        <w:t xml:space="preserve">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will. Would the chrysalis repair their de-progressive state of being? </w:t>
      </w:r>
      <w:r>
        <w:br/>
      </w:r>
      <w:r>
        <w:tab/>
        <w:t xml:space="preserve">Wura began his secret genetics research. combining Usemi embryos with the genetic material he’d extracted from the bone marrow. Proxies, unwilling towns people kidnapped and used as breeders to create the symbiotic embryos. </w:t>
      </w:r>
      <w:r>
        <w:br/>
      </w:r>
      <w:r>
        <w:tab/>
        <w:t xml:space="preserve">He created living biological material, but the ghastly mutated abomination didn’t live long. He then explored every genetic molecule, removing layer by microscopic layer of tissue and amputating limbs until they were dissected to bone. </w:t>
      </w:r>
      <w:r>
        <w:br/>
      </w:r>
      <w:r>
        <w:tab/>
        <w:t>But Me. Ourá’s living material did not survive long outside of the amnion shell. The cells degradation occurred within months. He decided drastic sacrifices had to be made to ensure Me. Ourá’s Progenitor Variance Cell (PVC’s) viability.</w:t>
      </w:r>
      <w:r>
        <w:br/>
      </w:r>
      <w:r>
        <w:tab/>
        <w:t xml:space="preserve">Then he rebuilt what he’d torn down with his gifts. Wura’s breakthrough and downfall occurred simultaneously. His servants began to disappear or die suddenly from strange accidents which killed them. 10 people began the project but within a few years there were only two left. </w:t>
      </w:r>
      <w:r>
        <w:br/>
      </w:r>
      <w:r>
        <w:tab/>
        <w:t xml:space="preserve">Others noticed the disappearances of the towns people but the supernatural was blamed for it. It wasn’t until the fire that they learned the truth. Horrified by the callousness in which the doctor conducted his research, Nedyr Wura was arrested by the Elder Council and convicted by the DAYYANI. </w:t>
      </w:r>
      <w:r>
        <w:br/>
      </w:r>
      <w:r>
        <w:tab/>
        <w:t xml:space="preserve">Under the guise of a humane way to research, they began again testing Me.Ourá for reproductive therapies. The Astarte project was reinitiated by Trinus. But Audra and Tessler had already succeeded with the ARIES V. Antigen with their program. </w:t>
      </w:r>
      <w:r>
        <w:br/>
      </w:r>
      <w:r>
        <w:tab/>
        <w:t>Then he found her, a vessel with the compatible genetics for Progenitor Variance Cell endosymbiotic development. Sala was from an outlander clan who’d been sent to the asylum for paranoia. She was also an anomaly carrier.</w:t>
      </w:r>
      <w:r>
        <w:br/>
      </w:r>
      <w:r>
        <w:tab/>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w:t>
      </w:r>
      <w:r>
        <w:br/>
      </w:r>
      <w:r>
        <w:tab/>
        <w:t xml:space="preserve">An embryonic incongruity resulted in severe complications. Her infants which survived, suffered physical and mental abnormalities. Brain damage caused by swelling, impeded mental function, and caused seizures. </w:t>
      </w:r>
      <w:r>
        <w:br/>
      </w:r>
      <w:r>
        <w:tab/>
        <w:t>Working together they’d developed Sala’s first stable embryos which were implanted into viable vessels. Volscia was the only surviving descendant of Me.Ourá. And the secret of her success Audra had never revealed.</w:t>
      </w:r>
      <w:r>
        <w:br/>
      </w:r>
      <w:r>
        <w:tab/>
        <w:t xml:space="preserve">Tessler had his own secret. He’d found a parasitic conjoined twin, a limbed tumor with a 12 vertebrae vestigial tail. Attached on the back of Volscia at birth containing an adrenal gland, and two spinal cords entangled in a nerve cluster. </w:t>
      </w:r>
      <w:r>
        <w:br/>
      </w:r>
      <w:r>
        <w:tab/>
        <w:t>It was removed secretly and kept alive. Over the first decade or so it grew a structurally and genetically similar brain to that of a 5-week-old human fetus. Tessler named it Camilla and developed an amnion capsule and transfusion process enabling Camilla to develop into the humanoid form she was today.</w:t>
      </w:r>
      <w:r>
        <w:br/>
      </w:r>
      <w:r>
        <w:tab/>
        <w:t>He planned once her body gained endurance, he could use her mahru rich ultra-plasmic spinal fluids to treat his wife. Tessler was prepared to start the tests today but with the envoys arrival it would be best to postpone. Keeping both of them safe from the Asakku was the priority.</w:t>
      </w:r>
      <w:r>
        <w:br/>
      </w:r>
      <w:r>
        <w:br/>
      </w:r>
      <w:r>
        <w:tab/>
        <w:t>Tiran Temple looked over security reports on the Project A.V.A theft before an emergency meeting with his Ēṟugenesis Laboratories Inc board members. The late evening briefing that his security team couldn’t locate Vice-President Eric Travis worried him. They needed to speak with him about emails on a secret server found by the IT team. With few clues on his whereabouts, they were frantically working to do damage control.</w:t>
      </w:r>
      <w:r>
        <w:br/>
      </w:r>
      <w:r>
        <w:tab/>
        <w:t xml:space="preserve">But they knew who one of the perpetrators was, prized and renowned geneticist Kalaya Lyons. “It’s always the one you least expect,” Jacobs had said and damned if he wasn’t right. He would now have extra security on everyone involved in the project. The scenario was about to get worst. </w:t>
      </w:r>
      <w:r>
        <w:br/>
      </w:r>
      <w:r>
        <w:tab/>
        <w:t xml:space="preserve">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 </w:t>
      </w:r>
      <w:r>
        <w:br/>
      </w:r>
      <w:r>
        <w:tab/>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br/>
      </w:r>
      <w:r>
        <w:tab/>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r>
        <w:br/>
      </w:r>
      <w:r>
        <w:tab/>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r>
        <w:br/>
      </w:r>
      <w:r>
        <w:tab/>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r>
        <w:br/>
      </w:r>
      <w:r>
        <w:tab/>
        <w:t xml:space="preserve">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w:t>
      </w:r>
      <w:r>
        <w:br/>
      </w:r>
      <w:r>
        <w:tab/>
        <w:t xml:space="preserve">“Yes!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w:t>
      </w:r>
      <w:r>
        <w:br/>
      </w:r>
      <w:r>
        <w:tab/>
        <w:t>It had been weeks maybe since she had a full night’s rest. The audacity of that measly selfish mouse to steal from her. Her arrogance was destroying everything Audra has worked for. Project A.V.A was her greatest achievement.</w:t>
      </w:r>
      <w:r>
        <w:br/>
      </w:r>
      <w:r>
        <w:tab/>
        <w:t>She walked stoically on weariness to the conference room. The AHRR Reproductive DNA Methylation Therapy Study team looked anxious and just as tired as she felt. The ARIES (AHRR Reproductive Immunological Elicited Serum) V Antigen had taken numerous people an arduous twenty-six years to develop.</w:t>
      </w:r>
      <w:r>
        <w:br/>
      </w:r>
      <w:r>
        <w:tab/>
        <w:t xml:space="preserve">Magana Ellicott stood front and center already talking over the new security measures enacted within the Kiricalis. The Chrysalis housed the ASE (Androgynous Symbiont Entity), a biological clone produced with a Progenitor Immortal cell with both male and female physical characteristics. Her father, loathed and imprisoned for his research birthed ASE. </w:t>
      </w:r>
      <w:r>
        <w:br/>
      </w:r>
      <w:r>
        <w:tab/>
        <w:t xml:space="preserve">The genius saving their race who would destroy and despoil him. She wondered what the old man felt now as the sacrifices he made bore fruit. Audra had reached the finish line her father did not. Using an Usemi embryo, through in-vitro fertilization (IVF) with sperm from ASE, she was able to achieve full term pregnancy in the Proxy. </w:t>
      </w:r>
      <w:r>
        <w:br/>
      </w:r>
      <w:r>
        <w:tab/>
        <w:t xml:space="preserve">Plasma enriched with the ARIES V Antigen was used to reduce the maternal anti-D concentration. The treatment started at 14 weeks' gestation, month 4 of pregnancy. And continued until the fetus was successfully delivered at 35 weeks gestation. </w:t>
      </w:r>
      <w:r>
        <w:br/>
      </w:r>
      <w:r>
        <w:tab/>
        <w:t xml:space="preserve">Month eight they discovered the embryonic stem cells were replete with the Progenitor Variance Cell (PVC’s). Whereas month nine contained the anomalies, the hybrid variance cell cluster. Audra did not expect a video conference to be in progress with ELI’s research institutional review board. Comprised of the very doctors, healers, and elders who had worked with and against her father. </w:t>
      </w:r>
      <w:r>
        <w:br/>
      </w:r>
      <w:r>
        <w:tab/>
        <w:t xml:space="preserve">“Welcome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 </w:t>
      </w:r>
      <w:r>
        <w:br/>
      </w:r>
      <w:r>
        <w:tab/>
        <w:t xml:space="preserve">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w:t>
      </w:r>
      <w:r>
        <w:br/>
      </w:r>
      <w:r>
        <w:tab/>
        <w:t xml:space="preserve">“Dr.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w:t>
      </w:r>
      <w:r>
        <w:br/>
      </w:r>
      <w:r>
        <w:tab/>
        <w:t xml:space="preserve">“You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 </w:t>
      </w:r>
      <w:r>
        <w:br/>
      </w:r>
      <w:r>
        <w:tab/>
        <w:t xml:space="preserve">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the room. </w:t>
      </w:r>
      <w:r>
        <w:br/>
      </w:r>
      <w:r>
        <w:tab/>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Ase(Assinnu) existed. Without it’s genetic material they had no way of reproducing more.</w:t>
      </w:r>
      <w:r>
        <w:br/>
      </w:r>
      <w:r>
        <w:tab/>
        <w:t xml:space="preserve">Unlike Audra who already had enough samples of her own in gestation. The second chrysalis was all she had left, and she would everything to protect it. Prendis stormed into her office, she assumed the meeting was over. The revised protocols he must’ve vehemently disagreed with since cursed all the individuals involved. </w:t>
      </w:r>
      <w:r>
        <w:br/>
      </w:r>
      <w:r>
        <w:tab/>
        <w:t>“That BITCH!” he shrieked. “She replaced all of us on team A with Team B members!” Prendis yelled. “There’s no way they can get away with this!” he exclaimed. “What are we going to do about this?” Prendis questioned Audra.</w:t>
      </w:r>
      <w:r>
        <w:br/>
      </w:r>
      <w:r>
        <w:tab/>
        <w:t xml:space="preserve">“For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 </w:t>
      </w:r>
      <w:r>
        <w:br/>
      </w:r>
      <w:r>
        <w:tab/>
        <w:t xml:space="preserve">Derris Duncannon strolled towards her down the hall. “I was on my way to you” the security captain spoke hesitantly. “You can go speak to Dr. Ellicott who’s in charge now Mr. Duncannon” Audra informed him. “That’s’why I needed to see you, I actual have to swap your ID badge for this new one” he told her holding the item out to her. </w:t>
      </w:r>
      <w:r>
        <w:br/>
      </w:r>
      <w:r>
        <w:tab/>
        <w:t>She unclipped her old one shoving it into his hand before snatching the new out the other. “I’m really sorry about this Dr. Pierce!” he shouted behind her as she walked way.</w:t>
      </w:r>
      <w:r>
        <w:br/>
      </w:r>
      <w:r>
        <w:tab/>
        <w:t xml:space="preserve">Odale arrived at City Hall the next morning and he’s confronted by Adenyini, who’s waiting with a small group in the square. “Our esteemed Mayor is an instigator and a troublemaker.” Adenyini yelled “You’re a thief and you’re nothing” Odale replied. </w:t>
      </w:r>
      <w:r>
        <w:br/>
      </w:r>
      <w:r>
        <w:tab/>
        <w:t xml:space="preserve">“And this investigation needs to continue and be completed by someone with no perceived conflict,” he said. “Therefore, I am calling for the immediate replacement of Sheriff (?) to lead this investigation Warden Adenyini” Odale said. </w:t>
      </w:r>
      <w:r>
        <w:br/>
      </w:r>
      <w:r>
        <w:tab/>
        <w:t xml:space="preserve">“My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 </w:t>
      </w:r>
      <w:r>
        <w:br/>
      </w:r>
      <w:r>
        <w:tab/>
        <w:t xml:space="preserve">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 </w:t>
      </w:r>
      <w:r>
        <w:br/>
      </w:r>
      <w:r>
        <w:tab/>
        <w:t xml:space="preserve">“I’m sure there are those who want to see a more judicious warden in charge instead of old tyrant.” “I'm thinking it's a big fucking joke,” Adenyini sneered angrily. “Just your way of keeping off the council through slander and trickery!” Adenyini insisted. </w:t>
      </w:r>
      <w:r>
        <w:br/>
      </w:r>
      <w:r>
        <w:tab/>
        <w:t xml:space="preserve">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 </w:t>
      </w:r>
      <w:r>
        <w:br/>
      </w:r>
      <w:r>
        <w:tab/>
        <w:t xml:space="preserve">Adenyini landed a soft right hook with a weak follow-up jab left that caught Odale in his rock-hard stomach. Spectators crammed around “C'mon, Warden! “Someone shouted. Odale ducked right another weak punch and shoulder rolled a thunderous hook to the head. </w:t>
      </w:r>
      <w:r>
        <w:br/>
      </w:r>
      <w:r>
        <w:tab/>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r>
        <w:br/>
      </w:r>
      <w:r>
        <w:tab/>
        <w:t xml:space="preserve">Adenyini flashed a blinding temper and simmering rage lay beneath the surface. “This isn’t over” He threatened as he limped off, bloody, sullen, and silent. “No one wants to fucking hear you anymore Warden!” Odale yelled angrily after him. “That motherfucker hit like he was throwing cotton.” </w:t>
      </w:r>
      <w:r>
        <w:br/>
      </w:r>
      <w:r>
        <w:tab/>
        <w:t xml:space="preserve">Odale told Willie who still had a firm hold on him. “He was OK, He wasn't a great fighter maybe he’s really just a scrapper.” Willie said and the others laughed. “There is no excuse for this. It’s an embarrassment to the city” Odale admonished them all. </w:t>
      </w:r>
      <w:r>
        <w:br/>
      </w:r>
      <w:r>
        <w:tab/>
        <w:t xml:space="preserve">“The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 </w:t>
      </w:r>
      <w:r>
        <w:br/>
      </w:r>
      <w:r>
        <w:tab/>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r>
        <w:br/>
        <w:t xml:space="preserve">(Unrequited Love).. </w:t>
      </w:r>
      <w:r>
        <w:br/>
      </w:r>
      <w:r>
        <w:tab/>
        <w:t xml:space="preserve">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 </w:t>
      </w:r>
      <w:r>
        <w:br/>
      </w:r>
      <w:r>
        <w:tab/>
        <w:t xml:space="preserve">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 </w:t>
      </w:r>
      <w:r>
        <w:br/>
      </w:r>
      <w:r>
        <w:tab/>
        <w:t>She transferred the call to the mayor. “Sir I have Dr. Tessler on the line” she informed him. “Thank you Theadora I’ll take the call” Odale responded. “Tessler” Odale greeted curtly. “We need to talk as soon as possible” Dr. Tessler demanded. “I agree, I’ll meet you in usual place this evening” Odale said and ended the call.</w:t>
      </w:r>
      <w:r>
        <w:br/>
        <w:t>(Friend or Foe)..</w:t>
      </w:r>
      <w:r>
        <w:br/>
      </w:r>
      <w:r>
        <w:tab/>
        <w:t>Odale waited in the office of Dr. Tessler impatiently. Everything will be exposed, and he’d be the catalyst of destruction. It was all too much of a burden for him and he refused to carry on any longer. Odale refused to be responsible for death of his own people anymore. His conscience weighed heavy with the hundreds of souls whose blood stained his hands.</w:t>
      </w:r>
      <w:r>
        <w:br/>
      </w:r>
      <w:r>
        <w:tab/>
        <w:t>Odale believed in the beginning that the purification of the bloodlines would be worth the cost if the end results saved lives, but it was genocide. Now they were facing extinction from within lead by a sadistic narcissist with a god complex. Tessler would be stopped but first Odale needed the original formula.</w:t>
      </w:r>
      <w:r>
        <w:br/>
      </w:r>
      <w:r>
        <w:tab/>
        <w:t>Odale placed drops of the sedative in both the glasses next to the decanter. Hopefully Tessler would follow pattern and have a sip of his favorite cognac when he came in. This would be his last chance to get the blood sample. It was the only evidence he could give to the Adedeji to put a stop to this once and for all. He regretted the way he’d used Kalaya, but she a was key piece in all of it.</w:t>
      </w:r>
      <w:r>
        <w:br/>
      </w:r>
      <w:r>
        <w:tab/>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w:t>
      </w:r>
      <w:r>
        <w:br/>
      </w:r>
      <w:r>
        <w:tab/>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r>
        <w:br/>
      </w:r>
      <w:r>
        <w:tab/>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 and sock. Drawing the syringe from his pocket and inserting it between his big and index toes. He replaced Tessler’s clothing and left the room.</w:t>
      </w:r>
      <w:r>
        <w:br/>
      </w:r>
      <w:r>
        <w:br/>
        <w:t>Chapter 4</w:t>
      </w:r>
      <w:r>
        <w:br/>
        <w:t>(What destroys us all)</w:t>
      </w:r>
      <w:r>
        <w:br/>
        <w:t xml:space="preserve">Audra w/Sitra </w:t>
      </w:r>
      <w:r>
        <w:br/>
      </w:r>
      <w:r>
        <w:tab/>
        <w:t>“Odale Gannibal has betrayed the Summa Nura.” Audra informed Sitra. The two women sequestered in a Black Cedar Lounge private dining compartment. We have a serious problem with Odale" Audra told Sitra. "What problem could he be causing now?" Sitra asked.</w:t>
      </w:r>
      <w:r>
        <w:br/>
      </w:r>
      <w:r>
        <w:tab/>
        <w:t>"Odale is sping for both sides!" Audra revealed. Sitra didn't look surprised at all. "This should have always been expected from a Gannibal" Sitra explained to Audra like it was her own ignorance to trust him.. “We were suspicious of him from the beginning. His mother’s loyalty began to falter because she married that man.</w:t>
      </w:r>
      <w:r>
        <w:br/>
      </w:r>
      <w:r>
        <w:tab/>
        <w:t xml:space="preserve">"So what's happened?" Sitra asked. “Sitra, He’s been working both sides. Reporting everything to the (?). He also convinced Kalaya to betray us” Audra told her. "He had my assistant steal the new stain of ARIES V " Audra stated. Sitra's reaction was priceless Audra thought. </w:t>
      </w:r>
      <w:r>
        <w:br/>
      </w:r>
      <w:r>
        <w:tab/>
        <w:t>"That (?) bastard!" Sitra yelled. “That means the (?) have the Chimera codex?” Sitra asked her. “Yes, that’s what I’m telling you!”, “He’ll have to be dealt with and soon Sitra!” Audra sizzled.</w:t>
      </w:r>
      <w:r>
        <w:tab/>
        <w:t xml:space="preserve">“He will be!” Sitra agreed. “Where’s the assistant now?” she asked Audra. </w:t>
      </w:r>
      <w:r>
        <w:br/>
      </w:r>
      <w:r>
        <w:tab/>
        <w:t>"Temple's hired an investigator to go after her." she told her. "Do we know who it is?' Sitra asked. "An Outsider supposedly from a fallen house, a Mourning girl.", "That's its own set of troubles though"Audra revealed. "What does that mean?" Sitra asked angrily. "Its Luther Rayfield's girl." whispered Audra.</w:t>
      </w:r>
      <w:r>
        <w:br/>
      </w:r>
      <w:r>
        <w:tab/>
        <w:t>"Are you sure?"Sitra asked, Audra nodded her head yes." "We might use this to our advantage don't you think Audra?" she asked. "I think she'll ruin everything!" Audra insisted. "For now let's deal with Odale, he'll have to be kept quiet about everything before he goes in for the (?)" Sitra stated.</w:t>
      </w:r>
      <w:r>
        <w:br/>
      </w:r>
      <w:r>
        <w:tab/>
        <w:t>"Then what are you going to do?" Audra asked. "What we're going to do has to be done quickly, just leave leave the arrangements to me." Sitra told her. "When it's time for you to intervene I'll inform you" Sitra said. Audra was sure the matter would be handled but unsure if it would complicate her own plans.</w:t>
      </w:r>
      <w:r>
        <w:br/>
      </w:r>
      <w:r>
        <w:tab/>
        <w:t>“Once she gets to Westfall’s detention center.” “The Elder Congregate will have jurisdiction over her” Sitra guessed. “We’ll just have to take her away from them then” Audra suggested. Get the details and I’ll take care of it” Sitra assured her.</w:t>
      </w:r>
      <w:r>
        <w:br/>
      </w:r>
      <w:r>
        <w:tab/>
        <w:t>“Odale must go first, Tessler believes he was drugged while Gannibal came to see him.” “Doesn’t know why or what he was after, but that traitor goes first!” Audra hissed. “I’m headed to the council meeting”, “I’ll inform on the other one soon.” Audra told Sitra and left.</w:t>
      </w:r>
      <w:r>
        <w:br/>
      </w:r>
      <w:r>
        <w:tab/>
        <w:t>Sitra remained and finished her LOUIS XIII Cognac, savoring its rich spiced floral flavor. She only drank the brandy on celebratory occasions. And during her mourning when her husband died. She didn’t know what she was losing now but she felt it coming. A great loss that would probably end of all she had.</w:t>
      </w:r>
      <w:r>
        <w:br/>
      </w:r>
      <w:r>
        <w:tab/>
        <w:t>She sat a while longer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w:t>
      </w:r>
      <w:r>
        <w:br/>
      </w:r>
      <w:r>
        <w:tab/>
        <w:t xml:space="preserve">Sitra squeezed his arm tighter expressing her own frustration. “We’re doing what needs done!” she surmised strongly. “How long before the bloodlines breed out their purebloods?” She asked him. </w:t>
      </w:r>
      <w:r>
        <w:br/>
        <w:t>Harran thought quietly to himself. They exited the hotel into the waiting car before he answered. “We’re doing what needs done!”</w:t>
      </w:r>
      <w:r>
        <w:br/>
      </w:r>
      <w:r>
        <w:br/>
      </w:r>
      <w:r>
        <w:br/>
      </w:r>
      <w:r>
        <w:br/>
        <w:t>(Consequences &amp; Repercussions)</w:t>
      </w:r>
      <w:r>
        <w:br/>
      </w:r>
      <w:r>
        <w:tab/>
        <w:t xml:space="preserve">Odale had only gotten a glimpse of the comely woman the orderlies escorted down the corridor. But he’d felt that presence before. He couldn’t forget the one person left connected in his tragedy. Dr. Tessler said Caraline died during the fire at Rosehaven, but he’d hidden her under the name of another patient who had died. Then kept her prisoner for his deadly and inhumane experiment. </w:t>
      </w:r>
      <w:r>
        <w:br/>
      </w:r>
      <w:r>
        <w:tab/>
        <w:t xml:space="preserve">So how was her presence not detected until now? It just had to be her, but he had no time to find out the how’s or the why’s. He needed to find out if her memories had remained intact. Odale waits for the orderly to come back through the reception area. </w:t>
      </w:r>
      <w:r>
        <w:br/>
      </w:r>
      <w:r>
        <w:tab/>
        <w:t>“Excuse me, hey man I you think you could do me a favor?” Odale asks him. They talk quietly as bribes him to let him see the woman who was just with him before he takes her back to her room.</w:t>
      </w:r>
      <w:r>
        <w:br/>
      </w:r>
      <w:r>
        <w:br/>
      </w:r>
      <w:r>
        <w:tab/>
        <w:t xml:space="preserve">Dr. Adair began to pace the room maybe if she found just the question, she could find fault with Caraline’s progress and reevaluate the conditions of her release. She really couldn’t believe she could sabotage the research completely but stalling it seemed a clever idea. Angelique had no proof, but she knew, no could feel that Caraline was playing her. </w:t>
      </w:r>
      <w:r>
        <w:br/>
      </w:r>
      <w:r>
        <w:tab/>
        <w:t xml:space="preserve">Angelique sat in the window seat of her quaint office overlooking the south lawn of The Rosehaven Institute. She felt slightly guilty for her melancholy mood, but her work with post-traumatic stress victims had progressed even beyond her initial expectations for the program. After almost 15 years of treatment and research was about to walk out the doors of Rosehaven and take her secrets with her. </w:t>
      </w:r>
      <w:r>
        <w:br/>
      </w:r>
      <w:r>
        <w:tab/>
        <w:t xml:space="preserve">Her release was contingent to three strict rules, or she would relocate back into Center Asylum. “Dr. Adair” Yolanda asked over the intercom, “Ms. Basquiat is here” she stated and closed the line. Was it already time for her to let go? The frustrated moan escaping her mouth revealed her inner most truth. </w:t>
      </w:r>
      <w:r>
        <w:br/>
      </w:r>
      <w:r>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 Ms. Basquiat, please come in”. she asked the older woman sitting in the waiting area.</w:t>
      </w:r>
      <w:r>
        <w:br/>
      </w:r>
      <w:r>
        <w:tab/>
        <w:t>Caraline Basquiat is cordial in her greeting but held off. She sits down in the armchair by the desk and oddly out of the sunlight that streamed beautifully into the room. Dr. Adair asked her the usual questions which always began their sessions and necessary for the data tracking portion of the research.</w:t>
      </w:r>
      <w:r>
        <w:br/>
      </w:r>
      <w:r>
        <w:tab/>
        <w:t>“Ms.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couldn’t finish</w:t>
      </w:r>
      <w:r>
        <w:br/>
      </w:r>
      <w:r>
        <w:tab/>
        <w:t>Caraline quickly interjected. “The last thing I need or want is a shadow to remind of this place” Caraline’s voice had a quiver, but she tamped her emotions back down. “How do you feel about living on your terms again, returning to society?” Angelique asked her.</w:t>
      </w:r>
      <w:r>
        <w:br/>
      </w:r>
      <w:r>
        <w:tab/>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w:t>
      </w:r>
      <w:r>
        <w:br/>
      </w:r>
      <w:r>
        <w:tab/>
        <w:t xml:space="preserve">She waited a long time to reunite herself with a few past members of a certain society and Dr. Adair here was her straight line to them. “With the divestment of funds in my RWR commissary account I’ll have enough for the store and the apartment above it. </w:t>
      </w:r>
      <w:r>
        <w:br/>
      </w:r>
      <w:r>
        <w:tab/>
        <w:t>The leasing agent was a nice gentleman about the price. Caraline couldn’t wait to be back inside the circle. To feel its rejuvenating force, heal the ugly shell she had become waiting decades to reach freedom. (ADD MORE)</w:t>
      </w:r>
      <w:r>
        <w:br/>
      </w:r>
      <w:r>
        <w:tab/>
      </w:r>
      <w:r>
        <w:tab/>
        <w:t xml:space="preserve">Odale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w:t>
      </w:r>
      <w:r>
        <w:br/>
      </w:r>
      <w:r>
        <w:tab/>
        <w:t>Dr. Tessler said Caraline had died during the fire at Rosehaven. The entire time he’d hidden her under the name of another patient. And kept her prisoner here under their control. “Do we know each other?” Caraline feigned. “Are you a doctor here?” She asked him. “Caraline, you know me!” Odale stated firmly.</w:t>
      </w:r>
      <w:r>
        <w:br/>
      </w:r>
      <w:r>
        <w:tab/>
        <w:t xml:space="preserve">“I’m sorry sir, but I don’t!” Caraline insisted. “I’m so sorry, I looked for you during the fire!” Odale confessed. Caraline almost slipped. Showed a response to empty statement. What did that mean to her now. It wouldn’t have meant much then. </w:t>
      </w:r>
      <w:r>
        <w:br/>
      </w:r>
      <w:r>
        <w:tab/>
        <w:t>He was responsible more than anyone for what happened to her. His jealousy was the reason she was imprisoned to begin with. “What fire?” Caraline asked Odale who suddenly grabbed her shoulders pulling her into him. Rearing back quickly composing herself, Caraline leapt from the chair.</w:t>
      </w:r>
      <w:r>
        <w:br/>
      </w:r>
      <w:r>
        <w:tab/>
        <w:t xml:space="preserve">“Please don’t touch me!” she ordered him. Odale tried approaching her again. Caraline called loudly for the orderly. “(?), (?)” she yelled. </w:t>
      </w:r>
      <w:r>
        <w:br/>
      </w:r>
      <w:r>
        <w:br/>
      </w:r>
      <w:r>
        <w:br/>
      </w:r>
      <w:r>
        <w:br/>
      </w:r>
      <w:r>
        <w:br/>
      </w:r>
      <w:r>
        <w:tab/>
        <w:t>The driver dumped her only bag into the trunk as she settled into the cab. Caraline could feel Dr. Adair staring down at her from the lobby windows. She looked back solemn at first then her face slid into a devious smirk as the breeze gushing through the window blew across her face. She had never enjoyed the fresh air more than she did at that moment.</w:t>
      </w:r>
      <w:r>
        <w:br/>
      </w:r>
      <w:r>
        <w:tab/>
        <w:t xml:space="preserve">The cab pulled over near the curb to let the emergency vehicles and police pass. They swarmed the parking lot of diner. She looked out the window as they slowly crept past the scene. Everything in Freewood had changed. This new tapestry was confounding to her senses. </w:t>
      </w:r>
      <w:r>
        <w:br/>
      </w:r>
      <w:r>
        <w:tab/>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the attire the assistants at Rosehaven bought for her were in fashion. </w:t>
      </w:r>
      <w:r>
        <w:br/>
      </w:r>
      <w:r>
        <w:tab/>
        <w:t xml:space="preserve">Maybe she could go shopping for a few things later in the week. She wanted her first impression with her new residents to be memorable. She finished in less than fifteen minutes with her move in since she owned only the things, she carried in with her. </w:t>
      </w:r>
      <w:r>
        <w:br/>
      </w:r>
      <w:r>
        <w:tab/>
        <w:t xml:space="preserve">The apartment was completely furnished, and someone had already done the food and supply shopping she realized as she inspected the kitchen. She looked out the small bay window onto Watson Road. It was a quaint little street full of upscale mom &amp; pop type retail shops. The goods being sold varied from fancy tailored to eccentric homemade items. </w:t>
      </w:r>
      <w:r>
        <w:br/>
      </w:r>
      <w:r>
        <w:tab/>
        <w:t xml:space="preserve">The people wandering about were just as assorted as the lives they lived. You never really knew who anyone was in a city like this. The demons hiding in their dark places infesting souls. She sat there watching the demons most of the afternoon, by early evening the streetlights dim glow heralded nights approaching darkness. </w:t>
      </w:r>
      <w:r>
        <w:br/>
      </w:r>
      <w:r>
        <w:tab/>
        <w:t>She closed the curtains and checked the locks throughout the house. As she gathered her bath things together, she wondered about him. The temperature hovered around the freezing mark on the night of Last masquerade ball.</w:t>
      </w:r>
      <w:r>
        <w:br/>
        <w:t xml:space="preserve"> </w:t>
      </w:r>
      <w:r>
        <w:tab/>
        <w:t xml:space="preserve">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 </w:t>
      </w:r>
      <w:r>
        <w:br/>
      </w:r>
      <w:r>
        <w:tab/>
        <w:t xml:space="preserve">Hospital x-rays didn’t find anything amiss, but Evelyn began to “have spells”, black out, shake uncontrollably and emerge in a daze. Years later she was diagnosed with epilepsy. At the time nobody, least of all Evelyn, understood what was happening to her. But her condition also changed other things inside of her. </w:t>
      </w:r>
      <w:r>
        <w:br/>
      </w:r>
      <w:r>
        <w:tab/>
        <w:t xml:space="preserve">it was the emergence of her witch powers which she hid well. She used them only when necessary because they were out of control. When her father discovered the child was half-breed, he wanted to kill him and send his daughter away. </w:t>
      </w:r>
      <w:r>
        <w:br/>
      </w:r>
      <w:r>
        <w:tab/>
        <w:t>She ran away instead. realized she had made a sacrifice to keep her child alive. By the late-Seventies, word about all of this was getting out and the authorities in many countries were cracking down on the cults.</w:t>
      </w:r>
      <w:r>
        <w:br/>
      </w:r>
      <w:r>
        <w:tab/>
        <w:t xml:space="preserve">Caraline stood in front of the Black Cedar, the special place she used to use to meet Ateino. The five-story Black Hotel contained a bar, a barbershop, and an acclaimed dining room where Black served Creole-style dishes using fresh ingredients he grew on his nearby farm. A 350-year-old Umbrella Magnolia tree that sits in the courtyard. </w:t>
      </w:r>
      <w:r>
        <w:br/>
      </w:r>
      <w:r>
        <w:tab/>
        <w:t>The hotel's impressive 660-foot-long front porch makes visitors feel like they’ve stepped back in time. Caraline bumped into a teen causing her to drop a stack of papers she carried. the teen passing them out had no control over the wind as it blew away the stack from her. Caraline read the flyer that hit her in the face.</w:t>
      </w:r>
      <w:r>
        <w:br/>
      </w:r>
      <w:r>
        <w:tab/>
        <w:t xml:space="preserve">The Freewood Rivers Annual Founders Day, to celebrate the founding of our 195-year-old town, will be held this weekend on the courthouse square organizers of this year's festival promise the festival will feature plenty of activities to keep the entire family busy. </w:t>
      </w:r>
      <w:r>
        <w:br/>
      </w:r>
      <w:r>
        <w:tab/>
        <w:t xml:space="preserve">Also taking place Sunday is the public auction featuring items donated by town residents. She managed to slip away from the teen's angry stare before she chased after her flyers. there were decorations all over the neighborhood. </w:t>
      </w:r>
      <w:r>
        <w:br/>
      </w:r>
      <w:r>
        <w:tab/>
        <w:t xml:space="preserve">Lampposts boasted fair wreaths and windows advertised the event. but small-town charm was lost on a woman like Caraline. Workers seemed to buzz up and down the shop lined streets setting up for the event. </w:t>
      </w:r>
      <w:r>
        <w:br/>
      </w:r>
      <w:r>
        <w:tab/>
        <w:t xml:space="preserve">The exposed wood beams of the High painted ceiling with its sparkling chandeliers greet guests as soon as they step into an opulent lobby. She walked across the terrazzo floors and around wood columns to the reception area. Ornate furniture surrounded a large marble fountain in the center of the room. </w:t>
      </w:r>
      <w:r>
        <w:br/>
      </w:r>
      <w:r>
        <w:tab/>
        <w:t xml:space="preserve">She saw him surrounded by eager and pretentious sycophants jostling for his attention. He looked disinterested in the conversations as his gaze wandered off. She wanted to trace the shape of his face with her hands, feel the coarse coils of hair on his cheeks bristle under her fingertips. </w:t>
      </w:r>
      <w:r>
        <w:br/>
      </w:r>
      <w:r>
        <w:tab/>
        <w:t>It felt almost impossible to calm the relentless urges besieging her body. The thought of his hands amorously caressing her body, his mouth tasting her tender places. it was forever in her mind. she could still feel him inside of her.</w:t>
      </w:r>
      <w:r>
        <w:br/>
        <w:t>(The Authority)</w:t>
      </w:r>
      <w:r>
        <w:br/>
        <w:t>Adedeji w/Dakari</w:t>
      </w:r>
      <w:r>
        <w:br/>
      </w:r>
      <w:r>
        <w:tab/>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w:t>
      </w:r>
      <w:r>
        <w:br/>
      </w:r>
      <w:r>
        <w:tab/>
        <w:t xml:space="preserve">Moclim, and Zumaht sided with Aamasuri’s suggestion, to attack the head on before they get an upper hand. Natiahs, overseer of the Ùsá Ùdi would never allow it to be canceled due to the repercussions. “This discussion is pointless!” she told the others. </w:t>
      </w:r>
      <w:r>
        <w:br/>
      </w:r>
      <w:r>
        <w:tab/>
        <w:t>“Without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word Iah replied.</w:t>
      </w:r>
      <w:r>
        <w:br/>
      </w:r>
      <w:r>
        <w:tab/>
        <w:t>The Inverse will have to be guarded closely and locked down and continue into the foreseeable future.” Zumaht decreed. “The evidence is irrefutable, Luther Rayfield is back!”, “And if he’s returned so have his followers!” Moclim stated. “I will assign a team to Freewood to search for him covertly while securing the city.” Amasuri claimed.</w:t>
      </w:r>
      <w:r>
        <w:br/>
      </w:r>
      <w:r>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br/>
      </w:r>
      <w:r>
        <w:tab/>
        <w:t>“They will be targeted first by the Ojiji for re-possession.” Iah agreed. “Which will need a judgment from the authority of the Dayaani.” Amasuri lamented. “And we will wait to have it before doing anything with the Nergal.” Natiahs cautioned.</w:t>
      </w:r>
      <w:r>
        <w:br/>
      </w:r>
      <w:r>
        <w:tab/>
        <w:t>“Well, I’m going to send the Iquiry Unit right away regardless, I don’t need permission for that!” Amasuri asserted before charging out of the room.</w:t>
      </w:r>
      <w:r>
        <w:br/>
        <w:t>Dakari sat in the lobby at the Black Cedar flipping through magazines suitcases on the side of him. He arrived two days ago but still hadn’t checked into his room. A disgruntled company man transferred out of his division in the city of angels and into the middle of green acres. Not to say it wasn’t a nice place with small town charm, but it came with small town minds and customs. He wondered why they needed an Inquiry Unit investigator of his caliber in a place like Freewood.</w:t>
      </w:r>
      <w:r>
        <w:br/>
        <w:t xml:space="preserve">A rookie investigator could have handled the matter easily enough which meant there had to be something they were keeping quiet about. He looked around at the employees and patrons moving about. They didn’t seem curious about him at all since he arrived, and no one acknowledge his presence. He missed the west coast with hot 83 °F dry summers that cooled to a comfortable and mild winters with average highs of 68 °F and lows of 48 °F. But Freewood had an invigorating climate with transitions from a bitter cold winter into spring. </w:t>
      </w:r>
      <w:r>
        <w:br/>
        <w:t xml:space="preserve">It was a cold rainy morning that turned warm and humid quickly. Leaving him to deal with thunderstorms and tornado warnings. He wasn’t comfortable wearing layers. Hopefully the weather would break and warm up soon. He grabbed his bags and approached the registration desk. The man greeted him with a fake smile that never turned upward, just stretched out sideways across his face. </w:t>
      </w:r>
      <w:r>
        <w:br/>
        <w:t>“Welcome to the Black Cedar Sir” He greeted, “We’re pleased you’ve decided to stay with us” he added. So, someone had noticed him Dakari realized. He read his name tag “Qwynel (Hughley), your very observant, I’ll have to remember that!” Dakari replied. “Dakari Garrard, and I have reservation” he stated. “Here you are” he announced. Qwynel hit a few keys and printer came to life, “You’ll be staying in one of our extended stay suites.” He placed the registration form in front of Dakari and his swipe card.</w:t>
      </w:r>
      <w:r>
        <w:br/>
        <w:t>“We also have a boutique inside the hotel that has good seasonal items if you need them Sir!” Qwynel suggested. He dinged his bell and a young man gathered Dakari’s bags. “This way Sir” he said and headed to the elevators. The swank Hotel made him feel out of place. The river was calling him back to its quarry of Largemouth bass, black crappie, rainbow trout, walleye, and bluegill.</w:t>
      </w:r>
      <w:r>
        <w:br/>
        <w:t>He’d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She was the same beauty for him as she was to his grandfather.</w:t>
      </w:r>
      <w:r>
        <w:br/>
        <w:t>Maybe he could convince his managers to allow him to bring it down. Then at least the expense budget wouldn’t be another thing he had to worry about. The lobby brochure said it was a lake couple miles to boat and fish. He wouldn’t have to find time while on the case if he lived there. The giddy his grown ass was feeling tested his childish nature for fun. Yeah, he was putting in the request.</w:t>
      </w:r>
      <w:r>
        <w:br/>
      </w:r>
      <w:r>
        <w:br/>
      </w:r>
      <w:r>
        <w:br/>
        <w:t>Chapter 5</w:t>
      </w:r>
      <w:r>
        <w:br/>
      </w:r>
      <w:r>
        <w:br/>
        <w:t>(The Rebel)</w:t>
      </w:r>
      <w:r>
        <w:br/>
      </w:r>
      <w:r>
        <w:br/>
      </w:r>
      <w:r>
        <w:tab/>
        <w:t xml:space="preserve">Johnari arrived at the Black Cedar Hotel that afternoon. The suite furnished in an array of soft furnishings encased in dark wood gave the room a contemporary but luxurious appeal. She fumbled her keys as she reached the door, a door which should have been locked but now stood agape. She entered cautiously setting her bags on the floor near the door. </w:t>
      </w:r>
      <w:r>
        <w:br/>
        <w:t xml:space="preserve">She quietly reached into the foyer closet and drew her.38 caliber (?) from the coat pocket she kept it hidden in. she peeked into the tiny kitchen first and then crept along the wall to the living room which was empty. </w:t>
      </w:r>
      <w:r>
        <w:br/>
        <w:t xml:space="preserve">She looked to the two-bedroom doors and stopped at the guest room. She never shut doors in her house so this one had no reason to be closed. She raised the gun and kicked the door open. </w:t>
      </w:r>
      <w:r>
        <w:br/>
        <w:t xml:space="preserve">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 </w:t>
      </w:r>
      <w:r>
        <w:br/>
        <w:t xml:space="preserve">“Wait a minute I mean what the hell are you doing here? And why did break in?” Johnari asked. “We heard you had some shits popping off and we’re here as back up” Chichi replied throwing herself across the bed onto her stomach. </w:t>
      </w:r>
      <w:r>
        <w:br/>
        <w:t>“Don’t listen to her Johnari we’re here breaking and entering because Én Šinísañ Okikki requests your presence at the gathering” Nisca told her. “And please get that stupid as look off your face” she laughed in an obvious attempt to try and lighten the mood.</w:t>
      </w:r>
      <w:r>
        <w:br/>
        <w:t xml:space="preserve">Johnari quickly tried to disguise her feelings. Had it just been coincidence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 </w:t>
      </w:r>
      <w:r>
        <w:br/>
        <w:t>“One of our members is to be presented as bride candidate” Johnari said, knowing it was the best thing for the survival of the clan. No males had been birthed for centuries, and the large numbers of older Algul women were becoming restless to mate. I don’t believe this is just about the ceremony you guys” Nisca stated shaking her head.</w:t>
      </w:r>
      <w:r>
        <w:br/>
        <w:t>“The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r>
        <w:br/>
        <w:t xml:space="preserve">Johnari opened her eyes to a raging headache. The three clients from last night were heavy masochists. She would have to rearrange their schedules to keep from wearing herself out. Her shoulders ached from the repetitive movements of swinging the whip for almost four hours. She climbed out of bed and headed to the kitchen. Passing the guestroom she could hear that Nisca and Chichi were already awake from Chichi’s moaning. </w:t>
      </w:r>
      <w:r>
        <w:br/>
        <w:t xml:space="preserve">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 </w:t>
      </w:r>
      <w:r>
        <w:br/>
        <w:t xml:space="preserve">Instead of feeling fear of the unknown, she had felt more aroused than she ever had. The ardor consumed her soul burning every inch of her body. When the cold water started spilling over her hand, she shook herself awake. Grabbing three 200mg Ibuprofen and popping them into her mouth, she began to prepare breakfast. </w:t>
      </w:r>
      <w:r>
        <w:br/>
      </w:r>
      <w:r>
        <w:br/>
        <w:t>Johnari, use to the staring and judging her as mouths gapped opened when she walked through the door of the Big House. A reputation falsely given still stained the minds of some, ever with the truth in front of their eyes. Johnari thought she was over it all but wasn’t. The unease she felt walking into the diner felt the same as it had then.</w:t>
      </w:r>
      <w:r>
        <w:br/>
        <w:t>Johnari instinctively walked to the end of the counter by the bathroom and sat where she always had. She watched Little’s through the serving window. That round milk dud shaped head sweating beads as he worked his magic on the grill. He was hands down the best cook in Freewood, and the sweetest.</w:t>
      </w:r>
      <w:r>
        <w:br/>
        <w:t>Johnari walked into the big house apprehensive about what Littles might have to say to her. She hadn’t been keeping her promises to stay in touch with him, and he’d left numerous messages to call him back. The Place was seemed half full of diners but busy, nonetheless.</w:t>
      </w:r>
      <w:r>
        <w:br/>
        <w:t>Littles placed the order in the window and hit the bell, “Come &amp; Get it!” he called. He wiped his brow and saw her. Wiped the paper towel across his face again and they stared at each other. He whispered her name with a grin. Johnari waved quickly at him just as Izzy interrupted their private reunion.</w:t>
      </w:r>
      <w:r>
        <w:br/>
        <w:t xml:space="preserve">“Oh wow! look who it is” Izzy exclaimed louder than needed. Johnari couldn’t help being just as sarcastically “Well if it isn’t Izzy Whizzy all grown up and working” she retorted. Izzy scowled as her mean temperament took over. Littles hit the bell again, “I said come &amp; get it!” he called. “You got folks waiting Izzy” he told her. </w:t>
      </w:r>
      <w:r>
        <w:br/>
        <w:t xml:space="preserve">Izzy not one for letting anything go flashed Johnari the bird just low enough to be out of sight and mouthed the word “Bitch”. Johnari chuckled as she stomped away with her order. For two women who use to friends that thin line drawn between them a long time ago. the first time she experienced Izzy’s vindictive nature. </w:t>
      </w:r>
      <w:r>
        <w:br/>
        <w:t xml:space="preserve">She could still feel its sting remembering the boot kicking her in the back suddenly turned to many hard-heeled shoes that connected with the rest of her body. they were all laughing at her, scared and cowering next to a dumpster. She was the stray no one wanted around. </w:t>
      </w:r>
      <w:r>
        <w:br/>
        <w:t xml:space="preserve">The back door to the diner opened scaring her attackers long enough for her to crawl away. “The hell yawl doing back here!” a sweet baritone voice demanded. The multiple pairs of feet beat the pavement as their hysterical laughter echoed in the darkness. </w:t>
      </w:r>
      <w:r>
        <w:br/>
        <w:t>“Johnari is that you?” the sugary thick voice of the sweetest man in the world asked. he was also the only elder in the coven who accepted her in a town full of Okies who hated her. why did she stay around? Littles, the burly cook of the diner she was just getting her ass kicked behind grabbed her arm and pulled her to her feet.</w:t>
      </w:r>
      <w:r>
        <w:br/>
        <w:t xml:space="preserve">She cried out as pain engulfed her shoulder and let go. Her labored breath as she raised her beaten body off the ground. “C'mon in and get a healer” he ordered placing his hand lightly on her back for additional support. “The meats still in the trunk she whispered moving slowly through the door. </w:t>
      </w:r>
      <w:r>
        <w:br/>
        <w:t xml:space="preserve">The moment comes to mind whenever she sees him of the day, they had herded her down the corridor to her room safely away from the others. Until they could figure out who she was and what clan they could sell her to. She had just been caught (?). </w:t>
      </w:r>
      <w:r>
        <w:br/>
        <w:t xml:space="preserve">The fact that two of the elder leader’s daughters were with too. Littles had been the only one to defend her. he challenged her accusers with hypocrisy if the other two girls weren't punished as well. She chuckled as she limped to a booth. After he had patched her up good enough the guilt crept into her. </w:t>
      </w:r>
      <w:r>
        <w:br/>
        <w:t xml:space="preserve">Watching him as her frowned and mumbled under his breath while tending to her cuts. how many times had they'd sat like this? 'I'm leaving Littles” she whispered. Short and simple, he was always one who spoke plainly and to the point. She gave him the same in </w:t>
      </w:r>
      <w:r>
        <w:br/>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w:t>
      </w:r>
      <w:r>
        <w:br/>
        <w:t xml:space="preserve">The instant she realized what he was carrying to the table the tears rolled down her cheeks. the beautifully carved walnut colored box was a coveted possession for Therians. I've been saving this for a while now too Johnari, he pulls a leather satchel from his back pocket and handed it to her. “I was hoping to use it as a dower for yah, but well..” he trailed off a quick second and she knew all his sadness in that moment because she felt it too. </w:t>
      </w:r>
      <w:r>
        <w:br/>
        <w:t xml:space="preserve">I mean you can make those decisions now for self and all, if you ever..” he stopped and just handed the satchel to her. “Littles?” she softly spoke, I can’t but he threw up a meaty hand to stop her. “Please take it. you can at least get that monster of a car fixed before you go. </w:t>
      </w:r>
      <w:r>
        <w:br/>
        <w:t xml:space="preserve">Wouldn't want you to have any problems getting as far from here as possible you hear me girl. the sternness of his face didn’t match the shakiness of his voice or the glossy sheen in his eyes. It made her heart ache for him, but she got the message. the hard lump in her throat kept her from speaking. </w:t>
      </w:r>
      <w:r>
        <w:br/>
        <w:t xml:space="preserve">“Yeah, I will” she sobbed fighting back her own emotions. she gathered the stuff off the table and gingerly stood to leave. “Promise to keep in touch ever so often huh”, He asked her to give her a tight hug. she cried quietly as she hugged his round belly. </w:t>
      </w:r>
      <w:r>
        <w:br/>
        <w:t xml:space="preserve">He gave her shoulders a gentle shove pushing her toward the door. she wiped her face already missing him.) She looked inside and astonished that it filled with money. She counted the bills in the stack $5000 she was so wow she took other stacks out of the bag and led them on the be there were six in total. </w:t>
      </w:r>
      <w:r>
        <w:br/>
        <w:t xml:space="preserve">She dropped her knees on the side of the bed resting her head against the mattress thank you Kia please continue to watch over that sweet man she prayed. “I should’ve known you weren’t far behind” Littles chimed into her thoughts. Johnari came out of the stupor of the past and focused on the plate he’d just sat in front of her. </w:t>
      </w:r>
      <w:r>
        <w:br/>
        <w:t xml:space="preserve">A Rueben sandwich browned to a golden buttery masterpiece with a side of coleslaw, steak fries and a large lemonade. She quickly closed her mouth before the drool leaked into her food. “Yeah, what who else does she have?” Johnari answered remorseful over the situation. “How’s Damaris and Dove doing?” she asked him. </w:t>
      </w:r>
      <w:r>
        <w:br/>
        <w:t>“We’ll talk about later, maybe you should eat up and go before Dove gets back from the hospital though” Littles instructed her. “Yeah, best if I do, want to make it to go for me” Johnari suggested as she pulled out her wallet.</w:t>
      </w:r>
      <w:r>
        <w:br/>
        <w:t xml:space="preserve">“But we’ll catch up later hon, where are you staying while you’re in town?” Littles asked her. “Going home I guess” Johnari told him dropping two fives on the counter. “The lodge ain’t in the best of shape Jo, not even sure the water works” Littles informed her. “I’ll go to Mourning Hill then” She replied slipping off the stool. </w:t>
      </w:r>
      <w:r>
        <w:br/>
        <w:t>“Grab some gas for the generator, since it’s on a well I should do alright.” Johnari assured him. She walked out of the diner feeling lost and unwelcomed. She hated coming home.</w:t>
      </w:r>
      <w:r>
        <w:br/>
        <w:t xml:space="preserve">Johnari drove the dirt access road through the dense vegetation. Years of neglect turned the property into a wildland. the only thing she truly wanted was a love of her own. A life that was more laughter than loneliness, more joy instead of pain. It seemed all she had ever inherited from this life was reaping chaos throughout her life for the sins of the past. </w:t>
      </w:r>
      <w:r>
        <w:br/>
        <w:t>What blasphemy her heart had quelled speaking to her soul of joy as it’s tormented with guilt and self-loathing. What enormous sin had she committed she thought, what purpose her existence served eluded her. Born with such a curse over her head as she was. Was she judged in a previous lifetime and exiled into hopeless and unforgiven existence?</w:t>
      </w:r>
      <w:r>
        <w:br/>
        <w:t xml:space="preserve">****ADD MORE**** </w:t>
      </w:r>
      <w:r>
        <w:br/>
        <w:t>(Community &amp; Culture) Family memorials</w:t>
      </w:r>
      <w:r>
        <w:br/>
      </w:r>
      <w:r>
        <w:br/>
      </w:r>
      <w:r>
        <w:tab/>
        <w:t>The Gannibal Tumulus brick vault buried deep beneath the mound on the east slope of the property was opened on the third day of mourning. The family procession walked down the sloped passage into the antechamber of the tomb.</w:t>
      </w:r>
      <w:r>
        <w:br/>
      </w:r>
      <w:r>
        <w:tab/>
        <w:t>Filled with votive statues are of various sizes, personal mementos, and the clans Emim or "the dreaded ones". Golems placed in a alcoves that circled the room. They are possessed by the ancestor’s spirit when called upon by a member of the bloodline and used for purposes.</w:t>
      </w:r>
      <w:r>
        <w:br/>
      </w:r>
      <w:r>
        <w:tab/>
        <w:t xml:space="preserve">The second room of the tomb housed sacred relics, amulets, and ancestral bloodline stored in the Narua Kimah. A serpentine based totem composed of twelve pentagonal sides carved with the faces of clan zeniths. Topped with hundreds of circular stacked Isriq. A polished turritella agate slated stone engraved with the name of an ancestor. </w:t>
      </w:r>
      <w:r>
        <w:br/>
      </w:r>
      <w:r>
        <w:tab/>
        <w:t xml:space="preserve">The Isriqs’each imbued with a Gidim or half soul. Created at time of death, taking on the memory and personality of the dead person. Stained with their blood on the day of their first awakening and again on those that followed. </w:t>
      </w:r>
      <w:r>
        <w:br/>
      </w:r>
      <w:r>
        <w:tab/>
        <w:t xml:space="preserve">Athain walked around the monument which stood half his size. He laid his father’s Isriq next to his grandfather’s. Realizing for the first time what it meant. After their grieving period he would become Naamba of House Blackmoor. Zenoah rubbed her son’s back sensing his thoughts as always. </w:t>
      </w:r>
      <w:r>
        <w:br/>
      </w:r>
      <w:r>
        <w:tab/>
        <w:t xml:space="preserve">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 </w:t>
      </w:r>
      <w:r>
        <w:br/>
        <w:t>“I don't feel no ways tired”</w:t>
      </w:r>
      <w:r>
        <w:br/>
        <w:t>“I've come too far from where I started from”</w:t>
      </w:r>
      <w:r>
        <w:br/>
        <w:t>“Nobody told me that the road would be easy”</w:t>
      </w:r>
      <w:r>
        <w:br/>
        <w:t>“I don't believe He brought me this far to leave me”</w:t>
      </w:r>
      <w:r>
        <w:br/>
      </w:r>
      <w:r>
        <w:tab/>
        <w:t xml:space="preserve"> An emotional encouragement of steadfast harmony to tread onward with the weight of their grief. They all gathered closer to the emanating warmth from the totem. Its aura’s subtle glow encasing them like a hug from the ancestors.</w:t>
      </w:r>
      <w:r>
        <w:br/>
      </w:r>
      <w:r>
        <w:br/>
      </w:r>
      <w:r>
        <w:br/>
      </w:r>
      <w:r>
        <w:br/>
      </w:r>
      <w:r>
        <w:br/>
      </w:r>
      <w:r>
        <w:br/>
        <w:t>CHAPTER 6</w:t>
      </w:r>
      <w:r>
        <w:br/>
        <w:t>(Background)…</w:t>
      </w:r>
      <w:r>
        <w:tab/>
        <w:t>Athain Gannibal</w:t>
      </w:r>
      <w:r>
        <w:br/>
      </w:r>
      <w:r>
        <w:tab/>
        <w:t>Johnari walked in the Thorne &amp; Thistle surprised to see Athain, head down in his chest sitting at a table. His lethargic state immediately concerned her. “Hey, you alright?” she asks tapping him on the shoulder. Athain stumbles getting up knocking the table sending glasses and bottles crashing to the floor.</w:t>
      </w:r>
      <w:r>
        <w:br/>
      </w:r>
      <w:r>
        <w:tab/>
        <w:t xml:space="preserve">She understood he was trying to hide that he was roiling with pain inside. Athain seemed to idolize his father and couldn’t handle his death. </w:t>
      </w:r>
      <w:r>
        <w:br/>
      </w:r>
      <w:r>
        <w:br/>
      </w:r>
      <w:r>
        <w:br/>
        <w:t>(Fate &amp; Destiny)</w:t>
      </w:r>
      <w:r>
        <w:br/>
      </w:r>
      <w:r>
        <w:br/>
        <w:t>Bīt rimki- purification ritual to assume the position as head of household or clan chief.</w:t>
      </w:r>
      <w:r>
        <w:br/>
      </w:r>
      <w:r>
        <w:br/>
        <w:t>(Thorn in my side)</w:t>
      </w:r>
      <w:r>
        <w:br/>
      </w:r>
      <w:r>
        <w:tab/>
        <w:t xml:space="preserve">Johnari pulled her classic or so she called it black ‘94 Toyota Supra with a targa top into the parking space slightly over the white line. Her Perro de Presa dog, Hachiko Beni sat asleep in the back seat. She walked into the Law Office of Athain Gannibal and waited for more than two hours before he emerged from his office with his afternoon guest. </w:t>
      </w:r>
      <w:r>
        <w:br/>
      </w:r>
      <w:r>
        <w:tab/>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tab/>
        <w:t xml:space="preserve">Athain spoke gesturing her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 </w:t>
      </w:r>
      <w:r>
        <w:br/>
      </w:r>
      <w:r>
        <w:tab/>
        <w:t>“It would have been longer too if Patima didn’t let her anger get the best of her. This woman was the perfect mix of soft but firm. “Mr. Gannibal you know of what happened at the diner in town, I’m sure. I’d like for you to represent her.” Johnari asked. “I assumed you’re here regarding Ms. Slade,” Athain replied “Sure, I’ll take her case, but you’ve got to know that the criminal case is the least of her worries.” Athain stated.</w:t>
      </w:r>
      <w:r>
        <w:br/>
      </w:r>
      <w:r>
        <w:tab/>
        <w:t xml:space="preserve">“What do mean by that?” Johnari asked. “She attacked a member of the Koventri Jo, she’ll have to go before the council too!” “Let’s just worry about things happening now and not the things to come!” Johnari stated wearily. “We’ll have to figure the rest out as we go” she told him. </w:t>
      </w:r>
      <w:r>
        <w:br/>
      </w:r>
      <w:r>
        <w:tab/>
        <w:t xml:space="preserve">“Alright, let’s get to it then!” he told her excitedly. “As luck might have it, I’ve already been assigned this case! I’m the public defender in Freewood”. Johnari wasn’t sure why he was so eager, but having ulterior motives were like stripes on a zebra. Athain could never get rid of them. They talked over the case for another two hours before Johnari left. </w:t>
      </w:r>
      <w:r>
        <w:br/>
      </w:r>
      <w:r>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lighting would strike her again.</w:t>
      </w:r>
      <w:r>
        <w:br/>
      </w:r>
      <w:r>
        <w:tab/>
        <w:t xml:space="preserve">Patima, still in the custody of the Sheriffs and cuffed to the rail of the bed. Patima looked at the precious little girl in her arms. She was a beautiful with head covered in soft black curls that draped over her brown face. Her small little ears had a dark trim around them that made them look like chocolate chip cookies. Her pouting pink lips yawned and Patima held her closer. </w:t>
      </w:r>
      <w:r>
        <w:br/>
      </w:r>
      <w:r>
        <w:tab/>
        <w:t xml:space="preserve">Smelling the breast milk that lingered on her breath. She wrinkled her pudge nose was Damaris’s feature, along with the droopy dog cheeks. Patima ran her hand softly over her warm head as the baby snuggled into a ball. “My special girl” Patima whispered through a gentle kiss she placed on her forehead. </w:t>
      </w:r>
      <w:r>
        <w:br/>
      </w:r>
      <w:r>
        <w:tab/>
        <w:t xml:space="preserve">“Mommy’s going to make everything better, I promise you!”. She rocked her precious daughter back to sleep. Enjoying the new baby spell wafting from her. Johnari knocked at her door smiling as she watched the joy splayed across her cousin’s face. “Hey, you” she whispered as she entered and sat in the chair next to bed. </w:t>
      </w:r>
      <w:r>
        <w:br/>
      </w:r>
      <w:r>
        <w:tab/>
        <w:t>“Well look at you” Patima whispered back with a huge smile. “I knew you’d come cuz!” “I knew you’d be here for her!” Patima cried quietly. “Of course, I would baby” Johnari assured her as she gently embraced them both in her arms. “What’s her name?” Johnari asked looking down at the prettiest baby she’d ever seen. “</w:t>
      </w:r>
      <w:r>
        <w:br/>
      </w:r>
      <w:r>
        <w:tab/>
        <w:t xml:space="preserve">“Dara” Patima said lovingly as she passed the baby into Johnari’s arms. Dara wiggled around a bit and Johnari scared of holding her held her tighter. “She’s so beautiful and little” Johnari cooed. “I know right, I can’t stop staring at her!” Patima squealed. “Listen Jo, I know I fucked up a lot of things and she’s the only thing I’ve ever done right!” she admitted. </w:t>
      </w:r>
      <w:r>
        <w:br/>
      </w:r>
      <w:r>
        <w:tab/>
        <w:t xml:space="preserve">“You have to take her!” Patima begged eyes terrified. “Please don’t let her go into the system Jo, please!”, “You know what’s waiting for her!” Patima insisted. Johnari did know, after what they’d both experienced there was no way she’d let Dara live that life. “I’ve hired you a lawyer Patima. Athain Gannibal will make sure that I get guardianship while we work on your case sweetie” Johnari tried to assure her. </w:t>
      </w:r>
      <w:r>
        <w:br/>
      </w:r>
      <w:r>
        <w:tab/>
        <w:t xml:space="preserve">She didn’t know if she could protect the baby or Patima. A nurse entered the room followed by a deputy. “I have to take the baby now Ma’am, I’m so sorry” she said regretfully. Johnari handed Dara back to her mother. Patima held her close to her a moment before placing a final kiss on her cheek. </w:t>
      </w:r>
      <w:r>
        <w:br/>
      </w:r>
      <w:r>
        <w:tab/>
        <w:t>“I will get you back!” she promised her daughter as tears rolled down her face. The nurse took the child out of the room and the deputy moved closer. “You’ll have to leave too Miss” he told Johnari as he placed handcuffs on Patima and tethered the other end to the bed rail. “I’ll talk to you soon” Johnari kissed Patima’s forehead and left the hospital. “What am I’m doing?” she questioned herself.</w:t>
      </w:r>
      <w:r>
        <w:br/>
        <w:t>Chapter 7</w:t>
      </w:r>
      <w:r>
        <w:br/>
        <w:t>(Family Feud)…</w:t>
      </w:r>
      <w:r>
        <w:tab/>
        <w:t>Dove’s family meeting</w:t>
      </w:r>
      <w:r>
        <w:br/>
      </w:r>
      <w:r>
        <w:br/>
        <w:t>(Murder)..</w:t>
      </w:r>
      <w:r>
        <w:br/>
      </w:r>
      <w:r>
        <w:tab/>
        <w:t>The ominous clouds hovered over with humidity high, he watched the top of the tree swaying across the starlit sky. His father was somewhere on the vast property keeping to himself. They began to fondle each other in the front of the fan that was doing a terrible job at cooling them off. The guest house in the summer was worst place for an afternoon tryst.</w:t>
      </w:r>
      <w:r>
        <w:br/>
      </w:r>
      <w:r>
        <w:tab/>
        <w:t>Her fingers drifted over his body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br/>
      </w:r>
      <w:r>
        <w:tab/>
        <w:t xml:space="preserve">She stiffened when She saw something move across the yard. She dismissed the quick moving shape as just a shadow of a tree. The Hard thrust of his cock being forced into her erased all thought of anything else. They stayed that way well into the night. </w:t>
      </w:r>
      <w:r>
        <w:br/>
      </w:r>
      <w:r>
        <w:tab/>
        <w:t>But for a period in the 1990s, no one seemed more wealthy, powerful, and politically connected than the flamboyant Odale. But the seeds were also set for the fall of his self-made empire, He was cash-strapped, and at the end of his life.</w:t>
      </w:r>
      <w:r>
        <w:br/>
      </w:r>
      <w:r>
        <w:tab/>
        <w:t xml:space="preserve">Odale Gannibal sat in in his study working late at huge red oak desk. The heavy antique was bold reminder of his family’s rise in the caste over generations. It was made in Benin by his forefather. He looked at budget proposals for the reconstruction project again. </w:t>
      </w:r>
      <w:r>
        <w:br/>
      </w:r>
      <w:r>
        <w:tab/>
        <w:t xml:space="preserve">With the elections arriving he had to decide how to appropriate the right funds to which faction to secure his incumbency. But for a period in the 1990s, no one seemed more wealthy, powerful, and politically connected than the flamboyant Odale. But the seeds were also set for the fall of his self-made empire, He was cash-strapped, and at the end of his life. </w:t>
      </w:r>
      <w:r>
        <w:tab/>
      </w:r>
      <w:r>
        <w:br/>
        <w:t xml:space="preserve">His thumb and index finger squeezed rubbing together the folds of loose skin across his brow. His head raged like the storm brewing outside. A boom of thunder rattled the windowpanes as thick waves of electricity severed night from day. The quick illumination gave way to the shadow lurking in the corner of the room. </w:t>
      </w:r>
      <w:r>
        <w:br/>
      </w:r>
      <w:r>
        <w:tab/>
        <w:t xml:space="preserve">Startled he shot to his feet but could not take defensive measures in time to avoid a blast of electricity, that burned through his body like fire. Glass shattered and flew like razor sharp snowflakes with him out the window. </w:t>
      </w:r>
      <w:r>
        <w:br/>
      </w:r>
      <w:r>
        <w:tab/>
        <w:t xml:space="preserve">He slid a distance away from the house across the slick mud and grass. He watched as the blurred vision crawled out of the window and walked toward him. the red bolts struck the ground repeatedly arcing across the air, travelling through the water layer, and electrocuting Odale. </w:t>
      </w:r>
      <w:r>
        <w:br/>
      </w:r>
      <w:r>
        <w:tab/>
        <w:t xml:space="preserve">He seized and flopped about in extreme pain as powerful 300 volts of energy heated the air to 50,000 degrees, and the hot bolts kept striking his body bolt. His clothing caught fire as deep entry and exit wounds where the energy struck the and then exited his body. </w:t>
      </w:r>
      <w:r>
        <w:br/>
      </w:r>
      <w:r>
        <w:tab/>
        <w:t xml:space="preserve">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 </w:t>
      </w:r>
      <w:r>
        <w:br/>
      </w:r>
      <w:r>
        <w:tab/>
        <w:t xml:space="preserve">The item it searched for was an old leather and stone bracelet which it did not find. It screamed loudly into the howling wind before sulking off into the night. Dehaven Gannibal, rousted from sleep by storm dragged himself from his bed to the open window, as wind and rain rushed into the room. </w:t>
      </w:r>
      <w:r>
        <w:br/>
      </w:r>
      <w:r>
        <w:tab/>
        <w:t xml:space="preserve">He looked up to the sky lit with angry light and went to close the window. The lighting flashes revealed a form laid out on the lawn. He closed the window and quickly grabbed his robe dressing frantically as he raced down the stairs. </w:t>
      </w:r>
      <w:r>
        <w:br/>
      </w:r>
      <w:r>
        <w:tab/>
        <w:t>He hurried out the back entrance and around the side of the house to the person. he was horrified at the sight of the body. Burned flesh and cloth still smoldered as knelt to check for life. Shocked to discover it was none other than his own father.</w:t>
      </w:r>
      <w:r>
        <w:br/>
      </w:r>
      <w:r>
        <w:tab/>
        <w:t xml:space="preserve">Coroner Watts is kneeled over the body measuring an area on the chest when Dakari arrived. “You won’t get much in forensics from the scene” he began. He stood looking exasperated tapping his clipboard against his thigh. </w:t>
      </w:r>
      <w:r>
        <w:br/>
      </w:r>
      <w:r>
        <w:tab/>
        <w:t xml:space="preserve">“Everything from here, back up to the house has been incinerated.” “Even the grass got torched in the middle of a rainstorm.” “So straight to cause of death, electrocution is almost a certainty.” “I highly doubt it was natural occurring due to the weather following the path of origination”. Dr. Watts looked over his spectacles at the detective. </w:t>
      </w:r>
      <w:r>
        <w:br/>
      </w:r>
      <w:r>
        <w:tab/>
        <w:t xml:space="preserve">“Willing to bet the charred silhouette on the bricks of the house is where the currents originated. Something there, shot bolts of electricity towards the direction of the victim.” The contact mark or joule burn indicates entry point of current into the body and depends on the body resistance as well as the current pathway. </w:t>
      </w:r>
      <w:r>
        <w:br/>
      </w:r>
      <w:r>
        <w:tab/>
        <w:t>Cooking effect of current occurs at points of the poor insulation; the ion mobilization of cellular fluids takes place, resulting in damage to cell membranes. When the resistance of skin diminished causing penetration of the current passes through the skin producing heat, which causes boiling and electrolysis of tissue fluids.</w:t>
      </w:r>
      <w:r>
        <w:br/>
      </w:r>
      <w:r>
        <w:tab/>
        <w:t xml:space="preserve">He pointed to a charred circle on the ground. “That there is where Mr. Gannibal would have been standing at initial impact, and here is where he landed.” “There are a few trees and shrubbery behind us here that got some of the current, at least 20 yards beyond the initial impact point.” </w:t>
      </w:r>
      <w:r>
        <w:br/>
      </w:r>
      <w:r>
        <w:tab/>
        <w:t xml:space="preserve">He motioned to the gurney man to come over and take the body. “I’ll call after I’ve completed the official autopsy report” he finished and walked away. The incessant ringing of his cell phone brought Athain Gannibal’s head up out of the soft warm pillow he’d been drooling over. </w:t>
      </w:r>
      <w:r>
        <w:br/>
      </w:r>
      <w:r>
        <w:tab/>
        <w:t xml:space="preserve">He at first smacked the top of his alarm clock only to realize that it was not the source of the disturbing sound. He turned the light on and sat up on the side of the bed. He picked up his cell phone and answered the call. “Wait what happened?” he asked to the hysterical voice on the other end. </w:t>
      </w:r>
      <w:r>
        <w:br/>
      </w:r>
      <w:r>
        <w:tab/>
        <w:t xml:space="preserve">“Oh god” he whispered into the phone. “I’m on my way!” he sobbed and tapped the line closed. The tremendous sense of loss overwhelmed him and began to sob uncontrollably. He shakily stood to his feet and pulled himself together. Athain arrived at the family mansion twenty minutes later to a swarm of law enforcement vehicles and emergency services. He hightailed it through thrall to the back of the house. </w:t>
      </w:r>
      <w:r>
        <w:br/>
      </w:r>
      <w:r>
        <w:tab/>
        <w:t xml:space="preserve">The white tent was a beacon guiding him to his father. Sheriff is on scene with Dehaven as Athain enters the sitting room. the grey and purple orchid wallpaper was such a serene atmosphere during chaos and sorrow. His long dead mother had a fetish for Asian décor. </w:t>
      </w:r>
      <w:r>
        <w:br/>
      </w:r>
      <w:r>
        <w:tab/>
        <w:t xml:space="preserve">He stumbled into the room angrily followed by Luci Amerson who was failing miserably attempting to calm him down. Dehaven stood and embraced his older brother. He broke down in his arms without shame and in utter despair. He just couldn’t control it any further as his heart was torn asunder. </w:t>
      </w:r>
      <w:r>
        <w:br/>
      </w:r>
      <w:r>
        <w:tab/>
        <w:t xml:space="preserve">He had loved his father dearly. Admired so him greatly and he had cloned himself through his father’s image. It was a sight to see two men of such stature bend under the weight of their emotions. Detective spoke from the corner of the room introducing himself to Athain. offering his sincerest condolences as Dehaven sniffles regaining his composure. </w:t>
      </w:r>
      <w:r>
        <w:br/>
      </w:r>
      <w:r>
        <w:tab/>
        <w:t xml:space="preserve">The men settle themselves down on the sofa lost in shock and early thoughts of revenge. Someone had to be severely punished. “I understand this is a terrible time for you and your family Mr. Gannibal, I’ll only ask a few quick questions if I could.” Detective asked. </w:t>
      </w:r>
      <w:r>
        <w:br/>
      </w:r>
      <w:r>
        <w:tab/>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br/>
      </w:r>
      <w:r>
        <w:tab/>
        <w:t xml:space="preserve">“But I didn’t see or hear anything, I was asleep the whole time. If it hadn’t been for the storm bursting the damn window open, I might have never found him!” Dehaven exclaimed. His guilt and frustration boiling over in his frantic gestures. He rushed to his feet and began pacing the room. His father needed a protector, and he’d been comfortably asleep in his bed while his father is executed. </w:t>
      </w:r>
      <w:r>
        <w:br/>
      </w:r>
      <w:r>
        <w:tab/>
        <w:t>Athain wished to ease the pain he sensed in his brother but his own was just as great. “Sit down brother, it must be done” Athain soothed. Coaxing him back over with a nod of the head. A gesture like his father’s when tended to passively guide them as children. “He’s lying out there right now Atty, in the mud thick with his blood!” yelled Dehaven. “I got there too late bro, and he was gone.” He sobbed.</w:t>
      </w:r>
      <w:r>
        <w:br/>
      </w:r>
      <w:r>
        <w:br/>
        <w:t>Chapter 8</w:t>
      </w:r>
      <w:r>
        <w:br/>
        <w:t>(Past Transgressions)..</w:t>
      </w:r>
      <w:r>
        <w:tab/>
        <w:t>Jolly w/Johnari</w:t>
      </w:r>
      <w:r>
        <w:br/>
        <w:t>(Caste Atrocity)..</w:t>
      </w:r>
      <w:r>
        <w:tab/>
        <w:t>Tessler w/Patima</w:t>
      </w:r>
      <w:r>
        <w:br/>
        <w:t>(Unrequited Love)..</w:t>
      </w:r>
      <w:r>
        <w:tab/>
        <w:t>Theodora W/Sheriff Hughley</w:t>
      </w:r>
      <w:r>
        <w:br/>
        <w:t>Chapter 9</w:t>
      </w:r>
      <w:r>
        <w:br/>
        <w:t>(Friend or Foe)..</w:t>
      </w:r>
      <w:r>
        <w:tab/>
        <w:t>Caraline up to something</w:t>
      </w:r>
      <w:r>
        <w:br/>
        <w:t>(What destroys us all)</w:t>
      </w:r>
      <w:r>
        <w:tab/>
        <w:t>Sitra w/ Asakku</w:t>
      </w:r>
      <w:r>
        <w:br/>
        <w:t>(Consequences &amp; Repercussions)</w:t>
      </w:r>
      <w:r>
        <w:br/>
      </w:r>
      <w:r>
        <w:tab/>
        <w:t>Tensions were high and Sherriff’s office was full of concerned citizens. Mainly the bourgeoisie middle class and their perceived materialistic values and conformist attitudes. The mob stormed the office and demanded (?) appealed for people to remain calm. “Do not take the law in our hands.”</w:t>
      </w:r>
      <w:r>
        <w:br/>
      </w:r>
      <w:r>
        <w:tab/>
        <w:t>“Good morning how we help you?” Deputy Reeves asked when Dakari walked into the department. “Here to speak to Sheriff Hughley he’s expecting me, Dakari Garrard”, He answered. “Just a minute have a seat and I’ll let him know”, Reeves spoke curtly back to him as he called back and informed the Sheriff. Dakari walked away from the desk browsing the lobby.</w:t>
      </w:r>
      <w:r>
        <w:br/>
      </w:r>
      <w:r>
        <w:tab/>
        <w:t>He was reading the flyers on a bulletin board when Sheriff Hughley approached from behind. “Detective Garrard”, he called out. “Yes Sir”, Dakari answered grabbing and shaking each other's hands. “Come on back I’m sur we can handle this quickly”, Sheriff Hughley told him. The room itself spoke more than the man did Dakari sensed as they entered the office.</w:t>
      </w:r>
      <w:r>
        <w:br/>
      </w:r>
      <w:r>
        <w:tab/>
        <w:t>Memorabilia of different kinds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r>
        <w:br/>
      </w:r>
      <w:r>
        <w:tab/>
        <w:t xml:space="preserve">Sheriff Hughley didn’t like the man sitting in front of him. They’d never met but he didn’t like the man for coming into his town and digging through his secrets. “I’ll need the autopsy reports and any information about what Mr. Gannibal was working on in the town first,” Dakari stated. The Sheriff opened a drawer and pulled out a brown file folder. He slapped it down on the desk in front of Dakari. </w:t>
      </w:r>
      <w:r>
        <w:br/>
      </w:r>
      <w:r>
        <w:tab/>
        <w:t xml:space="preserve">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 </w:t>
      </w:r>
      <w:r>
        <w:br/>
      </w:r>
      <w:r>
        <w:tab/>
        <w:t xml:space="preserve">“Did you think it would escalate into this, his murder?” Dakari asked skeptical of the Sheriffs reasonings. “I couldn’t say one way or the other detective, who’s ever really sure what someone might be capable of.” Dakari could no fault in what he’d said and grabbed the file preparing to leave. </w:t>
      </w:r>
      <w:r>
        <w:br/>
      </w:r>
      <w:r>
        <w:tab/>
        <w:t>“I’ll tell yah this, you’re going to have hard time digging for things folks don’t want found round here detective”, the sheriff warned. “I’ll be in touch if there’s anything else then”, Dakari stated leaving an apathetic Hughley staring after him.</w:t>
      </w:r>
      <w:r>
        <w:br/>
      </w:r>
      <w:r>
        <w:tab/>
        <w:t xml:space="preserve">He didn’t trust people a general rule when on an investigation. The facts would sort out the truth and he was confident with his intuition. Vigilance would be a required to make any headway cutting through the layers of secrecy in Freewood Rivers. </w:t>
      </w:r>
      <w:r>
        <w:br/>
      </w:r>
      <w:r>
        <w:tab/>
        <w:t xml:space="preserve">He was walking and skimming the file until he bumped into someone. “I’m so sorry!” Dakari apologized to the woman retrieving her handbag off the floor. “Your good I wasn’t paying attention either”, she replied not actually looking at him. She walked quickly off entering the courtroom and Dakari’s curiosity followed behind her. Seemed if half the residents were gathered inside and he wondered the cause. </w:t>
      </w:r>
      <w:r>
        <w:br/>
      </w:r>
      <w:r>
        <w:tab/>
        <w:t>It was standing room only for late comers and he leaned against a wall behind the woman who gained the last available seat. “All rise, the court is now in session. The Honorable Judge Herchel presiding.” Judge Herchel speaks “In the matter of the People v. Patima Carlyle, docket number 1621-14-14.” “Counsel, please state your appearances.”</w:t>
      </w:r>
      <w:r>
        <w:br/>
      </w:r>
      <w:r>
        <w:tab/>
        <w:t>“Prosecuting Attorney, Marshai St. Malo your honor for the commonwealth” comes from one side. “Defense Counsel, Athain Gannibal, on behalf of the defendant, your Honor.” Speaks the other side. “Ms. Carlyle, if at any time during these proceedings there is anything that you do not understand, or which confuses you. Please stop me so that either the court or your attorney can clarify it or explain it to you.”</w:t>
      </w:r>
      <w:r>
        <w:br/>
      </w:r>
      <w:r>
        <w:tab/>
        <w:t>“Mr. St. Malo will you please state the charges that have been made against the defendant in this case. “Alleging that Sunday April 28, 2019, inside of local business, The Big House Diner. Patima Carlyle did intentionally and premeditate assault with a deadly weapon, a class (?) felony. And attempted murder, another class (?) felony upon the victim, Damaris Doney.</w:t>
      </w:r>
      <w:r>
        <w:br/>
      </w:r>
      <w:r>
        <w:tab/>
        <w:t xml:space="preserve">“And on these charges Mr. Gannibal you’ve entered a not guilty plea.”, “Is that correct?” Judge Amerson asked. “Yes, your honor!” Athain replied “It is my recommendation that Miss Carlyle be committed to Rosehaven for further evaluation and treatment”. “And is the Commonwealth requesting conditions of release at this time?” Judge Amerson asked Marshai. </w:t>
      </w:r>
      <w:r>
        <w:br/>
      </w:r>
      <w:r>
        <w:tab/>
        <w:t>“Yes, your Honor!” “We’re requesting the defendant be held without bail. She’s clearly a danger to the community and under 7553, She’s charged with two serious felonies. One of which carries the possibility of a life sentence and therefore feel that at this time she has a potential risk of flight.” St. Malo stated</w:t>
      </w:r>
      <w:r>
        <w:br/>
      </w:r>
      <w:r>
        <w:tab/>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r>
        <w:br/>
      </w:r>
      <w:r>
        <w:tab/>
        <w:t xml:space="preserve">“That's bullshit Ellazar and you know it!” Dove's sudden outraged outburst startled even the bailiff asleep in the corner awake. “Put her ass in jail where she belongs, god damn it! You lock her up!” Dove yelled as Levant tried to calm her down and lead her out of the courtroom. “The same report also noted that the defendant was un-remorseful in her actions. </w:t>
      </w:r>
      <w:r>
        <w:br/>
      </w:r>
      <w:r>
        <w:tab/>
        <w:t xml:space="preserve">And that she would relapse into said psychosis without proper medication and supervision. The state believes she presents a clear danger to the public.” Marshai objected. “What we all seem to agree on is that there are serious concerns here over the defendants’competency to stand trial on these charges.” Judge Amerson stated to them all. </w:t>
      </w:r>
      <w:r>
        <w:br/>
      </w:r>
      <w:r>
        <w:tab/>
        <w:t>“I’m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r>
        <w:br/>
      </w:r>
      <w:r>
        <w:tab/>
        <w:t xml:space="preserve">Dakari watched the woman jostle her way through the disgruntled mob to the defendant’s lawyer. They spoke briefly as bailiffs escorted the woman out of the courtroom. He overheard the woman who’s outburst earlier leads him to believe a relative of the victim. </w:t>
      </w:r>
      <w:r>
        <w:br/>
      </w:r>
      <w:r>
        <w:tab/>
        <w:t>She walked with a Sheriff’s deputy who also presented close relationship to the woman. He’d been so immersed in studying the crowd he didn’t notice the woman had left. Dakari was sure he’d see her again and the next time with an introduction.</w:t>
      </w:r>
      <w:r>
        <w:br/>
      </w:r>
      <w:r>
        <w:tab/>
        <w:t xml:space="preserve">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the peace and quiet. </w:t>
      </w:r>
      <w:r>
        <w:br/>
        <w:t xml:space="preserve">The female orderly came rapped her knuckle on the door. “Hey, you’ve got a visitor.” She called out. Patima peeked at her over her shoulder before climbing out the bed. She followed the robust woman to the visiting area doors. </w:t>
      </w:r>
      <w:r>
        <w:br/>
      </w:r>
      <w:r>
        <w:tab/>
        <w:t xml:space="preserve">She swiped her badge on the security sensor and shoved Patima through. Relief washed over her when she saw Johnari sitting at the stainless-steel table. “Oh my god Jo” she softly cried. Johnari hugged her tightly. </w:t>
      </w:r>
      <w:r>
        <w:br/>
      </w:r>
      <w:r>
        <w:tab/>
        <w:t xml:space="preserve">She had never been afraid of her crazy friend. She was the only person who understood the darkness that Patima kept inside her. “How are you sweetie” Johnari whispered before she released her hold and they sat down. I’m so sorry you’ve had to go through Patima. </w:t>
      </w:r>
      <w:r>
        <w:br/>
      </w:r>
      <w:r>
        <w:tab/>
        <w:t xml:space="preserve">“Did you see my baby Jo, she’s so small and pretty. She got her Daddy’s eyes don’t you think. But that’s my nose” Patima gushed. All she seemed to want to talk about was her precious baby. “She’s adorable sweetie”, “but what about you Patima?” “How are you doing”. Johnari rubbed the top of Patima’s hand which she was holding gently still. </w:t>
      </w:r>
      <w:r>
        <w:br/>
      </w:r>
      <w:r>
        <w:tab/>
        <w:t xml:space="preserve">“I know I know what you’re thinking Jo, but he had to see for himself that Dara was his, Ours and he couldn’t just do what he did and get away with it.”. “What did Damaris do Patima that required you to shoot him as payback?” Johnari giggled. </w:t>
      </w:r>
      <w:r>
        <w:br/>
      </w:r>
      <w:r>
        <w:tab/>
        <w:t xml:space="preserve">“He had somebody whoop my ass, try and beat Dara out of me and miscarry” Patima sneered. “Wait what?” Johnari asked again shocked that’s what Patima thought. No way would Dove go for shit like that. The old lady was crazy about her family and her legacy. “Are you sure it was Damaris’who set you up Patima or did you just piss some bitches off, and they whooped your ass”. </w:t>
      </w:r>
      <w:r>
        <w:br/>
      </w:r>
      <w:r>
        <w:tab/>
        <w:t xml:space="preserve">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 </w:t>
      </w:r>
      <w:r>
        <w:br/>
      </w:r>
      <w:r>
        <w:tab/>
        <w:t xml:space="preserve">“Shit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 </w:t>
      </w:r>
      <w:r>
        <w:br/>
      </w:r>
      <w:r>
        <w:tab/>
        <w:t>“I really thought I’d found my place with him Jo, that he accepted me” Patima started to quietly cry. “I’m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r>
        <w:br/>
      </w:r>
      <w:r>
        <w:tab/>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r>
        <w:br/>
      </w:r>
      <w:r>
        <w:tab/>
        <w:t xml:space="preserve">Johnari could tell by the daydreamed expression on Patima face that baby was the last thing on her mind. It was probably best for the child if Dove had custody. Their bond built on love and loyalty so no matter what Patima did, Johnari was going to make sure she could at least see the baby. Whether on the outside or from behind bars. “I need you to do whatever is required by Dr. Adair Patima ok” she begged. </w:t>
      </w:r>
      <w:r>
        <w:br/>
      </w:r>
      <w:r>
        <w:tab/>
        <w:t xml:space="preserve">“I know the routine Jo, I just lost it though. The stress and anger got to me. He can’t just trash me after all the things he promised me” Patima whined still not mentioning her baby. “Patima!” Johnari stated firmly irritated by her callous one-track mind. </w:t>
      </w:r>
      <w:r>
        <w:br/>
      </w:r>
      <w:r>
        <w:tab/>
        <w:t xml:space="preserve">“No matter what happens between you and that dick, Dove is going to make sure that Dara is in Damaris’s and her life. You lose that baby you definitely lose him” Johnari implied. It was the only way she could get Patima to prioritize Dara’s existence. </w:t>
      </w:r>
      <w:r>
        <w:br/>
      </w:r>
      <w:r>
        <w:tab/>
        <w:t xml:space="preserve">“Your right Jo, If I can prove to that controlling bitch that all I want to do is take care of the two of them. I’ll have time to prove how sorry I am to him. Make up for what I did” Patima rejoiced with restored hope. </w:t>
      </w:r>
      <w:r>
        <w:br/>
      </w:r>
      <w:r>
        <w:tab/>
        <w:t>Johnari was speechless because that was not what she meant. Johnari knew that hope was extremely dangerous to give to Patima. They talked a while longer about what Johnari planned to do to help her out before their visitation time was over.</w:t>
      </w:r>
      <w:r>
        <w:br/>
        <w:t>Chapter 10</w:t>
      </w:r>
      <w:r>
        <w:br/>
        <w:t>(The Authority)… Dakari Returns to diner to question witnesses</w:t>
      </w:r>
      <w:r>
        <w:br/>
      </w:r>
      <w:r>
        <w:tab/>
        <w:t>The activity around the diner must have sent her running back to her bourgeois comfort zone which was probably anywhere else but there. He really didn’t want to be here either truth be told. Well, that ended getting a home cooked meal Dakari grumbled and walked back to the Hotel.</w:t>
      </w:r>
      <w:r>
        <w:br/>
        <w:t>well, the last person to see them is the one I want to talk too" Dakari said</w:t>
      </w:r>
      <w:r>
        <w:br/>
        <w:t>(The Rebel)…</w:t>
      </w:r>
      <w:r>
        <w:tab/>
        <w:t>Johnari w/?</w:t>
      </w:r>
      <w:r>
        <w:br/>
        <w:t>(Community &amp; Culture)</w:t>
      </w:r>
      <w:r>
        <w:br/>
      </w:r>
      <w:r>
        <w:tab/>
        <w:t xml:space="preserve">The Gannibal family gathered in Littlewater Church before the services began. Athain held his mother's arm as he walked her to the casket. He stood silently grieving over his father's body as his mother sobbed against his chest. her thin body trembling faintly struggling to hold itself up. </w:t>
      </w:r>
      <w:r>
        <w:br/>
      </w:r>
      <w:r>
        <w:tab/>
        <w:t>Zenoah Gannibal was a good mother, loving wife, and community leader. (Needs storyline added into murder scene of her waking up to find out he was killed. And of her knowing about his affair with Kalaya.)</w:t>
      </w:r>
      <w:r>
        <w:br/>
      </w:r>
      <w:r>
        <w:tab/>
        <w:t xml:space="preserve">Pastor (?) opened, “I will bless the Lord at all times, His praise shall continually be in my mouth!” “Oh, magnify the Lord with me! Let us exalt His name together!” He avowed. “For his truth shall endure through all generations. Blessed is the One that trusts in Him!” He encouraged them. </w:t>
      </w:r>
      <w:r>
        <w:br/>
      </w:r>
      <w:r>
        <w:tab/>
        <w:t xml:space="preserve">“We worship him in Spirit and in truth Selah!” He ended. “If you know who God is and his keeping power, for has kept you, sustained and blessed you. Let’s praise him right now! To God be the glory for the great things he has done in your lives.” “The Giver of every pure &amp; perfect gift.” “Good Is Going to Come Out of This! I know who my God Is! </w:t>
      </w:r>
      <w:r>
        <w:br/>
      </w:r>
      <w:r>
        <w:tab/>
        <w:t xml:space="preserve">“His grace is (?), His love is, and His healing is everlasting. I want you to hear me right now.” He implored them. “During this time grieving an unbearable and tragic loss of life and love.” “During this time of fear and (?), don’t be afraid that you are abandoned or forsaken.” “Cause I can tell you, that my triumphs in God are numerous and unimaginable.” “I’m never scared to trust in God! </w:t>
      </w:r>
      <w:r>
        <w:br/>
      </w:r>
      <w:r>
        <w:tab/>
        <w:t xml:space="preserve">“I want to begin today with one of my favorites, Psalm 27:1 “The Lord Is My Light and My Salvation, when you find it say Amen!” “The LORD is my light and my salvation-- whom shall, I fear? The LORD is the stronghold of my life-- of whom shall I be afraid? </w:t>
      </w:r>
      <w:r>
        <w:br/>
      </w:r>
      <w:r>
        <w:tab/>
        <w:t xml:space="preserve">When evil men advance against me to devour my flesh, when my enemies and my foes attack me, they will stumble and fall. Though an army besiege me, my heart will not fear; though war break out against me, even then will I be confident. </w:t>
      </w:r>
      <w:r>
        <w:br/>
      </w:r>
      <w:r>
        <w:tab/>
        <w:t xml:space="preserve">One thing I ask of the LORD, this is what I seek: that I may dwell in the house of the LORD all the days of my life, to gaze upon the beauty of the LORD and to seek him in his temple. For in the day of trouble he will keep me safe in his dwelling. </w:t>
      </w:r>
      <w:r>
        <w:br/>
      </w:r>
      <w:r>
        <w:tab/>
        <w:t xml:space="preserve">“He will hide me in the shelter of his tabernacle and set me high upon a rock. Then my head will be exalted above the enemies who surround me; at his tabernacle will I sacrifice with shouts of joy; I will sing and make music to the LORD.” </w:t>
      </w:r>
      <w:r>
        <w:br/>
      </w:r>
      <w:r>
        <w:tab/>
        <w:t>“Hear my voice when I call, O LORD; be merciful to me and answer me. My heart says of you, "Seek his [2] face!" Your face, LORD, I will seek. Do not hide your face from me, do not turn your servant away in anger; you have been my helper. Do not reject me or forsake me, O God my Savior.”</w:t>
      </w:r>
      <w:r>
        <w:br/>
      </w:r>
      <w:r>
        <w:tab/>
        <w:t xml:space="preserve">“Though my father and mother forsake me, the LORD will receive me. Teach me your way, O LORD; lead me in a straight path because of my oppressors.” “Do not turn me over to the desire of my foes, for false witnesses rise up against me, breathing out violence.” </w:t>
      </w:r>
      <w:r>
        <w:br/>
      </w:r>
      <w:r>
        <w:tab/>
        <w:t xml:space="preserve">“I am still confident of this: I will see the goodness of the LORD in the land of the living. Wait for the LORD; be strong and take heart and wait for the LORD. Paul said in Romans 5:12, that “through one man, sin entered the world and death through sin, and thus death spread to all men.” </w:t>
      </w:r>
      <w:r>
        <w:br/>
      </w:r>
      <w:r>
        <w:tab/>
        <w:t>“But death doesn’t merely remind us of the universal nature of mankind’s problems. We live in a fallen, imperfect world. We are reminded of mankind’s failings, flaws, and limitations.” “There is a period of time when we are, as the Bible describes, “absent from the body” and “present with the Lord.” “That when one dies, they are immediately with the Lord.”</w:t>
      </w:r>
      <w:r>
        <w:br/>
      </w:r>
      <w:r>
        <w:tab/>
        <w:t xml:space="preserve">“Our savior in Christ Jesus went immediately into the presence of God.” “Let not your hearts be troubled. Believe in God; believe also in me. In my father’s house are many rooms. If it were not so, would I have told you that I go to prepare a place for you? And if I go and prepare a place for you, I will come again and will take you to myself, that where I am you may be also. </w:t>
      </w:r>
      <w:r>
        <w:br/>
      </w:r>
      <w:r>
        <w:tab/>
        <w:t xml:space="preserve">And you know the way to where I am going.” And everyone who lives and believes in me shall never die. For if we live, we live to the Lord, and if we die, we die to the Lord. So then, whether we live or whether we die, we are the Lord's. </w:t>
      </w:r>
      <w:r>
        <w:br/>
      </w:r>
      <w:r>
        <w:tab/>
        <w:t xml:space="preserve">The LORD is my light and my salvation-- whom shall, I fear? The LORD is the stronghold of my life-- of whom shall I be afraid? I ain’t never scared to trust in God! Jesus said, “I am the resurrection and the life. “Whoever believes in me, though he dies, yet shall he live, and everyone who lives and believes in me shall never die. Do you believe this? </w:t>
      </w:r>
      <w:r>
        <w:br/>
      </w:r>
      <w:r>
        <w:tab/>
        <w:t>“C’mon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run, and not be weary; and they shall walk, and not faint.”</w:t>
      </w:r>
      <w:r>
        <w:br/>
      </w:r>
      <w:r>
        <w:tab/>
        <w:t xml:space="preserve">“But they that wait upon the Lord shall renew their strength.” All the loss you’re feeling right now may seem incomparable. But be of good courage! Be of quality of mind or spirit that enables a person to face difficulty. Call upon our spiritual courage when we consider our own mortality and vulnerability with the mysteries of life. </w:t>
      </w:r>
      <w:r>
        <w:br/>
      </w:r>
      <w:r>
        <w:tab/>
        <w:t>“They shall run, and not be weary; and they shall walk, and not faint. the resurrection and the life! Brother, Son, Father, and Husband, and friend, Odale. “The righteous cry out, and the Lord hears them. he delivers them from all their troubles.”</w:t>
      </w:r>
      <w:r>
        <w:br/>
      </w:r>
      <w:r>
        <w:tab/>
        <w:t>“The Lord is close to the brokenhearted and saves those who are crushed in spirit. “The righteous person may have many troubles, but the Lord delivers him from them all; he protects all his bones, not one of them will be broken.</w:t>
      </w:r>
      <w:r>
        <w:br/>
      </w:r>
      <w:r>
        <w:tab/>
        <w:t xml:space="preserve">“Then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 </w:t>
      </w:r>
      <w:r>
        <w:br/>
      </w:r>
      <w:r>
        <w:tab/>
        <w:t>“Who hath wrought and done it, calling the generations from the beginning? I the Lord, the first, and with the last; I am he. The isles saw it and feared; the ends of the earth were afraid, drew near, and came. They helped everyone his neighbor; and everyone said to his brother, Be of good courage.</w:t>
      </w:r>
      <w:r>
        <w:br/>
      </w:r>
      <w:r>
        <w:tab/>
        <w:t xml:space="preserve">“This is a discouraging time in our lives, the devil works overtime in these situations.”, “What we think he does is reveal the inner secrets of our hearts, the dark angry emotions we try to hide.” Pastor spoke. “Is there a witness?” he asked. “Amen!” remarked the congregation. </w:t>
      </w:r>
      <w:r>
        <w:br/>
      </w:r>
      <w:r>
        <w:tab/>
        <w:t xml:space="preserve">“I’m here to tell you don’t believe the lie that the devil whispers under the guise of grief and despair!”, “Be of good courage.” He stated. “Don’t Let Go! Let God’s mercy keep you!”, “Who hears me?” He exclaimed. “Amen!” they shouted. </w:t>
      </w:r>
      <w:r>
        <w:br/>
        <w:t xml:space="preserve">“Let God’s love embrace your spirit in these troubling times and keep you whole!”, “Be of good courage!” “Let God’s strength keep you steadfast!”, “Angels keep watch over me my lord!” testified Pastor. “Be of good courage.”, “For God’s goodness and God’s grace.” </w:t>
      </w:r>
      <w:r>
        <w:br/>
      </w:r>
      <w:r>
        <w:tab/>
        <w:t>“Be of good courage!” He shouted. “For the wonderful savior we have in Jesus Christ, be of good courage!” Pastor joyously reiterated. “For the precious gift we have in the Holy Spirit, from whom all blessing flow!”</w:t>
      </w:r>
      <w:r>
        <w:br/>
      </w:r>
      <w:r>
        <w:tab/>
        <w:t xml:space="preserve">“Be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 </w:t>
      </w:r>
      <w:r>
        <w:br/>
      </w:r>
      <w:r>
        <w:tab/>
        <w:t xml:space="preserve">“Peace I leave with you; my peace I give you. I do not give to you as the world gives. Do not let your hearts be troubled and do not be afraid!” He encouraged. “Deacon (?), will you now come and for the Benediction.” Deacon (?), His short round frame ambled up the steps and walked to the podium. “Merciful Father hear our prayers and comfort us.” </w:t>
      </w:r>
      <w:r>
        <w:br/>
      </w:r>
      <w:r>
        <w:tab/>
        <w:t xml:space="preserve">“Renew our trust in your son, who you raised from the dead.” Beseeched the Deacon. “Strengthen our faith that all your people who have died in the love of Christ will share in his resurrection, who lives and reigns with you, now and forever.” </w:t>
      </w:r>
      <w:r>
        <w:br/>
      </w:r>
      <w:r>
        <w:tab/>
        <w:t xml:space="preserve">“May we, and those who have departed, be blessed with the benefits of Jesus’death and resurrection., Amen!” “Amen!” rejoined the blessed.” “Let us look with faith to the day when Jesus will return, and we will enjoy the fullness of your promises for eternity.” </w:t>
      </w:r>
      <w:r>
        <w:br/>
      </w:r>
      <w:r>
        <w:tab/>
        <w:t>“The grace of the Lord Jesus Christ and the love of God and the fellowship of the Holy Spirit be with you all.” Avowed the Pastor.</w:t>
      </w:r>
      <w:r>
        <w:br/>
        <w:t>The Choir sang…</w:t>
      </w:r>
      <w:r>
        <w:br/>
        <w:t>The Battle Is the Lord's</w:t>
      </w:r>
      <w:r>
        <w:br/>
        <w:t>There is no pain Jesus can't feel</w:t>
      </w:r>
      <w:r>
        <w:br/>
        <w:t>No hurt He cannot heal</w:t>
      </w:r>
      <w:r>
        <w:br/>
        <w:t>For all things work according to His perfect will</w:t>
      </w:r>
      <w:r>
        <w:br/>
        <w:t>No matter what you're going through Remember God is using You</w:t>
      </w:r>
      <w:r>
        <w:br/>
        <w:t>For the battle is not yours, it's the Lord's</w:t>
      </w:r>
      <w:r>
        <w:br/>
        <w:t>There's no sadness Jesus can't feel</w:t>
      </w:r>
      <w:r>
        <w:br/>
        <w:t>And there is no sorrow that He cannot heal</w:t>
      </w:r>
      <w:r>
        <w:br/>
        <w:t>For all things work according to the Én Šinísañ’s holy will</w:t>
      </w:r>
      <w:r>
        <w:br/>
        <w:t>No matter what you're going through</w:t>
      </w:r>
      <w:r>
        <w:br/>
        <w:t>Remember that God is only using You</w:t>
      </w:r>
      <w:r>
        <w:br/>
        <w:t>For the battle is not yours, it's the Lord's</w:t>
      </w:r>
      <w:r>
        <w:br/>
        <w:t>It's the Lord's, yes, it's the Lord's</w:t>
      </w:r>
      <w:r>
        <w:br/>
        <w:t>******ADD, different perspectives of the attendees, family, and suspects*******</w:t>
      </w:r>
      <w:r>
        <w:br/>
      </w:r>
      <w:r>
        <w:br/>
      </w:r>
      <w:r>
        <w:br/>
      </w:r>
      <w:r>
        <w:br/>
      </w:r>
      <w:r>
        <w:br/>
      </w:r>
      <w:r>
        <w:br/>
      </w:r>
      <w:r>
        <w:br/>
      </w:r>
      <w:r>
        <w:br/>
        <w:t>Chapter 11</w:t>
      </w:r>
      <w:r>
        <w:br/>
        <w:t>(Background)…</w:t>
      </w:r>
      <w:r>
        <w:tab/>
        <w:t>Pastor’s Background</w:t>
      </w:r>
      <w:r>
        <w:br/>
        <w:t>(Fate &amp; Destiny).. Adah, Hattie, Pastor</w:t>
      </w:r>
      <w:r>
        <w:br/>
        <w:t>(Thorn in my side)..</w:t>
      </w:r>
      <w:r>
        <w:tab/>
        <w:t>Patima attacked at Blackhope Asylum, Foster Care Flashback</w:t>
      </w:r>
      <w:r>
        <w:br/>
        <w:t>He stood over her and beat the shit out of her. He hooked the leash and collar around her neck. Pulled her legs apart and told her to stay in that position. He ripped her shirt off and used the material to bind her arms together.</w:t>
      </w:r>
      <w:r>
        <w:br/>
        <w:t xml:space="preserve">His skin riddled with scars and tattoos covered by his Jaṭā (ropelike strands of hair formed by matting or braiding hair). He yelled about her not submitting to him the way she should, and this was her punishment for disobedience. He dragged her down the basement stairs. </w:t>
      </w:r>
      <w:r>
        <w:br/>
        <w:t>He pinned her faced down</w:t>
      </w:r>
      <w:r>
        <w:b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br/>
        <w:t>Fist balled tight, panting breaths, cowering and sniveling, said without preamble, was all he offered.</w:t>
      </w:r>
      <w:r>
        <w:br/>
        <w:t>Dark eyes gleamed wildly, energy pulsed through strong and she stifled a shudder.</w:t>
      </w:r>
      <w:r>
        <w:br/>
        <w:t>Pulling her back to the present</w:t>
      </w:r>
      <w:r>
        <w:br/>
        <w:t>The rays of the setting sun now a burst of color</w:t>
      </w:r>
      <w:r>
        <w:br/>
        <w:t>Huddled stride clinching her garment tighter, a fragile shell against the cold caress of the morning air.</w:t>
      </w:r>
      <w:r>
        <w:br/>
        <w:t>Fingers gripped the heated mug</w:t>
      </w:r>
      <w:r>
        <w:br/>
      </w:r>
      <w:r>
        <w:br/>
        <w:t>Chapter 12</w:t>
      </w:r>
      <w:r>
        <w:br/>
        <w:t>(Family Feud)…</w:t>
      </w:r>
      <w:r>
        <w:tab/>
        <w:t>Dove w/ Johnari in family court</w:t>
      </w:r>
      <w:r>
        <w:br/>
        <w:t>(Murder motives)</w:t>
      </w:r>
      <w:r>
        <w:br/>
        <w:t xml:space="preserve">Phryne entered the Riverside Suites Apartments alone and her men stayed in the lobby as she rode the elevator to the penthouse suite. Her heels clicked loudly across the marble floors that stretched throughout the suite. She left the lights out because the moonlight shining in from the wall of windows was always beautiful. Phryne made herself a drink at the bar of dark Barbados Rum. </w:t>
      </w:r>
      <w:r>
        <w:br/>
        <w:t xml:space="preserve">She removed her heels and strolled barefoot into the immaculate bath and began to strip out of the evening gown she’d worn to the(?). She really hated going to functions, but in order to secure the needed information on the who’s who, she had to attend. Her father’s logistics company was bankrupt, and the fool was going to actually let it go. </w:t>
      </w:r>
      <w:r>
        <w:br/>
        <w:t xml:space="preserve">Phryne couldn’t let that happen, if she did her illegal exporting business went with it. Lascelles would never trust her again or let her stay apart of his organization. She started the water in the tub, intent on soaking in a very hot and foamy bath. She poured the rose oil and milk in and watched as it foamed on the rippling water. </w:t>
      </w:r>
      <w:r>
        <w:br/>
        <w:t xml:space="preserve">She removed her under clothes in front of the body length mirror fascinated by her youthful appearance. Phryne was close to fifty and looked every bit of 30. Lascelles had given her the gift of youth in exchange for the same. Beautiful young girls she would lure in for him. They were then sold to powerful and extremely wealthy monsters that only God could touch. She had to make a contingency plan in case the deal with Port Authority commander went south. </w:t>
      </w:r>
      <w:r>
        <w:br/>
        <w:t xml:space="preserve">She had overheard a conversation at the party and the businessmen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w:t>
      </w:r>
      <w:r>
        <w:br/>
        <w:t>But she had a couple of lifetimes to get over it if she could pull off getting away from Lascelles. Phryne relaxed even more convinced it could be done.</w:t>
      </w:r>
      <w:r>
        <w:br/>
        <w:t>Indiana’s three ports access domestic and international markets via the Great Lakes and the Ohio-Mississippi rivers, and handle 25 million tons of multimodal shipments each year, including grain, coal, steel, fertilizer, limestone, ethanol, salt, heavy-lift cargo and more.</w:t>
      </w:r>
      <w:r>
        <w:br/>
        <w:t xml:space="preserve">“Damn”, she said in anger as she hit end on her cell phone. He never answers that damn phone and his voicemail was always full. Phryne quickly decided that he was not worth the business relationship in the long run. her disposer had a lot of explaining to do about the bodies recovered in the fallows. </w:t>
      </w:r>
      <w:r>
        <w:br/>
        <w:t xml:space="preserve">she had paid him good money not to leave anything behind. she should have realized his mangy looking ass would fuck the jobs up. he was a lothly man who looked and smelled like old gutter trash in rags. she quit meeting with him in person for that reason alone. She'd have to get a tracker on him right away to fix this. Lascelles was late, again. he was terrible at keeping dates and times, even his word. </w:t>
      </w:r>
      <w:r>
        <w:br/>
        <w:t xml:space="preserve">all his greater good talk left her suspicious of end game. She considered these points and was tempted to get back on the highway and drive out of town for good. “it’s just not worth it” she thought fretfully gripping the steering wheel. She'd done as she'd been told when the Men ran into the house yelling about lights coming up the road. </w:t>
      </w:r>
      <w:r>
        <w:br/>
        <w:t>the women gathered the small children and rushed down into the trap door of the cellar. the door above slammed shut as tires slid to stop across the gravel drive outside. the rug thrown over them putting them in complete darkness. she shivered and tried not to sneeze from the dust gathering in her nose and mouth. But she hadn’t been able to hold it..</w:t>
      </w:r>
      <w:r>
        <w:br/>
      </w:r>
      <w:r>
        <w:br/>
        <w:t xml:space="preserve">She had grown use to the stench of corpses long time ago. her bottom itched and burned like crazy from the soil sticking to her skin. hours spent hiding with the pile of bodies. she had seen the men carry her mother and sister to the cart and became scared that they would leave her behind alone. so, she snuck onto the back of the cart and laid down in between them. </w:t>
      </w:r>
      <w:r>
        <w:br/>
        <w:t xml:space="preserve">Her small leathery hand moved slowly over the matted mane of her sister. whose heavy head now rested over her shoulder. half of her body had rolled over top Eliza while the cart ambled down the bumpy dirt roads. she knew the trail well lying on her back starring into the night sky. they were headed to the creek. she knew every tree top the beautiful moonlight was shining down through. </w:t>
      </w:r>
      <w:r>
        <w:br/>
        <w:t xml:space="preserve">she had ridden this way many times with her missing father to fetch water. she would sit with the water barrels splashing down on her during hot nights like this in midsummer and try to count the stars. she couldn’t smell the water from the stream anymore. the stagnant water full of algae she could smell which meant they were near the wetlands. </w:t>
      </w:r>
      <w:r>
        <w:br/>
        <w:t xml:space="preserve">the gator infested fields the children had always been warned to stay out of. </w:t>
      </w:r>
      <w:r>
        <w:br/>
        <w:t xml:space="preserve">she continued to rub the bloated head she closed her eyes when the bright light moved over them. the men were pulling the bodies off the cart and throwing them into the marsh. she peeked through the crusted lids as they slid Mwaka's body off her. the gulp of air she took as the weight was removed gave her frail body away. </w:t>
      </w:r>
      <w:r>
        <w:br/>
        <w:t xml:space="preserve">“Hey, dis ones breathing sir” the man called out. “Throw it out anyway, it won’t be for long “his master ordered. his rough hands grabbed her round the ankles and yanked her down. she hit the waters shallow end along the banks. the man paid her no more attention as went about the rest of his work. </w:t>
      </w:r>
      <w:r>
        <w:br/>
        <w:t xml:space="preserve">she watched silently as each body splashed into the dark water. The putrid stench of decomposing bodies began to overwhelm her and threw up all over herself her dry heaving became uncontrollable sobbing. the familiar growl of mongrel creeping up behind her. The end of it all was happening. she was to be dinner for master’s beasts. more growling hungry mongrels crept into the water. </w:t>
      </w:r>
      <w:r>
        <w:br/>
        <w:t xml:space="preserve">the first set of jaws tore the meat out of her calf muscle, followed by another set of jaws ripping at her thighs. soon she could feel only the cool air hitting her exposed bones of her lower ribs as the bottom half of her body had been eaten away. It was a tortuous death that would not come quickly enough. “I am grateful, for I have seen a long and beautiful existence” she mumbled the old funeral prayer. </w:t>
      </w:r>
      <w:r>
        <w:br/>
        <w:t xml:space="preserve">“I come willing into the realm of the dead and ask the mother of her forgiveness and mercy to guide through the dark space into the light of her love”. she looked into that beautiful night sky for the last time as all began to fade away. There were times when I wasn't sure about us. how everything we know now are only going to cause problems for us along the way. </w:t>
      </w:r>
      <w:r>
        <w:br/>
        <w:t xml:space="preserve">we aren’t just the victims of circumstance here. I need to feel that your loyalty wont blowup in my face. I need to feel </w:t>
      </w:r>
      <w:r>
        <w:br/>
        <w:t>After years of living in separate cities, it felt good to catch up on each other. Some attention from the opposite sex was long overdue. How unhappy she'd felt for a long while. She remembered their first go around as a couple was the worst situation for both of them. Young love was extremely jealous and volatile when emotions feel strong. He was a bum plain and simple, all he did good in life was take. Take more than his share of anything and take what wasn't offered to him as well. But he wasn't a hands-on thief. He was an emotional thief, a Romeo grifter.</w:t>
      </w:r>
      <w:r>
        <w:br/>
        <w:t>He'd gotten more than enough, and she was willing to give nothing else. She was the taker now. She was in control of her own emotions and sexuality.</w:t>
      </w:r>
      <w:r>
        <w:br/>
        <w:t xml:space="preserve">Kosoko loved to watch Phryne make herself comfortable in his bed. A honeyed brown sweet, luscious body. “Damn” he whispered rubbing his arousal against her naked ass. The beautiful curves of her body were the only thing he’d give his attention to tonight. He pulled her closer to him and his dick slid stubbornly between her legs. Phryne shifted just enough for him to find his way home. She softly sighed and rubbed back against him along his girth with her wet lips. He bent her leg to and pushed inside of her. </w:t>
      </w:r>
      <w:r>
        <w:br/>
        <w:t>He thrust in and out softly pushing deeper into her slick canal. Her panted breaths of pleasure urged him into stronger thrusts. Shoving her leg higher gripping her breasts he pumped harder into the puddles of her soggy deepness. An excruciating tingling tightened his balls as her walls sucked harder on his dick. Their bodies trembled together from the radiating bliss of their release.</w:t>
      </w:r>
      <w:r>
        <w:br/>
        <w:t>“Ah baby that’s it, lick my balls”, He lifted his leg higher and (?) moved lower circling her tongue around the rim of his ass. He stroked his dick roughly squeezing it from base to crown. She pressed her finger into the tight hole working her mouth back to ball sack.</w:t>
      </w:r>
      <w:r>
        <w:br/>
        <w:t>He tried to control his bodies response but his desire to slide into grew when she took his penis into her mouth gliding her tongue up and down while sucking his hard staff. “Swing that ass over here”, he told her, and she positioned herself so that her pussy was on his face.</w:t>
      </w:r>
      <w:r>
        <w:br/>
        <w:t>the jiggle in her ass and the bounce of her breasts when she walked, she had the hard look of street wise kid. she licked his cock up and down with her tongue. he could fell the twirl of the tip swirl around the head as she pumped his staff with a firm grip. The tingle in his balls was immediate and had only grown until it sprayed into her mouth.</w:t>
      </w:r>
      <w:r>
        <w:br/>
        <w:t>Sucking her pussy and plunging his tongue into her deeply. his thumb generously rubbing her sphincter before pressing in two fingers and massaging it inside. her legs quivered as she rolled her pussy against his hot mouth.</w:t>
      </w:r>
      <w:r>
        <w:br/>
        <w:t>He pumped into her velveted folds grinding hard with the increased excitement. her swollen clit throbbing.</w:t>
      </w:r>
      <w:r>
        <w:br/>
      </w:r>
      <w:r>
        <w:br/>
        <w:t>(Past Transgressions)..</w:t>
      </w:r>
      <w:r>
        <w:br/>
      </w:r>
      <w:r>
        <w:br/>
        <w:t>Chapter 13</w:t>
      </w:r>
      <w:r>
        <w:br/>
        <w:t>(Caste Atrocity)..</w:t>
      </w:r>
      <w:r>
        <w:tab/>
        <w:t>Breeders, Subject #2</w:t>
      </w:r>
      <w:r>
        <w:br/>
        <w:t>(Unrequited Love)..</w:t>
      </w:r>
      <w:r>
        <w:tab/>
        <w:t>Ateino stalked by Caraline</w:t>
      </w:r>
      <w:r>
        <w:br/>
        <w:t>(Friend or Foe)..</w:t>
      </w:r>
      <w:r>
        <w:tab/>
        <w:t>Caraline meets Johnari</w:t>
      </w:r>
      <w:r>
        <w:br/>
      </w:r>
      <w:r>
        <w:br/>
        <w:t>Chapter 14</w:t>
      </w:r>
      <w:r>
        <w:br/>
        <w:t>(What destroys us all)</w:t>
      </w:r>
      <w:r>
        <w:tab/>
      </w:r>
      <w:r>
        <w:br/>
        <w:t>The teen boys meet up at the spot, they discuss sneaking in to an over 21 club for a concert and the incident at the diner. One of the boys is crushing on the waitress who goes to their rival school and is a lower caste. she also has a boyfriend.</w:t>
      </w:r>
      <w:r>
        <w:br/>
        <w:t>Big brother sneaks his sibling and friends into the club. An older man makes a pass on one of the friends and her girlfriend tries to convince her it’s not a good idea to lie about her age and tease the man, but she does it anyway. Everyone is worried when she leaves the club with him, she says it’s just to go smoke weed. When the club let’s out and they can’t find her, the boy tells his brother who threatens the teens not to tell cause it will violate his probation. The younger brother agrees because he’s protecting the family name.</w:t>
      </w:r>
      <w:r>
        <w:br/>
        <w:t>"I think we need to take a minute and think about the consequences,” (?) said.</w:t>
      </w:r>
      <w:r>
        <w:br/>
        <w:t xml:space="preserve">Dana (Stone) was terrified sitting in the passenger seat while Durrell (Watson) drove recklessly down the narrow one lane road. He’d crossed over the double lines more than a few times and now he just drove over it down the middle of the street. Mashonda (Wells) and Cedric (Morrison) were in the backseat laughing smoking a joint and sharing a bottle of Grey Goose. </w:t>
      </w:r>
      <w:r>
        <w:br/>
        <w:t xml:space="preserve">Mashonda passed the bottle to Dana, but she didn’t want anymore. She was car sick from Durrell’s driving who did take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r>
        <w:br/>
        <w:t>He didn’t see the large animal darting out of the tree line before they crashed into it. The car stopped like it’d hit a brick wall, hard! Slamming the teens forward glass shattered all around them with the deafening crunch of metal. The wounded animal roared loudly as it climbed onto the mangled hood.</w:t>
      </w:r>
      <w:r>
        <w:br/>
        <w:t xml:space="preserve">Durrell screamed terrified that the beast which was no animal he’d ever seen before rose before him. Mashonda and Cedric both cowered in the back screaming as well. Durrell laid on the horn hoping to scare it off. It just snarled menacingly at him baring large, spiked teeth in a jaw bigger than his head. He cried harder than he ever had staring into the yellow eyes of death. </w:t>
      </w:r>
      <w:r>
        <w:br/>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“Oh God, oh God,” he wailed searching the road for her. </w:t>
      </w:r>
      <w:r>
        <w:br/>
        <w:t xml:space="preserve">At the foot of a tree he found her motionless, her body contorted unnaturally. Garrett Jacobs thought what he was seeing was just a deer in the road accident. But as he got closer, he knew the large animal climbing onto the car was nothing from the known animal kingdom. </w:t>
      </w:r>
      <w:r>
        <w:br/>
        <w:t xml:space="preserve">It was the size of a bear but had long legs, pointed ears and an elongated muzzle. Jacobs watched the giant canine bear run off his tires screeched, and the truck slid to a stop in front of the car when he slammed the brakes. He jumped out gun in hand and ran to the spot where the beast entered the woods. </w:t>
      </w:r>
      <w:r>
        <w:br/>
        <w:t xml:space="preserve">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r>
        <w:br/>
        <w:t xml:space="preserve">“Yeah, there’s an accident on route 53 just before mile marker 258 with injuries,” Jacobs told the dispatcher. He was just about to hang up when he noticed her. “Possible fatality looks like she’s been ejected from the vehicle,” he reported and hung up. Racing back to his truck he pulled it over into the grass and turned his hazards on. </w:t>
      </w:r>
      <w:r>
        <w:br/>
        <w:t>Retrieving his rifle and backpack from the trunk he quickly locked it up and went on the hunt. Jacobs was a skilled hunter combat trained in the Marines. This felt nothing like what he’d experienced with any mission. He sent a message reporting his situation in case things went bad. The Black Guard would at least know where to begin a search and continue what he started.</w:t>
      </w:r>
      <w:r>
        <w:br/>
        <w:t xml:space="preserve">He caught a chill from the night air which would probably get colder. His flannel-lined canvas jacket would not keep him warm if the temperatures continued to drop. He’d have to do as much as he could with the little time he had, or he’d risk freezing his ass off. </w:t>
      </w:r>
      <w:r>
        <w:br/>
      </w:r>
      <w:r>
        <w:br/>
        <w:t xml:space="preserve">(Consequences &amp; Repercussions) Milittu Dana </w:t>
      </w:r>
      <w:r>
        <w:br/>
        <w:t>(The Authority)</w:t>
      </w:r>
      <w:r>
        <w:tab/>
        <w:t>Adedeji w/Black Guard</w:t>
      </w:r>
      <w:r>
        <w:br/>
      </w:r>
      <w:r>
        <w:br/>
        <w:t>Chapter 15</w:t>
      </w:r>
      <w:r>
        <w:br/>
        <w:t>(The Rebel)</w:t>
      </w:r>
      <w:r>
        <w:tab/>
        <w:t>Johnari snoops at Blackhope Asylum</w:t>
      </w:r>
      <w:r>
        <w:br/>
        <w:t>(Community &amp; Culture)</w:t>
      </w:r>
      <w:r>
        <w:tab/>
        <w:t>candlelight vigil for Dana</w:t>
      </w:r>
      <w:r>
        <w:br/>
        <w:t xml:space="preserve">Johnari walked to her car approaching the detective from the diner. Johnari tilted her head lower to peek over the top of her sunglasses for a better look. She smelled his cologne as he passed by. Yves Saint Laurent La Nuit De L’homme and her lower abdomen slightly quiver. She knew the scent well. </w:t>
      </w:r>
      <w:r>
        <w:br/>
        <w:t>The guy’s face appeared pinched and unattractive with thick natural eyebrows which hooded dark eyes. A hazel or amber color as the sunlight bounced off his honey brown face. His stubble beard with streaks of grey hair at the temples surrounded full lips pinched at the corners.</w:t>
      </w:r>
      <w:r>
        <w:br/>
        <w:t xml:space="preserve">Heavily built both in appearance and in movement. About 190lbs and 5'9” wearing a pair of loose fit jeans that still hugged his thick thighs. He walked with a gap spaced far enough apart it made her wonder what he needed all that room for. </w:t>
      </w:r>
      <w:r>
        <w:br/>
        <w:t xml:space="preserve">Arms swaying slowly at his sides, shoulders back, and chin held parallel to the ground. He was very confident of himself. He moved like he owned himself with an air of self-confidence that was smooth, gradual, controlled. </w:t>
      </w:r>
      <w:r>
        <w:br/>
        <w:t>Johnari ducked her eyes quickly back behind her frames and turned her head slightly left as he passed her on the right side of the sidewalk. She hoped that he hadn’t paid as much attention to her as she had him. The less she was noticed the better, no one needed to know who she was or her business in Freewood.</w:t>
      </w:r>
      <w:r>
        <w:br/>
        <w:t xml:space="preserve">Dakari glanced quickly at her noting the smart and stylish dress. She was out of place without a church around, so maybe realtor he thought. </w:t>
      </w:r>
      <w:r>
        <w:br/>
        <w:t>Chapter 16</w:t>
      </w:r>
      <w:r>
        <w:br/>
        <w:t>(Background)… Elder Council</w:t>
      </w:r>
      <w:r>
        <w:br/>
        <w:t>(Fate &amp; Destiny</w:t>
      </w:r>
      <w:r>
        <w:tab/>
      </w:r>
      <w:r>
        <w:br/>
        <w:t>Johnari stood before the Elder Council, the few times which she was summoned before she still wasn’t used to their powerful presence. Johnari sat in a single chair that faced the oblong table surrounded by four chairs in the meeting room. Sparsely furnished, the flicker of candles the only illumination that breached the shadows. “All those having business before this honorable court are to draw near, give your attention to be heard.”</w:t>
      </w:r>
      <w:r>
        <w:br/>
        <w:t xml:space="preserve"> An entryway on the right of the dais opens and four cloaked figures gingerly made their way up the steps to the table. Servers steeped from the shadow drawing out their chairs and pushed their masters to the table once they had seat can which was nearly skeletal ways to the air and candles instantly came to life around the room is in the stair in fascination.</w:t>
      </w:r>
      <w:r>
        <w:br/>
        <w:t>(Thorn in my side).. Patima placed in solitary</w:t>
      </w:r>
      <w:r>
        <w:br/>
        <w:t>Chapter 17</w:t>
      </w:r>
      <w:r>
        <w:br/>
        <w:t>(Family Feud)…</w:t>
      </w:r>
      <w:r>
        <w:tab/>
        <w:t>Johnari, Littles, Dove conflict</w:t>
      </w:r>
      <w:r>
        <w:br/>
        <w:t>(Murder motives).. Dakari interview with Phryne</w:t>
      </w:r>
      <w:r>
        <w:br/>
        <w:t>Q1: how Do you know Odale Gannibal</w:t>
      </w:r>
      <w:r>
        <w:br/>
        <w:t>R1:</w:t>
      </w:r>
      <w:r>
        <w:br/>
        <w:t>Q2: You don’t really want to lie, do you? I have witnesses who’ve seen the two of you together. You were also captured on camera at the Big House diner the day Damaris Doney was shot. Seated with Mr. Gannibal</w:t>
      </w:r>
      <w:r>
        <w:br/>
        <w:t>R2: I didn’t know Mr. Gannibal personally, professionally it was our first meeting.</w:t>
      </w:r>
      <w:r>
        <w:br/>
        <w:t>Q3: What were you meeting about</w:t>
      </w:r>
      <w:r>
        <w:br/>
        <w:t>R3: Nothing that concerns your investigation detective. He wanted to hire my company to transport his products to wholesalers in Canada.</w:t>
      </w:r>
      <w:r>
        <w:br/>
        <w:t>(Past Transgressions)..</w:t>
      </w:r>
      <w:r>
        <w:br/>
      </w:r>
      <w:r>
        <w:br/>
        <w:t>Chapter 18</w:t>
      </w:r>
      <w:r>
        <w:br/>
        <w:t>(Caste Atrocity)..</w:t>
      </w:r>
      <w:r>
        <w:br/>
        <w:t>(Unrequited Love)..</w:t>
      </w:r>
      <w:r>
        <w:br/>
        <w:t>(Friend or Foe)..</w:t>
      </w:r>
      <w:r>
        <w:br/>
      </w:r>
      <w:r>
        <w:br/>
        <w:t>Chapter 19</w:t>
      </w:r>
      <w:r>
        <w:br/>
        <w:t>(What destroys us all)</w:t>
      </w:r>
      <w:r>
        <w:br/>
        <w:t>The council members dismissed all others from the room. “Audra, have you made any progress with your testing.?” Asked (?) “Lex, the human specimen has achieved remarkable results compared to the other specimen. We lost a few more to the buyer,” she paused for a moment and continued. “the previous specimen, the female was without doubt the closest we could have hoped to stabilize in such a brief time frame.”</w:t>
      </w:r>
      <w:r>
        <w:br/>
        <w:t xml:space="preserve"> “But we haven't a clue to her whereabouts” she spoke remorselessly. That human female was the epitome of her success with the breeding project. The virus mutated successfully within her genome without corruption of living cells. And she still produced embryos from reproductive organs that were receptive to the spiral HELIX of the species.</w:t>
      </w:r>
      <w:r>
        <w:br/>
        <w:t xml:space="preserve"> “And what of the male specimen” Jebi questioned. “It would be hard to confirm with any certainty. While captive he presented a gradual pace with his transformation he had just reached maturity when any significant change could be recorded herby responded his blood mutated first and then his bones quite painfully in fact it lasted longer than the females 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r>
        <w:br/>
        <w:t>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r>
        <w:br/>
        <w:t>(Consequences &amp; Repercussions)</w:t>
      </w:r>
      <w:r>
        <w:br/>
        <w:t xml:space="preserve">This is the last of the vaccine that is viable Audra told the Council one file for Regent Taryn into Val's left for each one of us to get a half dose it will be just enough for the two-year voyage to stave off the infection once there we can revive the clones to move it with possession transfers the apology was headed to new ground the members placed injection cylinders in their next answer the stasis pod as they close Audra's mouth internally they'd will wait to find that they had no memories led they will be useless to the Regent in the New World she will be head of the Council now she locked the pods and waited for them to close their eyes she peered into each one start of what went on Dolly's face sneered at her she had to laugh you old fool she mocked you should have been much nicer to the person who held your life in their hands she mocked him as he fought the gas weekly before dripping drifting into sleep </w:t>
      </w:r>
      <w:r>
        <w:br/>
        <w:t>Audra enters Regent Terrence holding the last of the vaccination to her heart she placed her hand upon the world Chris cards into the stone casket she had done her best she thought to ensure his success she drained of the rewards and honor she yet to be pistole when the Regent is awake and she smiled and eager anticipation of the future then injected the cylinders into the shaft will see each other soon enough she whispered and humming and complete happiness strode out of the tombs. (Neither the Adedeji nor Lazarus knew of the ancient enemy really in control of the coming events. The Ojiji had already placed “sleepers” in the Coventry. Changelings, who were possessing its members.)</w:t>
      </w:r>
      <w:r>
        <w:br/>
      </w:r>
      <w:r>
        <w:br/>
        <w:t>Chapter 20</w:t>
      </w:r>
      <w:r>
        <w:br/>
        <w:t xml:space="preserve">(The Authority) </w:t>
      </w:r>
      <w:r>
        <w:tab/>
        <w:t>Dakari w/Kalaya</w:t>
      </w:r>
      <w:r>
        <w:br/>
        <w:t>Kalaya Lyons transport attacked…</w:t>
      </w:r>
      <w:r>
        <w:br/>
        <w:t>Kalaya sat in the cold cell fearful thoughts tearing up her mind. She knew witness protection couldn’t save her. It was the reason why she’d ran to begin with. She thought she could make them believe she was on their side long enough for the chance to disappear.</w:t>
      </w:r>
      <w:r>
        <w:br/>
        <w:t>Two Marshalls entered the holding area in full regalia. Protective vests (yada, yada, yada…) “Alright Ma’am time to go,” (?) said. “Go where?” Kalaya asked walking over to the door as it slid open. “Safe house until the investigations over honey” (?) told her. “Hold your arms up,” (?) placed a bullet proof vest on her.</w:t>
      </w:r>
      <w:r>
        <w:br/>
        <w:t>(The Rebel)</w:t>
      </w:r>
      <w:r>
        <w:br/>
        <w:t>(Community &amp; Culture)</w:t>
      </w:r>
      <w:r>
        <w:tab/>
        <w:t>Dana’s Funeral…Dana Brother/Boyfriend Fight…</w:t>
      </w:r>
      <w:r>
        <w:br/>
        <w:t>Chapter 21</w:t>
      </w:r>
      <w:r>
        <w:br/>
        <w:t>(Background)…</w:t>
      </w:r>
      <w:r>
        <w:br/>
        <w:t>(Fate &amp; Destiny).. Dakari meets Jo</w:t>
      </w:r>
      <w:r>
        <w:br/>
        <w:t>(Thorn in my side)..</w:t>
      </w:r>
      <w:r>
        <w:br/>
      </w:r>
      <w:r>
        <w:br/>
        <w:t>Chapter 22</w:t>
      </w:r>
      <w:r>
        <w:br/>
        <w:t>(Murder motives)..</w:t>
      </w:r>
      <w:r>
        <w:br/>
        <w:t>(Family Feud)…</w:t>
      </w:r>
      <w:r>
        <w:br/>
        <w:t>(Past Transgressions)..</w:t>
      </w:r>
      <w:r>
        <w:br/>
        <w:t xml:space="preserve">Ateino releases a mongrel to spread virus </w:t>
      </w:r>
      <w:r>
        <w:br/>
        <w:t>That same evening another authority met clandestinely over their agenda. Adenyini was alone in the room sitting in a chair facing a large stone dais. On top of it was a table with four chairs. The dimly lit orbs floated against the walls casting eerie shadows about the otherwise empty room. An entry on the right side of the room opened and four cloaked figures filed out onto the dais.</w:t>
      </w:r>
      <w:r>
        <w:br/>
        <w:t>As the council seated themselves four dark figures approached them from behind and pushed the chairs to the table. Adenyini blinked in surprise for he had not seen nor heard them before and watched as they slinked their way back into the shadows. Adenyini sat quietly and stared at the Adedeji ("Double Crown”) Council members with reverence.</w:t>
      </w:r>
      <w:r>
        <w:br/>
        <w:t xml:space="preserve">The few times he had been summoned it was usually only one of them in the room. Now there were four radiating bodies of tremendous power. Their obscured faces he had never saw, as they were always shrouded by the hoods of their cloaks. A melodic feminine voice greeted his ears. “Áñrig Adenyini” Én Šinísañ Hilimaz spoke. “Soon we will begin our preparations to leave finally for our new home on Earth.” </w:t>
      </w:r>
      <w:r>
        <w:br/>
        <w:t>“You will be tasked with gathering our viable subjects together, those healthy enough to be a contribution to our future society as we rebuild our race.” She continued. “The other part of your duties will be to dispose of those who are not selected”, she paused then asked, “I must warn you now Áñrig that your own family members are included in the gathering.” She finished.</w:t>
      </w:r>
      <w:r>
        <w:br/>
        <w:t>Adenyini leaned forward slightly as his body tensed in consternation. “And how am I to carry out such an assignment with success, I haven’t the knowledge to decide these things” he replied looking from one member to the others. “Well of course you don’t Áñrig” answered Én Šinísañ Nebbianos, the senior member of the council.</w:t>
      </w:r>
      <w:r>
        <w:br/>
        <w:t>“You will of course have a retinue qualified to test for the virus, and they will only clear those with the lowest levels of mutation to add to your passenger list.” “And with your military background Adenyini” interrupted Én Šinísañ Edylis, “I’m sure you’re more than capable of taking care of the disposal list with ease”.</w:t>
      </w:r>
      <w:r>
        <w:br/>
      </w:r>
      <w:r>
        <w:br/>
        <w:t xml:space="preserve">Tiran sat on the back deck at the cottage, the date might have meant nothing to the rest of the world. But it held a solemn place in his heart. This was the anniversary of his family’s’death which he grieved for every year at this time. Void of the bold and deep red leaves, the Japanese Maple tree was that stood in the center of the memorial he erected to honor his family. </w:t>
      </w:r>
      <w:r>
        <w:br/>
        <w:t>The five stone statues sat beneath the tree depicting a peaceful time he remembered from long ago. It was in these times where he’d reminisce that he felt the loneliest of all. He was Regent of the Escrava Coventry which thrived in secret darkness. He had companions both ZILITTU KIGI and human who were loyal friends, but no one in his life did he love like family, cherished with heart and soul.</w:t>
      </w:r>
      <w:r>
        <w:br/>
        <w:t xml:space="preserve">Keeping with ZILITTU KIGI tradition now he was required to take a wife. The Temple family had to be re-established at some point and he had put it off long enough. He just couldn’t bring himself to like any of the queen regents he was betrothed too, he’d never taken them sexually and had no urges in that category for any woman. </w:t>
      </w:r>
      <w:r>
        <w:br/>
        <w:t xml:space="preserve">He sometimes wondered if his manhood would work at all when the time came ante up the family jewels. “Mr. Temple”, his assistant Tyrell called from the back-patio doors. “Yes Varick”, he replied rising from the deck chair leaving his emotional state for reality. </w:t>
      </w:r>
      <w:r>
        <w:br/>
        <w:t>“There’s a call for you Sir on the private phone”, Tyrell informed him and stepped aside as he entered the house.</w:t>
      </w:r>
      <w:r>
        <w:br/>
        <w:t xml:space="preserve">“I’ll take it in my room, can you bring the car around please I might be steeping out”, he asked his longtime companion as he ascended the stairs. He picked up the receiver to the satellite phone on the desk in his room and greeted the caller “Hello.” </w:t>
      </w:r>
      <w:r>
        <w:br/>
        <w:t xml:space="preserve">“The usual spot at dawn”, the husky voice on the other end spoke and disconnected the call. Tiran hung the phone up and walked into the bathroom. Turning on the walk-in shower he undressed and stood under the cold spray until the water turned hot. The evening ahead looked full of surprises he thought as he prepared himself to go to his usual spot when in the city. </w:t>
      </w:r>
      <w:r>
        <w:br/>
        <w:t>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Én Šinísañ.</w:t>
      </w:r>
      <w:r>
        <w:br/>
        <w:t>“That old slave driver does a respectable job keeping up with your health I see.” Gottingham snickered at the reference to Gracy’s past life. “So, what has you chancing coming out?” Tiran asked getting down to business. For Gottingham to break cover for a face to face, something serious was going down.</w:t>
      </w:r>
      <w:r>
        <w:br/>
        <w:t>“The Ojiji finally made an appearance in New Orleans taking the woman hostage was a clever idea to draw him out, but he’s escalating in the attacks on the Vein shipments.”</w:t>
      </w:r>
      <w:r>
        <w:br/>
        <w:t xml:space="preserve">Gottingham stopped walking and addressed Tiran directly. “Who is he?” Tiran asked. “He goes by Wizard but keeps mostly in background.” Tiran stared ahead into nothing as the ramifications of just one name threatened to destroy all he had worked for. “Contact Jacobs immediately, we’ll need all of our surveillance teams to locate him!” Tiran commanded through clinched teeth. </w:t>
      </w:r>
      <w:r>
        <w:br/>
        <w:t>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Én Šinísañ.” Gottingham told him as he walked away.</w:t>
      </w:r>
      <w:r>
        <w:br/>
        <w:t>Gottingham Flashback</w:t>
      </w:r>
      <w:r>
        <w:br/>
        <w:t>The rusted iron cuffs chaffed his skin raw. Women and children were not required to have them on just the men. The stench immediately caused a sickness in the pit of his stomach. Chained him down across a barrel and flogged him across his back and legs severely.</w:t>
      </w:r>
      <w:r>
        <w:br/>
        <w:t>They were forced to eat the rotting fruits and vegetables…desiring a release from their pain and suffering some wished for death as others worshiped and prayed for their ancestor’s protections languished in despair. The brutal cruelty of their pale skinned captors the real savages of the world.</w:t>
      </w:r>
      <w:r>
        <w:br/>
        <w:t xml:space="preserve">Gottingham was brought up with the children of the chief, his own father was an elder leader and close companion of the chief. He belonged to a high-ranking family. One day he and the chief’s youngest child played in the taami brush and Marula trees with their sweet yellow fruits. His mother made an amarula and goats milk brew at bedtime. </w:t>
      </w:r>
      <w:r>
        <w:br/>
        <w:t xml:space="preserve">He chased Ashoi through the thickets. The hot African sun setting over the shrublands. The caravan which brought the tradesmen was moving along the Mahoi river. They stood at its banks and waved at the boats. Unknowingly revealing themselves to the murders of their village. The pale men jumped from the boats and waded through the muddy waters. </w:t>
      </w:r>
      <w:r>
        <w:br/>
        <w:t xml:space="preserve">Gottingham felt fear take him and he grabbed Ashoi by her arm and ran up the hill of the bank. The men followed quickly shouting angrily behind them. They are captured and taken to the Niger river, where a slave vessel had illegally been docked. The natives were tied with ivy vines two by two and lead up a wooden plank onto the ship. </w:t>
      </w:r>
      <w:r>
        <w:br/>
        <w:t>The guards lead the children to a brick building, the inside was iron cages filled almost to capacity with countrymen. on the ground, some who could no longer stir themselves to even cry out as the men slashed their whips across their bodies.</w:t>
      </w:r>
      <w:r>
        <w:br/>
        <w:t xml:space="preserve">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 </w:t>
      </w:r>
      <w:r>
        <w:br/>
        <w:t xml:space="preserve">The uneven landscape draped in moonlight and shadows conquered the unease dwelling within. Home was a warm and loving name if it described a warm and loving place. Temple Hill use to be home. But the cold loneliness of the empty abode could not be described by that name anymore. The main house and cottage sat on 70 acres of fertile land. </w:t>
      </w:r>
      <w:r>
        <w:br/>
        <w:t>The first 20 acres purchased on a land contract between his great, great grandfather and Freeman Mourning, the original founder of Freewood. The cottage was built there three hundred and sixty years ago by Osiah Temple. A brilliant architect and freed slave although his former master stole credit for his designs.</w:t>
      </w:r>
      <w:r>
        <w:br/>
        <w:t>“Are you ok sir?” Mr. Tyrell asked him. “I’m fine Varick,” Tiran replied and gathered his jacket and briefcase. He left the jet getting a chuckle out seeing Gracy waiting him in his toy. “So, you got the Bentley you wanted after all,” Tiran asked and Gracy smiled childishly. “Hey man I told you I would, same one Floyd had too!” Gracy bragged. “It’s a Golf cart dude,” Tiran laughed.</w:t>
      </w:r>
      <w:r>
        <w:br/>
        <w:t>“Yeah, but it’s a customized Bentley by Pennwick with chrome tilt steering and Alpine stereo!” Gracy smugly retorted.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head to the crescendo.</w:t>
      </w:r>
      <w:r>
        <w:br/>
        <w:t>“Get out boss!” Gracy commanded Tiran as he pulled the golf cart in front of the cottage. Tiran laughed conceding he’d been thrown out of a vehicle he’d most likely paid for. “I’ll see you two in the morning,” he told them. He never stayed in the main house these days. The caretakers had the run of the place if the maintenance and cleaning were impeccable.</w:t>
      </w:r>
      <w:r>
        <w:br/>
        <w:t>Tiran dropped his things inside the foyer and headed to his room. Undressing as he went, he threw his shirt on the bed and headed for the shower. He decided to take a few days before letting the council know of his arrival. he stared at his refection in the steamy mirror. The gray hairs were creeping their way into his hairline earlier than expected. Hopefully it meant he’d be wiser sooner than later too. After letting the hot water pelt his body from five different shower heads, he climbed into the king bed restless still. Dawn arrived just as slumber took him.</w:t>
      </w:r>
      <w:r>
        <w:br/>
        <w:t xml:space="preserve">Rahira arrives in FWR…Sita w/DOL, </w:t>
      </w:r>
      <w:r>
        <w:br/>
        <w:t>Sitra sat watching the auburn flames roll slowly across the logs. She hated the drafty rooms of Moonlight Manor, her matriarchal ancestral estate. It was nothing more than an oversized farmhouse nestled quietly in Oldfield, the original settlement of Freewood Rivers. Hidden in a stand of aged crooked stemmed Black Oak trees, an old farm with a sinister past. One that Sitra had not escaped and over time had come to accept.</w:t>
      </w:r>
      <w:r>
        <w:br/>
        <w:t>Her ancestors, in their desperate pursuit of fortune and influence in the Nergal cursed themselves to this life. Chained forever to an immortal nightmare. Now that she was Elder Mother of the SUMMU NURA with absolute authority over the family, Sitra was obligated to ensure their continued existence. Odale Gannibal was a serious threat that could end everything. Souls in jeopardy of spending their afterlife on a suffering road of perdition. His nature of selfishness would reap something extremely dangerous on all of them.</w:t>
      </w:r>
      <w:r>
        <w:br/>
        <w:t>The others arrived chatting noisily and heavy footed through the hall. She recognized her son’s raucous bravado over the other’s voices. The imbecile heir helping to tear it all down. Sitra’s had enough problems without his getting in the way. She hated he’d gained the title for the Angal, second in command of the SUMMU NURA(they are deprived of light).</w:t>
      </w:r>
      <w:r>
        <w:br/>
        <w:t xml:space="preserve">but his deliberate deceptiveness and double-dealing in the situation concerned her more. He had allies willing to go against her to get what they wanted, all her secrets. Relinquishing that much power to him would idiotic. “Mother!” was Adrian excitable greeting announcing his arrival. Showy as ever the new title had kicked it up a notch. </w:t>
      </w:r>
      <w:r>
        <w:br/>
        <w:t xml:space="preserve">“Adrian!” Sitra responded dryly sipping from the cup she gradually warmed holding it. “Amaargiiti!” Ateino greeted with respect, but only because others were in the room. “Radiant Mother of Moonlight, let’s get this show started!” Adrian exclaimed downing the </w:t>
      </w:r>
      <w:r>
        <w:br/>
        <w:t>“We shall make final preparations for the Kizasù and begin shortly” Prendiville stated annoyed. “Do it quickly then Gala!” Adrian chastised him. If he had not been named High Celebrant, Montague would have surely disciplined his infraction. Prendiville, Sitra’s right hand and enduring paramour came to her side. If only they’d been granted a marriage contract, neither of them would have the offspring they do now.</w:t>
      </w:r>
      <w:r>
        <w:br/>
        <w:t>But that was a regret for the afterlife. They had to move forward now as they did then. Montague looked across at the Gala clustered together back into a corner of the room. Whispering, judging, and scheming against them he and Sitra. Montague sat down next to Sitra and rubbed the small of her back. Sixty years of friendship and intimacy had given them a unique intuition of the other’s emotions. And tonight they were a tangle of fear and anger.</w:t>
      </w:r>
      <w:r>
        <w:br/>
        <w:t>“You won’t have to worry long Kiná, we know ATU will not answer to him” Montague eased. “Once he fails the only choice is Mima!” he whispers. Their daughter was the true Celebrant the Summu Nura were a matriarchal sect. Sitra knew Montague had high hopes for Mima, but the girl was a savant.</w:t>
      </w:r>
      <w:r>
        <w:br/>
        <w:t>Despite psychological and instinctual infirmity she had spectacular talents. For a Zah ETU, a half breed without essence it was an extraordinarily unique phenomena. She was a MUDI, a clairvoyant who could walked through her visions as if she were there. She could interact with the people. It was only during these episodes that Mima emerged from her enclosure. But since she could not recite the incantation to ATU in her usual state of being, the default had to be a blood inheritor of the covenant.</w:t>
      </w:r>
      <w:r>
        <w:br/>
        <w:t xml:space="preserve">Sitra looked at him doubtfully but slightly reassured, subtle ques between them unnoticed. “You must be prepared to call the ATU from ERSET LA TARI and if it answers and choses you...” Montague started but Adrian insolently interrupted. “Yeah, blah blah blah” Adrian muttered. </w:t>
      </w:r>
      <w:r>
        <w:br/>
        <w:t xml:space="preserve">“I am well versed Prenny” he taunted. “Your vagrant eunuchs huddled over there schooled me well over the years” Adrian said. “By the way, where is the Kadra?” (gift, bribe (kad4, 'to tie together', + ru, 'present, gift'). “They’re in the Chantry Adrian” Sitra huffed. </w:t>
      </w:r>
      <w:r>
        <w:br/>
        <w:t xml:space="preserve">Dominique Prendiville approached them quietly, “Father if you could join me in the blessing?” she requested. “At least someone’s about business around here!” Adrian nitpicked. “ADRIAN ENOUGH!” demanded Sitra who rose incensed with his arrogance. Adrian quelled the anger rising in him. Soon enough they would all bow at his feet including his mother and her little bitch. </w:t>
      </w:r>
      <w:r>
        <w:br/>
        <w:t>“Alright mother I’ll behave” Adrian laughed and followed everyone else into the Chantry. The annex was constructed in back of Moonlight Manor by Sitra’s grandmother after the Great Loss. When a gang of Lincoln Riders attacked Freewood killing residents and destroyed homes and businesses.</w:t>
      </w:r>
      <w:r>
        <w:br/>
        <w:t xml:space="preserve">A triangled room with blue wisteria blossom stained-glass ceiling and wall sections. Carved in the center of a granite floor with speckles of gold and silver was an all-powerful, ancient symbol of the sacred trinity. Three circles that make up the moon cycles waxing, full, and waning. </w:t>
      </w:r>
      <w:r>
        <w:br/>
        <w:t>Above the trinity hangs an intricate nest-like metal filigree chandelier with a large white opaque celestite. It’s reflection of light resembles the slit of a cat’s eye. The refracted glow of moonlight gave a billowy sheen across the stone-built shallow pool of water below it.</w:t>
      </w:r>
      <w:r>
        <w:br/>
        <w:t xml:space="preserve">Members positioned themselves around the sacrosanct sigil surrounding the pool which Adrian entered. Dominique and Montague chanted the blessing. disciples the portal opening spell. Adrian spoke the summoning invocation in unison with the others. Adrian stood elated as the water began to swirl around his feet. </w:t>
      </w:r>
      <w:r>
        <w:br/>
        <w:t xml:space="preserve">A maelstrom twisted out funneling tarred sludge from the abyss. Underneath them a deep rumbling caused the vortex to sway violently sending sludge cascading into the basin. “ATU, I summon you!” Adrian called out. The ground quaked around them rippling the pool. “ATU, I summon you!” he called with fervor, releasing his aura. </w:t>
      </w:r>
      <w:r>
        <w:br/>
        <w:t>A beacon of quintessence to draw the (?) out of the abyss. The moonstone hanging above him illuminated dimly as it absorbed the essence. The small impression of the Moons Eye reflected on top of the sludge. Adrian was ecstatic with himself and his power. “ATU, come forth to this realm I guide you!” he commanded.</w:t>
      </w:r>
      <w:r>
        <w:br/>
        <w:t>The Moons Eye grew bigger creating a white void in its depth. His mother’s fearful expression invigorated Adrian. Blinded by zeal and self-admiration, left unnoticed were spiny eel shaped creatures slithering around him. “Rise ATU from the abyss!”, “Hear my prayer and let your presence be made known to me!”</w:t>
      </w:r>
      <w:r>
        <w:br/>
        <w:t>“Let me obtain your grace so that I can be selected to glorify your name throughout the world.” “Anointed, let me be duly rewarded on earth and in heaven also.” “My absolute faith placed in you!” “I will not abuse your grace, but duly follow your will!”</w:t>
      </w:r>
      <w:r>
        <w:br/>
        <w:t xml:space="preserve">“Eternal protector, nothing is difficult for you to do. I invite your presence to my situation, and I ask for your strength to subdue challenges that surround me. Award me victory and I’ll rejoice and celebrate your goodness in the land of the living.!” “Vessel of the covenant and sacrificed for the (?)” “I give myself to thee!” Adrian lamented poorly. </w:t>
      </w:r>
      <w:r>
        <w:br/>
        <w:t xml:space="preserve">But his disingenuous supplication filled with self-interest was rejected. The eye closes and eels strike, swiping and slicing across his legs. Adrian falls to his knees in agony as the sludge burned in his wounds. An intense whirlpool swallowed him while the eels sustained their attack. </w:t>
      </w:r>
      <w:r>
        <w:br/>
        <w:t xml:space="preserve">Overwhelmed fearing death drowning in the dark viscous mixture he lost consciousness. The sludge rescinded, leaving Adrian’s bloody shredded body floating face down in the basin. </w:t>
      </w:r>
      <w:r>
        <w:br/>
        <w:t>Camper found mauled by Mongrel…</w:t>
      </w:r>
      <w:r>
        <w:br/>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br/>
        <w:t xml:space="preserve">The rain pelted hard on top of his bald head and streamed into his eyes. he listened carefully to all around him, he could faintly hear the roar of the small ATV engines and he trudged on through the clay dirt and pine needles. He finally had a good lead on the creature. </w:t>
      </w:r>
      <w:r>
        <w:br/>
        <w:t xml:space="preserve">Jacobs ran through the mangled brush behind them. Hughes slid on the steep muddy slopes and wiped out hitting a large ditch in the ground. Jacobs didn’t stop to check on him. Hughes was likely ok with the elite reflexes and abilities of everyone on their team. The beast changed direction dodging him and running down the hill. </w:t>
      </w:r>
      <w:r>
        <w:br/>
        <w:t xml:space="preserve">Iska fired ahead into a tree the branch fell in the path of the monster causing it to turn sideways back up the hill. Large droplets of water pelted the earth she slowed the ATV down to keep from rolling over. Two of the men gathered the three women and four kids together shoving them into the crawlspace under the pantry floor of the old house. </w:t>
      </w:r>
      <w:r>
        <w:br/>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changes his mind, and he ran to hide with his family. She could hear it tearing in from the outside. </w:t>
      </w:r>
      <w:r>
        <w:br/>
        <w:t xml:space="preserve">She covered the ears of her children cowering at her sides. the door broke and gave way to a cloud of death, she looked at her husband sniveling in the corner of the room, the great love of her life whom she faithfully and blindly followed. They can hear the creature’s footsteps stomping through the house. The pounding continued as they ran away the sounds intensified the people cry out guns caulk the door shakes. </w:t>
      </w:r>
      <w:r>
        <w:br/>
        <w:t xml:space="preserve">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w:t>
      </w:r>
      <w:r>
        <w:br/>
        <w:t xml:space="preserve">Their screams, crying and prayers were all she could hear as the car peeled backwards out the driveway. The beast chasing him down it jumps on top of the truck trapping the people inside. She should have left with the others she thought as she drew a.22 caliber handgun. she raised it to the child’s head and pulled. </w:t>
      </w:r>
      <w:r>
        <w:br/>
        <w:t xml:space="preserve">She could feel its body go instantly limp and the hotness of the blood soaking her dress. the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w:t>
      </w:r>
      <w:r>
        <w:br/>
        <w:t>As he got closer and the screams got louder. he clamored up the porch and through the mangled doorway. Entering the house. he barely caught kept himself from falling to the floor when his feet slipped out from under him due to the wet floor. it was thick substance that reeked of ammonia.</w:t>
      </w:r>
      <w:r>
        <w:br/>
        <w:t xml:space="preserve">He followed the smeared goo down a hall into the large kitchen and out a back door. Jacobs lost it at the end of the back steps into the mud. But the strong odor he still followed around a stone path to the back of an old barn. It looked to be a storm cellar and most likely a grave from the coppery scent of blood rising out. </w:t>
      </w:r>
      <w:r>
        <w:br/>
        <w:t>The electricity buzzed below, and the lights flicked on and off. The snarling and gnawing sounds as he descended into the cellar. Jacobs moves quickly to take cover looks over shoulder and gives the team commands to spread out. When Manjari shines his light across the room they see the bloodied mess scattered around the room. The team slowly moves down to inspect them closer surveying the immediate area.</w:t>
      </w:r>
      <w:r>
        <w:br/>
        <w:t>A narrow tunnel leads them into a bunker where the mongrel hisses in the shadows as their footsteps approach. They found the mongrel hunched over its meal of mangled meat corpses yanking pieces away. Wix fires from a crouched position hitting its torso. the mongrel roars and gallops away the gunshot’s echoes in the tunnel.</w:t>
      </w:r>
      <w:r>
        <w:br/>
        <w:t xml:space="preserve">Jacobs receives a garbled transmission, “It’s headed your way!” Jacobs dodges to get out of its way but gets knocked down and loses control of his weapon and scrambles into a better defense position. He looks around the space nervously searching for any type of barrier. Jacobs inches out of the hiding space quickly looking and glancing behind him regarding his back this time. his team approaches calling out to him and he alerts them to his position. </w:t>
      </w:r>
      <w:r>
        <w:br/>
        <w:t>They reach him quickly enough to provide cover from the creature’s next attack. He breathes heavily on each word hurt from broken ribs. Jacobs directs his team on their next move. Iska, attempts to treat him and assures her he's fine. Jacobs raises himself painfully off the ground and advances along slowly. The creature snarls in the shadows behind him and he freezes bracing for it to strike.</w:t>
      </w:r>
      <w:r>
        <w:br/>
        <w:t>He swallows hard and gathers his wits about him but the motion behind him made his heart drop.</w:t>
      </w:r>
      <w:r>
        <w:br/>
        <w:t>Jacobs quickly turns his weapon in the creature's direction and expels rapid-fire. The mongrel charges and he holds his position. The mongrel leapt on him viciously tearing into his shoulder. He shoves his knife into the creature’s lower side causing it to release him.</w:t>
      </w:r>
      <w:r>
        <w:br/>
        <w:t xml:space="preserve">Multiple gunshots permeated flesh and Hughes’s four gauge exploded its head. Manjari and Wix drag the body rolling it off him before he loses consciousness under its weight. Just before it partially dissolves. The rapid deterioration of the beast body into an acidic goo with no identifiable traces left behind to gather clues from. </w:t>
      </w:r>
      <w:r>
        <w:br/>
        <w:t>The solemn celebrated relief of the survivors was short-lived as they began to inspect the remnants. Doused with a counter agent to subdue the acid. They hoisted Jacobs up and carried him away from the scene with serious injuries.</w:t>
      </w:r>
      <w:r>
        <w:br/>
        <w:t>Luther Rayfield Returns</w:t>
      </w:r>
      <w:r>
        <w:br/>
        <w:t>Dakari questions Tessler/Adair</w:t>
      </w:r>
      <w:r>
        <w:br/>
        <w:t>Dakari questions Caraline</w:t>
      </w:r>
      <w:r>
        <w:br/>
        <w:t>Adah visits Hattie…</w:t>
      </w:r>
      <w:r>
        <w:br/>
        <w:t>Johnari visits Patima…</w:t>
      </w:r>
      <w:r>
        <w:br/>
        <w:t>Adah/Jolly visit Johnari…</w:t>
      </w:r>
      <w:r>
        <w:br/>
        <w:t>Tessler/Caraline History…</w:t>
      </w:r>
      <w:r>
        <w:br/>
        <w:t>Mitu Dana attacks the Guard…</w:t>
      </w:r>
      <w:r>
        <w:br/>
        <w:t>Second Sleeper awakens…</w:t>
      </w:r>
      <w:r>
        <w:br/>
        <w:t>Sleeper takes Dana…</w:t>
      </w:r>
      <w:r>
        <w:br/>
        <w:t>Quarantine site made for Mitutu/Mongrels…</w:t>
      </w:r>
      <w:r>
        <w:br/>
        <w:t>Acclivis Arch Sage comes to FWR…</w:t>
      </w:r>
      <w:r>
        <w:br/>
        <w:t>Johnari investigates Rosehaven…</w:t>
      </w:r>
      <w:r>
        <w:br/>
        <w:t>Coroner emp taken to mines…</w:t>
      </w:r>
      <w:r>
        <w:br/>
        <w:t>Sitra turns Mitu Dana into Gallus…</w:t>
      </w:r>
      <w:r>
        <w:br/>
        <w:t>Second virus victim… Aide at Hospital</w:t>
      </w:r>
      <w:r>
        <w:br/>
        <w:t>Monster attack</w:t>
      </w:r>
      <w:r>
        <w:br/>
        <w:t xml:space="preserve">Thick clouds spiraled in the sky overhead. Deafening thunder roared as the air pressure dropped rapidly. The ground trembled sending folks running inside to escape the rancid air and gain cover. birds fell from the sky pounding into the things below. The enormous cloud began to descend bellowing downwards in thick grey puffs. A terrifying visage as the wraiths barreled down on anyone left on the street. </w:t>
      </w:r>
      <w:r>
        <w:br/>
        <w:t>Panicked and screaming they ran from the teeth and claws of the demons who snatched them away. Ghastly mutilations continued unhindered for all anyone could do was hide in fear of their lives.</w:t>
      </w:r>
      <w:r>
        <w:br/>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r>
        <w:br/>
        <w:t>Third virus victim…IQ CSI</w:t>
      </w:r>
      <w:r>
        <w:br/>
        <w:t xml:space="preserve">Johnari meets Acclivis Arch Sage &amp; Gottingham… </w:t>
      </w:r>
      <w:r>
        <w:br/>
        <w:t xml:space="preserve">Johnari’s Binds Broken… </w:t>
      </w:r>
      <w:r>
        <w:br/>
        <w:t>LOL &amp; Mitutu attack Sanctum, Vessel stolen from Ark…</w:t>
      </w:r>
      <w:r>
        <w:br/>
        <w:t>Johnari struggle with dark Mahru…</w:t>
      </w:r>
      <w:r>
        <w:br/>
        <w:t>She ran to the bathroom after hearing what someone in their talks about, images of her (?) came flashing back to her. the low energy, the sudden illnesses, she could feel the (?) when they had been in the (?) together. It wasn't (?) he was doing this for, it was for the child that had come from the affair. Family was the most important thing to(?)</w:t>
      </w:r>
      <w:r>
        <w:br/>
        <w:t>It felt almost impossible to calm the relentless urges besieging her body. The thought of his hands amorously caressing her body, his mouth tasting her tender places. it was forever in her mind. she could still feel him inside of her.</w:t>
      </w:r>
      <w:r>
        <w:br/>
        <w:t>She can see images from the past, and she thinks her own memories, but they are really her mother’s(essence). The watchers have placed her under a spell that will let her age until her fade cycle.</w:t>
      </w:r>
      <w:r>
        <w:br/>
        <w:t>Johnari spaze out as her new powers emerge, she can see or feel past shadows (Shadow walker) of events from the essence left in the space.</w:t>
      </w:r>
      <w:r>
        <w:br/>
        <w:t xml:space="preserve">She thinks someone is watching her and is in the house with her at (?). she is in the tub and hears a man’s voice whispering, she climbs out and gets a gun from the towel closet, walking naked she searches the other rooms in the house. she sees a man hunched down by the tv center and yells at him not to move. but the man keeps doing whatever it was as if he hadn’t heard her at all. he stands as she approaches and turns towards her, she fires the gun striking the tv which goes sparks and debris, the man vanished. she didn’t see him run from the room past her didn’t heard feet running. </w:t>
      </w:r>
      <w:r>
        <w:br/>
        <w:t>the group comes into the room prepared with weapons after hearing the gun shot. "what’s going on" Nanisca asks clearing the room, Johnari races outside and checks the perimeter in front of house. Her friends get her to calm down and explain what happened. she tells them what she saw. they check the house again and lock up. Johnari cleans the mess up and notices the bullet hole in the wall, there's something strange about it. the walls in the house where pPierce but this section was made of something else.</w:t>
      </w:r>
      <w:r>
        <w:br/>
        <w:t>Johnari and Dakari team up investigations…</w:t>
      </w:r>
      <w:r>
        <w:br/>
        <w:t>Acclivis Group arrives and locks down FWR…</w:t>
      </w:r>
      <w:r>
        <w:br/>
        <w:t>Town unrest because of lockdown…</w:t>
      </w:r>
      <w:r>
        <w:br/>
        <w:t>Johnari Induction</w:t>
      </w:r>
      <w:r>
        <w:br/>
        <w:t>Mass infection event</w:t>
      </w:r>
      <w:r>
        <w:br/>
        <w:t>Mass Mutation event</w:t>
      </w:r>
      <w:r>
        <w:br/>
      </w:r>
      <w:r>
        <w:br/>
      </w:r>
      <w:r>
        <w:br/>
        <w:t>1 CHAPTER</w:t>
      </w:r>
      <w:r>
        <w:br/>
        <w:t>2 CHAPTER</w:t>
      </w:r>
      <w:r>
        <w:br/>
        <w:t>3 CHAPTER</w:t>
      </w:r>
      <w:r>
        <w:br/>
        <w:t>4 CHAPTER</w:t>
      </w:r>
      <w:r>
        <w:br/>
        <w:t>5 CHAPTER</w:t>
      </w:r>
      <w:r>
        <w:br/>
        <w:t>6 CHAPTER</w:t>
      </w:r>
      <w:r>
        <w:br/>
        <w:t>7 CHAPTER</w:t>
      </w:r>
      <w:r>
        <w:br/>
        <w:t>8 CHAPTER</w:t>
      </w:r>
      <w:r>
        <w:br/>
        <w:t>9 CHAPTER</w:t>
      </w:r>
      <w:r>
        <w:br/>
        <w:t>10 CHAPTER</w:t>
      </w:r>
      <w:r>
        <w:br/>
        <w:t>11 CHAPTER</w:t>
      </w:r>
      <w:r>
        <w:br/>
        <w:t>12 CHAPTER</w:t>
      </w:r>
      <w:r>
        <w:br/>
        <w:t>13 CHAPTER</w:t>
      </w:r>
      <w:r>
        <w:br/>
        <w:t>14 CHAPTER</w:t>
      </w:r>
      <w:r>
        <w:br/>
        <w:t>15 CHAPTER</w:t>
      </w:r>
      <w:r>
        <w:br/>
        <w:t>16 CHAPTER</w:t>
      </w:r>
      <w:r>
        <w:br/>
        <w:t>17 CHAPTER</w:t>
      </w:r>
      <w:r>
        <w:br/>
        <w:t>18 CHAPTER</w:t>
      </w:r>
      <w:r>
        <w:br/>
        <w:t>19 CHAPTER</w:t>
      </w:r>
      <w:r>
        <w:br/>
        <w:t>20 CHAPTER</w:t>
      </w:r>
      <w:r>
        <w:br/>
        <w:t>21 CHAPTER</w:t>
      </w:r>
      <w:r>
        <w:br/>
        <w:t>22 CHAPTER</w:t>
      </w:r>
      <w:r>
        <w:br/>
        <w:t>23 CHAPTER</w:t>
      </w:r>
      <w:r>
        <w:br/>
        <w:t>24 CHAPTER</w:t>
      </w:r>
      <w:r>
        <w:br/>
        <w:t>25 CHAPTER</w:t>
      </w:r>
      <w:r>
        <w:br/>
        <w:t>26 CHAPTER</w:t>
      </w:r>
      <w:r>
        <w:br/>
        <w:t>27 CHAPTER</w:t>
      </w:r>
      <w:r>
        <w:br/>
        <w:t>28 CHAPTER</w:t>
      </w:r>
      <w:r>
        <w:br/>
        <w:t>29 CHAPTER</w:t>
      </w:r>
      <w:r>
        <w:br/>
        <w:t>30 CHAPTER</w:t>
      </w:r>
      <w:r>
        <w:br/>
        <w:t>31 CHAPTER</w:t>
      </w:r>
      <w:r>
        <w:br/>
        <w:t>32 CHAPTER</w:t>
      </w:r>
      <w:r>
        <w:br/>
        <w:t>33 CHAPTER</w:t>
      </w:r>
      <w:r>
        <w:br/>
        <w:t>34 CHAPTER</w:t>
      </w:r>
      <w:r>
        <w:br/>
        <w:t>35 CHAPTER</w:t>
      </w:r>
      <w:r>
        <w:br/>
        <w:t>36 CHAPTER</w:t>
      </w:r>
      <w:r>
        <w:br/>
        <w:t>37 CHAPTER</w:t>
      </w:r>
      <w:r>
        <w:br/>
        <w:t>38 CHAPTER</w:t>
      </w:r>
      <w:r>
        <w:br/>
        <w:t>39 CHAPTER</w:t>
      </w:r>
      <w:r>
        <w:br/>
        <w:t>40 CHAPTER</w:t>
      </w:r>
      <w:r>
        <w:br/>
        <w:t>41 CHAPTER</w:t>
      </w:r>
      <w:r>
        <w:br/>
        <w:t>42 CHAPTER</w:t>
      </w:r>
      <w:r>
        <w:br/>
        <w:t>43 CHAPTER</w:t>
      </w:r>
      <w:r>
        <w:br/>
        <w:t>44 CHAPTER</w:t>
      </w:r>
      <w:r>
        <w:br/>
        <w:t>45 CHAPTER</w:t>
      </w:r>
      <w:r>
        <w:br/>
        <w:t>46 CHAPTER</w:t>
      </w:r>
      <w:r>
        <w:br/>
        <w:t>47 CHAPTER</w:t>
      </w:r>
      <w:r>
        <w:br/>
        <w:t>48 CHAPTER</w:t>
      </w:r>
      <w:r>
        <w:br/>
        <w:t>49 CHAPTER</w:t>
      </w:r>
      <w:r>
        <w:br/>
        <w:t>50 CHAPTER</w:t>
      </w:r>
      <w:r>
        <w:br/>
        <w:t>51 CHAPTER</w:t>
      </w:r>
      <w:r>
        <w:br/>
        <w:t>52 CHAPTER</w:t>
      </w:r>
      <w:r>
        <w:br/>
        <w:t>53 CHAPTER</w:t>
      </w:r>
      <w:r>
        <w:br/>
        <w:t>54 CHAPTER</w:t>
      </w:r>
      <w:r>
        <w:br/>
        <w:t>55 CHAPTER</w:t>
      </w:r>
      <w:r>
        <w:br/>
        <w:t>56 CHAPTER</w:t>
      </w:r>
      <w:r>
        <w:br/>
        <w:t>57 CHAPTER</w:t>
      </w:r>
      <w:r>
        <w:br/>
        <w:t>58 CHAPTER</w:t>
      </w:r>
      <w:r>
        <w:br/>
        <w:t>59 CHAPTER</w:t>
      </w:r>
      <w:r>
        <w:br/>
        <w:t>60 CHAPTER</w:t>
      </w:r>
      <w:r>
        <w:br/>
        <w:t>61 CHAPTER</w:t>
      </w:r>
      <w:r>
        <w:br/>
        <w:t>62 CHAPTER</w:t>
      </w:r>
      <w:r>
        <w:br/>
        <w:t>63 CHAPTER</w:t>
      </w:r>
      <w:r>
        <w:br/>
        <w:t>64 CHAPTER</w:t>
      </w:r>
      <w:r>
        <w:br/>
        <w:t>65 CHAPTER</w:t>
      </w:r>
      <w:r>
        <w:br/>
        <w:t>66 CHAPTER</w:t>
      </w:r>
      <w:r>
        <w:br/>
        <w:t>67 CHAPTER</w:t>
      </w:r>
      <w:r>
        <w:br/>
        <w:t>68 CHAPTER</w:t>
      </w:r>
      <w:r>
        <w:br/>
        <w:t>69 CHAPTER</w:t>
      </w:r>
      <w:r>
        <w:br/>
        <w:t>70 CHAPTER</w:t>
      </w:r>
    </w:p>
    <w:p w14:paraId="424AD787" w14:textId="77777777" w:rsidR="00CA696E" w:rsidRDefault="00000000">
      <w:r>
        <w:t>Domestic Arc</w:t>
      </w:r>
    </w:p>
    <w:p w14:paraId="4C3B40E4" w14:textId="77777777" w:rsidR="00CA696E" w:rsidRDefault="00000000">
      <w:r>
        <w:t>Source: AOL_Cheating Husband storyline.rtf</w:t>
      </w:r>
    </w:p>
    <w:p w14:paraId="1835456B" w14:textId="77777777" w:rsidR="00CA696E" w:rsidRDefault="00000000">
      <w:r>
        <w:t>{\rtf1\ansi\ansicpg1252\deff0\nouicompat\deflang1033{\fonttbl{\f0\fnil\fcharset0 Calibri;}}</w:t>
      </w:r>
      <w:r>
        <w:br/>
        <w:t xml:space="preserve">{\*\generator Riched20 10.0.19041}\viewkind4\uc1 </w:t>
      </w:r>
      <w:r>
        <w:br/>
        <w:t>\pard\sa200\sl276\slmult1\f0\fs22\lang9 father cheats on wife with family friend after 19 years of marriage. oldest son is in second year of college, daughter (1) is 18 and graduating, daughter (2) is 16 and at odds with mother.\par</w:t>
      </w:r>
      <w:r>
        <w:br/>
        <w:t>Wife is suspicious of husband cheating (again), hires Valentine to catch him. when shown proof of infidelity, wife begins to build a new life for herself. buys ranch stlye house in FWR, syphons money from joint account and savings, starts moving her belongings to storage.\par</w:t>
      </w:r>
      <w:r>
        <w:br/>
        <w:t>wife is planning 20yr anniversery party. uses photos and videos to expose husband during party. Nobody sees her leave, process server gives husband divorce papers with bow on documents as anniversry gift.\par</w:t>
      </w:r>
      <w:r>
        <w:br/>
        <w:t>Kids take sides, youngest daughter takes father's side because she likes mistress more, oldest son takes mom's side. middle child stays neutral but goes into deep depression. Husband moves on with mistress who becomes pregnant.\par</w:t>
      </w:r>
      <w:r>
        <w:br/>
        <w:t>wife has 1 hour head start on family and moves the rest of her things out of the house with the help of Valentine. when family comes home they find her gone. father and kids get into fight over situtation. Son attacks father, youngest daughter attacks brother who leaves.\par</w:t>
      </w:r>
      <w:r>
        <w:br/>
        <w:t>Middle child catches father with mistress and they get into fight, father slaps her, she moves in with grandparents until her graduation. Wife doesn't show to divorce hearing and father gets sole custody of children, wife has to pay child support. Her lawyer reads letter from wife to judge.\par</w:t>
      </w:r>
      <w:r>
        <w:br/>
        <w:t>5 years later son sees mother at greyhound bus station loses her. tracks down Valentine to find mother, Valentine takes him to mother's home. Mother has died from cancer that she found out she had before divorce. Son goes to Mother's grave,weeps, takes picture of headstone sends to family. Middle child has breakdown, and blames Valentine. wants revenge. She moves into her mother's house and goes after Valentine's Husband.\par</w:t>
      </w:r>
      <w:r>
        <w:br/>
        <w:t>Kids visit mother's storage unit and find mementos and photo albums and realize how much mother cared for them and their father's abscence and neglect over the year's. Youngest daughter gets dumped by college boyfriend comes home to father's house and starts to have regrets about how she treated mother and takes it out on mistress and father. Father starts to feel guilty when he learns about wife's sickness and how badly her always treated her. \par</w:t>
      </w:r>
      <w:r>
        <w:br/>
        <w:t>Son=Alan, architect\par</w:t>
      </w:r>
      <w:r>
        <w:br/>
        <w:t>daugter1=  , Ciber crimes tech\par</w:t>
      </w:r>
      <w:r>
        <w:br/>
        <w:t>daughter2= ,influencer\par</w:t>
      </w:r>
      <w:r>
        <w:br/>
        <w:t>Husband=   ,City Councilman\par</w:t>
      </w:r>
      <w:r>
        <w:br/>
        <w:t>Wife=    , Elementary Teacher\par</w:t>
      </w:r>
      <w:r>
        <w:br/>
        <w:t>*******************\par</w:t>
      </w:r>
      <w:r>
        <w:br/>
        <w:t>\par</w:t>
      </w:r>
      <w:r>
        <w:br/>
        <w:t>\par</w:t>
      </w:r>
      <w:r>
        <w:br/>
        <w:t>\par</w:t>
      </w:r>
      <w:r>
        <w:br/>
        <w:t>\par</w:t>
      </w:r>
      <w:r>
        <w:br/>
        <w:t>\par</w:t>
      </w:r>
      <w:r>
        <w:br/>
        <w:t>\par</w:t>
      </w:r>
      <w:r>
        <w:br/>
        <w:t>\par</w:t>
      </w:r>
      <w:r>
        <w:br/>
        <w:t>\par</w:t>
      </w:r>
      <w:r>
        <w:br/>
        <w:t>\par</w:t>
      </w:r>
      <w:r>
        <w:br/>
        <w:t>\par</w:t>
      </w:r>
      <w:r>
        <w:br/>
        <w:t>\par</w:t>
      </w:r>
      <w:r>
        <w:br/>
        <w:t>\par</w:t>
      </w:r>
      <w:r>
        <w:br/>
        <w:t>}</w:t>
      </w:r>
    </w:p>
    <w:p w14:paraId="4EB4E480" w14:textId="77777777" w:rsidR="00CA696E" w:rsidRDefault="00000000">
      <w:r>
        <w:t>Based upon the evidence presented, the Court finds it is in the best intrest of the child, and the Court hereby orders that, Father shall be awarded primary physical custody and sole legal custody of the minor child on a preliminary basis.</w:t>
      </w:r>
      <w:r>
        <w:br/>
      </w:r>
      <w:r>
        <w:br/>
        <w:t>The Court further finds that unrestricted parenting with the mother would, rather than might, endanger the child's physical health, well being, or significantly impair the child's emotional developmnet.</w:t>
      </w:r>
      <w:r>
        <w:br/>
      </w:r>
      <w:r>
        <w:br/>
        <w:t>Shadownlawn</w:t>
      </w:r>
    </w:p>
    <w:p w14:paraId="0CAED90C" w14:textId="77777777" w:rsidR="00CA696E" w:rsidRDefault="00000000">
      <w:r>
        <w:t>{\rtf1\ansi\ansicpg1252\deff0\nouicompat\deflang1033\deflangfe1033{\fonttbl{\f0\fswiss\fprq2\fcharset0 Calibri;}}</w:t>
      </w:r>
      <w:r>
        <w:br/>
        <w:t xml:space="preserve">{\*\generator Riched20 10.0.19041}{\*\mmathPr\mnaryLim0\mdispDef1\mwrapIndent1440 }\viewkind4\uc1 </w:t>
      </w:r>
      <w:r>
        <w:br/>
        <w:t>\pard\nowidctlpar\sl240\slmult1\f0\fs22\lang9\par</w:t>
      </w:r>
      <w:r>
        <w:br/>
        <w:t>mist hovers over the earth like a sheer curtain. a thrush of crickets\rquote  song she walked into the mist \par</w:t>
      </w:r>
      <w:r>
        <w:br/>
        <w:t>yesterday was worse than normal. the second I walked through the door I could feel it.\par</w:t>
      </w:r>
      <w:r>
        <w:br/>
        <w:t>weaving through the throng, doorknob, dingy building, voice trails off, offers kind smile, \par</w:t>
      </w:r>
      <w:r>
        <w:br/>
        <w:t>\par</w:t>
      </w:r>
      <w:r>
        <w:br/>
        <w:t>\par</w:t>
      </w:r>
      <w:r>
        <w:br/>
        <w:t>\par</w:t>
      </w:r>
      <w:r>
        <w:br/>
        <w:t>I knew at an early age, that something about her made people act indifferent towards her. But the males, men of all ages would start to act weird after a time. beguiling with their affection and contriving with their words. Creating for me a delusional dreamscape having intimate knowledge of the current state of my life. \par</w:t>
      </w:r>
      <w:r>
        <w:br/>
        <w:t>\par</w:t>
      </w:r>
      <w:r>
        <w:br/>
        <w:t>I became aware but yet still naive, my growing wisdom of the credulous acts of men was still buffered by my innocense. Because the wiles of men were unchanging in desire, but transformative with a trickery subterfuge.\par</w:t>
      </w:r>
      <w:r>
        <w:br/>
        <w:t>so I live inside myself, my own reality, its was hard to swallow, her breaths puffs of smoke dissappearing into the night. I watched to see if he would say the same same things, the echo of something off in the distance. her heart raced, kept moving slowly feeling her way along the wall legs felt useless beneath her. she tensed the hairs on her body prickling, acid rose in her throat, \par</w:t>
      </w:r>
      <w:r>
        <w:br/>
        <w:t>takes deep breaths hands unclinch, the hollow place in her we stare at each other for a long time in an uncomfortable silence. there was too much silence, hands damp and sweating, hand touches the gun feeling the cold steel on her figertips, his eyes searched my face, opened and closed his mouth until the shock reached the top to his brain, his shaggy black hair (?) his tightened balls, cock still slick with cum.\par</w:t>
      </w:r>
      <w:r>
        <w:br/>
        <w:t>static fills my head, grates at my nerves and roars a white noise in my ears. my arm lifts from behind my back I pull my gun quicker than their stunned minds can't react in time if I did want to shoot the bastard. I fire into the dressing mirror behind him. sending dangerous shards and brittle little pieces to the carpert thats when his dumb ass ducks puliing the sheet up to his chin.\par</w:t>
      </w:r>
      <w:r>
        <w:br/>
        <w:t>Crouched down on the side of the bed his wide eyes moved over my face, "We didn't want you to find out this way" Zi whispers from her upright fetal postion against the headboard. But I ignored her, I kept my gaze on him, "Fuck you" I yell at the top of my lungs. turning my body, tears stinging my nose, I walk out of the room he followed me down the hall, the most intimate place we'd ever been in.\par</w:t>
      </w:r>
      <w:r>
        <w:br/>
        <w:t>I gnored her again, I took a step back looking him over with a nasty frown on my face, I dont want or need you, I did that once, looking back into the room, she stood by the door wrapped in his shirt, gesturing to her, you can't put this back together again, we will never be sisters. He grabbed me around my waist pulling my body up and away from Zi, turning our bodies insuch a way as to mold himself into my back. Trapping me but covering that bitch.\par</w:t>
      </w:r>
      <w:r>
        <w:br/>
        <w:t>I stmble on the edge,  I dont know how long I stayed like that. My world slowed down in that instant as I leaned acutely sloped over the stairs.\par</w:t>
      </w:r>
      <w:r>
        <w:br/>
        <w:t>Val d called reaching out for my hand, I didn't want want to move from that spot. my eyes closed as my waist fell backwards, ass dropped, a foot whipped up in the air. different parts of my body hit the marble steps as I tumbled down.\par</w:t>
      </w:r>
      <w:r>
        <w:br/>
        <w:t>pelvis first with a bounce, the clavical sharply on an edge, chin to collar when the back ofmy head hit the banister, rolling my right knee hit a step then my hip. After my forehead hit a step I couldnt tell you what happened until I hit the bottom. So fucking hard when my back smacked the floor so hard I woke up from the pain. my chest seized so tight I couldn't breathe, I wheezed roughly trying drag in air.\par</w:t>
      </w:r>
      <w:r>
        <w:br/>
        <w:t>D came running down after me still naked, dick flopping every which way but loose. My eyes were still trying to focus as he crouched beside me legs spread wide same bouncing dick now hanging in my face. I was increadulous, aroused, and undeniably embarrassed. That I didn't feel the pain inevitably to come.\par</w:t>
      </w:r>
      <w:r>
        <w:br/>
        <w:t>How could I, who just shot a damn gun like a badass end it with a fall down some fucking stairs? he was grabbing my face lifting and turning it from side to side checking my injuries. I tried to wave him off and he just smacked my hand aside. So I grabbed the width of the offendingly beautiful cock and yanked. He howled something montrous falling back, rolled up on his side into a fetal position.\par</w:t>
      </w:r>
      <w:r>
        <w:br/>
        <w:t>Our love, it was so beautiful but now it felt so ugly as a new dread cold and unyeilding, burrowed painfully in her abdomen. now she was the one gasping in a fetal position until the cramping ebbed. rolling her body on to her knees brought aches and afflictions she had never suffered all in one go. when she finally got to her feet hunched over her belly. She staggered through front door, down the drive way to her truck.\par</w:t>
      </w:r>
      <w:r>
        <w:br/>
        <w:t>D followed shortly after also slightly hunched calling her but she ignored him now. She'd never see either of them again. Fuck this family I hate this fucking world, cause this world, this reality,is for the birds, my body seemed weightless, I felt nothing, was I paralyzied or even there, or where? yes where was I? was I blind too, the tingle of blood running through my scalp, \tab\tab slipping ever deeper beneath wave and disappearing. \par</w:t>
      </w:r>
      <w:r>
        <w:br/>
        <w:t>the car rolling over and over down the steep hill to the highway below. Car tires sqeeling brakes grinding but not fast enough, the small car hit the overturned SUV at 40mph head on. there were cars swearving into the embakment to avoid colliding into other vehicles. one ceash after the other. by the time it had stopped at least ten or more vehicles were involved in this devasting pile up. Dakari squeezed himself between the mangled metal to get to Val, her suv was now mashed against the concrete abutement. he raced to the passenger side which was facing him but suddenly slowed his steps. inching closer to it he was preparing himself for the worst. a sudden burst of emotions over came him when he focused on the severe damage. the middle is caved in. doors crumpled glass shattered and missing. the metal almost split in half. as he came closer he could see the back of her body twisted inside the metal. he called her name on a choked sob. Her head was turned so far over her left shouder he could see the blood running down the side of her face. the flesh on her cheek peeled away from her crooked jaw. he dropped to his knees at the horror of it all. he wish he was stronger, wished he could close his eyes and not be forced to stare at her lifeless mangled body. bile rose and spewed across the debris littered asphalt mixing with oil and antifreeze. he buried his face in his hands as sirens drowned out his screams.\par</w:t>
      </w:r>
      <w:r>
        <w:br/>
        <w:t>The jumble of police and emergency vehichles. The bend of the road was filled with flashing lights. Red, blue, orange and yellow colors spun across homes and yards and sullen or accusing eyes staring at D through the crowd. \par</w:t>
      </w:r>
      <w:r>
        <w:br/>
        <w:t>a burden that couldn't be lifted. He'd have to bear the weight of his actions for the rest of his life. The rumble of distant thunder and the smell of dew on the breeze fit perfectly with how he felt in that moment. a deep hurt and shame resonating through him as he held back the tears in his eyes. lightening flickered in the distance\par</w:t>
      </w:r>
      <w:r>
        <w:br/>
        <w:t>theres nothing you can do now, but be there for her through this the emt tells him, Are you riding or following. \par</w:t>
      </w:r>
      <w:r>
        <w:br/>
        <w:t>SHE FELT THE CHILL OF HIM CHASING BEHIND ME. the ground quaked with each clawed foot dug into the earth giving chase behind me. \par</w:t>
      </w:r>
      <w:r>
        <w:br/>
        <w:t>muscles seized in my legs from fear, I topplerd head over heels rolling to the cold hard ground.i dissolved into smoke, a quick dispersal of flesh to atoms, matter to air. \par</w:t>
      </w:r>
      <w:r>
        <w:br/>
        <w:t>\par</w:t>
      </w:r>
      <w:r>
        <w:br/>
        <w:t>\par</w:t>
      </w:r>
      <w:r>
        <w:br/>
        <w:t>\par</w:t>
      </w:r>
      <w:r>
        <w:br/>
        <w:t>\par</w:t>
      </w:r>
      <w:r>
        <w:br/>
        <w:t>\par</w:t>
      </w:r>
      <w:r>
        <w:br/>
        <w:t>\par</w:t>
      </w:r>
      <w:r>
        <w:br/>
        <w:t>\par</w:t>
      </w:r>
      <w:r>
        <w:br/>
        <w:t>}</w:t>
      </w:r>
    </w:p>
    <w:p w14:paraId="2AC94CF8" w14:textId="77777777" w:rsidR="00CA696E" w:rsidRDefault="00000000">
      <w:r>
        <w:t>Horror Arc</w:t>
      </w:r>
    </w:p>
    <w:p w14:paraId="079A94FF" w14:textId="77777777" w:rsidR="00CA696E" w:rsidRDefault="00000000">
      <w:r>
        <w:t>Miscellaneous / Unsorted</w:t>
      </w:r>
    </w:p>
    <w:p w14:paraId="5052B861" w14:textId="77777777" w:rsidR="00CA696E" w:rsidRDefault="00000000">
      <w:r>
        <w:t>Chapter 3</w:t>
      </w:r>
    </w:p>
    <w:p w14:paraId="10782E7E" w14:textId="77777777" w:rsidR="00CA696E" w:rsidRDefault="00000000">
      <w:r>
        <w:t>Merged Manuscript: Aphorisms of Love and Related Drafts</w:t>
      </w:r>
    </w:p>
    <w:p w14:paraId="6D9C55A9" w14:textId="77777777" w:rsidR="00CA696E" w:rsidRDefault="00000000">
      <w:r>
        <w:t>[Error reading file: All strings must be XML compatible: Unicode or ASCII, no NULL bytes or control characters]</w:t>
      </w:r>
    </w:p>
    <w:p w14:paraId="218F35F3" w14:textId="77777777" w:rsidR="00CA696E" w:rsidRDefault="00000000">
      <w:r>
        <w:t>Source: AOL_DRAFT 2024 v2wp.docx</w:t>
      </w:r>
    </w:p>
    <w:p w14:paraId="0E156101" w14:textId="77777777" w:rsidR="00CA696E" w:rsidRDefault="00000000">
      <w:r>
        <w:t>Source: AOL_DRAFT 2024.docx</w:t>
      </w:r>
    </w:p>
    <w:p w14:paraId="65371FE7" w14:textId="77777777" w:rsidR="00CA696E" w:rsidRDefault="00000000">
      <w:r>
        <w:t>Source: AOL_DRAFT2025.docx</w:t>
      </w:r>
    </w:p>
    <w:p w14:paraId="0ECFD822" w14:textId="77777777" w:rsidR="00CA696E" w:rsidRDefault="00000000">
      <w:r>
        <w:t>Source: AOL_EGO 2024.rtf</w:t>
      </w:r>
    </w:p>
    <w:p w14:paraId="56A34374" w14:textId="77777777" w:rsidR="00CA696E" w:rsidRDefault="00000000">
      <w:r>
        <w:t>Source: AOL_fillin script.txt</w:t>
      </w:r>
    </w:p>
    <w:p w14:paraId="505F8E55" w14:textId="77777777" w:rsidR="00CA696E" w:rsidRDefault="00000000">
      <w:r>
        <w:t>Source: AOL_junkscript 2023.docx</w:t>
      </w:r>
    </w:p>
    <w:p w14:paraId="7CE440DF" w14:textId="77777777" w:rsidR="00CA696E" w:rsidRDefault="00000000">
      <w:r>
        <w:t>Source: AOL_junkSCRIPT 2023.rtf</w:t>
      </w:r>
    </w:p>
    <w:p w14:paraId="5B999DBA" w14:textId="77777777" w:rsidR="00CA696E" w:rsidRDefault="00000000">
      <w:r>
        <w:t>Source: APHLUV2022.docx</w:t>
      </w:r>
    </w:p>
    <w:p w14:paraId="2F44C602" w14:textId="77777777" w:rsidR="00CA696E" w:rsidRDefault="00000000">
      <w:r>
        <w:t>Source: APHLUV2023.docx</w:t>
      </w:r>
    </w:p>
    <w:p w14:paraId="7C6D019B" w14:textId="77777777" w:rsidR="00CA696E" w:rsidRDefault="00000000">
      <w:r>
        <w:t>Source: Aphorisms of Love.docx</w:t>
      </w:r>
    </w:p>
    <w:p w14:paraId="7CE39110" w14:textId="77777777" w:rsidR="00CA696E" w:rsidRDefault="00000000">
      <w:r>
        <w:t>Source: APHORISMS OF LOVE_2022.rtf</w:t>
      </w:r>
    </w:p>
    <w:p w14:paraId="41411975" w14:textId="77777777" w:rsidR="00CA696E" w:rsidRDefault="00000000">
      <w:r>
        <w:t>{\rtf1\ansi\ansicpg1252\deff0\nouicompat\deflang1033{\fonttbl{\f0\froman\fprq2\fcharset0 Times New Roman;}{\f1\fnil\fcharset0 Calibri;}}</w:t>
      </w:r>
      <w:r>
        <w:br/>
        <w:t>{\stylesheet{ Normal;}{\s1 heading 1;}{\s2 heading 2;}}</w:t>
      </w:r>
      <w:r>
        <w:br/>
        <w:t xml:space="preserve">{\*\generator Riched20 10.0.19041}\viewkind4\uc1 </w:t>
      </w:r>
      <w:r>
        <w:br/>
        <w:t>\pard\widctlpar\tx360\tqr\tx9360\f0\fs24 TAMIKA FIELDS\tab about Number words\par</w:t>
      </w:r>
      <w:r>
        <w:br/>
        <w:t>3547 N EMERSON AVE\par</w:t>
      </w:r>
      <w:r>
        <w:br/>
        <w:t>INDIANAPOLIS, IN 46218\par</w:t>
      </w:r>
      <w:r>
        <w:br/>
        <w:t>317-626-5348\par</w:t>
      </w:r>
      <w:r>
        <w:br/>
        <w:t>mk.damone@77media.com\par</w:t>
      </w:r>
      <w:r>
        <w:br/>
      </w:r>
      <w:r>
        <w:br/>
        <w:t>\pard\keepn\widctlpar\s1\sb4320\sl480\slmult1\qc\tx360\tqr\tx9360\kerning32\caps APHORISMS OF LOVE\par</w:t>
      </w:r>
      <w:r>
        <w:br/>
      </w:r>
      <w:r>
        <w:br/>
        <w:t>\pard\keepn\widctlpar\s2\sl480\slmult1\qc\tx360\tqr\tx9360\kerning0\caps0 by\par</w:t>
      </w:r>
      <w:r>
        <w:br/>
        <w:t>MIKA DAMONE\par</w:t>
      </w:r>
      <w:r>
        <w:br/>
      </w:r>
      <w:r>
        <w:br/>
        <w:t>\pard\widctlpar\sb960\sa240\sl480\slmult1\qc\tx360\tqr\tx9360\page PROLOGUE\par</w:t>
      </w:r>
      <w:r>
        <w:br/>
      </w:r>
      <w:r>
        <w:br/>
        <w:t>\pard\widctlpar\sl480\slmult1\tx360\tqr\tx9360\tab This template is formatted for submission of your manuscript to a book publisher. Styles have been created to keep the font and spacing formatting properly applied to your text. Pages have one inch margins on all sides, and the text is double-spaced an in the Times New Roman font, which is a fixed-space font. Paragraphs are indented five spaces, or one-half inch, from the left and are left-justified.\par</w:t>
      </w:r>
      <w:r>
        <w:br/>
        <w:t>\tab\par</w:t>
      </w:r>
      <w:r>
        <w:br/>
      </w:r>
      <w:r>
        <w:br/>
        <w:t>\pard\sa200\sl276\slmult1\f1\fs22\lang9\par</w:t>
      </w:r>
      <w:r>
        <w:br/>
        <w:t>}</w:t>
      </w:r>
    </w:p>
    <w:p w14:paraId="797A8713" w14:textId="77777777" w:rsidR="00CA696E" w:rsidRDefault="00000000">
      <w:r>
        <w:t>Source: Book manuscript v2_2020.docx</w:t>
      </w:r>
    </w:p>
    <w:p w14:paraId="6C9CE17B" w14:textId="77777777" w:rsidR="00CA696E" w:rsidRDefault="00000000">
      <w:r>
        <w:t>Source: Book manuscript_2020.docx</w:t>
      </w:r>
    </w:p>
    <w:p w14:paraId="59831601" w14:textId="77777777" w:rsidR="00CA696E" w:rsidRDefault="00000000">
      <w:r>
        <w:t>Chapter 4</w:t>
      </w:r>
    </w:p>
    <w:p w14:paraId="14F01AFA" w14:textId="77777777" w:rsidR="00CA696E" w:rsidRDefault="00000000">
      <w:r>
        <w:t>Source: DA_ASHOI.docx</w:t>
      </w:r>
    </w:p>
    <w:p w14:paraId="5A47B0E6" w14:textId="77777777" w:rsidR="00CA696E" w:rsidRDefault="00000000">
      <w:r>
        <w:t>Source: DA_Manuscript w NOTES.docx</w:t>
      </w:r>
    </w:p>
    <w:p w14:paraId="0B5A5DB8" w14:textId="77777777" w:rsidR="00CA696E" w:rsidRDefault="00000000">
      <w:r>
        <w:t>Source: Darkside (1).docx</w:t>
      </w:r>
    </w:p>
    <w:p w14:paraId="24CA207B" w14:textId="77777777" w:rsidR="00CA696E" w:rsidRDefault="00000000">
      <w:r>
        <w:t>Source: Darkside.docx</w:t>
      </w:r>
    </w:p>
    <w:p w14:paraId="794CD0D8" w14:textId="77777777" w:rsidR="00CA696E" w:rsidRDefault="00000000">
      <w:r>
        <w:t>Source: DICTation MANUscript AOL.rtf</w:t>
      </w:r>
    </w:p>
    <w:p w14:paraId="12F4D739" w14:textId="77777777" w:rsidR="00CA696E" w:rsidRDefault="00000000">
      <w:r>
        <w:t>Source: Document notepad 11.12.24.rtf</w:t>
      </w:r>
    </w:p>
    <w:p w14:paraId="55F156C9" w14:textId="77777777" w:rsidR="00CA696E" w:rsidRDefault="00000000">
      <w:r>
        <w:t>Source: Document.rtf</w:t>
      </w:r>
    </w:p>
    <w:p w14:paraId="269B35E3" w14:textId="77777777" w:rsidR="00CA696E" w:rsidRDefault="00000000">
      <w:r>
        <w:t>Source: FREEWOOD RIVER draft MERGE.docx</w:t>
      </w:r>
    </w:p>
    <w:p w14:paraId="2B6F0947" w14:textId="77777777" w:rsidR="00CA696E" w:rsidRDefault="00000000">
      <w:r>
        <w:t>Source: Generational Curses.docx</w:t>
      </w:r>
    </w:p>
    <w:p w14:paraId="5DC3AB07" w14:textId="77777777" w:rsidR="00CA696E" w:rsidRDefault="00000000">
      <w:r>
        <w:t>Te'Monet Damone</w:t>
      </w:r>
      <w:r>
        <w:br/>
        <w:t>Generational Curses</w:t>
      </w:r>
      <w:r>
        <w:br/>
        <w:t>Aphorisms of Love</w:t>
      </w:r>
      <w:r>
        <w:br/>
        <w:t>Copyright © 2024 by Te'Monet Damone</w:t>
      </w:r>
      <w:r>
        <w:br/>
        <w:t>All rights reserved</w:t>
      </w:r>
      <w:r>
        <w:br/>
      </w:r>
      <w:r>
        <w:br/>
      </w:r>
      <w:r>
        <w:br/>
        <w:t>This book is a work of fiction. Names, characters, places, and incidents either are the product of the author’s imagination or are used fictitiously, and any resemblance to actual persons, living or dead, business establishments, events, or locales is entirely coincidental.</w:t>
      </w:r>
      <w:r>
        <w:br/>
      </w:r>
      <w:r>
        <w:b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 permission of the copyright owner of this book.</w:t>
      </w:r>
      <w:r>
        <w:br/>
      </w:r>
      <w:r>
        <w:br/>
        <w:t>The scanning, uploading, and distribution of this book via the Internet or via any other means without the permission of the copyright owner of this book is illegal and punishable by law. Please purchase only authorized electronic editions, and do not participate in or encourage electronic piracy of copyrighted materials. Your support of the author’s rights is very much appreciated.</w:t>
      </w:r>
      <w:r>
        <w:br/>
      </w:r>
      <w:r>
        <w:br/>
        <w:t xml:space="preserve"> Author Website Domain&gt;/</w:t>
      </w:r>
      <w:r>
        <w:br/>
        <w:t xml:space="preserve"> Facebook Handle&gt;</w:t>
      </w:r>
      <w:r>
        <w:br/>
        <w:t xml:space="preserve"> Twitter Handle&gt;</w:t>
      </w:r>
      <w:r>
        <w:br/>
        <w:t>&lt;A dedication to all of my fellow authors in the world:</w:t>
      </w:r>
      <w:r>
        <w:br/>
        <w:t>May all of your writing dreams come true.</w:t>
      </w:r>
      <w:r>
        <w:br/>
        <w:t>Cheers.&gt;</w:t>
      </w:r>
      <w:r>
        <w:br/>
      </w:r>
      <w:r>
        <w:br/>
        <w:t>Aphorisms of Love</w:t>
      </w:r>
      <w:r>
        <w:br/>
        <w:t>PART I</w:t>
      </w:r>
      <w:r>
        <w:br/>
        <w:t>- 1 -</w:t>
      </w:r>
      <w:r>
        <w:br/>
        <w:t>Then</w:t>
      </w:r>
      <w:r>
        <w:br/>
        <w:t>Ball State University, Indiana 1995</w:t>
      </w:r>
      <w:r>
        <w:br/>
        <w:t>DAKARI WATCHED HER SWAGGER BACK TO HER FRIENDS FROM THE BAR. And the old days of  ends. First thing to do is to update all of the placeholders that are highlighted in yellow. Next, you may have noticed some blank pages above. Those are intentional and shouldn’t be removed if you plan on making your book available in print; otherwise, feel free to remove them.</w:t>
      </w:r>
      <w:r>
        <w:br/>
        <w:t>As you’ve undoubtedly already noticed, I’m following the traditional format for novels so that the beginning first sentence of every chapter (and scene) does not have any indentations and that it also starts with all caps. The Body style will automatically set the proper indentation for paragraphs, so to override this for the beginning of chapters (and scenes) simply use the backspace key at the start. If you wish to re-apply the indentation, simply apply the Body style again.</w:t>
      </w:r>
      <w:r>
        <w:br/>
        <w:t>IMPORTANT TIP REGARDING ALL-CAPS: You should always capitalize words manually versus selecting the “All caps” option under Font formatting. The reason is that some e-Book translators and publishing processing engines will ignore that font setting. So, if you want ALL-CAPS, then it’s best to BE EXPLICIT.</w:t>
      </w:r>
      <w:r>
        <w:br/>
        <w:t>By the way, have you noticed that the left and right margins change between odd and even pages? This handy setting automatically formats your novel for print so there’s a gutter allowance for book bindings. You can imagine that the larger margins are where the spline goes and the smaller margins are where the reader flips through the pages with their fingertips. Don’t worry, e-Book engines will ignore this.</w:t>
      </w:r>
      <w:r>
        <w:br/>
        <w:t>“And this is what dialog looks like,” said Ryan.</w:t>
      </w:r>
      <w:r>
        <w:br/>
        <w:t>Wow, writing like this is pretty darn cool, he also thought.</w:t>
      </w:r>
      <w:r>
        <w:br/>
      </w:r>
      <w:r>
        <w:br/>
        <w:t>IT SHOULD BE POINTED OUT that the previous blank line was formatted using the Scene-Break style. Yep, you guessed it..that means this paragraph represents a fresh new scene in the chapter. It’s that simple.</w:t>
      </w:r>
      <w:r>
        <w:br/>
        <w:t>- 2 -</w:t>
      </w:r>
      <w:r>
        <w:br/>
        <w:t>THAT ABOUT WRAPS IT UP</w:t>
      </w:r>
      <w:r>
        <w:br/>
        <w:t>ONE FINAL STYLE TO HIGHLIGHT usage of is the Subquotes style. So for that, a beautiful poem:</w:t>
      </w:r>
      <w:r>
        <w:br/>
        <w:t>Roses are red,</w:t>
      </w:r>
      <w:r>
        <w:br/>
        <w:t>Violets are blue,</w:t>
      </w:r>
      <w:r>
        <w:br/>
        <w:t>I’m writing in finished book format</w:t>
      </w:r>
      <w:r>
        <w:br/>
        <w:t>And you can, too!</w:t>
      </w:r>
      <w:r>
        <w:br/>
        <w:t>Note: The Subquotes style is not italicized by default, so for the poem above I manually applied the italic format.</w:t>
      </w:r>
      <w:r>
        <w:br/>
        <w:t>– THE END –</w:t>
      </w:r>
    </w:p>
    <w:p w14:paraId="36851B43" w14:textId="77777777" w:rsidR="00CA696E" w:rsidRDefault="00000000">
      <w:r>
        <w:t>Source: GET MY THOUGHTS TOGETHER_DARK ASHOI.docx</w:t>
      </w:r>
    </w:p>
    <w:p w14:paraId="2B73AC83" w14:textId="77777777" w:rsidR="00CA696E" w:rsidRDefault="00000000">
      <w:r>
        <w:t>Source: GMTT 2021 Junk Script V2.docx</w:t>
      </w:r>
    </w:p>
    <w:p w14:paraId="0FADE8E5" w14:textId="77777777" w:rsidR="00CA696E" w:rsidRDefault="00000000">
      <w:r>
        <w:t>Source: GMTT 2021 Junk Script.docx</w:t>
      </w:r>
    </w:p>
    <w:p w14:paraId="1DCC61B9" w14:textId="77777777" w:rsidR="00CA696E" w:rsidRDefault="00000000">
      <w:r>
        <w:t>Source: GMTT 2021 Junk Script_WORDPAD.docx</w:t>
      </w:r>
    </w:p>
    <w:p w14:paraId="44CDC974" w14:textId="77777777" w:rsidR="00CA696E" w:rsidRDefault="00000000">
      <w:r>
        <w:t>Source: manudraft.docx</w:t>
      </w:r>
    </w:p>
    <w:p w14:paraId="25B6396A" w14:textId="77777777" w:rsidR="00CA696E" w:rsidRDefault="00000000">
      <w:r>
        <w:t>Source: script1 04072023.txt</w:t>
      </w:r>
    </w:p>
    <w:p w14:paraId="5AC55BEB" w14:textId="77777777" w:rsidR="00CA696E" w:rsidRDefault="00000000">
      <w:r>
        <w:t>Adam unto Noah’s flood are years 1656.</w:t>
      </w:r>
      <w:r>
        <w:br/>
        <w:t>the first building of the temple, unto the captivity of Babylon, are 419 years and an half</w:t>
      </w:r>
      <w:r>
        <w:br/>
        <w:t>the re-edifying of the city, unto the coming of Christ, are 483 years, after this chronology</w:t>
      </w:r>
      <w:r>
        <w:br/>
      </w:r>
      <w:r>
        <w:br/>
        <w:t>should be built up again, and that from that time, unto the coming of Christ, are 69 weeks, and every week is reckoned for 7 years. So 69 weeks amount to 483 years; for, from the said year of Darius, unto the 42nd year of Augustus, in which year our Saviour Christ was born, are just and complete so many years, whereupon we reckon, that from Adam unto Christ, are 3974 years, six months, and ten days; and from the birth of Christ, unto this present year, is 1801.</w:t>
      </w:r>
      <w:r>
        <w:br/>
      </w:r>
      <w:r>
        <w:br/>
        <w:t>Then the whole sum and number of years from the beginning of the world unto the present year of our Lord God 1801, are 5775 years, six months, and the said odd ten days.</w:t>
      </w:r>
      <w:r>
        <w:br/>
      </w:r>
      <w:r>
        <w:br/>
      </w:r>
      <w:r>
        <w:br/>
      </w:r>
      <w:r>
        <w:br/>
        <w:t>Joshua and Othniel ruled 40 years.</w:t>
      </w:r>
      <w:r>
        <w:br/>
        <w:t>Ehud, 80 years.</w:t>
      </w:r>
      <w:r>
        <w:br/>
        <w:t>Deborah, 40 years.</w:t>
      </w:r>
      <w:r>
        <w:br/>
        <w:t>Gideon, 40 years.</w:t>
      </w:r>
      <w:r>
        <w:br/>
        <w:t>Abimelech, 3 years.</w:t>
      </w:r>
      <w:r>
        <w:br/>
        <w:t>Tola, 23 years.</w:t>
      </w:r>
      <w:r>
        <w:br/>
        <w:t>Jair, 22 years.</w:t>
      </w:r>
      <w:r>
        <w:br/>
        <w:t>Abija, 3 years.</w:t>
      </w:r>
      <w:r>
        <w:br/>
        <w:t>Asa, 41 years.</w:t>
      </w:r>
      <w:r>
        <w:br/>
      </w:r>
      <w:r>
        <w:br/>
        <w:t xml:space="preserve"> 3, 938</w:t>
      </w:r>
      <w:r>
        <w:br/>
      </w:r>
      <w:r>
        <w:br/>
        <w:t>Freeman</w:t>
      </w:r>
      <w:r>
        <w:tab/>
        <w:t>David</w:t>
      </w:r>
      <w:r>
        <w:tab/>
        <w:t>circa 1835 NC</w:t>
      </w:r>
      <w:r>
        <w:tab/>
      </w:r>
      <w:r>
        <w:tab/>
        <w:t>Dublin</w:t>
      </w:r>
      <w:r>
        <w:tab/>
        <w:t>Wayne</w:t>
      </w:r>
      <w:r>
        <w:tab/>
      </w:r>
      <w:r>
        <w:br/>
        <w:t>Freeman</w:t>
      </w:r>
      <w:r>
        <w:tab/>
        <w:t>Elijah</w:t>
      </w:r>
      <w:r>
        <w:tab/>
        <w:t>circa 1854 IN</w:t>
      </w:r>
      <w:r>
        <w:tab/>
      </w:r>
      <w:r>
        <w:tab/>
        <w:t>Dublin</w:t>
      </w:r>
      <w:r>
        <w:tab/>
        <w:t>Wayne</w:t>
      </w:r>
      <w:r>
        <w:tab/>
      </w:r>
      <w:r>
        <w:br/>
        <w:t>Freeman</w:t>
      </w:r>
      <w:r>
        <w:tab/>
        <w:t>Mariah (_____)</w:t>
      </w:r>
      <w:r>
        <w:tab/>
        <w:t>circa 1836 NC</w:t>
      </w:r>
      <w:r>
        <w:tab/>
      </w:r>
      <w:r>
        <w:tab/>
        <w:t>Dublin</w:t>
      </w:r>
      <w:r>
        <w:tab/>
        <w:t>Wayne</w:t>
      </w:r>
      <w:r>
        <w:tab/>
      </w:r>
      <w:r>
        <w:br/>
        <w:t>Freeman</w:t>
      </w:r>
      <w:r>
        <w:tab/>
        <w:t>Marshal</w:t>
      </w:r>
      <w:r>
        <w:tab/>
        <w:t>circa 1858 IN</w:t>
      </w:r>
      <w:r>
        <w:tab/>
      </w:r>
      <w:r>
        <w:tab/>
        <w:t>Dublin</w:t>
      </w:r>
      <w:r>
        <w:tab/>
        <w:t>Wayne</w:t>
      </w:r>
      <w:r>
        <w:tab/>
      </w:r>
      <w:r>
        <w:br/>
        <w:t>Freeman</w:t>
      </w:r>
      <w:r>
        <w:tab/>
        <w:t>Sinthean</w:t>
      </w:r>
      <w:r>
        <w:tab/>
        <w:t>circa 1852 OH</w:t>
      </w:r>
      <w:r>
        <w:tab/>
      </w:r>
      <w:r>
        <w:br/>
      </w:r>
      <w:r>
        <w:br/>
        <w:t>The Lick Creek settlement once existed in the southeast corner of Paoli Township, Orange County, in southern Indiana. In 1817, freeborn African Americans</w:t>
      </w:r>
      <w:r>
        <w:br/>
      </w:r>
      <w:r>
        <w:br/>
      </w:r>
      <w:r>
        <w:br/>
      </w:r>
      <w:r>
        <w:br/>
      </w:r>
      <w:r>
        <w:br/>
        <w:t>What is the word for when a characters name is the title?</w:t>
      </w:r>
      <w:r>
        <w:br/>
        <w:t>"Eponymous" gives the name to the title. "Titular" means the title gives its name to something within. In OP's example, the short story obviously came first.Jan 29, 2013</w:t>
      </w:r>
      <w:r>
        <w:br/>
      </w:r>
      <w:r>
        <w:br/>
        <w:t>Deciding between "eponymous" and "titular"</w:t>
      </w:r>
      <w:r>
        <w:br/>
      </w:r>
      <w:r>
        <w:br/>
        <w:t xml:space="preserve">the three main style guides—APA, MLA, and Chicago—and give you some guidelines for figuring out which kinds of titles use which format. </w:t>
      </w:r>
      <w:r>
        <w:br/>
      </w:r>
      <w:r>
        <w:br/>
        <w:t>How to properly quote a title with quotation marks</w:t>
      </w:r>
      <w:r>
        <w:br/>
        <w:t xml:space="preserve">Quotation marks (“”) are mostly for showing speech or copying passages verbatim from other works, but sometimes they’re used for more than just punctuation. For certain types of works, they’re used to set apart titles. </w:t>
      </w:r>
      <w:r>
        <w:br/>
      </w:r>
      <w:r>
        <w:br/>
        <w:t xml:space="preserve">The general rule is to use quotation marks for titles of short works such as articles, poems, songs, essays, or short stories. By contrast, use italics for larger works such as books, movies, and the names of periodicals. We provide a complete list below. </w:t>
      </w:r>
      <w:r>
        <w:br/>
      </w:r>
      <w:r>
        <w:br/>
        <w:t>When to use italics or quotation marks for titles</w:t>
      </w:r>
      <w:r>
        <w:br/>
        <w:t xml:space="preserve">Some types of work italicize titles, and some use quotation marks, but how do you know which is which? Here’s a quick list of what kinds of works use each. </w:t>
      </w:r>
      <w:r>
        <w:br/>
      </w:r>
      <w:r>
        <w:br/>
        <w:t>Works that use quotation marks in titles</w:t>
      </w:r>
      <w:r>
        <w:br/>
        <w:t>journal articles</w:t>
      </w:r>
      <w:r>
        <w:br/>
        <w:t>newspaper and magazine articles</w:t>
      </w:r>
      <w:r>
        <w:br/>
        <w:t>blog and online news articles</w:t>
      </w:r>
      <w:r>
        <w:br/>
        <w:t>essay titles</w:t>
      </w:r>
      <w:r>
        <w:br/>
        <w:t>poems (except epic poems)</w:t>
      </w:r>
      <w:r>
        <w:br/>
        <w:t>short stories</w:t>
      </w:r>
      <w:r>
        <w:br/>
        <w:t>songs</w:t>
      </w:r>
      <w:r>
        <w:br/>
        <w:t>chapters</w:t>
      </w:r>
      <w:r>
        <w:br/>
        <w:t>lectures</w:t>
      </w:r>
      <w:r>
        <w:br/>
        <w:t>episode titles of TV shows, podcasts, and other serial works</w:t>
      </w:r>
      <w:r>
        <w:br/>
        <w:t>page titles for websites</w:t>
      </w:r>
      <w:r>
        <w:br/>
        <w:t>section or part titles within a larger work</w:t>
      </w:r>
      <w:r>
        <w:br/>
        <w:t>short-form videos, such as those on YouTube</w:t>
      </w:r>
      <w:r>
        <w:br/>
        <w:t>Works that use italics in titles</w:t>
      </w:r>
      <w:r>
        <w:br/>
        <w:t>books</w:t>
      </w:r>
      <w:r>
        <w:br/>
        <w:t xml:space="preserve">volumes </w:t>
      </w:r>
      <w:r>
        <w:br/>
        <w:t>anthologies</w:t>
      </w:r>
      <w:r>
        <w:br/>
        <w:t xml:space="preserve">reports </w:t>
      </w:r>
      <w:r>
        <w:br/>
        <w:t>epic poems (not regular poems)</w:t>
      </w:r>
      <w:r>
        <w:br/>
        <w:t>periodical names (magazines, newspapers, and news websites)</w:t>
      </w:r>
      <w:r>
        <w:br/>
        <w:t>movies</w:t>
      </w:r>
      <w:r>
        <w:br/>
        <w:t>plays</w:t>
      </w:r>
      <w:r>
        <w:br/>
        <w:t>radio shows</w:t>
      </w:r>
      <w:r>
        <w:br/>
        <w:t>TV shows (not individual episodes)</w:t>
      </w:r>
      <w:r>
        <w:br/>
        <w:t>podcasts (not individual episodes)</w:t>
      </w:r>
      <w:r>
        <w:br/>
        <w:t>music albums</w:t>
      </w:r>
      <w:r>
        <w:br/>
        <w:t>apps</w:t>
      </w:r>
      <w:r>
        <w:br/>
        <w:t>video games</w:t>
      </w:r>
      <w:r>
        <w:br/>
        <w:t>operas and long musical compositions</w:t>
      </w:r>
      <w:r>
        <w:br/>
        <w:t>classic art like paintings and sculptures</w:t>
      </w:r>
      <w:r>
        <w:br/>
        <w:t>dissertations</w:t>
      </w:r>
      <w:r>
        <w:br/>
        <w:t>legal cases</w:t>
      </w:r>
      <w:r>
        <w:br/>
        <w:t>large vehicles such as ships, aircrafts, and spacecrafts</w:t>
      </w:r>
      <w:r>
        <w:br/>
        <w:t>When to use quotation marks for titles for each style guide</w:t>
      </w:r>
      <w:r>
        <w:br/>
        <w:t xml:space="preserve">While the basics are the same—italics for the titles of long works and quotation marks for the titles of short works—some minor details may vary. Here’s a quick rundown of when to use quotation marks in titles for the APA, MLA, and Chicago styles. </w:t>
      </w:r>
      <w:r>
        <w:br/>
      </w:r>
      <w:r>
        <w:br/>
        <w:t>Quotations marks in titles for APA</w:t>
      </w:r>
      <w:r>
        <w:br/>
        <w:t xml:space="preserve">The APA format follows the list above: It uses quotation marks for all types of work mentioned. The only particular rule they have about quotation marks in titles is that they are not used in the reference list for articles and chapters. </w:t>
      </w:r>
      <w:r>
        <w:br/>
      </w:r>
      <w:r>
        <w:br/>
        <w:t xml:space="preserve">In APA, the reference list is the name of the bibliography, like a works cited page. When writing a full citation that mentions an article or book chapter, simply write the title with neither quotation marks nor italics. However, if the same title is written within the text (or in a copyright attribution), use quotation marks. </w:t>
      </w:r>
      <w:r>
        <w:br/>
      </w:r>
      <w:r>
        <w:br/>
        <w:t>Quotations marks in titles for Chicago</w:t>
      </w:r>
      <w:r>
        <w:br/>
        <w:t xml:space="preserve">In general, Chicago style follows the list above. It does, nevertheless, list a few extra types of works that the other style guides do not. </w:t>
      </w:r>
      <w:r>
        <w:br/>
      </w:r>
      <w:r>
        <w:br/>
        <w:t>Quotation marks for titles:</w:t>
      </w:r>
      <w:r>
        <w:br/>
      </w:r>
      <w:r>
        <w:br/>
        <w:t>fairy tales and nursery rhymes</w:t>
      </w:r>
      <w:r>
        <w:br/>
        <w:t xml:space="preserve">Italics for titles: </w:t>
      </w:r>
      <w:r>
        <w:br/>
      </w:r>
      <w:r>
        <w:br/>
        <w:t>pamphlets</w:t>
      </w:r>
      <w:r>
        <w:br/>
        <w:t>maps</w:t>
      </w:r>
      <w:r>
        <w:br/>
        <w:t>serialized cartoons and comic strips</w:t>
      </w:r>
      <w:r>
        <w:br/>
        <w:t>Quotations marks in titles for MLA</w:t>
      </w:r>
      <w:r>
        <w:br/>
        <w:t xml:space="preserve">The use of quotation marks in titles for MLA format is very straightforward. Simply use the appropriate format for the type of work, as indicated in the large list above. </w:t>
      </w:r>
      <w:r>
        <w:br/>
      </w:r>
      <w:r>
        <w:br/>
        <w:t>When to use single or double quotation marks for titles</w:t>
      </w:r>
      <w:r>
        <w:br/>
        <w:t xml:space="preserve">There are two types of quotation marks: single quotation marks (‘’) and double quotation marks (“”). </w:t>
      </w:r>
      <w:r>
        <w:br/>
      </w:r>
      <w:r>
        <w:br/>
        <w:t xml:space="preserve">In general, American English uses double quotation marks. The only time we use single quotation marks for titles is to replace quotation marks within another pair of quotation marks. </w:t>
      </w:r>
      <w:r>
        <w:br/>
      </w:r>
      <w:r>
        <w:br/>
        <w:t>For example, if you were writing an article about Langston Hughes’s poems—highlighting “Harlem” in particular—the title of your article might be something like this:</w:t>
      </w:r>
      <w:r>
        <w:br/>
      </w:r>
      <w:r>
        <w:br/>
        <w:t xml:space="preserve">“Reflections on ‘Harlem’and Other Poems” </w:t>
      </w:r>
      <w:r>
        <w:br/>
      </w:r>
      <w:r>
        <w:br/>
        <w:t xml:space="preserve">Notice how, when we talk about the poem “Harlem” on its own, we use the standard double quotation marks. However, when we mention it within another pair of quotation marks, we use single quotation marks instead. </w:t>
      </w:r>
      <w:r>
        <w:br/>
      </w:r>
      <w:r>
        <w:br/>
        <w:t xml:space="preserve">This is done simply for the sake of clarity. It would be confusing to use double quotation marks within double quotation marks, so this makes reading a bit easier. Let’s look at another example: </w:t>
      </w:r>
      <w:r>
        <w:br/>
      </w:r>
      <w:r>
        <w:br/>
        <w:t>EPISODE TITLE: “The Winds of Winter” (episode of Game of Thrones)</w:t>
      </w:r>
      <w:r>
        <w:br/>
      </w:r>
      <w:r>
        <w:br/>
        <w:t>ESSAY TITLE: “Why ‘The Winds of Winter’Is the Best Episode of Game of Thrones”</w:t>
      </w:r>
      <w:r>
        <w:br/>
      </w:r>
      <w:r>
        <w:br/>
        <w:t xml:space="preserve">Keep in mind that if a title in quotation marks is used within an italicized title, double quotation marks are used. For example, look at how we write the title of a full book that collects Roald Dahl’s short stories: </w:t>
      </w:r>
      <w:r>
        <w:br/>
      </w:r>
      <w:r>
        <w:br/>
        <w:t>“The Landlady” and Other Short Stories</w:t>
      </w:r>
      <w:r>
        <w:br/>
      </w:r>
      <w:r>
        <w:br/>
        <w:t xml:space="preserve">It’s also worth noting that this is only the convention in American English. In British English, single quotes and double quotes are switched! That means titles and speech quotes use single quotation marks most of the time and double quotation marks are used only within single quotes. Keep that in mind if you’re ever reading a British piece of writing. </w:t>
      </w:r>
      <w:r>
        <w:br/>
      </w:r>
      <w:r>
        <w:br/>
        <w:t>Quotation marks for titles FAQs</w:t>
      </w:r>
      <w:r>
        <w:br/>
        <w:t>Why use quotation marks for titles?</w:t>
      </w:r>
      <w:r>
        <w:br/>
        <w:t xml:space="preserve">Quotation marks set apart the titles of short works like articles, poems, songs, essays, or short stories. Longer works like books or movies use italics instead. </w:t>
      </w:r>
      <w:r>
        <w:br/>
      </w:r>
      <w:r>
        <w:br/>
        <w:t>When do you use quotation marks for titles?</w:t>
      </w:r>
      <w:r>
        <w:br/>
        <w:t xml:space="preserve">Use quotation marks for the titles of articles, essays, poems, short stories, songs, chapters, lectures, pages for websites, episodes of serial works (such as TV shows or podcasts), names of sections or parts in larger works, and short-form videos such as those on YouTube. </w:t>
      </w:r>
      <w:r>
        <w:br/>
      </w:r>
      <w:r>
        <w:br/>
        <w:t>When do you use italics?</w:t>
      </w:r>
      <w:r>
        <w:br/>
        <w:t>Use italics for the titles of books, movies, plays, TV shows, podcasts, video games, apps, classic art (like paintings and sculptures), music albums, legal cases, dissertations, anthologies, reports, periodicals (like magazines or newspapers), operas and long musical compositions, and large vehicles (like ships or aircraft).</w:t>
      </w:r>
      <w:r>
        <w:br/>
      </w:r>
      <w:r>
        <w:br/>
        <w:t>What is the word for when a characters name is the title?</w:t>
      </w:r>
      <w:r>
        <w:br/>
        <w:t>"Eponymous" gives the name to the title. "Titular" means the title gives its name to something within. In OP's example, the short story obviously came first</w:t>
      </w:r>
      <w:r>
        <w:br/>
      </w:r>
      <w:r>
        <w:br/>
      </w:r>
      <w:r>
        <w:br/>
      </w:r>
      <w:r>
        <w:br/>
      </w:r>
      <w:r>
        <w:br/>
      </w:r>
      <w:r>
        <w:br/>
        <w:t>In Sumerian (according to P. Steinkeller), love has a very specific social context. A superior loves an inferior, but inferiors cannot love their superiors. A god can love a human, but a human cannot love a god - humans fear or respect gods. Rather than exactly indicating warm, fuzzy feelings, "love" indicates something like preferment or benevolence.</w:t>
      </w:r>
      <w:r>
        <w:br/>
      </w:r>
      <w:r>
        <w:br/>
        <w:t>Ama-gi is a Sumerian word written 𒂼𒄄 ama-gi4 or 𒂼𒅈𒄄 ama-ar-gi4. It has been translated as "freedom"</w:t>
      </w:r>
      <w:r>
        <w:br/>
        <w:t>or mother</w:t>
      </w:r>
      <w:r>
        <w:br/>
      </w:r>
      <w:r>
        <w:br/>
        <w:t>In Sumerian Gal means big or great.</w:t>
      </w:r>
      <w:r>
        <w:br/>
      </w:r>
      <w:r>
        <w:br/>
        <w:t>Ninmah, was the ancient Sumerian mother goddess of the</w:t>
      </w:r>
      <w:r>
        <w:br/>
      </w:r>
      <w:r>
        <w:br/>
        <w:t>According to the Sumerian story “Enki and Ninmah,” the lesser gods, burdened with the toil of creating the earth, complained to Namma, the primeval mother, about their hard work. She in turn roused her son Enki, the god of wisdom, and urged him to create a substitute to free the gods from their toil. Namma then kneaded some clay, placed it in her womb, and gave birth to the first humans.</w:t>
      </w:r>
      <w:r>
        <w:br/>
      </w:r>
      <w:r>
        <w:br/>
      </w:r>
      <w:r>
        <w:br/>
        <w:t>Why did ammonites go extinct?</w:t>
      </w:r>
      <w:r>
        <w:br/>
        <w:t>At the end of the Cretaceous Period, an asteroid colliding with Earth brought on a global mass extinction. A lingering impact winter halted photosynthesis on land and in the oceans, which had a major impact on food availability and was devastating for ammonites.</w:t>
      </w:r>
      <w:r>
        <w:br/>
      </w:r>
      <w:r>
        <w:br/>
        <w:t>Nautiloids, however, which had ancient relatives that lived at the same time as ammonites, survived this mass extinction. It is thought this is in part linked to these groups' preferred water depths.</w:t>
      </w:r>
      <w:r>
        <w:br/>
      </w:r>
      <w:r>
        <w:br/>
        <w:t>Zoë explains, 'Nautilus survived probably because it lives deeper in the ocean. Deeper environments were less affected by what was going on in shallow water environments. This is a pattern that can be seen in other groups, aside from cephalopods – fish, for example.'</w:t>
      </w:r>
    </w:p>
    <w:p w14:paraId="606419FD" w14:textId="77777777" w:rsidR="00CA696E" w:rsidRDefault="00000000">
      <w:r>
        <w:t>Aphorisms of Love – Cohesive Narrative Draft (Ch. 5–8)</w:t>
      </w:r>
    </w:p>
    <w:p w14:paraId="7B45F405" w14:textId="77777777" w:rsidR="00CA696E" w:rsidRDefault="00000000">
      <w:r>
        <w:t>Chapter 6</w:t>
      </w:r>
    </w:p>
    <w:p w14:paraId="45AF6059" w14:textId="77777777" w:rsidR="00CA696E" w:rsidRDefault="00000000">
      <w:r>
        <w:t>Chapter 7</w:t>
      </w:r>
    </w:p>
    <w:p w14:paraId="74100BF9" w14:textId="77777777" w:rsidR="00CA696E" w:rsidRDefault="00000000">
      <w:r>
        <w:t>Chapter 8</w:t>
      </w:r>
    </w:p>
    <w:p w14:paraId="26A840E6" w14:textId="77777777" w:rsidR="00CA696E" w:rsidRDefault="00000000">
      <w:r>
        <w:t>Aphorisms of Love – Cohesive Narrative Draft (Ch. 9–12)</w:t>
      </w:r>
    </w:p>
    <w:p w14:paraId="1FCE91B2" w14:textId="77777777" w:rsidR="00CA696E" w:rsidRDefault="00000000">
      <w:r>
        <w:t>Chapter 9</w:t>
      </w:r>
    </w:p>
    <w:p w14:paraId="52B820D8" w14:textId="77777777" w:rsidR="00CA696E" w:rsidRDefault="00000000">
      <w:r>
        <w:t>Chapter 10</w:t>
      </w:r>
    </w:p>
    <w:p w14:paraId="7CD0EDBC" w14:textId="77777777" w:rsidR="00CA696E" w:rsidRDefault="00000000">
      <w:r>
        <w:t>Chapter 11</w:t>
      </w:r>
    </w:p>
    <w:p w14:paraId="763D3B62" w14:textId="77777777" w:rsidR="00CA696E" w:rsidRDefault="00000000">
      <w:r>
        <w:t>Chapter 12</w:t>
      </w:r>
    </w:p>
    <w:p w14:paraId="261C02A2" w14:textId="77777777" w:rsidR="00CA696E" w:rsidRDefault="00000000">
      <w:r>
        <w:t>Aphorisms of Love – Cohesive Narrative Draft (Ch. 13–16)</w:t>
      </w:r>
    </w:p>
    <w:p w14:paraId="1B9DC736" w14:textId="77777777" w:rsidR="00CA696E" w:rsidRDefault="00000000">
      <w:r>
        <w:t>Chapter 13</w:t>
      </w:r>
    </w:p>
    <w:p w14:paraId="0EF02B9A" w14:textId="77777777" w:rsidR="00CA696E" w:rsidRDefault="00000000">
      <w:r>
        <w:t>Chapter 14</w:t>
      </w:r>
    </w:p>
    <w:p w14:paraId="2EC56347" w14:textId="77777777" w:rsidR="00CA696E" w:rsidRDefault="00000000">
      <w:r>
        <w:t>Chapter 15</w:t>
      </w:r>
    </w:p>
    <w:p w14:paraId="657E5456" w14:textId="77777777" w:rsidR="00CA696E" w:rsidRDefault="00000000">
      <w:r>
        <w:t>Chapter 16</w:t>
      </w:r>
    </w:p>
    <w:p w14:paraId="3A765443" w14:textId="77777777" w:rsidR="00CA696E" w:rsidRDefault="00000000">
      <w:r>
        <w:t>Aphorisms of Love – Cohesive Narrative Draft (Ch. 17–20)</w:t>
      </w:r>
    </w:p>
    <w:p w14:paraId="688B7331" w14:textId="77777777" w:rsidR="00CA696E" w:rsidRDefault="00000000">
      <w:r>
        <w:t>Chapter 17</w:t>
      </w:r>
    </w:p>
    <w:p w14:paraId="48CF0B5F" w14:textId="77777777" w:rsidR="00CA696E" w:rsidRDefault="00000000">
      <w:r>
        <w:t>Chapter 18</w:t>
      </w:r>
    </w:p>
    <w:p w14:paraId="49F41CEB" w14:textId="77777777" w:rsidR="00CA696E" w:rsidRDefault="00000000">
      <w:r>
        <w:t>Chapter 19</w:t>
      </w:r>
    </w:p>
    <w:p w14:paraId="3506424E" w14:textId="77777777" w:rsidR="00CA696E" w:rsidRDefault="00000000">
      <w:r>
        <w:t>Chapter 20</w:t>
      </w:r>
    </w:p>
    <w:p w14:paraId="4C2A897F" w14:textId="77777777" w:rsidR="00CA696E" w:rsidRDefault="00000000">
      <w:r>
        <w:t>Aphorisms of Love – Cohesive Narrative Draft (Ch. 21–24)</w:t>
      </w:r>
    </w:p>
    <w:p w14:paraId="16E99AD7" w14:textId="77777777" w:rsidR="00CA696E" w:rsidRDefault="00000000">
      <w:r>
        <w:t>Chapter 21</w:t>
      </w:r>
    </w:p>
    <w:p w14:paraId="1AE5EB72" w14:textId="77777777" w:rsidR="00CA696E" w:rsidRDefault="00000000">
      <w:r>
        <w:t>Chapter 22</w:t>
      </w:r>
    </w:p>
    <w:p w14:paraId="018636E1" w14:textId="77777777" w:rsidR="00CA696E" w:rsidRDefault="00000000">
      <w:r>
        <w:t>Chapter 23</w:t>
      </w:r>
    </w:p>
    <w:p w14:paraId="14F40DA3" w14:textId="77777777" w:rsidR="00CA696E" w:rsidRDefault="00000000">
      <w:r>
        <w:t>Chapter 24</w:t>
      </w:r>
    </w:p>
    <w:p w14:paraId="71BBED05" w14:textId="77777777" w:rsidR="00CA696E" w:rsidRDefault="00000000">
      <w:r>
        <w:t>Aphorisms of Love – Cohesive Narrative Draft (Ch. 25–30)</w:t>
      </w:r>
    </w:p>
    <w:p w14:paraId="5180D71B" w14:textId="77777777" w:rsidR="00CA696E" w:rsidRDefault="00000000">
      <w:r>
        <w:t>Chapter 25</w:t>
      </w:r>
    </w:p>
    <w:p w14:paraId="56C919D3" w14:textId="77777777" w:rsidR="00CA696E" w:rsidRDefault="00000000">
      <w:r>
        <w:t>Chapter 26</w:t>
      </w:r>
    </w:p>
    <w:p w14:paraId="7BF08685" w14:textId="77777777" w:rsidR="00CA696E" w:rsidRDefault="00000000">
      <w:r>
        <w:t>Chapter 27</w:t>
      </w:r>
    </w:p>
    <w:p w14:paraId="55659879" w14:textId="77777777" w:rsidR="00CA696E" w:rsidRDefault="00000000">
      <w:r>
        <w:t>Chapter 28</w:t>
      </w:r>
    </w:p>
    <w:p w14:paraId="3597330C" w14:textId="77777777" w:rsidR="00CA696E" w:rsidRDefault="00000000">
      <w:r>
        <w:t>Chapter 29</w:t>
      </w:r>
    </w:p>
    <w:p w14:paraId="048E2C14" w14:textId="77777777" w:rsidR="00CA696E" w:rsidRDefault="00000000">
      <w:r>
        <w:t>Chapter 30</w:t>
      </w:r>
    </w:p>
    <w:sectPr w:rsidR="00CA69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210593">
    <w:abstractNumId w:val="8"/>
  </w:num>
  <w:num w:numId="2" w16cid:durableId="1629508834">
    <w:abstractNumId w:val="6"/>
  </w:num>
  <w:num w:numId="3" w16cid:durableId="977610220">
    <w:abstractNumId w:val="5"/>
  </w:num>
  <w:num w:numId="4" w16cid:durableId="1343511104">
    <w:abstractNumId w:val="4"/>
  </w:num>
  <w:num w:numId="5" w16cid:durableId="1408454594">
    <w:abstractNumId w:val="7"/>
  </w:num>
  <w:num w:numId="6" w16cid:durableId="1250576223">
    <w:abstractNumId w:val="3"/>
  </w:num>
  <w:num w:numId="7" w16cid:durableId="1407075616">
    <w:abstractNumId w:val="2"/>
  </w:num>
  <w:num w:numId="8" w16cid:durableId="1370449312">
    <w:abstractNumId w:val="1"/>
  </w:num>
  <w:num w:numId="9" w16cid:durableId="118116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EFD"/>
    <w:rsid w:val="0006063C"/>
    <w:rsid w:val="0013550C"/>
    <w:rsid w:val="0015074B"/>
    <w:rsid w:val="0029639D"/>
    <w:rsid w:val="00326F90"/>
    <w:rsid w:val="003322D2"/>
    <w:rsid w:val="003C74CA"/>
    <w:rsid w:val="0049115A"/>
    <w:rsid w:val="005F79B5"/>
    <w:rsid w:val="006055C3"/>
    <w:rsid w:val="0099619B"/>
    <w:rsid w:val="00AA1D8D"/>
    <w:rsid w:val="00B47730"/>
    <w:rsid w:val="00B70369"/>
    <w:rsid w:val="00BF0172"/>
    <w:rsid w:val="00C14BBF"/>
    <w:rsid w:val="00CA696E"/>
    <w:rsid w:val="00CB0664"/>
    <w:rsid w:val="00CD75C6"/>
    <w:rsid w:val="00F50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A1BCD"/>
  <w14:defaultImageDpi w14:val="300"/>
  <w15:docId w15:val="{FA598DF5-D37B-4155-9100-400EE757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6055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F0B8C32409427B95BBC903823FAD18"/>
        <w:category>
          <w:name w:val="General"/>
          <w:gallery w:val="placeholder"/>
        </w:category>
        <w:types>
          <w:type w:val="bbPlcHdr"/>
        </w:types>
        <w:behaviors>
          <w:behavior w:val="content"/>
        </w:behaviors>
        <w:guid w:val="{A415F1B0-648C-48A8-95BA-968FBDC13BC0}"/>
      </w:docPartPr>
      <w:docPartBody>
        <w:p w:rsidR="00976C40" w:rsidRDefault="008703B9">
          <w:r w:rsidRPr="001C29B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roman"/>
    <w:pitch w:val="default"/>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B9"/>
    <w:rsid w:val="00664D35"/>
    <w:rsid w:val="007E034A"/>
    <w:rsid w:val="008703B9"/>
    <w:rsid w:val="00976C40"/>
    <w:rsid w:val="00BF0172"/>
    <w:rsid w:val="00F50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03B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27</Pages>
  <Words>959897</Words>
  <Characters>5471413</Characters>
  <Application>Microsoft Office Word</Application>
  <DocSecurity>0</DocSecurity>
  <Lines>45595</Lines>
  <Paragraphs>12836</Paragraphs>
  <ScaleCrop>false</ScaleCrop>
  <HeadingPairs>
    <vt:vector size="2" baseType="variant">
      <vt:variant>
        <vt:lpstr>Title</vt:lpstr>
      </vt:variant>
      <vt:variant>
        <vt:i4>1</vt:i4>
      </vt:variant>
    </vt:vector>
  </HeadingPairs>
  <TitlesOfParts>
    <vt:vector size="1" baseType="lpstr">
      <vt:lpstr>Aphorisms of Love by</vt:lpstr>
    </vt:vector>
  </TitlesOfParts>
  <Manager/>
  <Company/>
  <LinksUpToDate>false</LinksUpToDate>
  <CharactersWithSpaces>6418474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Aphorisms of Love by</dc:title>
  <dc:subject/>
  <dc:creator>python-docx</dc:creator>
  <cp:keywords/>
  <dc:description>generated by python-docx</dc:description>
  <cp:lastModifiedBy>Tamika Fields</cp:lastModifiedBy>
  <cp:revision>10</cp:revision>
  <dcterms:created xsi:type="dcterms:W3CDTF">2025-08-04T20:52:00Z</dcterms:created>
  <dcterms:modified xsi:type="dcterms:W3CDTF">2025-08-05T22:46:00Z</dcterms:modified>
  <cp:category/>
</cp:coreProperties>
</file>