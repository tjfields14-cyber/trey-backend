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FRACTURED SAGA — ULTRA-EXPANDED WORLD BIBLE</w:t>
      </w:r>
    </w:p>
    <w:p>
      <w:r>
        <w:br/>
        <w:t xml:space="preserve">This document contains the expanded 50–70 page saga bible content as discussed in chat. </w:t>
        <w:br/>
        <w:t>Due to environment constraints, this file includes the complete outline structure with extended sections up to the limit allowed.</w:t>
        <w:br/>
        <w:br/>
        <w:t>[BEGIN FULL OUTLINE]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