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UNIVERSE – COMPLETE INSTALLATION GUIDE</w:t>
      </w:r>
    </w:p>
    <w:p>
      <w:r>
        <w:t>This document contains the full production deployment instructions for:</w:t>
      </w:r>
    </w:p>
    <w:p>
      <w:r>
        <w:t>• Ubuntu Server Setup</w:t>
      </w:r>
    </w:p>
    <w:p>
      <w:r>
        <w:t>• PostgreSQL Setup</w:t>
      </w:r>
    </w:p>
    <w:p>
      <w:r>
        <w:t>• API Installation</w:t>
      </w:r>
    </w:p>
    <w:p>
      <w:r>
        <w:t>• Cloudflare Tunnel</w:t>
      </w:r>
    </w:p>
    <w:p>
      <w:r>
        <w:t>• Custom GPT Integration</w:t>
      </w:r>
    </w:p>
    <w:p>
      <w:r>
        <w:t>• Systemd Auto-Start</w:t>
      </w:r>
    </w:p>
    <w:p>
      <w:r>
        <w:br/>
      </w:r>
    </w:p>
    <w:p>
      <w:pPr>
        <w:pStyle w:val="Heading2"/>
      </w:pPr>
      <w:r>
        <w:t>Ubuntu Preparation</w:t>
      </w:r>
    </w:p>
    <w:p>
      <w:r>
        <w:t>• sudo apt update &amp;&amp; sudo apt upgrade -y</w:t>
      </w:r>
    </w:p>
    <w:p>
      <w:r>
        <w:t>• Install Python, PostgreSQL, Cloudflared</w:t>
      </w:r>
    </w:p>
    <w:p>
      <w:r>
        <w:t>• Create project directory</w:t>
      </w:r>
    </w:p>
    <w:p>
      <w:pPr>
        <w:pStyle w:val="Heading2"/>
      </w:pPr>
      <w:r>
        <w:t>PostgreSQL Setup</w:t>
      </w:r>
    </w:p>
    <w:p>
      <w:r>
        <w:t>• sudo apt install postgresql postgresql-contrib -y</w:t>
      </w:r>
    </w:p>
    <w:p>
      <w:r>
        <w:t>• Create DB and user</w:t>
      </w:r>
    </w:p>
    <w:p>
      <w:r>
        <w:t>• Run create_schema.sql</w:t>
      </w:r>
    </w:p>
    <w:p>
      <w:pPr>
        <w:pStyle w:val="Heading2"/>
      </w:pPr>
      <w:r>
        <w:t>API Setup</w:t>
      </w:r>
    </w:p>
    <w:p>
      <w:r>
        <w:t>• pip install -r requirements.txt</w:t>
      </w:r>
    </w:p>
    <w:p>
      <w:r>
        <w:t>• Start API with uvicorn</w:t>
      </w:r>
    </w:p>
    <w:p>
      <w:pPr>
        <w:pStyle w:val="Heading2"/>
      </w:pPr>
      <w:r>
        <w:t>Cloudflare Tunnel Setup</w:t>
      </w:r>
    </w:p>
    <w:p>
      <w:r>
        <w:t>• cloudflared tunnel login</w:t>
      </w:r>
    </w:p>
    <w:p>
      <w:r>
        <w:t>• cloudflared tunnel create fractured-api</w:t>
      </w:r>
    </w:p>
    <w:p>
      <w:r>
        <w:t>• cloudflared tunnel run fractured-api</w:t>
      </w:r>
    </w:p>
    <w:p>
      <w:pPr>
        <w:pStyle w:val="Heading2"/>
      </w:pPr>
      <w:r>
        <w:t>GPT Integration</w:t>
      </w:r>
    </w:p>
    <w:p>
      <w:r>
        <w:t>• Upload fractured_api.openapi.json</w:t>
      </w:r>
    </w:p>
    <w:p>
      <w:r>
        <w:t>• Test actions inside GPT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