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MASTER PLOT OUTLINE — FRACTURED (ACT I Framework)</w:t>
      </w:r>
    </w:p>
    <w:p/>
    <w:p>
      <w:r>
        <w:t>ACT I — The First Disturbance (Setup / Fracture Echoes Begin)</w:t>
      </w:r>
    </w:p>
    <w:p/>
    <w:p>
      <w:r>
        <w:t>BRAID 1 — MODERN LINE (Valentine’s Ordinary-World Fracture)</w:t>
      </w:r>
    </w:p>
    <w:p/>
    <w:p>
      <w:r>
        <w:t>1. Valentine’s life introduced: routines, relationships, subtle instability.</w:t>
      </w:r>
    </w:p>
    <w:p>
      <w:r>
        <w:t xml:space="preserve">   [PASTE SCENE HERE]</w:t>
      </w:r>
    </w:p>
    <w:p/>
    <w:p>
      <w:r>
        <w:t>2. Dissociative moments and déjà vu begin.</w:t>
      </w:r>
    </w:p>
    <w:p>
      <w:r>
        <w:t xml:space="preserve">   [PASTE SCENE HERE]</w:t>
      </w:r>
    </w:p>
    <w:p/>
    <w:p>
      <w:r>
        <w:t>3. Emotional stress around trust, perception, and truth.</w:t>
      </w:r>
    </w:p>
    <w:p>
      <w:r>
        <w:t xml:space="preserve">   [PASTE SCENE HERE]</w:t>
      </w:r>
    </w:p>
    <w:p/>
    <w:p>
      <w:r>
        <w:t>4. First sensory distortions: hums, flickers, shifts in sound or light.</w:t>
      </w:r>
    </w:p>
    <w:p>
      <w:r>
        <w:t xml:space="preserve">   [PASTE SCENE HERE]</w:t>
      </w:r>
    </w:p>
    <w:p/>
    <w:p>
      <w:r>
        <w:t>5. The first “dent” in reality — something shifts at a location.</w:t>
      </w:r>
    </w:p>
    <w:p>
      <w:r>
        <w:t xml:space="preserve">   [PASTE SCENE HERE]</w:t>
      </w:r>
    </w:p>
    <w:p/>
    <w:p>
      <w:r>
        <w:t>6. Valentine feels fear she can’t name — ancient, inherited.</w:t>
      </w:r>
    </w:p>
    <w:p>
      <w:r>
        <w:t xml:space="preserve">   [PASTE SCENE HERE]</w:t>
      </w:r>
    </w:p>
    <w:p/>
    <w:p>
      <w:r>
        <w:t>7. Ordinary-life conflict escalates.</w:t>
      </w:r>
    </w:p>
    <w:p>
      <w:r>
        <w:t xml:space="preserve">   [PASTE SCENE HERE]</w:t>
      </w:r>
    </w:p>
    <w:p/>
    <w:p>
      <w:r>
        <w:t>8. A presence or pattern begins following her.</w:t>
      </w:r>
    </w:p>
    <w:p>
      <w:r>
        <w:t xml:space="preserve">   [PASTE SCENE HERE]</w:t>
      </w:r>
    </w:p>
    <w:p/>
    <w:p>
      <w:r>
        <w:t>9. Compelled back to the marked location.</w:t>
      </w:r>
    </w:p>
    <w:p>
      <w:r>
        <w:t xml:space="preserve">   [PASTE SCENE HERE]</w:t>
      </w:r>
    </w:p>
    <w:p/>
    <w:p>
      <w:r>
        <w:t>10. Threshold moment — she faces the resonance.</w:t>
      </w:r>
    </w:p>
    <w:p>
      <w:r>
        <w:t xml:space="preserve">    [PASTE SCENE HERE]</w:t>
      </w:r>
    </w:p>
    <w:p/>
    <w:p/>
    <w:p>
      <w:r>
        <w:t>BRAID 2 — FRACTURE LINE (Cosmic Distortion / Riftborn Awareness)</w:t>
      </w:r>
    </w:p>
    <w:p/>
    <w:p>
      <w:r>
        <w:t>1. The Fracture introduced as an unstable realm.</w:t>
      </w:r>
    </w:p>
    <w:p>
      <w:r>
        <w:t xml:space="preserve">   [PASTE SCENE HERE]</w:t>
      </w:r>
    </w:p>
    <w:p/>
    <w:p>
      <w:r>
        <w:t>2. Riftborn sense irregularity in resonance.</w:t>
      </w:r>
    </w:p>
    <w:p>
      <w:r>
        <w:t xml:space="preserve">   [PASTE SCENE HERE]</w:t>
      </w:r>
    </w:p>
    <w:p/>
    <w:p>
      <w:r>
        <w:t>3. Harmonic chambers misfire.</w:t>
      </w:r>
    </w:p>
    <w:p>
      <w:r>
        <w:t xml:space="preserve">   [PASTE SCENE HERE]</w:t>
      </w:r>
    </w:p>
    <w:p/>
    <w:p>
      <w:r>
        <w:t>4. Forbidden Resonance appears.</w:t>
      </w:r>
    </w:p>
    <w:p>
      <w:r>
        <w:t xml:space="preserve">   [PASTE SCENE HERE]</w:t>
      </w:r>
    </w:p>
    <w:p/>
    <w:p>
      <w:r>
        <w:t>5. Fracture entities debate response.</w:t>
      </w:r>
    </w:p>
    <w:p>
      <w:r>
        <w:t xml:space="preserve">   [PASTE SCENE HERE]</w:t>
      </w:r>
    </w:p>
    <w:p/>
    <w:p>
      <w:r>
        <w:t>6. Pattern recognized from past catastrophe.</w:t>
      </w:r>
    </w:p>
    <w:p>
      <w:r>
        <w:t xml:space="preserve">   [PASTE SCENE HERE]</w:t>
      </w:r>
    </w:p>
    <w:p/>
    <w:p>
      <w:r>
        <w:t>7. Decision: observe the cycle.</w:t>
      </w:r>
    </w:p>
    <w:p>
      <w:r>
        <w:t xml:space="preserve">   [PASTE SCENE HERE]</w:t>
      </w:r>
    </w:p>
    <w:p/>
    <w:p>
      <w:r>
        <w:t>8. Fracture locates anchor: Valentine.</w:t>
      </w:r>
    </w:p>
    <w:p>
      <w:r>
        <w:t xml:space="preserve">   [PASTE SCENE HERE]</w:t>
      </w:r>
    </w:p>
    <w:p/>
    <w:p/>
    <w:p>
      <w:r>
        <w:t>BRAID 3 — PAST-LIFE LINE (Ancient Scions / First Soul-Split Memory)</w:t>
      </w:r>
    </w:p>
    <w:p/>
    <w:p>
      <w:r>
        <w:t>1. First Scion introduced in echoes.</w:t>
      </w:r>
    </w:p>
    <w:p>
      <w:r>
        <w:t xml:space="preserve">   [PASTE SCENE HERE]</w:t>
      </w:r>
    </w:p>
    <w:p/>
    <w:p>
      <w:r>
        <w:t>2. First soul-split ritual attempted.</w:t>
      </w:r>
    </w:p>
    <w:p>
      <w:r>
        <w:t xml:space="preserve">   [PASTE SCENE HERE]</w:t>
      </w:r>
    </w:p>
    <w:p/>
    <w:p>
      <w:r>
        <w:t>3. Stabilization fails.</w:t>
      </w:r>
    </w:p>
    <w:p>
      <w:r>
        <w:t xml:space="preserve">   [PASTE SCENE HERE]</w:t>
      </w:r>
    </w:p>
    <w:p/>
    <w:p>
      <w:r>
        <w:t>4. Ritual embeds resonance into bloodlines.</w:t>
      </w:r>
    </w:p>
    <w:p>
      <w:r>
        <w:t xml:space="preserve">   [PASTE SCENE HERE]</w:t>
      </w:r>
    </w:p>
    <w:p/>
    <w:p>
      <w:r>
        <w:t>5. Warning recorded about the cycle.</w:t>
      </w:r>
    </w:p>
    <w:p>
      <w:r>
        <w:t xml:space="preserve">   [PASTE SCENE HERE]</w:t>
      </w:r>
    </w:p>
    <w:p/>
    <w:p>
      <w:r>
        <w:t>6. Seal placed, but flawed.</w:t>
      </w:r>
    </w:p>
    <w:p>
      <w:r>
        <w:t xml:space="preserve">   [PASTE SCENE HERE]</w:t>
      </w:r>
    </w:p>
    <w:p/>
    <w:p>
      <w:r>
        <w:t>7. Past-life loop echoes Valentine.</w:t>
      </w:r>
    </w:p>
    <w:p>
      <w:r>
        <w:t xml:space="preserve">   [PASTE SCENE HERE]</w:t>
      </w:r>
    </w:p>
    <w:p/>
    <w:p>
      <w:r>
        <w:t>8. Past echoes awaken with her.</w:t>
      </w:r>
    </w:p>
    <w:p>
      <w:r>
        <w:t xml:space="preserve">   [PASTE SCENE HERE]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