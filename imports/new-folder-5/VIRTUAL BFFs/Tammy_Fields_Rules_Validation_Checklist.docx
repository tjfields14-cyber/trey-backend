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Rules Validation Checklist</w:t>
      </w:r>
    </w:p>
    <w:p>
      <w:r>
        <w:t>This checklist ensures all project rules and requirements are verified before finalizing any drafts.</w:t>
        <w:br/>
      </w:r>
    </w:p>
    <w:p>
      <w:pPr>
        <w:pStyle w:val="Heading2"/>
      </w:pPr>
      <w:r>
        <w:t>1️⃣ Draft Structure Rules</w:t>
      </w:r>
    </w:p>
    <w:p>
      <w:r>
        <w:t>☐ Each chapter contains a minimum of 28 paragraphs.</w:t>
      </w:r>
    </w:p>
    <w:p>
      <w:r>
        <w:t>☐ Chapters are clearly separated and labeled.</w:t>
      </w:r>
    </w:p>
    <w:p>
      <w:r>
        <w:t>☐ Scene breaks are consistent with formatting guidelines.</w:t>
      </w:r>
    </w:p>
    <w:p>
      <w:pPr>
        <w:pStyle w:val="Heading2"/>
      </w:pPr>
      <w:r>
        <w:t>2️⃣ Source File Usage</w:t>
      </w:r>
    </w:p>
    <w:p>
      <w:r>
        <w:t>☐ All uploaded/reference files were fully integrated into drafting.</w:t>
      </w:r>
    </w:p>
    <w:p>
      <w:r>
        <w:t>☐ No lore or continuity errors are introduced.</w:t>
      </w:r>
    </w:p>
    <w:p>
      <w:r>
        <w:t>☐ Direct text blocks are reused where applicable.</w:t>
      </w:r>
    </w:p>
    <w:p>
      <w:pPr>
        <w:pStyle w:val="Heading2"/>
      </w:pPr>
      <w:r>
        <w:t>3️⃣ Workflow Compliance</w:t>
      </w:r>
    </w:p>
    <w:p>
      <w:r>
        <w:t>☐ Parallel drafting has been executed as instructed.</w:t>
      </w:r>
    </w:p>
    <w:p>
      <w:r>
        <w:t>☐ Draft-first approach followed (no unnecessary early polishing).</w:t>
      </w:r>
    </w:p>
    <w:p>
      <w:r>
        <w:t>☐ World-building outline created and referenced.</w:t>
      </w:r>
    </w:p>
    <w:p>
      <w:pPr>
        <w:pStyle w:val="Heading2"/>
      </w:pPr>
      <w:r>
        <w:t>4️⃣ Project Documentation</w:t>
      </w:r>
    </w:p>
    <w:p>
      <w:r>
        <w:t>☐ Progress Tracking Sheet updated for each phase.</w:t>
      </w:r>
    </w:p>
    <w:p>
      <w:r>
        <w:t>☐ Transcript Log entries completed for every session.</w:t>
      </w:r>
    </w:p>
    <w:p>
      <w:r>
        <w:t>☐ Deliverables match defined expectations.</w:t>
      </w:r>
    </w:p>
    <w:p>
      <w:pPr>
        <w:pStyle w:val="Heading2"/>
      </w:pPr>
      <w:r>
        <w:t>5️⃣ Final Validation</w:t>
      </w:r>
    </w:p>
    <w:p>
      <w:r>
        <w:t>☐ All tasks in checklist marked as complete.</w:t>
      </w:r>
    </w:p>
    <w:p>
      <w:r>
        <w:t>☐ All required files delivered in final package.</w:t>
      </w:r>
    </w:p>
    <w:p>
      <w:r>
        <w:t>☐ User review completed before final 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