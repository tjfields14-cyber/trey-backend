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Coding Bootcamp – Beginner’s Guide</w:t>
      </w:r>
    </w:p>
    <w:p>
      <w:pPr>
        <w:pStyle w:val="Heading2"/>
      </w:pPr>
      <w:r>
        <w:t>1. Introduction to Programming</w:t>
      </w:r>
    </w:p>
    <w:p>
      <w:pPr>
        <w:pStyle w:val="ListBullet"/>
      </w:pPr>
      <w:r>
        <w:t>• What coding is and why it matters.</w:t>
      </w:r>
    </w:p>
    <w:p>
      <w:pPr>
        <w:pStyle w:val="ListBullet"/>
      </w:pPr>
      <w:r>
        <w:t>• How programs run: source → interpreter/compiler → output.</w:t>
      </w:r>
    </w:p>
    <w:p>
      <w:pPr>
        <w:pStyle w:val="ListBullet"/>
      </w:pPr>
      <w:r>
        <w:t>• Key concepts: syntax, logic, data, flow, reuse.</w:t>
      </w:r>
    </w:p>
    <w:p>
      <w:pPr>
        <w:pStyle w:val="Heading2"/>
      </w:pPr>
      <w:r>
        <w:t>2. Understanding Coding Characters</w:t>
      </w:r>
    </w:p>
    <w:p>
      <w:pPr>
        <w:pStyle w:val="ListBullet"/>
      </w:pPr>
      <w:r>
        <w:t>• Brackets, operators, assignment, strings, escapes.</w:t>
      </w:r>
    </w:p>
    <w:p>
      <w:pPr>
        <w:pStyle w:val="ListBullet"/>
      </w:pPr>
      <w:r>
        <w:t>• These characters act as instructions for computers.</w:t>
      </w:r>
    </w:p>
    <w:p>
      <w:pPr>
        <w:pStyle w:val="Heading2"/>
      </w:pPr>
      <w:r>
        <w:t>3. Variables &amp; Data Types</w:t>
      </w:r>
    </w:p>
    <w:p>
      <w:pPr>
        <w:pStyle w:val="ListBullet"/>
      </w:pPr>
      <w:r>
        <w:t>• Variables store information.</w:t>
      </w:r>
    </w:p>
    <w:p>
      <w:pPr>
        <w:pStyle w:val="ListBullet"/>
      </w:pPr>
      <w:r>
        <w:t>• Common types: numbers, strings, booleans, arrays, objects.</w:t>
      </w:r>
    </w:p>
    <w:p>
      <w:pPr>
        <w:pStyle w:val="ListBullet"/>
      </w:pPr>
      <w:r>
        <w:t>• Example: let name = 'Val';</w:t>
      </w:r>
    </w:p>
    <w:p>
      <w:pPr>
        <w:pStyle w:val="Heading2"/>
      </w:pPr>
      <w:r>
        <w:t>4. Control Flow</w:t>
      </w:r>
    </w:p>
    <w:p>
      <w:pPr>
        <w:pStyle w:val="ListBullet"/>
      </w:pPr>
      <w:r>
        <w:t>• If/else statements make decisions.</w:t>
      </w:r>
    </w:p>
    <w:p>
      <w:pPr>
        <w:pStyle w:val="ListBullet"/>
      </w:pPr>
      <w:r>
        <w:t>• Loops repeat actions: for, while.</w:t>
      </w:r>
    </w:p>
    <w:p>
      <w:pPr>
        <w:pStyle w:val="ListBullet"/>
      </w:pPr>
      <w:r>
        <w:t>• Logic operators: &amp;&amp;, ||, !</w:t>
      </w:r>
    </w:p>
    <w:p>
      <w:pPr>
        <w:pStyle w:val="Heading2"/>
      </w:pPr>
      <w:r>
        <w:t>5. Functions</w:t>
      </w:r>
    </w:p>
    <w:p>
      <w:pPr>
        <w:pStyle w:val="ListBullet"/>
      </w:pPr>
      <w:r>
        <w:t>• Functions group reusable code.</w:t>
      </w:r>
    </w:p>
    <w:p>
      <w:pPr>
        <w:pStyle w:val="ListBullet"/>
      </w:pPr>
      <w:r>
        <w:t>• Example: function greet(){ console.log('hi'); }</w:t>
      </w:r>
    </w:p>
    <w:p>
      <w:pPr>
        <w:pStyle w:val="ListBullet"/>
      </w:pPr>
      <w:r>
        <w:t>• Arguments allow dynamic behavior.</w:t>
      </w:r>
    </w:p>
    <w:p>
      <w:pPr>
        <w:pStyle w:val="Heading2"/>
      </w:pPr>
      <w:r>
        <w:t>6. Arrays &amp; Objects</w:t>
      </w:r>
    </w:p>
    <w:p>
      <w:pPr>
        <w:pStyle w:val="ListBullet"/>
      </w:pPr>
      <w:r>
        <w:t>• Arrays store lists: [1,2,3].</w:t>
      </w:r>
    </w:p>
    <w:p>
      <w:pPr>
        <w:pStyle w:val="ListBullet"/>
      </w:pPr>
      <w:r>
        <w:t>• Objects store key-value pairs.</w:t>
      </w:r>
    </w:p>
    <w:p>
      <w:pPr>
        <w:pStyle w:val="ListBullet"/>
      </w:pPr>
      <w:r>
        <w:t>• Access with dot or bracket.</w:t>
      </w:r>
    </w:p>
    <w:p>
      <w:pPr>
        <w:pStyle w:val="Heading2"/>
      </w:pPr>
      <w:r>
        <w:t>7. HTML – Structure of Web Pages</w:t>
      </w:r>
    </w:p>
    <w:p>
      <w:pPr>
        <w:pStyle w:val="ListBullet"/>
      </w:pPr>
      <w:r>
        <w:t>• HTML builds the skeleton of a website.</w:t>
      </w:r>
    </w:p>
    <w:p>
      <w:pPr>
        <w:pStyle w:val="ListBullet"/>
      </w:pPr>
      <w:r>
        <w:t>• Tags, attributes, nesting, semantic structure.</w:t>
      </w:r>
    </w:p>
    <w:p>
      <w:pPr>
        <w:pStyle w:val="Heading2"/>
      </w:pPr>
      <w:r>
        <w:t>8. CSS – Styling Web Pages</w:t>
      </w:r>
    </w:p>
    <w:p>
      <w:pPr>
        <w:pStyle w:val="ListBullet"/>
      </w:pPr>
      <w:r>
        <w:t>• CSS decorates websites: color, size, layout.</w:t>
      </w:r>
    </w:p>
    <w:p>
      <w:pPr>
        <w:pStyle w:val="ListBullet"/>
      </w:pPr>
      <w:r>
        <w:t>• Selectors target elements.</w:t>
      </w:r>
    </w:p>
    <w:p>
      <w:pPr>
        <w:pStyle w:val="ListBullet"/>
      </w:pPr>
      <w:r>
        <w:t>• Flexbox/grid handle layout.</w:t>
      </w:r>
    </w:p>
    <w:p>
      <w:pPr>
        <w:pStyle w:val="Heading2"/>
      </w:pPr>
      <w:r>
        <w:t>9. JavaScript – Browser Programming</w:t>
      </w:r>
    </w:p>
    <w:p>
      <w:pPr>
        <w:pStyle w:val="ListBullet"/>
      </w:pPr>
      <w:r>
        <w:t>• Controls interactivity and logic in websites.</w:t>
      </w:r>
    </w:p>
    <w:p>
      <w:pPr>
        <w:pStyle w:val="ListBullet"/>
      </w:pPr>
      <w:r>
        <w:t>• Runs in browser or server (Node).</w:t>
      </w:r>
    </w:p>
    <w:p>
      <w:pPr>
        <w:pStyle w:val="ListBullet"/>
      </w:pPr>
      <w:r>
        <w:t>• Events, DOM manipulation, fetch APIs.</w:t>
      </w:r>
    </w:p>
    <w:p>
      <w:pPr>
        <w:pStyle w:val="Heading2"/>
      </w:pPr>
      <w:r>
        <w:t>10. Command Line Basics</w:t>
      </w:r>
    </w:p>
    <w:p>
      <w:pPr>
        <w:pStyle w:val="ListBullet"/>
      </w:pPr>
      <w:r>
        <w:t>• Navigate folders, run scripts, manage projects.</w:t>
      </w:r>
    </w:p>
    <w:p>
      <w:pPr>
        <w:pStyle w:val="ListBullet"/>
      </w:pPr>
      <w:r>
        <w:t>• Commands: cd, ls/dir, mkdir, rm, node, git.</w:t>
      </w:r>
    </w:p>
    <w:p>
      <w:pPr>
        <w:pStyle w:val="Heading2"/>
      </w:pPr>
      <w:r>
        <w:t>11. Git &amp; Version Control</w:t>
      </w:r>
    </w:p>
    <w:p>
      <w:pPr>
        <w:pStyle w:val="ListBullet"/>
      </w:pPr>
      <w:r>
        <w:t>• Save snapshots of code.</w:t>
      </w:r>
    </w:p>
    <w:p>
      <w:pPr>
        <w:pStyle w:val="ListBullet"/>
      </w:pPr>
      <w:r>
        <w:t>• Commands: git init, add, commit, push, pull.</w:t>
      </w:r>
    </w:p>
    <w:p>
      <w:pPr>
        <w:pStyle w:val="Heading2"/>
      </w:pPr>
      <w:r>
        <w:t>12. Mini Projects</w:t>
      </w:r>
    </w:p>
    <w:p>
      <w:pPr>
        <w:pStyle w:val="ListBullet"/>
      </w:pPr>
      <w:r>
        <w:t>• 1. Build a webpage.</w:t>
      </w:r>
    </w:p>
    <w:p>
      <w:pPr>
        <w:pStyle w:val="ListBullet"/>
      </w:pPr>
      <w:r>
        <w:t>• 2. Add JavaScript interactivity.</w:t>
      </w:r>
    </w:p>
    <w:p>
      <w:pPr>
        <w:pStyle w:val="ListBullet"/>
      </w:pPr>
      <w:r>
        <w:t>• 3. Build a simple calculator.</w:t>
      </w:r>
    </w:p>
    <w:p>
      <w:pPr>
        <w:pStyle w:val="ListBullet"/>
      </w:pPr>
      <w:r>
        <w:t>• 4. Build a to-do list.</w:t>
      </w:r>
    </w:p>
    <w:p>
      <w:pPr>
        <w:pStyle w:val="Heading2"/>
      </w:pPr>
      <w:r>
        <w:t>13. Next Steps</w:t>
      </w:r>
    </w:p>
    <w:p>
      <w:pPr>
        <w:pStyle w:val="ListBullet"/>
      </w:pPr>
      <w:r>
        <w:t>• Practice daily.</w:t>
      </w:r>
    </w:p>
    <w:p>
      <w:pPr>
        <w:pStyle w:val="ListBullet"/>
      </w:pPr>
      <w:r>
        <w:t>• Build projects.</w:t>
      </w:r>
    </w:p>
    <w:p>
      <w:pPr>
        <w:pStyle w:val="ListBullet"/>
      </w:pPr>
      <w:r>
        <w:t>• Expand into backend, databases,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