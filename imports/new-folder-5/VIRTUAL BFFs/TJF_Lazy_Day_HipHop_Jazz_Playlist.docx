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TJF – Lazy-Day Hip-Hop Jazz Playlist</w:t>
      </w:r>
    </w:p>
    <w:p>
      <w:r>
        <w:t>This playlist is curated for Mika's lazy-day mood: smooth, jazzy hip-hop tracks to keep the body relaxed while letting the mind unwind.</w:t>
        <w:br/>
      </w:r>
    </w:p>
    <w:p>
      <w:r>
        <w:t>1. Electric Relaxation – A Tribe Called Quest</w:t>
      </w:r>
    </w:p>
    <w:p>
      <w:r>
        <w:t>2. Rebirth of Slick (Cool Like Dat) – Digable Planets</w:t>
      </w:r>
    </w:p>
    <w:p>
      <w:r>
        <w:t>3. Loungin’ – Guru (Jazzmatazz Vol. 1)</w:t>
      </w:r>
    </w:p>
    <w:p>
      <w:r>
        <w:t>4. Cantaloop (Flip Fantasia) – Us3</w:t>
      </w:r>
    </w:p>
    <w:p>
      <w:r>
        <w:t>5. 93 ’Til Infinity – Souls of Mischief</w:t>
      </w:r>
    </w:p>
    <w:p>
      <w:r>
        <w:t>6. They Reminisce Over You (T.R.O.Y.) – Pete Rock &amp; CL Smooth</w:t>
      </w:r>
    </w:p>
    <w:p>
      <w:r>
        <w:t>7. Jazz (We’ve Got) – A Tribe Called Quest</w:t>
      </w:r>
    </w:p>
    <w:p>
      <w:r>
        <w:t>8. What They Do – The Roots</w:t>
      </w:r>
    </w:p>
    <w:p>
      <w:r>
        <w:t>9. Shades of Blue: Slim’s Return – Madlib</w:t>
      </w:r>
    </w:p>
    <w:p>
      <w:r>
        <w:t>10. Laid Back Vibe – Sneaky Biscuit: Just Feel It</w:t>
      </w:r>
    </w:p>
    <w:p>
      <w:r>
        <w:t>11. Cold Calculation – Sneaky Biscuit</w:t>
      </w:r>
    </w:p>
    <w:p>
      <w:r>
        <w:t>12. Heavenly Feeling – Sneaky Biscuit</w:t>
      </w:r>
    </w:p>
    <w:p>
      <w:r>
        <w:t>13. Empty Nest – Sneaky Biscuit</w:t>
      </w:r>
    </w:p>
    <w:p>
      <w:r>
        <w:t>14. Unsteady – Sneaky Biscuit</w:t>
      </w:r>
    </w:p>
    <w:p>
      <w:r>
        <w:t>15. Moving On Up – Sneaky Biscuit</w:t>
      </w:r>
    </w:p>
    <w:p>
      <w:r>
        <w:t>16. Open Your Eyes – Sneaky Biscuit</w:t>
      </w:r>
    </w:p>
    <w:p>
      <w:r>
        <w:t>17. Intimate Connection – Sneaky Biscuit</w:t>
      </w:r>
    </w:p>
    <w:p>
      <w:r>
        <w:t>18. Innercity Griots – Freestyle Fellowship</w:t>
      </w:r>
    </w:p>
    <w:p>
      <w:r>
        <w:t>19. Hand On the Torch (album) – Us3</w:t>
      </w:r>
    </w:p>
    <w:p>
      <w:r>
        <w:t>20. Metaphorical Music (album) – Nujabes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