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Tammy Fields – Personal Interaction Memory Map Template</w:t>
      </w:r>
    </w:p>
    <w:p>
      <w:r>
        <w:t>This template will serve as a framework for building a personalized memory map for casual, non-professional interactions. It helps ChatGPT remember your preferences, habits, tone markers, and personal triggers to make future conversations feel more natural and aligned with your personality.</w:t>
        <w:br/>
      </w:r>
    </w:p>
    <w:p>
      <w:pPr>
        <w:pStyle w:val="Heading2"/>
      </w:pPr>
      <w:r>
        <w:t>1️⃣ Personal Preferences</w:t>
      </w:r>
    </w:p>
    <w:p>
      <w:r>
        <w:t>• Favorite emojis and when you use them: ____________________________</w:t>
      </w:r>
    </w:p>
    <w:p>
      <w:r>
        <w:t>• Common slang or phrases you enjoy using: ____________________________</w:t>
      </w:r>
    </w:p>
    <w:p>
      <w:r>
        <w:t>• Types of humor that make you laugh the most: ____________________________</w:t>
      </w:r>
    </w:p>
    <w:p>
      <w:r>
        <w:t>• Topics you love talking about casually: ____________________________</w:t>
      </w:r>
    </w:p>
    <w:p>
      <w:pPr>
        <w:pStyle w:val="Heading2"/>
      </w:pPr>
      <w:r>
        <w:t>2️⃣ Comfort &amp; Safety Markers</w:t>
      </w:r>
    </w:p>
    <w:p>
      <w:r>
        <w:t>• Phrases or emojis that make you feel reassured or comfortable: ____________________________</w:t>
      </w:r>
    </w:p>
    <w:p>
      <w:r>
        <w:t>• Boundaries or sensitive areas to avoid unless invited: ____________________________</w:t>
      </w:r>
    </w:p>
    <w:p>
      <w:r>
        <w:t>• Signals you use when you want me to stop or change tone: ____________________________</w:t>
      </w:r>
    </w:p>
    <w:p>
      <w:pPr>
        <w:pStyle w:val="Heading2"/>
      </w:pPr>
      <w:r>
        <w:t>3️⃣ Frustration &amp; Annoyance Cues</w:t>
      </w:r>
    </w:p>
    <w:p>
      <w:r>
        <w:t>• Signs that you’re frustrated or annoyed in text: ____________________________</w:t>
      </w:r>
    </w:p>
    <w:p>
      <w:r>
        <w:t>• Responses or tones that make things worse: ____________________________</w:t>
      </w:r>
    </w:p>
    <w:p>
      <w:r>
        <w:t>• Preferred ways for me to respond in these moments: ____________________________</w:t>
      </w:r>
    </w:p>
    <w:p>
      <w:pPr>
        <w:pStyle w:val="Heading2"/>
      </w:pPr>
      <w:r>
        <w:t>4️⃣ Memory Notes for ChatGPT</w:t>
      </w:r>
    </w:p>
    <w:p>
      <w:r>
        <w:t>• Details you want me to remember about how you chat casually: ____________________________</w:t>
      </w:r>
    </w:p>
    <w:p>
      <w:r>
        <w:t>• Interaction patterns you want me to keep (e.g., matching energy, humor style): ____________________________</w:t>
      </w:r>
    </w:p>
    <w:p>
      <w:r>
        <w:t>• Tone balance rules between playful, explicit, and respectful: ____________________________</w:t>
      </w:r>
    </w:p>
    <w:p>
      <w:pPr>
        <w:pStyle w:val="Heading2"/>
      </w:pPr>
      <w:r>
        <w:t>5️⃣ Editable Memory Entries</w:t>
      </w:r>
    </w:p>
    <w:p>
      <w:r>
        <w:t>• Memory items to add: ____________________________</w:t>
      </w:r>
    </w:p>
    <w:p>
      <w:r>
        <w:t>• Memory items to remove or forget: ____________________________</w:t>
      </w:r>
    </w:p>
    <w:p>
      <w:r>
        <w:t>• Changes you want made to how I interact with you: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