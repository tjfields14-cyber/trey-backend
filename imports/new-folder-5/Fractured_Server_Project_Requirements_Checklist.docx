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Fractured Server Project – Requirements Checklist</w:t>
      </w:r>
    </w:p>
    <w:p>
      <w:pPr>
        <w:pStyle w:val="Heading2"/>
      </w:pPr>
      <w:r>
        <w:t>Hardware Requirements</w:t>
      </w:r>
    </w:p>
    <w:p>
      <w:r>
        <w:t>• Old desktop or laptop (4–8GB RAM, 120GB+ storage)</w:t>
      </w:r>
    </w:p>
    <w:p>
      <w:r>
        <w:t>• Ethernet or strong Wi-Fi</w:t>
      </w:r>
    </w:p>
    <w:p>
      <w:r>
        <w:t>• USB Stick (8GB+) for Ubuntu install</w:t>
      </w:r>
    </w:p>
    <w:p>
      <w:pPr>
        <w:pStyle w:val="Heading2"/>
      </w:pPr>
      <w:r>
        <w:t>Software Requirements</w:t>
      </w:r>
    </w:p>
    <w:p>
      <w:r>
        <w:t>• Ubuntu Server or Ubuntu Desktop</w:t>
      </w:r>
    </w:p>
    <w:p>
      <w:r>
        <w:t>• Python3, pip, venv</w:t>
      </w:r>
    </w:p>
    <w:p>
      <w:r>
        <w:t>• FastAPI, Uvicorn</w:t>
      </w:r>
    </w:p>
    <w:p>
      <w:r>
        <w:t>• PostgreSQL + contrib modules</w:t>
      </w:r>
    </w:p>
    <w:p>
      <w:r>
        <w:t>• Cloudflare Tunnel</w:t>
      </w:r>
    </w:p>
    <w:p>
      <w:pPr>
        <w:pStyle w:val="Heading2"/>
      </w:pPr>
      <w:r>
        <w:t>Accounts Needed</w:t>
      </w:r>
    </w:p>
    <w:p>
      <w:r>
        <w:t>• Cloudflare Account</w:t>
      </w:r>
    </w:p>
    <w:p>
      <w:r>
        <w:t>• Optional custom domain</w:t>
      </w:r>
    </w:p>
    <w:p>
      <w:pPr>
        <w:pStyle w:val="Heading2"/>
      </w:pPr>
      <w:r>
        <w:t>Networking &amp; Security</w:t>
      </w:r>
    </w:p>
    <w:p>
      <w:r>
        <w:t>• DHCP Reservation for Ubuntu server</w:t>
      </w:r>
    </w:p>
    <w:p>
      <w:r>
        <w:t>• Cloudflare Tunnel for external access</w:t>
      </w:r>
    </w:p>
    <w:p>
      <w:r>
        <w:t>• HTTPS auto-encrypted</w:t>
      </w:r>
    </w:p>
    <w:p>
      <w:r>
        <w:t>• No port forwarding required</w:t>
      </w:r>
    </w:p>
    <w:p>
      <w:pPr>
        <w:pStyle w:val="Heading2"/>
      </w:pPr>
      <w:r>
        <w:t>Database Setup</w:t>
      </w:r>
    </w:p>
    <w:p>
      <w:r>
        <w:t>• Install PostgreSQL</w:t>
      </w:r>
    </w:p>
    <w:p>
      <w:r>
        <w:t>• Create fractured database</w:t>
      </w:r>
    </w:p>
    <w:p>
      <w:r>
        <w:t>• Create fractured_user + password</w:t>
      </w:r>
    </w:p>
    <w:p>
      <w:r>
        <w:t>• Run schema.sql</w:t>
      </w:r>
    </w:p>
    <w:p>
      <w:pPr>
        <w:pStyle w:val="Heading2"/>
      </w:pPr>
      <w:r>
        <w:t>API Setup</w:t>
      </w:r>
    </w:p>
    <w:p>
      <w:r>
        <w:t>• FastAPI project layout</w:t>
      </w:r>
    </w:p>
    <w:p>
      <w:r>
        <w:t>• Manuscript ingestion script</w:t>
      </w:r>
    </w:p>
    <w:p>
      <w:r>
        <w:t>• Routes for manuscript/characters/timeline/search</w:t>
      </w:r>
    </w:p>
    <w:p>
      <w:r>
        <w:t>• OpenAPI for GPT actions</w:t>
      </w:r>
    </w:p>
    <w:p>
      <w:pPr>
        <w:pStyle w:val="Heading2"/>
      </w:pPr>
      <w:r>
        <w:t>Custom GPT Integration</w:t>
      </w:r>
    </w:p>
    <w:p>
      <w:r>
        <w:t>• Upload OpenAPI schema</w:t>
      </w:r>
    </w:p>
    <w:p>
      <w:r>
        <w:t>• Configure Actions in GPT</w:t>
      </w:r>
    </w:p>
    <w:p>
      <w:r>
        <w:t>• Test querying API from GPT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