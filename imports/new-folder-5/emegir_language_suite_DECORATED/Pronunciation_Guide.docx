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PRONUNCIATION GUIDE</w:t>
      </w:r>
    </w:p>
    <w:p/>
    <w:p>
      <w:r>
        <w:t>IPA tables and actor-friendly guidance...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