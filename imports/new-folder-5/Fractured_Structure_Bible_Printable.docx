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FRACTURED — PRINTABLE STRUCTURE BIBLE</w:t>
      </w:r>
    </w:p>
    <w:p>
      <w:r>
        <w:t>Complete Story Map &amp; World Outline for Manual Manuscript Reconstruction</w:t>
      </w:r>
    </w:p>
    <w:p/>
    <w:p>
      <w:r>
        <w:t>I. CORE PREMISE</w:t>
      </w:r>
    </w:p>
    <w:p>
      <w:r>
        <w:t>The Fracture:</w:t>
      </w:r>
    </w:p>
    <w:p>
      <w:r>
        <w:t>A cosmic wound created when the Primordial One — a single ancient unified being — split itself.</w:t>
      </w:r>
    </w:p>
    <w:p>
      <w:r>
        <w:t>Its shattered essence created: the shapeshifter race, the realms, the spiritual forces, the curses and dissonances across time.</w:t>
      </w:r>
    </w:p>
    <w:p/>
    <w:p>
      <w:r>
        <w:t>The Scions:</w:t>
      </w:r>
    </w:p>
    <w:p>
      <w:r>
        <w:t>Valentine / Johnari and Kadair / Dakari, bound lovers across eras, destined to either repair or destroy the Fracture.</w:t>
      </w:r>
    </w:p>
    <w:p/>
    <w:p>
      <w:r>
        <w:t>The Cycle:</w:t>
      </w:r>
    </w:p>
    <w:p>
      <w:r>
        <w:t>Love → Betrayal → Collapse → Fragmentation → Reawakening → Attempt at healing → Failure or breakthrough.</w:t>
      </w:r>
    </w:p>
    <w:p>
      <w:r>
        <w:t>The modern betrayal triggers the final cycle.</w:t>
      </w:r>
    </w:p>
    <w:p/>
    <w:p>
      <w:r>
        <w:t>II. THREE-BRAID NARRATIVE MODEL</w:t>
      </w:r>
    </w:p>
    <w:p>
      <w:r>
        <w:t>BRAID 1 — Modern Line</w:t>
      </w:r>
    </w:p>
    <w:p>
      <w:r>
        <w:t>Valentine’s rupture, betrayal, awakening, first distortions.</w:t>
      </w:r>
    </w:p>
    <w:p/>
    <w:p>
      <w:r>
        <w:t>BRAID 2 — Past-Life Line</w:t>
      </w:r>
    </w:p>
    <w:p>
      <w:r>
        <w:t>The First Scions, first fall, ancient betrayal, origin of curse.</w:t>
      </w:r>
    </w:p>
    <w:p/>
    <w:p>
      <w:r>
        <w:t>BRAID 3 — Fracture Line</w:t>
      </w:r>
    </w:p>
    <w:p>
      <w:r>
        <w:t>Cosmic horror, ancestral collective, dream logic, the voice of the Primordial One.</w:t>
      </w:r>
    </w:p>
    <w:p/>
    <w:p>
      <w:r>
        <w:t>III. RELIGION &amp; COSMOLOGY</w:t>
      </w:r>
    </w:p>
    <w:p>
      <w:r>
        <w:t>Primordial One: Distant creator.</w:t>
      </w:r>
    </w:p>
    <w:p>
      <w:r>
        <w:t>Archetypal Court: First fragments/forms of the One.</w:t>
      </w:r>
    </w:p>
    <w:p>
      <w:r>
        <w:t>Undivided Mind: Ancestral collective.</w:t>
      </w:r>
    </w:p>
    <w:p>
      <w:r>
        <w:t>Animistic Resonance: All things possess essence.</w:t>
      </w:r>
    </w:p>
    <w:p/>
    <w:p>
      <w:r>
        <w:t>IV. ALIEN RACE — BIOLOGY &amp; SOCIETY</w:t>
      </w:r>
    </w:p>
    <w:p>
      <w:r>
        <w:t>Biology: Dual-soul, shapeshifting, memory echoes, Hunger corruption.</w:t>
      </w:r>
    </w:p>
    <w:p>
      <w:r>
        <w:t>Factions: Breeders, Traditionalists, Scientists.</w:t>
      </w:r>
    </w:p>
    <w:p/>
    <w:p>
      <w:r>
        <w:t>V. THREE-ACT STRUCTURE</w:t>
      </w:r>
    </w:p>
    <w:p>
      <w:r>
        <w:t>ACT I — THE RUPTURE</w:t>
      </w:r>
    </w:p>
    <w:p>
      <w:r>
        <w:t>Betrayal, awakening, ancient echoes, rupture.</w:t>
      </w:r>
    </w:p>
    <w:p/>
    <w:p>
      <w:r>
        <w:t>ACT II — THE DESCENT</w:t>
      </w:r>
    </w:p>
    <w:p>
      <w:r>
        <w:t>Loss of control, full ancient arc, factions collide, realms fracture, catastrophe.</w:t>
      </w:r>
    </w:p>
    <w:p/>
    <w:p>
      <w:r>
        <w:t>ACT III — THE CONVERGENCE</w:t>
      </w:r>
    </w:p>
    <w:p>
      <w:r>
        <w:t>Entering the Fracture, confronting past selves, final choice, resolution.</w:t>
      </w:r>
    </w:p>
    <w:p/>
    <w:p>
      <w:r>
        <w:t>VI. REINCARNATION / BETRAYAL LOOP</w:t>
      </w:r>
    </w:p>
    <w:p>
      <w:r>
        <w:t>Union → Betrayal → Fall → Fragmentation → Rebirth → Recognition → Attempt → Outcome.</w:t>
      </w:r>
    </w:p>
    <w:p/>
    <w:p>
      <w:r>
        <w:t>VII. WEAVING MAP</w:t>
      </w:r>
    </w:p>
    <w:p>
      <w:r>
        <w:t>Modern Bin: Betrayal, awakening, modern POV.</w:t>
      </w:r>
    </w:p>
    <w:p>
      <w:r>
        <w:t>Past-Life Bin: Ancient mythic scenes.</w:t>
      </w:r>
    </w:p>
    <w:p>
      <w:r>
        <w:t>Fracture Bin: Poetic, metaphysical, horror sequences.</w:t>
      </w:r>
    </w:p>
    <w:p/>
    <w:p>
      <w:r>
        <w:t>VIII. RECONSTRUCTION PROCESS</w:t>
      </w:r>
    </w:p>
    <w:p>
      <w:r>
        <w:t>1. Separate manuscript into bins.</w:t>
      </w:r>
    </w:p>
    <w:p>
      <w:r>
        <w:t>2. Order internally.</w:t>
      </w:r>
    </w:p>
    <w:p>
      <w:r>
        <w:t>3. Apply Acts.</w:t>
      </w:r>
    </w:p>
    <w:p>
      <w:r>
        <w:t>4. Weave braids.</w:t>
      </w:r>
    </w:p>
    <w:p>
      <w:r>
        <w:t>5. Add bridges.</w:t>
      </w:r>
    </w:p>
    <w:p>
      <w:r>
        <w:t>6. Converge at end.</w:t>
      </w:r>
    </w:p>
    <w:p/>
    <w:p>
      <w:r>
        <w:t>IX. THEMES</w:t>
      </w:r>
    </w:p>
    <w:p>
      <w:r>
        <w:t>Cosmic betrayal, sacred rage, curses, duality, horror of memory, healing the wound.</w:t>
      </w:r>
    </w:p>
    <w:p/>
    <w:p>
      <w:r>
        <w:t>X. ENDING OPTIONS</w:t>
      </w:r>
    </w:p>
    <w:p>
      <w:r>
        <w:t>Healing, Repetition, Divergence, Cosmic Union.</w:t>
      </w:r>
    </w:p>
    <w:p/>
    <w:p>
      <w:r>
        <w:t>XI. CHECKLIST</w:t>
      </w:r>
    </w:p>
    <w:p>
      <w:r>
        <w:t>Act I: Betrayal, echoes, awakening, rupture.</w:t>
      </w:r>
    </w:p>
    <w:p>
      <w:r>
        <w:t>Act II: Ancient arc, collapse, horror, catastrophe.</w:t>
      </w:r>
    </w:p>
    <w:p>
      <w:r>
        <w:t>Act III: Fracture entry, convergence, final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