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MASTER PLOT OUTLINE — FRACTURED (FULL 6-ACT FRAMEWORK)</w:t>
      </w:r>
    </w:p>
    <w:p/>
    <w:p>
      <w:r>
        <w:t>=====================================================</w:t>
      </w:r>
    </w:p>
    <w:p>
      <w:r>
        <w:t>ACT I — THE FIRST DISTURBANCE</w:t>
      </w:r>
    </w:p>
    <w:p>
      <w:r>
        <w:t>=====================================================</w:t>
      </w:r>
    </w:p>
    <w:p/>
    <w:p>
      <w:r>
        <w:t>BRAID 1 — MODERN LINE (Valentine’s Ordinary-World Fracture)</w:t>
      </w:r>
    </w:p>
    <w:p/>
    <w:p>
      <w:r>
        <w:t>1. Valentine’s life introduced: routines, relationships, subtle instability.</w:t>
      </w:r>
    </w:p>
    <w:p>
      <w:r>
        <w:t xml:space="preserve">   [PASTE SCENE HERE]</w:t>
      </w:r>
    </w:p>
    <w:p/>
    <w:p>
      <w:r>
        <w:t>2. Dissociative moments and déjà vu begin.</w:t>
      </w:r>
    </w:p>
    <w:p>
      <w:r>
        <w:t xml:space="preserve">   [PASTE SCENE HERE]</w:t>
      </w:r>
    </w:p>
    <w:p/>
    <w:p>
      <w:r>
        <w:t>3. Emotional stress around trust, perception, and truth.</w:t>
      </w:r>
    </w:p>
    <w:p>
      <w:r>
        <w:t xml:space="preserve">   [PASTE SCENE HERE]</w:t>
      </w:r>
    </w:p>
    <w:p/>
    <w:p>
      <w:r>
        <w:t>4. First sensory distortions: hums, flickers, shifts in sound or light.</w:t>
      </w:r>
    </w:p>
    <w:p>
      <w:r>
        <w:t xml:space="preserve">   [PASTE SCENE HERE]</w:t>
      </w:r>
    </w:p>
    <w:p/>
    <w:p>
      <w:r>
        <w:t>5. The first “dent” in reality — something shifts at a location.</w:t>
      </w:r>
    </w:p>
    <w:p>
      <w:r>
        <w:t xml:space="preserve">   [PASTE SCENE HERE]</w:t>
      </w:r>
    </w:p>
    <w:p/>
    <w:p>
      <w:r>
        <w:t>6. Valentine feels fear she can’t name — ancient, inherited.</w:t>
      </w:r>
    </w:p>
    <w:p>
      <w:r>
        <w:t xml:space="preserve">   [PASTE SCENE HERE]</w:t>
      </w:r>
    </w:p>
    <w:p/>
    <w:p>
      <w:r>
        <w:t>7. Ordinary-life conflict escalates.</w:t>
      </w:r>
    </w:p>
    <w:p>
      <w:r>
        <w:t xml:space="preserve">   [PASTE SCENE HERE]</w:t>
      </w:r>
    </w:p>
    <w:p/>
    <w:p>
      <w:r>
        <w:t>8. A presence or pattern begins following her.</w:t>
      </w:r>
    </w:p>
    <w:p>
      <w:r>
        <w:t xml:space="preserve">   [PASTE SCENE HERE]</w:t>
      </w:r>
    </w:p>
    <w:p/>
    <w:p>
      <w:r>
        <w:t>9. Compelled back to the marked location.</w:t>
      </w:r>
    </w:p>
    <w:p>
      <w:r>
        <w:t xml:space="preserve">   [PASTE SCENE HERE]</w:t>
      </w:r>
    </w:p>
    <w:p/>
    <w:p>
      <w:r>
        <w:t>10. Threshold moment — she faces the resonance.</w:t>
      </w:r>
    </w:p>
    <w:p>
      <w:r>
        <w:t xml:space="preserve">    [PASTE SCENE HERE]</w:t>
      </w:r>
    </w:p>
    <w:p/>
    <w:p/>
    <w:p>
      <w:r>
        <w:t>BRAID 2 — FRACTURE LINE (Cosmic Distortion / Riftborn Awareness)</w:t>
      </w:r>
    </w:p>
    <w:p/>
    <w:p>
      <w:r>
        <w:t>1. The Fracture introduced as an unstable realm.</w:t>
      </w:r>
    </w:p>
    <w:p>
      <w:r>
        <w:t xml:space="preserve">   [PASTE SCENE HERE]</w:t>
      </w:r>
    </w:p>
    <w:p/>
    <w:p>
      <w:r>
        <w:t>2. Riftborn sense irregularity in resonance.</w:t>
      </w:r>
    </w:p>
    <w:p>
      <w:r>
        <w:t xml:space="preserve">   [PASTE SCENE HERE]</w:t>
      </w:r>
    </w:p>
    <w:p/>
    <w:p>
      <w:r>
        <w:t>3. Harmonic chambers misfire.</w:t>
      </w:r>
    </w:p>
    <w:p>
      <w:r>
        <w:t xml:space="preserve">   [PASTE SCENE HERE]</w:t>
      </w:r>
    </w:p>
    <w:p/>
    <w:p>
      <w:r>
        <w:t>4. Forbidden Resonance appears.</w:t>
      </w:r>
    </w:p>
    <w:p>
      <w:r>
        <w:t xml:space="preserve">   [PASTE SCENE HERE]</w:t>
      </w:r>
    </w:p>
    <w:p/>
    <w:p>
      <w:r>
        <w:t>5. Fracture entities debate response.</w:t>
      </w:r>
    </w:p>
    <w:p>
      <w:r>
        <w:t xml:space="preserve">   [PASTE SCENE HERE]</w:t>
      </w:r>
    </w:p>
    <w:p/>
    <w:p>
      <w:r>
        <w:t>6. Pattern recognized from past catastrophe.</w:t>
      </w:r>
    </w:p>
    <w:p>
      <w:r>
        <w:t xml:space="preserve">   [PASTE SCENE HERE]</w:t>
      </w:r>
    </w:p>
    <w:p/>
    <w:p>
      <w:r>
        <w:t>7. Decision: observe the cycle.</w:t>
      </w:r>
    </w:p>
    <w:p>
      <w:r>
        <w:t xml:space="preserve">   [PASTE SCENE HERE]</w:t>
      </w:r>
    </w:p>
    <w:p/>
    <w:p>
      <w:r>
        <w:t>8. Fracture locates anchor: Valentine.</w:t>
      </w:r>
    </w:p>
    <w:p>
      <w:r>
        <w:t xml:space="preserve">   [PASTE SCENE HERE]</w:t>
      </w:r>
    </w:p>
    <w:p/>
    <w:p/>
    <w:p>
      <w:r>
        <w:t>BRAID 3 — PAST-LIFE LINE (Ancient Scions / First Soul-Split Memory)</w:t>
      </w:r>
    </w:p>
    <w:p/>
    <w:p>
      <w:r>
        <w:t>1. First Scion introduced in echoes.</w:t>
      </w:r>
    </w:p>
    <w:p>
      <w:r>
        <w:t xml:space="preserve">   [PASTE SCENE HERE]</w:t>
      </w:r>
    </w:p>
    <w:p/>
    <w:p>
      <w:r>
        <w:t>2. First soul-split ritual attempted.</w:t>
      </w:r>
    </w:p>
    <w:p>
      <w:r>
        <w:t xml:space="preserve">   [PASTE SCENE HERE]</w:t>
      </w:r>
    </w:p>
    <w:p/>
    <w:p>
      <w:r>
        <w:t>3. Stabilization fails.</w:t>
      </w:r>
    </w:p>
    <w:p>
      <w:r>
        <w:t xml:space="preserve">   [PASTE SCENE HERE]</w:t>
      </w:r>
    </w:p>
    <w:p/>
    <w:p>
      <w:r>
        <w:t>4. Ritual embeds resonance into bloodlines.</w:t>
      </w:r>
    </w:p>
    <w:p>
      <w:r>
        <w:t xml:space="preserve">   [PASTE SCENE HERE]</w:t>
      </w:r>
    </w:p>
    <w:p/>
    <w:p>
      <w:r>
        <w:t>5. Warning recorded about the cycle.</w:t>
      </w:r>
    </w:p>
    <w:p>
      <w:r>
        <w:t xml:space="preserve">   [PASTE SCENE HERE]</w:t>
      </w:r>
    </w:p>
    <w:p/>
    <w:p>
      <w:r>
        <w:t>6. Seal placed, but flawed.</w:t>
      </w:r>
    </w:p>
    <w:p>
      <w:r>
        <w:t xml:space="preserve">   [PASTE SCENE HERE]</w:t>
      </w:r>
    </w:p>
    <w:p/>
    <w:p>
      <w:r>
        <w:t>7. Past-life loop echoes Valentine.</w:t>
      </w:r>
    </w:p>
    <w:p>
      <w:r>
        <w:t xml:space="preserve">   [PASTE SCENE HERE]</w:t>
      </w:r>
    </w:p>
    <w:p/>
    <w:p>
      <w:r>
        <w:t>8. Past echoes awaken with her.</w:t>
      </w:r>
    </w:p>
    <w:p>
      <w:r>
        <w:t xml:space="preserve">   [PASTE SCENE HERE]</w:t>
      </w:r>
    </w:p>
    <w:p/>
    <w:p/>
    <w:p>
      <w:r>
        <w:t>=====================================================</w:t>
      </w:r>
    </w:p>
    <w:p>
      <w:r>
        <w:t>ACT II — THE DESCENT (Recognition / Convergence)</w:t>
      </w:r>
    </w:p>
    <w:p>
      <w:r>
        <w:t>=====================================================</w:t>
      </w:r>
    </w:p>
    <w:p/>
    <w:p>
      <w:r>
        <w:t>BRAID 1 — MODERN LINE</w:t>
      </w:r>
    </w:p>
    <w:p/>
    <w:p>
      <w:r>
        <w:t>1. Valentine’s everyday world unravels; routines fail.</w:t>
      </w:r>
    </w:p>
    <w:p>
      <w:r>
        <w:t xml:space="preserve">   [PASTE SCENE HERE]</w:t>
      </w:r>
    </w:p>
    <w:p/>
    <w:p>
      <w:r>
        <w:t>2. People around her behave as if they remember something she doesn’t.</w:t>
      </w:r>
    </w:p>
    <w:p>
      <w:r>
        <w:t xml:space="preserve">   [PASTE SCENE HERE]</w:t>
      </w:r>
    </w:p>
    <w:p/>
    <w:p>
      <w:r>
        <w:t>3. Memory holes widen; missing time increases.</w:t>
      </w:r>
    </w:p>
    <w:p>
      <w:r>
        <w:t xml:space="preserve">   [PASTE SCENE HERE]</w:t>
      </w:r>
    </w:p>
    <w:p/>
    <w:p>
      <w:r>
        <w:t>4. External distortions react to her emotional state.</w:t>
      </w:r>
    </w:p>
    <w:p>
      <w:r>
        <w:t xml:space="preserve">   [PASTE SCENE HERE]</w:t>
      </w:r>
    </w:p>
    <w:p/>
    <w:p>
      <w:r>
        <w:t>5. Her identity splits between “normal” and “aligned.”</w:t>
      </w:r>
    </w:p>
    <w:p>
      <w:r>
        <w:t xml:space="preserve">   [PASTE SCENE HERE]</w:t>
      </w:r>
    </w:p>
    <w:p/>
    <w:p>
      <w:r>
        <w:t>6. She begins seeking answers (medical, spiritual, occult, scientific).</w:t>
      </w:r>
    </w:p>
    <w:p>
      <w:r>
        <w:t xml:space="preserve">   [PASTE SCENE HERE]</w:t>
      </w:r>
    </w:p>
    <w:p/>
    <w:p/>
    <w:p>
      <w:r>
        <w:t>BRAID 2 — FRACTURE LINE</w:t>
      </w:r>
    </w:p>
    <w:p/>
    <w:p>
      <w:r>
        <w:t>1. Fracture storms intensify.</w:t>
      </w:r>
    </w:p>
    <w:p>
      <w:r>
        <w:t xml:space="preserve">   [PASTE SCENE HERE]</w:t>
      </w:r>
    </w:p>
    <w:p/>
    <w:p>
      <w:r>
        <w:t>2. Resonance spikes sync to Valentine.</w:t>
      </w:r>
    </w:p>
    <w:p>
      <w:r>
        <w:t xml:space="preserve">   [PASTE SCENE HERE]</w:t>
      </w:r>
    </w:p>
    <w:p/>
    <w:p>
      <w:r>
        <w:t>3. A Riftborn observer threads to her directly.</w:t>
      </w:r>
    </w:p>
    <w:p>
      <w:r>
        <w:t xml:space="preserve">   [PASTE SCENE HERE]</w:t>
      </w:r>
    </w:p>
    <w:p/>
    <w:p>
      <w:r>
        <w:t>4. Prediction of collapse if she isn’t stabilized.</w:t>
      </w:r>
    </w:p>
    <w:p>
      <w:r>
        <w:t xml:space="preserve">   [PASTE SCENE HERE]</w:t>
      </w:r>
    </w:p>
    <w:p/>
    <w:p/>
    <w:p>
      <w:r>
        <w:t>BRAID 3 — PAST-LIFE LINE</w:t>
      </w:r>
    </w:p>
    <w:p/>
    <w:p>
      <w:r>
        <w:t>1. Past-life memories seep into waking moments.</w:t>
      </w:r>
    </w:p>
    <w:p>
      <w:r>
        <w:t xml:space="preserve">   [PASTE SCENE HERE]</w:t>
      </w:r>
    </w:p>
    <w:p/>
    <w:p>
      <w:r>
        <w:t>2. The First Scions’ failure mirrors her descent.</w:t>
      </w:r>
    </w:p>
    <w:p>
      <w:r>
        <w:t xml:space="preserve">   [PASTE SCENE HERE]</w:t>
      </w:r>
    </w:p>
    <w:p/>
    <w:p>
      <w:r>
        <w:t>3. Resonance begins shifting realms again.</w:t>
      </w:r>
    </w:p>
    <w:p>
      <w:r>
        <w:t xml:space="preserve">   [PASTE SCENE HERE]</w:t>
      </w:r>
    </w:p>
    <w:p/>
    <w:p/>
    <w:p>
      <w:r>
        <w:t>=====================================================</w:t>
      </w:r>
    </w:p>
    <w:p>
      <w:r>
        <w:t>ACT III — REVELATION (Awakening)</w:t>
      </w:r>
    </w:p>
    <w:p>
      <w:r>
        <w:t>=====================================================</w:t>
      </w:r>
    </w:p>
    <w:p/>
    <w:p>
      <w:r>
        <w:t>BRAID 1 — MODERN LINE</w:t>
      </w:r>
    </w:p>
    <w:p/>
    <w:p>
      <w:r>
        <w:t>1. Valentine learns she carries the Forbidden Resonance.</w:t>
      </w:r>
    </w:p>
    <w:p>
      <w:r>
        <w:t xml:space="preserve">   [PASTE SCENE HERE]</w:t>
      </w:r>
    </w:p>
    <w:p/>
    <w:p>
      <w:r>
        <w:t>2. Emotional triggers distort reality visibly.</w:t>
      </w:r>
    </w:p>
    <w:p>
      <w:r>
        <w:t xml:space="preserve">   [PASTE SCENE HERE]</w:t>
      </w:r>
    </w:p>
    <w:p/>
    <w:p>
      <w:r>
        <w:t>3. Her identity structure crumbles.</w:t>
      </w:r>
    </w:p>
    <w:p>
      <w:r>
        <w:t xml:space="preserve">   [PASTE SCENE HERE]</w:t>
      </w:r>
    </w:p>
    <w:p/>
    <w:p>
      <w:r>
        <w:t>4. Relationships collapse under strain.</w:t>
      </w:r>
    </w:p>
    <w:p>
      <w:r>
        <w:t xml:space="preserve">   [PASTE SCENE HERE]</w:t>
      </w:r>
    </w:p>
    <w:p/>
    <w:p/>
    <w:p>
      <w:r>
        <w:t>BRAID 2 — FRACTURE LINE</w:t>
      </w:r>
    </w:p>
    <w:p/>
    <w:p>
      <w:r>
        <w:t>1. She enters the Fracture directly.</w:t>
      </w:r>
    </w:p>
    <w:p>
      <w:r>
        <w:t xml:space="preserve">   [PASTE SCENE HERE]</w:t>
      </w:r>
    </w:p>
    <w:p/>
    <w:p>
      <w:r>
        <w:t>2. Riftborn reveal partial truth of her nature.</w:t>
      </w:r>
    </w:p>
    <w:p>
      <w:r>
        <w:t xml:space="preserve">   [PASTE SCENE HERE]</w:t>
      </w:r>
    </w:p>
    <w:p/>
    <w:p>
      <w:r>
        <w:t>3. She becomes a documented anomaly.</w:t>
      </w:r>
    </w:p>
    <w:p>
      <w:r>
        <w:t xml:space="preserve">   [PASTE SCENE HERE]</w:t>
      </w:r>
    </w:p>
    <w:p/>
    <w:p/>
    <w:p>
      <w:r>
        <w:t>BRAID 3 — PAST-LIFE LINE</w:t>
      </w:r>
    </w:p>
    <w:p/>
    <w:p>
      <w:r>
        <w:t>1. First Scions reveal the cost of awakening.</w:t>
      </w:r>
    </w:p>
    <w:p>
      <w:r>
        <w:t xml:space="preserve">   [PASTE SCENE HERE]</w:t>
      </w:r>
    </w:p>
    <w:p/>
    <w:p>
      <w:r>
        <w:t>2. Origin of her soul-split revealed.</w:t>
      </w:r>
    </w:p>
    <w:p>
      <w:r>
        <w:t xml:space="preserve">   [PASTE SCENE HERE]</w:t>
      </w:r>
    </w:p>
    <w:p/>
    <w:p/>
    <w:p>
      <w:r>
        <w:t>=====================================================</w:t>
      </w:r>
    </w:p>
    <w:p>
      <w:r>
        <w:t>ACT IV — COLLAPSE (Loss / Instability)</w:t>
      </w:r>
    </w:p>
    <w:p>
      <w:r>
        <w:t>=====================================================</w:t>
      </w:r>
    </w:p>
    <w:p/>
    <w:p>
      <w:r>
        <w:t>BRAID 1 — MODERN LINE</w:t>
      </w:r>
    </w:p>
    <w:p/>
    <w:p>
      <w:r>
        <w:t>1. Valentine’s mundane life fully collapses.</w:t>
      </w:r>
    </w:p>
    <w:p>
      <w:r>
        <w:t xml:space="preserve">   [PASTE SCENE HERE]</w:t>
      </w:r>
    </w:p>
    <w:p/>
    <w:p>
      <w:r>
        <w:t>2. She fights the resonance; resistance worsens it.</w:t>
      </w:r>
    </w:p>
    <w:p>
      <w:r>
        <w:t xml:space="preserve">   [PASTE SCENE HERE]</w:t>
      </w:r>
    </w:p>
    <w:p/>
    <w:p>
      <w:r>
        <w:t>3. A core betrayal accelerates the fracture.</w:t>
      </w:r>
    </w:p>
    <w:p>
      <w:r>
        <w:t xml:space="preserve">   [PASTE SCENE HERE]</w:t>
      </w:r>
    </w:p>
    <w:p/>
    <w:p/>
    <w:p>
      <w:r>
        <w:t>BRAID 2 — FRACTURE LINE</w:t>
      </w:r>
    </w:p>
    <w:p/>
    <w:p>
      <w:r>
        <w:t>1. Harmonic failures spread.</w:t>
      </w:r>
    </w:p>
    <w:p>
      <w:r>
        <w:t xml:space="preserve">   [PASTE SCENE HERE]</w:t>
      </w:r>
    </w:p>
    <w:p/>
    <w:p>
      <w:r>
        <w:t>2. Riftborn factions clash.</w:t>
      </w:r>
    </w:p>
    <w:p>
      <w:r>
        <w:t xml:space="preserve">   [PASTE SCENE HERE]</w:t>
      </w:r>
    </w:p>
    <w:p/>
    <w:p>
      <w:r>
        <w:t>3. Reality distortion bleeds into Earth.</w:t>
      </w:r>
    </w:p>
    <w:p>
      <w:r>
        <w:t xml:space="preserve">   [PASTE SCENE HERE]</w:t>
      </w:r>
    </w:p>
    <w:p/>
    <w:p/>
    <w:p>
      <w:r>
        <w:t>BRAID 3 — PAST-LIFE LINE</w:t>
      </w:r>
    </w:p>
    <w:p/>
    <w:p>
      <w:r>
        <w:t>1. Past and present resonance-bearers choose alignment.</w:t>
      </w:r>
    </w:p>
    <w:p>
      <w:r>
        <w:t xml:space="preserve">   [PASTE SCENE HERE]</w:t>
      </w:r>
    </w:p>
    <w:p/>
    <w:p>
      <w:r>
        <w:t>2. Stakes escalate: both realms risk collapse.</w:t>
      </w:r>
    </w:p>
    <w:p>
      <w:r>
        <w:t xml:space="preserve">   [PASTE SCENE HERE]</w:t>
      </w:r>
    </w:p>
    <w:p/>
    <w:p/>
    <w:p>
      <w:r>
        <w:t>=====================================================</w:t>
      </w:r>
    </w:p>
    <w:p>
      <w:r>
        <w:t>ACT V — INTEGRATION (Choice / Transformation)</w:t>
      </w:r>
    </w:p>
    <w:p>
      <w:r>
        <w:t>=====================================================</w:t>
      </w:r>
    </w:p>
    <w:p/>
    <w:p>
      <w:r>
        <w:t>BRAID 1 — MODERN LINE</w:t>
      </w:r>
    </w:p>
    <w:p/>
    <w:p>
      <w:r>
        <w:t>1. Valentine stops running and begins working with the resonance.</w:t>
      </w:r>
    </w:p>
    <w:p>
      <w:r>
        <w:t xml:space="preserve">   [PASTE SCENE HERE]</w:t>
      </w:r>
    </w:p>
    <w:p/>
    <w:p>
      <w:r>
        <w:t>2. She accepts her dual identity.</w:t>
      </w:r>
    </w:p>
    <w:p>
      <w:r>
        <w:t xml:space="preserve">   [PASTE SCENE HERE]</w:t>
      </w:r>
    </w:p>
    <w:p/>
    <w:p>
      <w:r>
        <w:t>3. She gains boundary-crossing ability.</w:t>
      </w:r>
    </w:p>
    <w:p>
      <w:r>
        <w:t xml:space="preserve">   [PASTE SCENE HERE]</w:t>
      </w:r>
    </w:p>
    <w:p/>
    <w:p/>
    <w:p>
      <w:r>
        <w:t>BRAID 2 — FRACTURE LINE</w:t>
      </w:r>
    </w:p>
    <w:p/>
    <w:p>
      <w:r>
        <w:t>1. Riftborn realize she can stabilize resonance.</w:t>
      </w:r>
    </w:p>
    <w:p>
      <w:r>
        <w:t xml:space="preserve">   [PASTE SCENE HERE]</w:t>
      </w:r>
    </w:p>
    <w:p/>
    <w:p>
      <w:r>
        <w:t>2. A deeper enemy emerges.</w:t>
      </w:r>
    </w:p>
    <w:p>
      <w:r>
        <w:t xml:space="preserve">   [PASTE SCENE HERE]</w:t>
      </w:r>
    </w:p>
    <w:p/>
    <w:p/>
    <w:p>
      <w:r>
        <w:t>BRAID 3 — PAST-LIFE LINE</w:t>
      </w:r>
    </w:p>
    <w:p/>
    <w:p>
      <w:r>
        <w:t>1. Final truths revealed about the cycle’s purpose.</w:t>
      </w:r>
    </w:p>
    <w:p>
      <w:r>
        <w:t xml:space="preserve">   [PASTE SCENE HERE]</w:t>
      </w:r>
    </w:p>
    <w:p/>
    <w:p>
      <w:r>
        <w:t>2. She learns where the First Scions failed.</w:t>
      </w:r>
    </w:p>
    <w:p>
      <w:r>
        <w:t xml:space="preserve">   [PASTE SCENE HERE]</w:t>
      </w:r>
    </w:p>
    <w:p/>
    <w:p/>
    <w:p>
      <w:r>
        <w:t>=====================================================</w:t>
      </w:r>
    </w:p>
    <w:p>
      <w:r>
        <w:t>ACT VI — CONVERGENCE (Final Resonance)</w:t>
      </w:r>
    </w:p>
    <w:p>
      <w:r>
        <w:t>=====================================================</w:t>
      </w:r>
    </w:p>
    <w:p/>
    <w:p>
      <w:r>
        <w:t>BRAID 1 — MODERN LINE</w:t>
      </w:r>
    </w:p>
    <w:p/>
    <w:p>
      <w:r>
        <w:t>1. Valentine confronts the final threat in the human realm.</w:t>
      </w:r>
    </w:p>
    <w:p>
      <w:r>
        <w:t xml:space="preserve">   [PASTE SCENE HERE]</w:t>
      </w:r>
    </w:p>
    <w:p/>
    <w:p>
      <w:r>
        <w:t>2. She forms alliances with humans/anomalies/beings.</w:t>
      </w:r>
    </w:p>
    <w:p>
      <w:r>
        <w:t xml:space="preserve">   [PASTE SCENE HERE]</w:t>
      </w:r>
    </w:p>
    <w:p/>
    <w:p/>
    <w:p>
      <w:r>
        <w:t>BRAID 2 — FRACTURE LINE</w:t>
      </w:r>
    </w:p>
    <w:p/>
    <w:p>
      <w:r>
        <w:t>1. Riftborn must cooperate with her or fall.</w:t>
      </w:r>
    </w:p>
    <w:p>
      <w:r>
        <w:t xml:space="preserve">   [PASTE SCENE HERE]</w:t>
      </w:r>
    </w:p>
    <w:p/>
    <w:p>
      <w:r>
        <w:t>2. Final resonance event realigns realms.</w:t>
      </w:r>
    </w:p>
    <w:p>
      <w:r>
        <w:t xml:space="preserve">   [PASTE SCENE HERE]</w:t>
      </w:r>
    </w:p>
    <w:p/>
    <w:p/>
    <w:p>
      <w:r>
        <w:t>BRAID 3 — PAST-LIFE LINE</w:t>
      </w:r>
    </w:p>
    <w:p/>
    <w:p>
      <w:r>
        <w:t>1. Lineage loop closes.</w:t>
      </w:r>
    </w:p>
    <w:p>
      <w:r>
        <w:t xml:space="preserve">   [PASTE SCENE HERE]</w:t>
      </w:r>
    </w:p>
    <w:p/>
    <w:p>
      <w:r>
        <w:t>2. Valentine becomes the first stable resonance-bearer.</w:t>
      </w:r>
    </w:p>
    <w:p>
      <w:r>
        <w:t xml:space="preserve">   [PASTE SCENE HERE]</w:t>
      </w:r>
    </w:p>
    <w:p/>
    <w:p/>
    <w:p>
      <w:r>
        <w:t>=====================================================</w:t>
      </w:r>
    </w:p>
    <w:p>
      <w:r>
        <w:t>THEMES TO KEEP IN VIEW</w:t>
      </w:r>
    </w:p>
    <w:p>
      <w:r>
        <w:t>=====================================================</w:t>
      </w:r>
    </w:p>
    <w:p/>
    <w:p>
      <w:r>
        <w:t xml:space="preserve">• Identity vs inheritance  </w:t>
      </w:r>
    </w:p>
    <w:p>
      <w:r>
        <w:t xml:space="preserve">• Fate vs choice  </w:t>
      </w:r>
    </w:p>
    <w:p>
      <w:r>
        <w:t xml:space="preserve">• Truth vs perception  </w:t>
      </w:r>
    </w:p>
    <w:p>
      <w:r>
        <w:t xml:space="preserve">• The soul as multi-realm architecture  </w:t>
      </w:r>
    </w:p>
    <w:p>
      <w:r>
        <w:t xml:space="preserve">• The cost of awakening  </w:t>
      </w:r>
    </w:p>
    <w:p>
      <w:r>
        <w:t xml:space="preserve">• Love and loyalty as resonance  </w:t>
      </w:r>
    </w:p>
    <w:p>
      <w:r>
        <w:t xml:space="preserve">• Fracture as wounded divinity / wounded reality  </w:t>
      </w:r>
    </w:p>
    <w:p>
      <w:r>
        <w:t xml:space="preserve">• Past lives steering present choices  </w:t>
      </w:r>
    </w:p>
    <w:p>
      <w:r>
        <w:t xml:space="preserve">• Surviving yourself and becoming something new 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