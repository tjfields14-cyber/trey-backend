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FRACTURED</w:t>
      </w:r>
    </w:p>
    <w:p>
      <w:r>
        <w:t>Aphorisms of Love</w:t>
      </w:r>
    </w:p>
    <w:p>
      <w:r>
        <w:t>TEMONET DAMONE/TAMIKA J. FIELDS</w:t>
      </w:r>
    </w:p>
    <w:p>
      <w:r>
        <w:t>3430 N TEMPLE AVE</w:t>
      </w:r>
    </w:p>
    <w:p>
      <w:r>
        <w:t>267-467-9109</w:t>
      </w:r>
    </w:p>
    <w:p>
      <w:r>
        <w:t>TJFIELDS14@GMAIL.COM</w:t>
      </w:r>
    </w:p>
    <w:p>
      <w:r>
        <w:t>Word Count: 43096</w:t>
        <w:br/>
      </w:r>
    </w:p>
    <w:p>
      <w:r>
        <w:t>Prologue</w:t>
      </w:r>
    </w:p>
    <w:p/>
    <w:p>
      <w:r>
        <w:t>In the first breath before time, there was only the One—limitless, unbroken, and absolute. The Divine Mind, luminous and indivisible, stretched across all realities in one infinite silence. Within that silence was total peace, but also stillness, an unbearable perfection that had never tasted its reflection.</w:t>
      </w:r>
    </w:p>
    <w:p>
      <w:r>
        <w:t>A tremor, imperceptible but undeniable, bloomed within the core of the Absolute. It was not rebellion, nor flaws, but yearning: the desire to know itself. That desire struck like lightning through eternity, shattering wholeness into brilliance. Thus began the Fracture, the moment when unity gave birth to division.</w:t>
      </w:r>
    </w:p>
    <w:p>
      <w:r>
        <w:t>From that shattering, shards flew outward like sparks from a star made of thought. These shards were not fragments of flesh or stone, but of consciousness itself. Each one bore a part of the Original—glory, fear, love, wrath, memory. These shards became the first souls: Druggaaut, Ojiji, and in-between, the dreaming seeds of Humanity.</w:t>
      </w:r>
    </w:p>
    <w:p>
      <w:r>
        <w:t>Some shards burned so brightly with order that they crystallized into the Eternal host, beings of purpose, symmetry, and echo. Others twisted inwards, folding on their reflections, spiraling into chaos. These darkened shards formed the Infernal host, embodiments of rupture, hunger, and unbound want.</w:t>
      </w:r>
    </w:p>
    <w:p>
      <w:r>
        <w:t>Yet most shards, smaller and trembling, fell into the silence between light and dark. Too broken to command, too whole to be lost, they slept within the mortal clay. These would become humans’ vessels of contradiction, craving meaning, cursed with memory of their origin and terror at their limitation.</w:t>
      </w:r>
    </w:p>
    <w:p>
      <w:r>
        <w:t>Between the blinding purity of the Eternal and the seething corruption of the Infernal, a realm opened. Half-conscience, half-reality, breathing and bleeding. This was the Fringe—the twilight corridor between serenity and madness, where the Mind’s echoes wander, and the dead gods still dream.</w:t>
      </w:r>
    </w:p>
    <w:p>
      <w:r>
        <w:t>In the Fringe, no form is stable, no law permanent. Time coils like a serpent. Words form before mouths open. The shards that fall here do not forget what they are. They remember being divine—and that memory either saves or destroys them.</w:t>
      </w:r>
    </w:p>
    <w:p>
      <w:r>
        <w:t>The Druggaaut, grieving their incompleteness, built thrones and citadels within the Firmament. They declared order sacred and named chaos the enemy. They sing in return of healing the fracture by purging what cannot be made clean. But their songs are sharp, and their purity burns.</w:t>
      </w:r>
    </w:p>
    <w:p>
      <w:r>
        <w:t>The Ojiji, reveling in their ruin, chose to corrupt the remnants. They forged labyrinths of suffering, lured other shards to madness, and whispered of freedom through desecration. They do not wish to return to the One. They want to become the new center of reality.</w:t>
      </w:r>
    </w:p>
    <w:p>
      <w:r>
        <w:t>Meanwhile, the humans—oblivious and fragmented—wander Earth, dreaming of heaven and fearing hell, never knowing they carry pieces of both. In their blood, the war is waged. In their choices, the fracture widens or heals.</w:t>
      </w:r>
    </w:p>
    <w:p>
      <w:r>
        <w:t>But not all humans are equal. Some shards fused more tightly than others. Some lineages carry more of the divine spark than others. These are the Marked—the cursed bloodlines, the chosen vessels, the damned prophets. These are the children the angels watch and demons’ hunt.</w:t>
      </w:r>
    </w:p>
    <w:p>
      <w:r>
        <w:t>And among these, one soul would be born unlike any other. She would carry two faces, two names, two realms within her skin. She would fracture and reassemble, again. Her name would echo through all timelines. One name: The Scion.</w:t>
      </w:r>
    </w:p>
    <w:p>
      <w:r>
        <w:t>The Divine Mind, though broken, is not dead. It watches through recursion, observing its pieces struggle toward meaning. In every sacrifice, in every betrayal, it hears its scream. In every embrace, it feels what it once was—whole and warm and infinite.</w:t>
      </w:r>
    </w:p>
    <w:p>
      <w:r>
        <w:t>The first lie was that Amenselah created the world perfectly. The truth is: creation was born from curiosity, and curiosity always cracks the vessel. But what leaks from that crack is not waste—it is potential. It is the ache for reunion.</w:t>
      </w:r>
    </w:p>
    <w:p>
      <w:r>
        <w:t>Some Druggaaut now doubt their perfection. They look upon humans with longing, remembering the feeling of choice. They fall—not out of lust, but out of envy, out of mourning for what they lost when they became pure.</w:t>
      </w:r>
    </w:p>
    <w:p>
      <w:r>
        <w:t>Some Ojiji, too, grow weary of rot. They cradle broken humans like memories of who they once were. They rebel not against the divine but against their exile from meaning. They hunger for love that doesn’t flinch.</w:t>
      </w:r>
    </w:p>
    <w:p>
      <w:r>
        <w:t>And in the Fringe, where all contradictions collide, whispers grow louder. The Watchers stir. The Oathbound Stir. The cursed sing in their sleep. They remember a time before names, before guilt, before war. They remember the breath of the One.</w:t>
      </w:r>
    </w:p>
    <w:p>
      <w:r>
        <w:t>Prophecies are not commands. They are echoes, remnants of what might have been, still circling the drain of what is. The prophecy of the Bloodveil is one such echo, and it pulses now in the hearts of those who carry the double-mark.</w:t>
      </w:r>
    </w:p>
    <w:p>
      <w:r>
        <w:t>The Fracture is not a single event. It is ongoing and recursive. It plays out across every life, every loss, every failed love, and every impossible hope. It plays out in The Scion’s body. It plays out in Beloved’s scream.</w:t>
      </w:r>
    </w:p>
    <w:p>
      <w:r>
        <w:t>The Divine Mind seeks not to erase the fracture, but to understand it. For understanding, there is healing. In healing, there is reunification. And in reunion, something entirely new may emerge—either Angel or Demon, but a bridge.</w:t>
      </w:r>
    </w:p>
    <w:p>
      <w:r>
        <w:t>But a bridge must first collapse under weight before it can be rebuilt stronger. The chosen must descend. Must split. Must bleed. The Scion is not a savior. She is a mirror. In her, the war sees itself. In her love, the curse either shatters or sings. And Beloved is not a victim. She is the threshold. She remembers the moment of the first breach. She was there, a voice in the Mind, weeping as if it tore.</w:t>
      </w:r>
    </w:p>
    <w:p>
      <w:r>
        <w:t>No lineage survives unscathed. Every ancestor was a blade or a shield. The story of the Fracture is the story of what was done in love, and what was done in the name of love, and how sometimes those are not the same.</w:t>
      </w:r>
    </w:p>
    <w:p>
      <w:r>
        <w:t>The Divine Mind watches still, not as judge but as witness. Not above, but within. Waiting. The Fringe expands with each broken oath. The earth shudders beneath every denied truth. The bloodlines tremble, but still they pulse. The moment is coming. The convergence. When the last shard remembers itself and sings the name of the One not in prayer—but in command.</w:t>
      </w:r>
    </w:p>
    <w:p>
      <w:r>
        <w:t>That name is hidden in The Scion’s breath. That scream is carved into Beloved’s spine. That moment is now.</w:t>
      </w:r>
    </w:p>
    <w:p/>
    <w:p>
      <w:r>
        <w:br/>
      </w:r>
    </w:p>
    <w:p/>
    <w:p>
      <w:r>
        <w:t>PART I:</w:t>
      </w:r>
    </w:p>
    <w:p>
      <w:r>
        <w:t>The END</w:t>
      </w:r>
    </w:p>
    <w:p>
      <w:r>
        <w:br/>
      </w:r>
    </w:p>
    <w:p>
      <w:r>
        <w:t>Chapter 1</w:t>
      </w:r>
    </w:p>
    <w:p>
      <w:r>
        <w:t>"It’s not the lie that bothers me. It’s the insult to my intelligence that I find offensive.” ~Unknown</w:t>
      </w:r>
    </w:p>
    <w:p/>
    <w:p>
      <w:r>
        <w:t>I woke to the sound of humming, a vibration that seemed to come from within the walls of my home. At first, I thought it was the wind sweeping against the shutters, but as I sat up, I realized the sound carried no direction, no source. It pulsed, echoing back at me in rhythms too precise to be chance.</w:t>
      </w:r>
    </w:p>
    <w:p>
      <w:r>
        <w:t>The floorboards beneath my bare feet felt alive. I pressed my toes into the wood, and for a fleeting second, I swore I felt it swell beneath my weight. My breath caught, and I glanced toward the mirror above my dresser. The reflection did not move with me.</w:t>
      </w:r>
    </w:p>
    <w:p>
      <w:r>
        <w:t>My own face stared back, but it blinked half a beat slower. Its eyes are too sharp, smiled too twisted at the edges. I shivered. I whispered Kadair’s name hoping my husband’s familiar voice would cut through the dread, but there was no answer.</w:t>
      </w:r>
    </w:p>
    <w:p>
      <w:r>
        <w:t>Instead, my reflection smirked. It raised a hand just as I did, but as mine trembled, its fingers were steady, curling with intent. I stumbled back, my heel knocking against the chest at the foot of the bed. I scream a curse that should’ve woken the house, but still, there’s just the silence.</w:t>
      </w:r>
    </w:p>
    <w:p>
      <w:r>
        <w:t>The mirror rippled. Behind my reflection, shadows moved into elongated shapes stretching across impossible distance. I recognized none of it, yet their eyes, if they were eyes, fixed on me. One moved forward behind my reflection reaching for me. as though the glass were only a thin veil away.</w:t>
      </w:r>
    </w:p>
    <w:p>
      <w:r>
        <w:t>I turned around, clutching my arms. Fearing it was actually there behind me. I forced myself to breathe. This was exhaustion, I told myself. The suspicion of Kadair’s possible unfaithfulness had gnawed me. Keep me up all night, and now my mind was playing me. But when I turned back, I was no longer there.</w:t>
      </w:r>
    </w:p>
    <w:p>
      <w:r>
        <w:t>Where I should have been, a vast expanse of light spread outward, veins of lightning frozen mid-strike. They formed into endless corridors lined with mirrors. Each reflects not me but images of me. one laughing, one weeping, one screaming until the mouth tore open wider than any human mouth could stretch. exaggerated expressions turning into horrific images.</w:t>
      </w:r>
    </w:p>
    <w:p>
      <w:r>
        <w:t>I wanted to run, but my body wouldn’t move away like I wanted. It moved forward instead, and I’m drawn closer like a magnet.</w:t>
      </w:r>
    </w:p>
    <w:p>
      <w:r>
        <w:t>My stomach churned. The second mirror showed me cradling a child whose face was blurred, smeared by some unseen object. but its cry reverberated through the corridor until I pressed my palms against my ears.</w:t>
      </w:r>
    </w:p>
    <w:p>
      <w:r>
        <w:t>Then The mirrors shattered in unison, shards spinning. spilling a black mist that curled around my ankles like hands. I gasped and pulled free, but not before the voice slipped into my ears: He does not belong to you. He never did.</w:t>
      </w:r>
    </w:p>
    <w:p>
      <w:r>
        <w:t>I stumbled, clutching at everything for anything to hold me up. Keep me together as I feel apart. Keep me safe from the unseen hands that were still pulling me. The ache in my ankles burned hot as I pressed my back against the wall, but the wall gave way to nothing. I fell, tumbling, glass dug into my arms and hands as I tried to catch myself.</w:t>
      </w:r>
    </w:p>
    <w:p>
      <w:r>
        <w:t>When I landed in the mist, it was thick enough to choke on.</w:t>
      </w:r>
    </w:p>
    <w:p>
      <w:r>
        <w:t xml:space="preserve">Somewhere, I heard Kadair’s laughter. Not with the warmth I loved, but a stranger’s delight. A hand touches my shoulder. I spin around, expecting Kadair, but instead it’s my own reflection alive, breathing, eyes burning white like twin stars. “You were never meant to keep him,” the reflection said, its voice both hers and not. “And now you’ll see why.” My scream tore out of me immediately because what the fuck! </w:t>
      </w:r>
    </w:p>
    <w:p>
      <w:r>
        <w:t xml:space="preserve">I woke up on the floor in my bedroom. My arms were bleeding where glass had cut, though there was no glass in sight. The mirror above the dresser stood whole. </w:t>
      </w:r>
    </w:p>
    <w:p/>
    <w:p>
      <w:r>
        <w:t>Across the city, I worked as a private investigator. navigating the gray spaces where risk and desire tangled together. My clients lied but evidence didn’t, at least it shouldn’t. My cramped office smelled like rain-soaked paper and burnt coffee. The blinds never fully opened, the HVAC never worked in winter and summer.</w:t>
      </w:r>
    </w:p>
    <w:p>
      <w:r>
        <w:t>And my reputation was built on an unerring talent for reading absence. People noticed what was present, I noticed what had been removed. A missing photo, a redirected glance, the hush after a name. Traces were louder than confessions.</w:t>
      </w:r>
    </w:p>
    <w:p>
      <w:r>
        <w:t>Yet I preferred this imperfect place over the polished floors of corporate investigations, which we worked on also. Perfection hid too much; I liked rooms with seams. I’d been hired for plenty of sensitive info, requiring NDA’s cases before, but what I didn’t know was the client I was about to watch would lead Kadair himself. nor that the worlds we kept separate were already leaning toward each other.</w:t>
      </w:r>
    </w:p>
    <w:p>
      <w:r>
        <w:t>That afternoon she’d been halfway through reorganizing her case files, again, when the message came. It pinged once, crisp as a snapped thread. I think my husband, he’s hiding from me. I reread the words, feeling their weight settle between her ribs. Domestic cases could tangle into messy knots—lovers, lies, misread signals.</w:t>
      </w:r>
    </w:p>
    <w:p>
      <w:r>
        <w:t>But this didn’t feel like jealousy or suspicion; it felt like coded dread. She responded with a simple request: Let’s talk. In person. She didn’t know who the husband was yet. Didn’t know the client’s name, only the tremble in her punctuation. Didn’t know her steps were already aligning with a man built from secrets.</w:t>
      </w:r>
    </w:p>
    <w:p>
      <w:r>
        <w:t>Didn’t know her next case was walking her straight toward Kadair.</w:t>
      </w:r>
    </w:p>
    <w:p>
      <w:r>
        <w:t>Valentine, meanwhile, met the woman behind the trembling text at a corner café. The woman arrived late, shoulders drawn, wedding ring turned inward. She spoke in careful fragments, as if truth were fragile glass. Her husband worked in security, high-level, secretive, distant.</w:t>
      </w:r>
    </w:p>
    <w:p>
      <w:r>
        <w:t>Valentine asked her name. She hesitated. Then gave it: a soft syllable that felt heavier than it should. She described footsteps that didn’t sound like footsteps anymore. Smells that didn’t belong. Pauses that lasted too long.</w:t>
      </w:r>
    </w:p>
    <w:p>
      <w:r>
        <w:t>No accusations, just fear folded into domestic routines. Valentine took notes, though she already knew most answers wouldn’t be on paper. The woman kept twisting a napkin until it resembled frayed rope. Finally, she whispered, “Just… find out the truth.”</w:t>
      </w:r>
    </w:p>
    <w:p>
      <w:r>
        <w:t>Valentine agreed, though the request settled oddly in her chest. This didn’t feel like someone chasing proof of infidelity. This felt like someone asking whether they were losing their mind. Those were the hardest cases, no clear villains, only shifting reflections.</w:t>
      </w:r>
    </w:p>
    <w:p>
      <w:r>
        <w:t>She left the café with a photo, a home address, and a tight ache behind her eyes.</w:t>
      </w:r>
    </w:p>
    <w:p>
      <w:r>
        <w:t>The photo showed a man with a guarded expression and a rare smile. She didn’t recognize him, not yet. She would soon. Driving back through the thinning afternoon traffic, Valentine mulled the details.</w:t>
      </w:r>
    </w:p>
    <w:p>
      <w:r>
        <w:t>The husband kept irregular hours; sometimes he came home early, sometimes late. Sometimes he moved through the house like he didn’t want to be seen. Sometimes he smelled like a stranger. It is all brushed against a familiar shape—secrets, but not romantic ones.</w:t>
      </w:r>
    </w:p>
    <w:p>
      <w:r>
        <w:t>Secrets that came from danger, from lives split into layers. Valentine wondered if the wife suspected more than she said. Or if she feared knowing too much.</w:t>
      </w:r>
    </w:p>
    <w:p/>
    <w:p>
      <w:r>
        <w:t xml:space="preserve">By evening, the sky was heavy with clouds, air clinging thick and restless.  The world itself knew something dreadful was about to occur. I barely slept, and my eyes were swollen from hours of tears shed in secret. And that mind fuck from this morning had not left me. </w:t>
      </w:r>
    </w:p>
    <w:p>
      <w:r>
        <w:t>My hands shook as they gripped the steering wheel, the cracked leather slick beneath my fingers. And by the time I’d made it home an uneasiness has settled in me.</w:t>
      </w:r>
    </w:p>
    <w:p>
      <w:r>
        <w:t xml:space="preserve">I stood at the threshold of my home, staring at the Front door. as I lingered outside longer than I should. The night pressed close to me. A light inside was on, and the darkness outside. I wrapped my arms around me. I knew something unseen had to be waiting for me. </w:t>
      </w:r>
    </w:p>
    <w:p>
      <w:r>
        <w:t>I thought again of the whispers I’d heard from the Reflection. and the thought chilled me more than the cool night air seeping through the cracks.</w:t>
      </w:r>
    </w:p>
    <w:p/>
    <w:p>
      <w:r>
        <w:br/>
        <w:t>Chapter 2</w:t>
      </w:r>
    </w:p>
    <w:p>
      <w:r>
        <w:t>“The follies which a man regrets the most in his life are those which he didn't commit when he had the opportunity”. ~Helen Rowland.</w:t>
      </w:r>
    </w:p>
    <w:p/>
    <w:p>
      <w:r>
        <w:t>Kadair Garrad built his security empire on the simple creed that danger was predictable people weren’t. As CEO of Aegis Sentinel, he lived in a world of schedules, contingencies, silent alarms, and controlled outcomes. But lately his instincts—those razor-edge senses that once kept him alive in darker years had begun to turn inward. Something felt off, something he couldn’t quite name.</w:t>
      </w:r>
    </w:p>
    <w:p>
      <w:r>
        <w:t>Kadair had always believed security was a science angle, timing, human tells measured in fractions of seconds. From the outside, at the Capital Center in the middle of downtown. A stylish high-rise, with sloped frontage and large windows offering magnificent views over the city. Aegis Sentinel looked like another high-end agency selling peace of mind to the wealthy.</w:t>
      </w:r>
    </w:p>
    <w:p>
      <w:r>
        <w:t>But inside its glass walls was a machine built from Kadair’s paranoia and precision. He trusted systems, not people, and even systems betrayed him sometimes. He’d risen from street-level muscle, decorated Marine, to corporate commander. with a reputation made of cold logic. Yet lately, logic felt like a room with a slow gas leak, something was warping in unseen places. Numbers didn’t add up. Voices carried differently in the house.</w:t>
      </w:r>
    </w:p>
    <w:p>
      <w:r>
        <w:t>And his wife’s smile had started to land half a second later.</w:t>
      </w:r>
    </w:p>
    <w:p>
      <w:r>
        <w:t>Kadair told himself he was imagining it, stress bleeding into the domestic quiet. But he’d built his life by listening to the noise behind the noise. Now that faint hum nagged at him even during boardroom briefings.</w:t>
      </w:r>
    </w:p>
    <w:p>
      <w:r>
        <w:t>Especially at home, where silence had begun to feel choreographed.</w:t>
      </w:r>
    </w:p>
    <w:p>
      <w:r>
        <w:t>Kadair paused in his penthouse office, staring at the skyline as if it could explain itself. Below him, the city pulsed with a thousand private stories, most irrelevant. But one of them had begun to thread itself through his life. He sensed it in the shadows under his own roof.</w:t>
      </w:r>
    </w:p>
    <w:p>
      <w:r>
        <w:t>He’d reviewed surveillance footage from his home—casual, not obsessive, he told himself. Every clip felt a second too neat, like someone had smoothed the digital surface. He suspected nothing concrete, only the shift of atmosphere. The kind of shift that preluded storms.</w:t>
      </w:r>
    </w:p>
    <w:p>
      <w:r>
        <w:t>Usually, Kadair handles his unease by flooding it with work.</w:t>
      </w:r>
    </w:p>
    <w:p>
      <w:r>
        <w:t>He called emergency meetings, re-ran threat analyses, and questioned team leaders. But each task only highlighted the static inside him. Something personal was unraveling in a way he couldn’t quantify.</w:t>
      </w:r>
    </w:p>
    <w:p>
      <w:r>
        <w:t>He began to watch his wife more closely—not out of distrust, he insisted, but out of habit. Her smiles were soft, practiced, like she was protecting him from something. He hated that feeling of being shielded in his own home. It echoed the years he’d fought so hard to escape.</w:t>
      </w:r>
    </w:p>
    <w:p>
      <w:r>
        <w:t>Kadair sat on the couch and kept his eyes on the unreadable mouths on the evening news, not listening to a single word. The phone in his pocket had the heat of a living thing; he could feel the shape of the photo waiting inside it like a tooth under gum. He ran his thumb along the seam of the case and replayed the whole route home, looking for where he’d been seen.</w:t>
      </w:r>
    </w:p>
    <w:p>
      <w:r>
        <w:t>He told himself the scent would be gone after the shower that the water had burned off every trace, that steam had erased fingerprints of a night he shouldn’t have had. But he could still smell her perfume in his own memory, and memory doesn’t wash. He sipped the water he didn’t want and swallowed around the acid.</w:t>
      </w:r>
    </w:p>
    <w:p>
      <w:r>
        <w:t>He thought of Valentine s face in the office doorway and how it had t appeared. He’d counted on that on her being buried in work, on the house staying wide with rooms between them. He had t counted on his own hands betraying him by leaving the phone on the counter like a flare. Stupid. Sloppy. Hungry.</w:t>
      </w:r>
    </w:p>
    <w:p>
      <w:r>
        <w:t>A banner had lit when he palmed it three words that had hooked him before he could shove the device into his pocket. Still trembling, Daddy. The text had felt like a hand closing. He should have shut it all down weeks ago. He should have never said hello at the beginning.</w:t>
      </w:r>
    </w:p>
    <w:p>
      <w:r>
        <w:t>He listened to the creak of the stairs when she went up, cataloguing each board like an alibi. He kept his face loose when she paused on the landing; he didn’t look up because looking up would be too true. When she disappeared, his lungs remembered how to take full breath. It didn’t help.</w:t>
      </w:r>
    </w:p>
    <w:p>
      <w:r>
        <w:t>He unlocked the phone with his face turned away from the hall, thumbs moving like a thief s. Delete thread. Delete recently deleted. Clear calls. Clear maps recently. He hated the way he’d become good at this. He hated the way hate didn’t stop him.</w:t>
      </w:r>
    </w:p>
    <w:p>
      <w:r>
        <w:t>When the bedroom light didn’t come back on, he let his shoulders drop a fraction. He watched two more minutes of news that didn’t t stick, then killed the TV and climbed the stairs into the hot belly of his own lie. At the doorway, he stopped and looked at her in the dim. She was on her back, eyes closed, lashes still.</w:t>
      </w:r>
    </w:p>
    <w:p>
      <w:r>
        <w:t>He knew she was t sleeping. He slid into bed anyway and faced the wall. His phone glowed one last time against his thigh. He smothered it with his palm and thought, “Tomorrow I will be better. Tomorrow I will stop. Tomorrow I will be the man I promised. He let the lie curl up beside him and warm his spine while the word tomorrow circled the ceiling like a vulture waiting for something to fall.</w:t>
      </w:r>
    </w:p>
    <w:p/>
    <w:p>
      <w:r>
        <w:t>That evening, he left the office early, an odd act that startled even him. He told himself he wanted peace, a quiet night, a reminder of normalcy. But beneath that was a deeper need, proof that nothing was wrong. He drove home with the radio off, listening only to his pulse.</w:t>
      </w:r>
    </w:p>
    <w:p>
      <w:r>
        <w:t>A while later, Kadair parked in the driveway of a house that no longer greeted him.</w:t>
      </w:r>
    </w:p>
    <w:p>
      <w:r>
        <w:t>The lights inside glowed warm, but the warmth felt staged. He sat in the car longer than he meant to, inhaling the stillness. Then he stepped out, keys in hand, rehearsing a smile. He entered expecting the familiar—her voice, the hum of dinner in progress. Instead, he walked into a hush that felt freshly pressed. The house held its breath around him. He didn’t call out; he didn’t know why.</w:t>
      </w:r>
    </w:p>
    <w:p>
      <w:r>
        <w:t>He placed his brief on the bench, listening to how the sound traveled. It sounded wrong, like the room was absorbing it. He felt watched, though no one stood nearby. Old instincts flared like warning lights</w:t>
      </w:r>
    </w:p>
    <w:p>
      <w:r>
        <w:t>Upstairs, a window rattled in the wind, though the night was calm. Kadair thought about checking it, then didn’t. He didn’t want to move until he understood what he was sensing. The air itself felt… altered.</w:t>
      </w:r>
    </w:p>
    <w:p/>
    <w:p>
      <w:r>
        <w:t>I spread the case file across my desk. She studied the photo again, tracing the edges with her eyes. Something about the man tugged at recognition. She couldn’t place it, but the knowing scraped at her memory.</w:t>
      </w:r>
    </w:p>
    <w:p>
      <w:r>
        <w:t>She reached for her laptop, pulling up old notes, archived incidents. Cross-checking faces, names, high-end security firms. Her searches flickered through dozens of unknowns—until one entry stilled her. Aegis Sentinel. CEO: Kadair Gerrard.</w:t>
      </w:r>
    </w:p>
    <w:p>
      <w:r>
        <w:t>Her breath paused as pieces shifted into place with uneasy precision. The husband was a man whose world often intersected with danger. A man who trusted no one outside his systems. A man whose life she’d brushed against once, years ago, in another case.</w:t>
      </w:r>
    </w:p>
    <w:p>
      <w:r>
        <w:t>She closed her laptop, pulse steadying as the truth settled in. Different spheres, different lives, but now converging. She didn’t know what she would find inside that house. But she knew the silence she’d heard described was the real warning.</w:t>
      </w:r>
    </w:p>
    <w:p>
      <w:r>
        <w:t>The garage door shuddered like a tired beast and the sound folded into the house, into me. I kept typing in the home office nothing words, filler work, a pretense of focus while my ears hunted the next noise. Keys clinked on the hook. The soft thud of his leather brief sat on the bench.</w:t>
      </w:r>
    </w:p>
    <w:p>
      <w:r>
        <w:t>I waited for his voice saying hey babe, I’m home. Nothing.</w:t>
      </w:r>
    </w:p>
    <w:p>
      <w:r>
        <w:t>Footsteps slid across tile slowly, careful, like he was trying to move without leaving a shape. The fridge sighed open; cold air rolled down the hall like a draft. Plastic rustled. Cabinet door. Tap ran. The little domestic noises you get used to when you love someone, except tonight each sound felt like a lie told under its breath.</w:t>
      </w:r>
    </w:p>
    <w:p>
      <w:r>
        <w:t>I kept my eyes on the spreadsheet while my hands went still. The hallway light didn’t bloom. He didn’t lean in the doorway with a grin and asked about my day. He didn’t say my name. He didn’t even clear his throat to be a presence. He just stayed a spill of shadows in the kitchen.</w:t>
      </w:r>
    </w:p>
    <w:p>
      <w:r>
        <w:t>A faint musk rode the air toward me his cologne, yes, but cut with something floral and sugary I didn’t own. The cheap kind of perfume that tries too hard and clings to skin like a confession. It found my tongue and tasted like betrayal. I swallowed and it scraped all the way down.</w:t>
      </w:r>
    </w:p>
    <w:p>
      <w:r>
        <w:t>His phone buzzed once.</w:t>
      </w:r>
    </w:p>
    <w:p>
      <w:r>
        <w:t>A short, guilty sound. Then again, stuttering a nervous rhythm across the countertop. I heard his breath catch and the quick drag of a fingertip over glass. The tap stopped. Silence pressed against the doorway like a body.</w:t>
      </w:r>
    </w:p>
    <w:p>
      <w:r>
        <w:t>I waited for him to appear, to say anything at all. Instead: the slow closure of the fridge, the soft slap of a takeout box lid, the paper-bag whisper of napkins being folded for no reason. He stood there performing kitchen pantomime like a man rehearsing normal. I could feel his eyes avoid me from two rooms away.</w:t>
      </w:r>
    </w:p>
    <w:p>
      <w:r>
        <w:t>Another buzz. He whispered something I could catch, a single syllable that sounded like prayer or a curse. Footsteps again, this time directed not toward me but toward the stairs. One tread. Two. The familiar groan of the third step he always skipped when he was in a hurry. Tonight, he skipped it.</w:t>
      </w:r>
    </w:p>
    <w:p>
      <w:r>
        <w:t>I stared at the empty doorway, at the quiet he left, at the chair he didn’t pull out for me, at the kiss he didn’t put on my cheek. The house rearranged itself around the hollow he made. I exhaled and watched my breath go nowhere. My screen saver bloomed galaxies, and I was t in any of them.</w:t>
      </w:r>
    </w:p>
    <w:p>
      <w:r>
        <w:t>I stood. My chair s wheels complained across the rug. The office smelled like dry paper and tired coffee and something metallic my own nerves, maybe. I told myself I was going to get tea. I told myself I was chasing a ghost he dragged home on his clothes.</w:t>
      </w:r>
    </w:p>
    <w:p>
      <w:r>
        <w:t>The kitchen light was still off; the stainless steel gleamed with a dull moon from under-cabinet LEDs. He’d left a fingerprint on the faucet neck, a damp comet tail. A single lemon sat on the cutting board with a shallow wound and no purpose. The sink ticked from a recent rinse, counting down to nothing.</w:t>
      </w:r>
    </w:p>
    <w:p>
      <w:r>
        <w:t>His phone lay face down by the fruit bowl, a deliberate placement that tried too hard to look casual. The matter had a tiny scuff on one corner I’d never noticed before; I felt stupid for noticing it now. A folded receipt was tucked beneath, like a coaster. The paper smelled like sharpie and meat grease.</w:t>
      </w:r>
    </w:p>
    <w:p>
      <w:r>
        <w:t>I didn’t touch it at first; I just hovered my hand over the glass and felt the warmth still trapped inside it. Another buzz rattled the camera against ceramic. The screen lit under the black light leaking around, a little strip of glow at the edge like a secret trying not to get caught. I flipped it before I could tell myself not to.</w:t>
      </w:r>
    </w:p>
    <w:p>
      <w:r>
        <w:t>Locked, of course. But the banner previews marched across the top anyway, too bright and hungry. Unknown number, no name, just a heart and a moon in the contact photo. You made me ache all the way home, the first line read, cut off by dots. Another: Don t leaves me lonely like this. Another: a single photo thumbnail blurred by iOS grace, just enough to show bare shoulder and hair.</w:t>
      </w:r>
    </w:p>
    <w:p>
      <w:r>
        <w:t>Heat roared up my neck, then drained cold, then came back mean. I didn’t breathe. Somewhere upstairs, the shower coughed to life and beat the tile with hot fists. The sound made my hands shake. I put the phone down like it was a blade and it made a small sound like relief.</w:t>
      </w:r>
    </w:p>
    <w:p>
      <w:r>
        <w:t>I grabbed the lemon. I cut it just to cut something. The knife went through clean, and the citrus stung my eyes the way grief does when it’s fresh, bright, senseless, immediate.</w:t>
      </w:r>
    </w:p>
    <w:p>
      <w:r>
        <w:t>I squeezed both halves into a glass that didn’t need it, then filled it with water and ice because my mouth felt like sand. The phone buzzed again, needy, impatient. I turned my back on it and leaned against the counter. The water hurt going down, cold enough to make me shiver though the house was t cold.</w:t>
      </w:r>
    </w:p>
    <w:p>
      <w:r>
        <w:t>The ice clicked against my teeth like a tiny metronome. Upstairs, a shampoo bottle thumped. I looked at the receipt he’d used as a makeshift mat. A bar named from the east side I didn’t t go to anymore. Two cocktails, top shelf. A dessert with a name trying too hard. One entree, split no, two forks charge. The timestamp was thirty-eight minutes before the garage door had rattled. Tight window. Sloppy window.</w:t>
      </w:r>
    </w:p>
    <w:p>
      <w:r>
        <w:t>I slid the slip back under his phone and wiped the cutting board though there was nothing to wipe. I hated the way my hands were already cleaning the scene, preparing it for the next round of pretending. I hated the way my body knew the choreography of women who suspect. I hated that I’d once promised myself I’d never be here.</w:t>
      </w:r>
    </w:p>
    <w:p>
      <w:r>
        <w:t>I checked the hallway. Empty. I checked the stairwell gloom. Steam drifted like a veil midway, proof of a man scrubbing off evidence. I set my glass down too hard and winced at the sound. The phone didn’t flinch; it purred again, relentless.</w:t>
      </w:r>
    </w:p>
    <w:p>
      <w:r>
        <w:t>I picked it up and pressed the side button to kill the glow. My thumb hovered over the face ID camera, ridiculous reflex expecting the phone to yield just because I needed it to. The camera didn’t care. My reflection in the black glass looked like a stranger holding a confession she could open.</w:t>
      </w:r>
    </w:p>
    <w:p>
      <w:r>
        <w:t>I put the phone exactly where it had been angle, distance from the fruit, receipt aligned like a compass. I walked back to the office and didn’t feel my feet. My chair tried to welcome me; I didn’t sit. I stood at the window and watched the neighbor s porch light blink on then off for no reason at all.</w:t>
      </w:r>
    </w:p>
    <w:p>
      <w:r>
        <w:t>The shower cut. Silence fell heavy and wet. Drawers opened upstairs, then closed, then opened again. He was choosing a t-shirt that says I’m relaxed, a pair of joggers that says I live here. He was rehearsing hello, babe like his hand expired in his throat half an hour ago.</w:t>
      </w:r>
    </w:p>
    <w:p>
      <w:r>
        <w:t>I went back to my screen and moved the mouse so the fake stars would go away. A spreadsheet bloomed with numbers that meant nothing. I clicked into a cell and typed, Stop. Just stop. Then I deleted it because it was for the spreadsheet. Then I didn’t know who it was for.</w:t>
      </w:r>
    </w:p>
    <w:p>
      <w:r>
        <w:t>He came down the stairs with the casual rhythm of a man who d found his alibi and put it on like lotion. He paused in the doorway and leaned on the jamb.  Hey, babe, he said, like a line he’d been wanting to say all night finally remembered itself. His hair was damp, skin steamed, eyes careful.</w:t>
      </w:r>
    </w:p>
    <w:p>
      <w:r>
        <w:t>Hey, I answered, smaller than I meant. I didn’t turn all the way toward him; I was sure my face could hold. He asked me how my day was, and I told him it was fine, and the lie felt heavy in my teeth. He asked if I wanted anything from the kitchen; my pulse slammed against my wrist.</w:t>
      </w:r>
    </w:p>
    <w:p>
      <w:r>
        <w:t>No, I’m good, I said, and watched him glide past the threshold like a shark that does to see blood until it’s in the mouth. He went back to the counter. I heard the phone get palmed on a barely-there slide, the discreet haptic buzz of it waking under his hand. He tucked it into the pocket of his joggers like he was returning a relic to a temple.</w:t>
      </w:r>
    </w:p>
    <w:p>
      <w:r>
        <w:t>He cracked a can of sparkling water and made a joke about the flavor tasting like memory of fruit. I smiled with half my face because I didn’t trust the other half. He asked if I wanted to watch something. I said I had a few more emails to send. He said cool and let the word hang like a truce flag over a minefield.</w:t>
      </w:r>
    </w:p>
    <w:p>
      <w:r>
        <w:t>He hovered for a second too long, then kissed the top of my head like a brother, then drifted toward the living room. The TV hummed alive news at low volume, the safe choice, a wallpaper of other people s disasters. My heart steadied just enough to make room for anger to sit down beside it.</w:t>
      </w:r>
    </w:p>
    <w:p>
      <w:r>
        <w:t>I made myself stay where I was, anchored to the desk by a strand of pride. I typed a real email to Wade about a real case because remembering my spine felt like survival. My fingers stopped shaking on the second paragraph. By the third, I could breathe without tasting perfume that didn’t t belong to me.</w:t>
      </w:r>
    </w:p>
    <w:p>
      <w:r>
        <w:t>The hallway light carved a narrow, golden path from the kitchen to the living room. His shadow crossed it twice once to fetch a snack he was hungry for, once to pretend to check the front door lock that had been locked since six. Both trips were for the phone. I knew it. He knew I knew it. We both pretended we didn’t.</w:t>
      </w:r>
    </w:p>
    <w:p>
      <w:r>
        <w:t>My anger curdled into something meaner: a cold clarity that filed everything down to bone. The receipt was under his phone. The perfume on his collar. The shower set to scald. The way his voice hugged the edges of sentences didn’t come in. The story wrote itself without my help.</w:t>
      </w:r>
    </w:p>
    <w:p>
      <w:r>
        <w:t>Upstairs, the laundry basket waited with work shirts that said provider, husband, dependable. I pictured the cuff with a lipstick ghost on it if I looked, would it be there? Would I want it to be? Proof is a strange hunger. Sometimes you starve on purpose because the eating will kill you faster.</w:t>
      </w:r>
    </w:p>
    <w:p>
      <w:r>
        <w:t>I closed the laptop and let the room go dark around the blue square of the screen. I sat in it until the machine slept too. Then I stood and let my body find the kitchen again like we were tethered. I poured out the lemon water because it had become a symbol and I was done with symbols tonight.</w:t>
      </w:r>
    </w:p>
    <w:p>
      <w:r>
        <w:t>He looked up from the couch when I came in and smiled easily.  Are you good?  he asked, the most ordinary question in the world fraying at the edges. I nodded and took the long way to the stairs so I would pass close enough to smell whoever he’d been. He turned the volume up one clicks just enough white noise to hide the next text if it came.</w:t>
      </w:r>
    </w:p>
    <w:p>
      <w:r>
        <w:t>At the top of the stairs, I paused. The hall mirror framed me in the dim my mouth set, my eyes too bright, my shoulders a question. I thought about waking up tomorrow and starting the slow war couples wage with silence and ankle-deep cuts. I thought about burning the whole thing down.</w:t>
      </w:r>
    </w:p>
    <w:p>
      <w:r>
        <w:t>I went to bed and lay on my back and counted the gaps in the ceiling paint like stars. The mattress dipped twenty minutes later when he came in. He slid in carefully, a stuntman rolling into a scene without disturbing props. I pretended to sleep. He pretended to believe me.</w:t>
      </w:r>
    </w:p>
    <w:p>
      <w:r>
        <w:t>His phone faced down on the nightstand glowed once, then quieted, then glowed again briefly, apologetic aurora at the edges. He pinched the side button without lifting it, like a man soothing a skittish animal. His breath settled into the fake rhythm of a person who does t want to dream.</w:t>
      </w:r>
    </w:p>
    <w:p>
      <w:r>
        <w:t>I watched the dark until it pressed back. I whispered, okay, into the ceiling where God could hear it or not. Okay to what I was t sure. Okay to find out. Okay to not pretending. Okay to breaking the rules we wrote when we were still us. The word hung there, weightless and heavy at the same time.</w:t>
      </w:r>
    </w:p>
    <w:p>
      <w:r>
        <w:br/>
      </w:r>
    </w:p>
    <w:p>
      <w:r>
        <w:t>Chapter 3</w:t>
      </w:r>
    </w:p>
    <w:p>
      <w:r>
        <w:t>“Love that's deeper than deep" ~Sade</w:t>
      </w:r>
    </w:p>
    <w:p/>
    <w:p>
      <w:r>
        <w:t xml:space="preserve">The Fringe had no sun, no moon, only the endless twilight that bled across its skies like ink. Shadows moved here with a mind of their own, lengthening when they wished, curling back when they tired of stretching. </w:t>
      </w:r>
    </w:p>
    <w:p>
      <w:r>
        <w:t>Johnari stood barefoot on cracked earth that pulsed faintly with blue fire beneath its skin, as though veins of Essence beat like a buried heart. she inhaled the air—metallic, sharp, carrying the faint taste of ash and forgotten eras.</w:t>
      </w:r>
    </w:p>
    <w:p>
      <w:r>
        <w:t>She was not entirely flesh, her body shimmered at its edges, flickering like a flame about to gutter out. Some days, she feared if she blinked too long, she would dissolve into the Fringe completely, scattered into motes of broken light.</w:t>
      </w:r>
    </w:p>
    <w:p>
      <w:r>
        <w:t>But now, she felt anchored. The tether between her and the Dù-Numun, the “Created Seed” or “Begotten Origin.” It pulled taut, binding her to a source she only sometimes remembered. An echo of a name pressed against her thoughts.</w:t>
      </w:r>
    </w:p>
    <w:p>
      <w:r>
        <w:t xml:space="preserve">The horizon here was jagged with floating shards of land, fragments of firmament, cities and temples torn from other realities, suspended in the void by threads of invisible energy. </w:t>
      </w:r>
    </w:p>
    <w:p>
      <w:r>
        <w:t>Ruins of forgotten civilizations hung above her broken, their bridges severed. Sometimes she could hear voices drifting from tongues older than memory, carried on winds that did not exist. She never dared to answer back. Never acknowledge their presence.</w:t>
      </w:r>
    </w:p>
    <w:p>
      <w:r>
        <w:t>A river of light cut through the wasteland before her. It was no river of water but of raw Essence, flowing with impossible speed, flickering with colors no human eye could see. The current, offering power to any who touched it. But Johnari had touched it once before, and the scars still burned along her palm. The essence had given her form, but it demanded a price she had yet to pay.</w:t>
      </w:r>
    </w:p>
    <w:p>
      <w:r>
        <w:t>She stepped forward, the ground crunching beneath her, brittle as ancient bones. Every step was weightless, as though unseen hands pressed against her back, measuring where to move. The air quivered and she sensed them, the Watchers, hidden in the folds of shadow. Their eyes were not eyes but pinpricks of radiance that blinked in and out of existence, judging her, waiting to see if she faltered. She never gave them their pleasure.</w:t>
      </w:r>
    </w:p>
    <w:p>
      <w:r>
        <w:t>Johnari’s shape rippled, her limbs elongating for a breath, her skin darkening until it shimmered like obsidian. She closed her eyes and willed himself steadily, her form returning to something resembling human. Shape-shifting was not freedom here; it was survival. The Fringe’s creatures smelled weak, and if she lost control of her body, they would tear her apart and wear her Essence like a cloak. She would not give them that chance.</w:t>
      </w:r>
    </w:p>
    <w:p>
      <w:r>
        <w:t xml:space="preserve">The ground trembled. In the distance, a fissure tore across the sky. From it poured beings made of fetid flesh and molten clay into the horizon. their bodies snapping between forms because reality didn’t exist here. And they, the spawn, could not decide what they were. </w:t>
      </w:r>
    </w:p>
    <w:p>
      <w:r>
        <w:t>Johnari crouched, pressing her hand to the earth. The spawn of the Fringe’s deepest wounds, hungry for anything that moved.</w:t>
      </w:r>
    </w:p>
    <w:p>
      <w:r>
        <w:t>She did not fight them. Not tonight. Instead, she slipped into the labyrinth of ruins at her back, walls of shattered stone and half-sunken stairways.</w:t>
      </w:r>
    </w:p>
    <w:p>
      <w:r>
        <w:t xml:space="preserve">Some of the stones, in languages carved before mankind’s birth, filling the air with echoes of forgotten worship. She traced her fingers along one inscription and felt the shock of recognition ripple through her. </w:t>
      </w:r>
    </w:p>
    <w:p>
      <w:r>
        <w:t>The words carved into the stone burned against her skin, branding her with a history she did not understand. Her chest tightened, breath ragged as visions clawed at the edges of her mind. She saw the ruins around her. It told of trauma, of a place drowned in blood. The tether pulled again, sharp enough to make her stagger.</w:t>
      </w:r>
    </w:p>
    <w:p>
      <w:r>
        <w:t>Johnari fell to one knee, clutching her chest. Essence bled from her body in faint trails of light, coiling upward like smoke. She clenched her jaw and forced herself to breathe. though each inhale was like swallowing shards of glass. Somewhere in the bog, she could feel it was walking toward her. Its pulse matches her own. She could feel it; the same danger reached them both.</w:t>
      </w:r>
    </w:p>
    <w:p>
      <w:r>
        <w:t xml:space="preserve">The ruins shifted. Stones rearranged themselves, corridors twisting into new shapes, as though the Fringe itself sought to trap her. She rose to her feet, unafraid. The fringe was there to consume you. Since her first breath here, it wanted to devour her. Now, it would need to work harder. </w:t>
      </w:r>
    </w:p>
    <w:p>
      <w:r>
        <w:t>She drew the essence into her palms, letting it lick her skin like fire, shaping it into claws of radiant black. her shadow stretched long behind her, bending upward like wings.</w:t>
      </w:r>
    </w:p>
    <w:p>
      <w:r>
        <w:t xml:space="preserve">In the corner of her vision, a figure appeared—slender, glowing faintly, its features veiled. She knew one there. </w:t>
      </w:r>
    </w:p>
    <w:p>
      <w:r>
        <w:t>It had haunted her since the beginning, never speaking, only watching. Some called it an angel, others a ghost. To Johnari, it was a reminder: she was never truly alone, not even in the Fringe. Whether it protected or hunted her, she could not yet tell.</w:t>
      </w:r>
    </w:p>
    <w:p>
      <w:r>
        <w:t>“Show yourself,” she growled, her voice rough with Essence. The figure tilted its head, then stepped back into the dark, leaving only the faint scent of cedar and smoke. she cursed under her breath and pressed on, deeper into the shifting labyrinth.</w:t>
      </w:r>
    </w:p>
    <w:p>
      <w:r>
        <w:t>The Spawn’s cries echoed behind her, distant but approaching. She had little time. her tether burned hotter, trembling as though it stretched to its limit. She knew she was near the threshold—some doorway, a path in the bog that bled into her own. If she stepped too far, it would see her. Worse—she would come for her. And then neither of them would return whole.</w:t>
      </w:r>
    </w:p>
    <w:p>
      <w:r>
        <w:t>Johnari stopped at the edge of a shattered altar, its surface carved with seven concentric circles. Blood, old and blackened, stained its grooves. She placed her hand upon it, and the stone trembled. A crevice between the stones began to open. The Inner Gate began to open to the Passage Beyond</w:t>
      </w:r>
    </w:p>
    <w:p>
      <w:r>
        <w:t>It began deep in her chest, in a place that was never meant to move. A faint drawing inward, like something inside her had yawned awake after years of sleeping. Her breath caught mid-inhale. Her ribs stiffened, not out of fear, but because a quiet pressure blossomed behind them, spreading with slow, deliberate certainty.</w:t>
      </w:r>
    </w:p>
    <w:p>
      <w:r>
        <w:t>A hollow expanded inside her torso, a space forming where none belonged. It grew wider with each heartbeat, as though her organs were shifting aside to make room for something older than bone. The sensation was wrong, but not painful, like discovering a hidden room beneath the floorboards of her own body.</w:t>
      </w:r>
    </w:p>
    <w:p>
      <w:r>
        <w:t xml:space="preserve">The pressure intensified. Her spine arched without her consent, pulled backward by a force she could not orient. Something twisted behind her sternum, smooth and relentless, like a massive hinge turning into a place that should never have had hinges at all. </w:t>
      </w:r>
    </w:p>
    <w:p>
      <w:r>
        <w:t>A groan vibrated inside her—not a vocal sound, but the creaking of the cavern forming within. Then the split occurred. Not in her skin. Not in her flesh. Inside her. A seam tore open behind her ribs with eerie calm.</w:t>
      </w:r>
    </w:p>
    <w:p>
      <w:r>
        <w:t xml:space="preserve">She felt no wound, no tearing of tissue—only the undeniable blooming of an impossible corridor stretching inward, spiraling downward, lengthening far beyond the limits of her physical form. Her body became a doorway, a tunnel folding deeper and deeper geometry. </w:t>
      </w:r>
    </w:p>
    <w:p>
      <w:r>
        <w:t>Her limbs tingled, nerves overextended as if they reached across impossible distance. The world around her softened, sound sinking into a low, muffled hum. Her fingers trembled—not from cold, but from the sudden disorientation of having more space inside her than outside.</w:t>
      </w:r>
    </w:p>
    <w:p>
      <w:r>
        <w:t>Then it pulled. A firm, steady drag rose from the void in her chest, as though the portal inhaled her very presence. Her stomach buckled. Her consciousness slipped. Part of her—some essential interior version of herself—began sliding inward toward the widening cavern.</w:t>
      </w:r>
    </w:p>
    <w:p>
      <w:r>
        <w:t>She tried to brace herself, but the pull ignored her. It tugged at her spine, her thoughts, her sense of direction. Her heartbeats echoed inside the hollow, each pulse bouncing back with impossible delay, as though her torso housed multiple chambers now.</w:t>
      </w:r>
    </w:p>
    <w:p>
      <w:r>
        <w:t xml:space="preserve">The portal grasped her. Her knees weakened. Her breath thinned. The world outside her wavered—not dimming, but losing its solidity, its certainty. As the internal corridor widened, the space around her lost its grip on her body entirely. Then she fell—without falling. </w:t>
      </w:r>
    </w:p>
    <w:p>
      <w:r>
        <w:t>The world peeled away from her like fabric slipping off a surface. Her skin still existed, but everything beneath it poured inward, drawn through the spiral that had opened inside her. She felt herself pass through a threshold she had never approached with her feet.</w:t>
      </w:r>
    </w:p>
    <w:p>
      <w:r>
        <w:t xml:space="preserve">Her body snapped into a new position abruptly—as if she had been pushed through the other side of a membrane. She gasped, her lungs re-inflating with unfamiliar air that carried weight, thickness, and a strange earthy taste. She was standing somewhere else. </w:t>
      </w:r>
    </w:p>
    <w:p>
      <w:r>
        <w:t>The ground beneath her was uneven and cool. A hush hung in the air, dense and expectant. Behind her, the internal corridor sealed itself with a final inward pull, the seam knitting shut until only a faint ache lingered behind her ribs.</w:t>
      </w:r>
    </w:p>
    <w:p>
      <w:r>
        <w:t>She steadied herself, disoriented. The atmosphere around her pressed differently against her skin, like a world built with unfamiliar rules. She turned instinctively, trying to locate the place she’d come from, only to realize that “behind” no longer existed as a direction she could return to.</w:t>
      </w:r>
    </w:p>
    <w:p>
      <w:r>
        <w:t>The portal she passed through hadn’t closed behind her. It had simply ceased to be in her. And in its absence, she stood alone in a place that had claimed her body as its doorway.</w:t>
      </w:r>
    </w:p>
    <w:p>
      <w:r>
        <w:br/>
      </w:r>
    </w:p>
    <w:p>
      <w:r>
        <w:t>Chapter 4</w:t>
      </w:r>
    </w:p>
    <w:p/>
    <w:p>
      <w:r>
        <w:t>He killed the engine and let the silence sit in his chest like a stone. The parking lot was a ripple of neon puddles and humming streetlights, anonymous the way he liked it. Room numbers glowed faint on a peeled-paint corridor, and he counted them without thinking. His phone buzzed once in his palm, then facedown slid into his jacket pocket.</w:t>
      </w:r>
    </w:p>
    <w:p>
      <w:r>
        <w:t xml:space="preserve">She opened the door before he knocked, a sliver of wrist and a chain catching the hallway light. Younger, new perfume, same smile that promised he would have to explain himself to anyone. Her hair was wet from a shower, curling at her shoulders, and a towel hung crooked on the bathroom door behind her. </w:t>
      </w:r>
    </w:p>
    <w:p>
      <w:r>
        <w:t>She didn’t say hi; she stepped back and he stepped in.</w:t>
      </w:r>
    </w:p>
    <w:p>
      <w:r>
        <w:t>The room smelled like citrus cleaner and something sweeter underneath. Two glasses sweated on the dresser beside a bottle with the tax seal peeled off. A television with the sound muted played a loop of ocean waves, all foam and no sound. He didn’t look at the bed; he looked at the carpet, then at her mouth.</w:t>
      </w:r>
    </w:p>
    <w:p>
      <w:r>
        <w:t>Traffic?  she teased, and he said nothing because the lie would make them both smaller. He set his keys on the dresser and lined them with the grain of fake wood. Her fingertips traced the seam of his jacket like she was reading a file. He felt himself split down that seam, clean as paper.</w:t>
      </w:r>
    </w:p>
    <w:p>
      <w:r>
        <w:t xml:space="preserve">You shouldn’t have come, he said, already too late to mean it. She tilted her head, the earring grazing her neck in a thin stroke of light.  </w:t>
      </w:r>
    </w:p>
    <w:p>
      <w:r>
        <w:t>You say that every time, she whispered, and the whisper pulled the air out of his lungs. The doors latch settled into place with a soft click that sounded like a promise he could not keep.</w:t>
      </w:r>
    </w:p>
    <w:p>
      <w:r>
        <w:t>Her lipstick was wrong for her, a purple heather that didn’t belong to her mouth. It flashed a memory he tried to push away the shade he had seen once on another sink, another mirror, another woman he had sworn to protect.</w:t>
      </w:r>
    </w:p>
    <w:p>
      <w:r>
        <w:t>Reyna didn’t notice the flinch; or she noticed and liked it. She pressed the tube into her palm until the cap popped, then tossed it on the dresser like a dare.</w:t>
      </w:r>
    </w:p>
    <w:p>
      <w:r>
        <w:t>He crossed the distance because distance was the part that hurt. His hands found her waist and his forehead dropped to her shoulder like a confession. Steam still clung to her skin from the shower; he felt human for exactly one heartbeat. Then the guilt came back, fast and hot, and he swallowed it.</w:t>
      </w:r>
    </w:p>
    <w:p>
      <w:r>
        <w:t>Tell me you’re staying; she breathed into his ear. He almost laughed at staying was a verb he owned anymore.  An hour, he said, and even though that was a thief he counted on his bones. She pulled him down, anyway, letting time be something thin they could tear with their teeth. The bed springs answered like witnesses who would never testify.</w:t>
      </w:r>
    </w:p>
    <w:p>
      <w:r>
        <w:t>After, the room cooled, and he heard the air unit kick in with a rusty cough. Reyna lay on her side, propped on an elbow, studying him the way people study storm clouds.  You’re getting better at not looking at your phone, she said, smiling without humor.  Practice, he said, and stared at the ceiling where a water stain bloomed like a map of a place he had ruined.</w:t>
      </w:r>
    </w:p>
    <w:p>
      <w:r>
        <w:t xml:space="preserve">Does she suspect?  Reyna asked, too casual to be casual. He didn’t answer at first because the shape of the word suspect felt like a hook in his mouth. He could see the home office, the lamplight, the neat stacks, the way Valentine s focus could cut a man clean in half.  </w:t>
      </w:r>
    </w:p>
    <w:p>
      <w:r>
        <w:t>She noticed everything he said, and it was an answer, but it was true. Reyna s expression flickered, not quite jealousy, not quite victory.  Then why keep pretending?  she pressed, voice softer. He rolled to sit, feet on the carpet, palms on his knees, the posture of a man learning how to stand again.</w:t>
      </w:r>
    </w:p>
    <w:p>
      <w:r>
        <w:t>Because I don t know what it looks like if I stop, he said, and he hated himself for honesty. Her hand skimmed his shoulder blade, a warm line that made the truth feel negotiable.  It looks like this, she offered, and he could hear the hunger under it, for him, for the ruin, for the crown that came with taking what was hers.</w:t>
      </w:r>
    </w:p>
    <w:p>
      <w:r>
        <w:t>He closed his eyes, counted three breaths, and opened them in the mirror over the dresser. A man he knew, and didn’t t know stared back, tie loosened, collar bruised with the color that was t his wife s. He stood to dress because putting on clothes felt like remembering the names of the days of the week.</w:t>
      </w:r>
    </w:p>
    <w:p>
      <w:r>
        <w:t>Shirt, buttons, belt, the small domestic rituals that pretended at normalcy. Reyna watched, chin in hand, bored and enthralled in equal measure. You always put yourself back together so neat, she said.  I like you better than undone. He found a smile somewhere and let it show.  That’s why we’re here, he said, and the line sounded practiced, because it was. He tied his shoes slowly, buying seconds like contraband.</w:t>
      </w:r>
    </w:p>
    <w:p>
      <w:r>
        <w:t>His watch lay face down on the nightstand; he turned it over and flinched at the time. Reyna slid close again, kneeling on the bed behind him so that her breath hit the warm spot just under his ear.  One more minute, she bargained, and he felt the old gravity drag him backward.</w:t>
      </w:r>
    </w:p>
    <w:p>
      <w:r>
        <w:t>He turned, kissed her like a man negotiating with a collapsing building, and then he made himself stand. The room seemed to contract, the corners leaning in. Don t ghost me, she said, light, but not light at all.  Text when you get home. Or before you get home.  Her eyes were bright with challenge, or fear, or both. He nodded because nodding cost less than lying.</w:t>
      </w:r>
    </w:p>
    <w:p>
      <w:r>
        <w:t>He reached for his jacket and his fingers brushed something on the dresser. You think I’m a mistake, Reyna said, and it was a question. He looked at her, small and sharp and certain in a way young people wear like armor.  I think I m a mistake, he said, which made her blink.</w:t>
      </w:r>
    </w:p>
    <w:p>
      <w:r>
        <w:t>Then she rolled her eyes and laughed because it was easier than the other thing. She stood, wrapped in the slip that had pooled near the bed, the fabric whispering a private language.  You’re not leaving me, she said, testing the edge of it. He swallowed.  I’m leaving the room, he said, which was not the same, not yet. She took the distance like a promise anyway.</w:t>
      </w:r>
    </w:p>
    <w:p>
      <w:r>
        <w:t>At the door he hesitated, “You should block me, he said, not turning, and heard her scoff.  You should mean that, she shot back, and he couldn’t argue with that math. He opened the door and let the hallway s cold light break him into simpler shapes.</w:t>
      </w:r>
    </w:p>
    <w:p>
      <w:r>
        <w:t>The corridor felt longer on the way out compared to when he came. A vending machine rattled to itself behind cloudy glass, a blue glow he could almost mistake for dawn. He checked his phone and saw nothing from home, which did not calm him. He put the phone back, face down in his pocket, as if light itself was evidence.</w:t>
      </w:r>
    </w:p>
    <w:p>
      <w:r>
        <w:t>In the truck, he sat with the engine off and let the night climb into the cabin. He could smell her on his hands, on his collar, on his tongue behind his teeth. He wiped his mouth with the back of his wrist like a penitent and started the car. The radio came alive too loud and he turned it down with a guilty flinch.</w:t>
      </w:r>
    </w:p>
    <w:p>
      <w:r>
        <w:t>Traffic had thinned to a trickle, taillights like red beads on a string he couldn’t cut. He drove the long way without telling himself why. The longer route let his heartbeat slow into something that could pass inspection. The streets he knew looked different when he was supposed to be on them.</w:t>
      </w:r>
    </w:p>
    <w:p>
      <w:r>
        <w:t>A yellow light held him at an empty intersection, and he stared at the crosswalk lines until they blurred. He saw a kitchen light in his head, saw the way it made the stainless-steel shine, saw a phone left on a counter, saw a hand reaching. He swallowed hard and the water in his mouth tasted like metal. The light changed and he didn’t move for breath.</w:t>
      </w:r>
    </w:p>
    <w:p>
      <w:r>
        <w:t>He thought about it for the first time, because the brain is cruel like that. How it was planned, how nothing ever is, how one joke became a text became a drink became a door. How he told himself a story about loneliness as if loneliness were an alibi. How easy it was to be the man he said he’d never be.</w:t>
      </w:r>
    </w:p>
    <w:p>
      <w:r>
        <w:t>He turned into their neighborhood and the trees bent over the street like witnesses. Porch lights pooled on manicured lawns. He could name every house by its door color and the way the owners waved. He couldn’t remember the last time he had felt at home inside his own walls.</w:t>
      </w:r>
    </w:p>
    <w:p>
      <w:r>
        <w:t>He parked in the garage with the precision of a man who needed at least one thing to be straight. The door thumped close behind him, muffled and final. He sat for a long beat, watching the dashboard clock knife seconds into neat little pieces. Then he took a breath and opened the door.</w:t>
      </w:r>
    </w:p>
    <w:p>
      <w:r>
        <w:t>Inside smelled like lemon oil and laundry, the authoritative scent of order. He put his keys in the ceramic bowl by habit and heard the clink echo too loud. The kitchen was tidy, the counters clean, a glass drying upside down on a towel. A phone sat on the island, screen dark, case familiar.</w:t>
      </w:r>
    </w:p>
    <w:p>
      <w:r>
        <w:t>He stood over it the way you stand over a sleeping animal, afraid to wake whatever is inside. It was this, and that should have relaxed him. It didn’t. He could feel the other phone in his pocket, a weight with a pulse.</w:t>
      </w:r>
    </w:p>
    <w:p>
      <w:r>
        <w:t xml:space="preserve">He poured water he didn’t drink and waited for the sound of her chair in the office. He imagined her hunched over a case file, the pen twirling, the brow knit. </w:t>
      </w:r>
    </w:p>
    <w:p>
      <w:r>
        <w:t>He imagined her coming out for tea, spotting his phone, spotting him. He imagined nothing at all and found that worse. He set his glass down without drinking, careful not to leave a ring. Upstairs creaked, or maybe that was his head. He moved to the staircase and stopped, a man caught between floors, between versions.</w:t>
      </w:r>
    </w:p>
    <w:p>
      <w:r>
        <w:t>He wiped his collar with his thumb, then with the inside of his jacket, then with nothing. At the landing he listened, but the house refuses to confess at night. He walked past the office door without looking in. He felt the gravity of her there, the way a planet feels another planet. He kept moving because momentum is a lie that sometimes works.</w:t>
      </w:r>
    </w:p>
    <w:p>
      <w:r>
        <w:t>In the bedroom he peeled his shirt off and tossed it toward the hamper, missed, and left it. He stripped the bed with his hand, smoothing a wrinkle that was there. He thought of Reyna s perfume and Valentine s soap and how scent is the cruelest archivist. He lay back and stared at the dark ceiling.</w:t>
      </w:r>
    </w:p>
    <w:p>
      <w:r>
        <w:t>His phone buzzed once where he had tucked it into the nightstand. He didn’t reach for it, but his body leaned in that direction like a tide. He heard a drawer slide open in his mind, a screen light up, a name he shouldn’t see. He closed his eyes and counted his breath down from ten.</w:t>
      </w:r>
    </w:p>
    <w:p>
      <w:r>
        <w:t>He told himself he would end it. He told himself there was still a version of himself that could be respected in the morning. He told himself stories because the truth would require action, and action would require blood. He rolled to his side and let the mattress take his weight.</w:t>
      </w:r>
    </w:p>
    <w:p>
      <w:r>
        <w:t xml:space="preserve">He thought of the engagement party on the calendar, the pressed suit, the polite faces, the photographs he would have to live inside. He thought of the gaze he would feel from across a room, the way ownership and hunger can look the same in a crowded hall. He thought of the dance he was still dancing and didn’t know the steps to stop. </w:t>
      </w:r>
    </w:p>
    <w:p>
      <w:r>
        <w:t>He slept with his jaw clenched and his hands open, like a man surrendering to himself. In the morning, he would find reasons to be busy. He would be kind in ways that looked like kindness. He would choose silence because silence has kept worse men alive. He would not notice the way his hands trembled until he tried to button his cuffs.</w:t>
      </w:r>
    </w:p>
    <w:p>
      <w:r>
        <w:t>Downstairs, the house made one small sound at a time. a floorboard, a chair, and a glass. He held his breath the way a child holds it underwater. He didn’t t move as the seconds stepped past him one after another, tidy as soldiers. He was a man in a life he had built with his own hands, and he could not find the exit.</w:t>
      </w:r>
    </w:p>
    <w:p>
      <w:r>
        <w:br/>
      </w:r>
    </w:p>
    <w:p>
      <w:r>
        <w:t>Chapter 5</w:t>
      </w:r>
    </w:p>
    <w:p/>
    <w:p>
      <w:r>
        <w:t xml:space="preserve">"I am so in love with you that there isn't anything else” </w:t>
      </w:r>
    </w:p>
    <w:p>
      <w:r>
        <w:t>~Ernest Hemingway.</w:t>
      </w:r>
    </w:p>
    <w:p/>
    <w:p>
      <w:r>
        <w:t xml:space="preserve">Patima Carlyle stepped off the bus into the blustery twenty-nine-degree air of Freewood River, Indiana—where winter never seemed to end and the sky looked bruised from holding too many secrets. The Greyhound from Indianapolis had taken only hours, but the miles of frost-bitten farmland she’d passed shimmered with a faint mirage light, as if the soil itself still remembered older suns. </w:t>
      </w:r>
    </w:p>
    <w:p>
      <w:r>
        <w:t>Something in those fields watched her leave.</w:t>
      </w:r>
    </w:p>
    <w:p>
      <w:r>
        <w:t xml:space="preserve">Inside the bus terminal, humming fluorescents pulsed a half-second out of rhythm with the rest of the world. The bathroom mirror breathed a faint fog though the air was cold. When she whispered to herself, steadying her nerves—the glass quivered, echoing her voice an instant later in a tone not quite hers. </w:t>
      </w:r>
    </w:p>
    <w:p>
      <w:r>
        <w:t>A woman at the sink turned, startled, as if she’d overheard the wrong language. Outside, Patima walked the main street where quaint shops wore their smiles like painted masks. Warm lights glowed behind frosted windows, but each reflection showed her at a slightly different angle, belly smaller or larger, eyes paler or gone entirely.</w:t>
      </w:r>
    </w:p>
    <w:p>
      <w:r>
        <w:t>The wind hissed through the power lines, forming words she couldn’t quite catch. Hunger gnawed at her, but the thought of food made her sick—the essence in her stomach already tasted of metal and grief.</w:t>
      </w:r>
    </w:p>
    <w:p>
      <w:r>
        <w:t>When the street’s charm dissolved into cracked sidewalks and dying neon, she knew she’d crossed an invisible border. The air thickened; color leeched out of the bricks until every surface looked drained. The Caravelle Commons waited at the edge of that pall like a trap in a dream. Its sign flickered between ROOM FOR RENT and blank static. Inside, mildew stung her eyes, and the carpet’s pattern shifted under her shoes like something breathing just beneath.</w:t>
      </w:r>
    </w:p>
    <w:p>
      <w:r>
        <w:t>The bathroom light buzzed alive, and she vomited into the corroded bowl. For a heartbeat she thought she saw what came out—threads of silver smoke winding upward before fading into the ceiling vent. She wiped her mouth, sat in the corner chair, and rubbed the small swell of her belly. The baby pulsed faintly beneath her hand, answering the room’s slow heartbeat.</w:t>
      </w:r>
    </w:p>
    <w:p>
      <w:r>
        <w:t>Damari, his name still tasted nasty. She’d refused to abort her pregnancy, and he’d turned into something stranger than cruel—his shadow had stretched longer than his body that day. Maybe he’d already belonged to the other side. She told herself she only wanted justice, but the more the pain burned, the more she imagined his death like a sacrament.</w:t>
      </w:r>
    </w:p>
    <w:p>
      <w:r>
        <w:t>The smell of decay finally drove her out. She checked her bag, the extra clip, the photograph she couldn’t stop folding and unfolding—and stepped into the waning afternoon. The town’s gossiping women stood at the end of the block, voices twining like tangled cords. The air around them shimmered faintly, each laugh breaking the cold like glass.</w:t>
      </w:r>
    </w:p>
    <w:p>
      <w:r>
        <w:t>“The hell you want, girl, lookin’ all in my mouth?” one spat, her words leaving a vapor trail that glowed dull red before fading. “Sorry, just need directions,” Patima said, holding her voice steady. The eldest squinted, irises clouded with faint luminescence. “Diner’s over on Fort Moses Boulevard.</w:t>
      </w:r>
    </w:p>
    <w:p>
      <w:r>
        <w:t>Two blocks up, make a left.” Their conversation resumed, sentences overlapping in echoes a second too late. Patima moved on, the gun’s weight tugging her hoodie off balance, its metallic hum syncing with her pulse. She imagined the spirit of it whispering in her pocket, remembering every bullet it had ever fired.</w:t>
      </w:r>
    </w:p>
    <w:p>
      <w:r>
        <w:t>Willie “Littles” Jones sat outside cooling off from the kitchen heat, smoke curling from his Black &amp; Mild like incense. The smell of frying grease mingled with something faintly sweet—ozone and cinnamon—the residue of Essence that always clung to the Diner since the accident years ago. Locals pretended not to notice.</w:t>
      </w:r>
    </w:p>
    <w:p>
      <w:r>
        <w:t>Visitors never stayed long enough to learn why clocks ran four minutes slowly inside. When the red Ford pulled in, Littles muttered, “Shit, he’s early,” and hurried to meet Damaris at the door. Neither saw the hooded woman slide past them, the air bending around her like a lens focusing sunlight.</w:t>
      </w:r>
    </w:p>
    <w:p>
      <w:r>
        <w:t>Patima took a stool at the counter. The room seemed normal except for the quiet undertone—a hum in the linoleum, a vibration in the glass saltshakers. The waitress’s voice snapped through it, “Hey, you want something or not?”</w:t>
      </w:r>
    </w:p>
    <w:p>
      <w:r>
        <w:t>The counter shook under her palm. Patima blinked up, realizing she’d been staring into the chrome napkin holder where her reflection’s mouth moved before she spoke. “Lunch special,” she said.</w:t>
      </w:r>
    </w:p>
    <w:p>
      <w:r>
        <w:t>Across the room, Damaris laughed into his phone, and that laugh was the same sound that haunted her nightmares—a human sound stretched thin over something hollow. The dinner lights flickered; color bled out of his skin in pulses.</w:t>
      </w:r>
    </w:p>
    <w:p>
      <w:r>
        <w:t>She rose. The gun came up as though pulled by gravity in reverse. Time thickened to syrup. The first shot cracked the veil; the second tore it wide open. Windows trembled, and streaks of light like souls or static drifted through the air. The patrons screamed, but their voices echoed twice—one human, one deeper. Damaris fell, trying to crawl away as Essence flared from his blood like black vapor.</w:t>
      </w:r>
    </w:p>
    <w:p>
      <w:r>
        <w:t>Patima’s tears shimmered silver as she kept firing until the weapon clicked empty. The sound folded into silence, heavy and absolute. Alan rushed her from behind; his outline jittered, split in three, and reformed as he tackled her. The moment his weight hit her, the world snapped back to color. She screamed, “You’re hurting my baby!”—and the floor vibrated like an organ note. Then everything went white.</w:t>
      </w:r>
    </w:p>
    <w:p/>
    <w:p>
      <w:r>
        <w:t>Elsewhere, Hattie sat in her carved wooden chair at the center, her shawl draped over her thin shoulders, her gaze fixed not on the celebration but on the tremor of something distant. Her eyes clouded with a vision, though no one noticed as the warmth of family disguised by the cold shiver running down her spine.</w:t>
      </w:r>
    </w:p>
    <w:p>
      <w:r>
        <w:t>The moment Johnari crossed back into Freewood, Hattie felt the tear ripple across her Essence. It was not sight alone but the deep knowing of a seer whose lifeblood had always been tethered to the pulse of the town. Her chest tightened, her breathing grew uneven, and the laughter faded into muffled echoes. One of her daughters rushed to her side, mistaking the sudden spell for fatigue, but Hattie knew it was more than age or weakness—it was the storm of return.</w:t>
      </w:r>
    </w:p>
    <w:p>
      <w:r>
        <w:t>She clutched the hand nearest her and whispered, though her voice trembled. “The hunter has come home,” she said, her words carrying both fear and reverence. The name Johnari sat heavy on her tongue, a name unspoken in Freewood for years, buried under silence and suspicion. The room quieted, for even those who did not understand her words felt the weight of them pressing in like a chill draft through the walls.</w:t>
      </w:r>
    </w:p>
    <w:p>
      <w:r>
        <w:t>Hattie’s vision flared, blinding her to the faces around her. She saw the shadow of a wolf stalking through alleys, leather boots whispering against cracked pavement, and a pair of eyes glimmering like a blade in moonlight. The Essence around Johnari burned hot, fractured yet radiant, and Hattie realized her role was not to fight the return but to prepare for it.</w:t>
      </w:r>
    </w:p>
    <w:p>
      <w:r>
        <w:t>For what was bound must one day be unbound, and she alone carried the keys to keep Johnari from falling into stasis too soon. She felt the ripple of something ancient pressing against her soul. It was a force she could not name, one she had not felt in decades, but it returned to her now with terrible clarity.</w:t>
      </w:r>
    </w:p>
    <w:p>
      <w:r>
        <w:t>The visions began days before the gathering, creeping into her dreams with fragments of fire and shadows tearing across the Freewood sky. Each night she awoke with her sheets damp from sweat, her chest heavy with dread. She did not speak of it to her kin, for their eyes would have filled with worry, and she could not bear to mar their peace. Still, the knowing pressed deeper, reminding her that her gift as a seer was not blessing. It was a burden that demanded she act, even if her body was failing. The moment she felt Johnari’s presence breach Freewood, the weight of prophecy snapped into place.</w:t>
      </w:r>
    </w:p>
    <w:p>
      <w:r>
        <w:t>Her hands shook as she lit a single candle and placed it before her, whispering an old prayer that was not of church or chapel but of rivers and stones. It was a language passed down from the first of their bloodline, one older than the town itself. The flame flickered, casting long shadows that curled against the porch beams, and in them she saw the outlines of faces she knew had long since passed. They looked upon her with sorrow and with warning, bidding her to remember the old rites. She knew then what must be done, even if it meant unbinding what was never meant to be unbound.</w:t>
      </w:r>
    </w:p>
    <w:p>
      <w:r>
        <w:t>Hattie’s breathing grew shallow as she reached for her prayer beads, carved from riverbone and smoothed by her years of touch. She closed her eyes and saw the thread of Johnari’s soul stretched taut across realms, tethered in unnatural and perilous ways. The Rift stirred beneath the town like a beast in its sleep, restless and eager. If Johnari entered stasis with her soul bound, the fracture between her and Valentine would deepen, unraveling not only their bond but the fragile balance of Freewood itself. Hattie’s heart pounded with urgency. She had no choice. She would need to find Johnari and undo the binding before the storm came.</w:t>
      </w:r>
    </w:p>
    <w:p>
      <w:r>
        <w:t>The old woman’s voice cracked as she whispered the final words into the candle flame, a vow etched in smoke that wound into the sky. Her tears streaked down her cheeks, and she did not wipe them away. She knew what was coming. Soon, she would fall into the deep sleep her visions always demanded, but not before she acted. With aching bones and the resolve of a prophet, Hattie Mae rose from her chair and stepped into the night. The road ahead was dark, and she knew it would be her last journey. But she had seen it clear as day—the fate of Freewood hung in the unbinding of Johnari.</w:t>
      </w:r>
    </w:p>
    <w:p>
      <w:r>
        <w:br/>
      </w:r>
    </w:p>
    <w:p/>
    <w:p/>
    <w:p>
      <w:r>
        <w:t>Levant Doney’s patrol car screamed into the lot. His nerves still buzzed with the residue of the stimulant he’d used to stay awake through another double shift. The Diner looked ordinary again, but the smell of ozone layer lingered above the copper tang of blood. Littles stood behind the counter, a silhouette against the steam, and for a heartbeat Levant thought he saw wings—tattered, spectral—before the man turned.</w:t>
      </w:r>
    </w:p>
    <w:p>
      <w:r>
        <w:t>“Your mama’s been calling, boy,” Littles said quietly. Levant nodded, staring at the pooled blood. It reflected not just the ceiling lights but shapes moving where no one stood. When the deputies cleared the scene, Littles sat alone at Dove’s desk.</w:t>
      </w:r>
    </w:p>
    <w:p>
      <w:r>
        <w:t>The family portrait watched him with eyes that glimmered faintly blue, just like they had the day he first walked into Freewood River and realized this town was built on a fault in reality. Tomorrow he’ll mop the floors, replace the glass, and act as though none of it had happened.</w:t>
      </w:r>
    </w:p>
    <w:p>
      <w:r>
        <w:br/>
      </w:r>
    </w:p>
    <w:p>
      <w:r>
        <w:t>Chapter 6</w:t>
      </w:r>
    </w:p>
    <w:p/>
    <w:p>
      <w:r>
        <w:t>"No man has a good enough memory to be a successful liar." — Abraham Lincoln</w:t>
      </w:r>
    </w:p>
    <w:p/>
    <w:p>
      <w:r>
        <w:t>I sat in the office with my pen pressed against the margin of a legal pad, staring at words I did not see. The house had been hushed for hours, only the sound of the heat clicking on and off breaking the stillness.</w:t>
      </w:r>
    </w:p>
    <w:p>
      <w:r>
        <w:t>I had meant to review contracts and tidy up invoices, but my thoughts drifted back to the silences that stretched longer each night. I thought I heard the garage door hum, and my heart jumped.</w:t>
      </w:r>
    </w:p>
    <w:p>
      <w:r>
        <w:t>Kadair pulled the garage door closed behind him, muttering as he shook off the late-night air. The smell of another woman’s perfume clung to his shirt, faint but cloying, and he was acutely aware of it. He adjusted his jacket and stepped into the kitchen, hoping the shadows would swallow him whole. His stomach turned with both hunger and guilt, though he tried to ignore both.</w:t>
      </w:r>
    </w:p>
    <w:p>
      <w:r>
        <w:t xml:space="preserve">He opened the refrigerator as quietly as possible, letting the light spill out across the tiled floor. The glow painted his shoes, his hands, his guilty face, and he grimaced at how exposed he suddenly felt. Reaching in, he grabbed a bottle of water, then a leftover food container. something to make the act of arriving home seem ordinary. </w:t>
      </w:r>
    </w:p>
    <w:p>
      <w:r>
        <w:t>Kadair closed the door harder than he meant to and listened to footsteps that never came. My ears caught the sound, a muffled door shutting, and I straightened in my chair. I hesitated, waiting, expecting the familiar pattern—his shoes in the hallway, his voice calling my name, maybe a tired sigh before greeting my. Nothing came. The silence stretched again.</w:t>
      </w:r>
    </w:p>
    <w:p>
      <w:r>
        <w:tab/>
        <w:t>He pulled open a cabinet and rummaged through snack boxes until he found a bag of chips, tearing them open with more force than necessary. The crunch of the seal splitting echoed. He didn’t want noise, wanted the uneasy words forming in his head to stop. Chewing quickly, he looked over his shoulder toward the office door and then turned away, unwilling to risk eye contact.</w:t>
      </w:r>
    </w:p>
    <w:p>
      <w:r>
        <w:tab/>
        <w:t>Kadair thought of the mistress, of the brief thrill and the laughter, of the way her perfume lingered with her words. He told himself it was only a distraction, something to take the edge off the routine, or add to it. Yet as he stood there with the chips in his hand, the hollowness spread wider than any satisfaction he had stolen. He hated himself. regardless of the underlying cause. He hated the way he felt small for doing what he wanted.</w:t>
      </w:r>
    </w:p>
    <w:p>
      <w:r>
        <w:tab/>
        <w:t>I finally rose from my desk, restless. the silence gnawing at me. I padded down the hallway, my bare feet catching on the cool wood. The faint crinkle of a bag and the refrigerator’s sigh told me where he was, but still no voice called me. I pressed my lips together and turned into the kitchen.</w:t>
      </w:r>
    </w:p>
    <w:p>
      <w:r>
        <w:tab/>
        <w:t>I entered slowly, my eyes adjusting to the dimness, but the space was empty except for faint traces—a bottle half-drained, a bag left crumpled on the counter. I frowned, unsettled, sensing the ghost of his presence but not the warmth of his greeting. Something in my gut told me he had been here and fled quickly, intentionally avoiding me.</w:t>
      </w:r>
    </w:p>
    <w:p>
      <w:r>
        <w:tab/>
        <w:t>On the counter near the fruit bowl lay his phone, screen dimmed but pulsing with faint light from a notification. I paused, my eyes narrowing at the sight. Kadair never left his phone behind, not willingly, not carelessly. The sight of it abandoned there sent a quiet alarm through my veins, subtle but insistent.</w:t>
      </w:r>
    </w:p>
    <w:p>
      <w:r>
        <w:tab/>
        <w:t>I reached for a glass from the cupboard, pretending to be busy herself, but my eyes kept flicking back to the device. The screen lit again, a name I didn’t recognize flashing in bold, and then faded away. I froze, heart hammering, my throat suddenly dry. my fingers trembled as I set the glass down.</w:t>
      </w:r>
    </w:p>
    <w:p>
      <w:r>
        <w:tab/>
        <w:t>A creeping unease wrapped around my shoulders as I remembered nights when his explanations felt too practiced, too thin. The late meetings, the sudden errands, the phone was always turned face down when he set it on the table. I had told herself not to overthink, not to become the kind of woman who saw shadows in every corner. But the phone gleaming in the dark kitchen said otherwise.</w:t>
      </w:r>
    </w:p>
    <w:p>
      <w:r>
        <w:tab/>
        <w:t>Upstairs, Kadair moved like a man climbing through water, heavy weighed down, trying not to let his conscience catch him mid-step. He didn’t check behind him, didn’t want to see if I had followed. He longed for the silence of the bedroom, the cocoon of solitude where he could shed his clothes and maybe the scent clinging to him. He hoped the distance of the staircase would put enough space between them for the night.</w:t>
      </w:r>
    </w:p>
    <w:p>
      <w:r>
        <w:tab/>
        <w:t>But his mind betrayed him, looping back to the phone he had left on the counter. A surge of panic hit him, his chest tightening as he realized what he had done. That phone was the doorway to everything he had hidden, every late-night message and guilty indulgence. He cursed under his breath, too far up the stairs to turn back without drawing suspicion.</w:t>
      </w:r>
    </w:p>
    <w:p>
      <w:r>
        <w:tab/>
        <w:t>I stood rooted in the kitchen, staring at the device like it might burn my if I touched it. I forced herself to step away, to let it lie where it was, but my mind refused to release the suspicion. I wondered what name had flashed, what conversation lay buried inside. my hand hovered again, torn between restraint and revelation.</w:t>
      </w:r>
    </w:p>
    <w:p>
      <w:r>
        <w:tab/>
        <w:t>I thought of the man I had married, the man who once lingered at my office door just to kiss my cheek, the man who used to laugh as they cooked together. I wanted that man back, wanted to believe he still existed. Yet the phone whispered of another man entirely, one who had already left my behind without saying a word.</w:t>
      </w:r>
    </w:p>
    <w:p>
      <w:r>
        <w:tab/>
        <w:t>Kadair sat heavily on the edge of the bed, his head in his hands. He told himself it was only a slip, that I wouldn’t notice, that maybe I wouldn’t look. But beneath the layers of denial, he knew better. He could already imagine my eyes narrowing, my heart twisting, my silence turning sharp.</w:t>
      </w:r>
    </w:p>
    <w:p>
      <w:r>
        <w:tab/>
        <w:t>He removed his shoes slowly, the rubber scraping the floor, each sound punctuated with dread. He leaned back against the headboard and stared at the ceiling, wishing for sleep to drag him away before confrontation could find him. But the weight in his chest refused to ease. The house felt smaller with each breath, as though the walls had begun to listen.</w:t>
      </w:r>
    </w:p>
    <w:p>
      <w:r>
        <w:tab/>
        <w:t>Downstairs, I poured water into the glass I had retrieved, though I didn’t drink it. my reflection in the darkened window showed a woman I almost didn’t recognize—too wary, too uncertain, too worn down by doubt. I pressed my lips together, swallowed hard, and carried the glass back toward the office, though my mind stayed in the kitchen.</w:t>
      </w:r>
    </w:p>
    <w:p>
      <w:r>
        <w:tab/>
        <w:t>Kadair heard the faint clink of glass against the counter, the soft tread of my footsteps returning down the hall. For a moment, relief fluttered inside him, thinking I hadn’t seen. Then dread returned just as quickly, because he knew I always noticed more than I let on. He closed his eyes, lying back, pretending to sleep before sleep could claim him.</w:t>
      </w:r>
    </w:p>
    <w:p>
      <w:r>
        <w:tab/>
        <w:t>I sat back in my chair, the pen still lying where I had left it. I tapped my finger against the desk, restless, trying to force herself into the comfort of logistics and lists. But the phone on the counter glowed in my mind’s eye, a silent beacon of betrayal. I sighed, my breath heavy, and reached for the pad again, though the words now blurred before my.</w:t>
      </w:r>
    </w:p>
    <w:p>
      <w:r>
        <w:tab/>
        <w:t>Kadair turned on his side upstairs, pulling the blanket over his shoulder. He closed his eyes and let the guilt run through him in jagged waves. He thought of the mistress, my easy smile, my careless texts, and then of I downstairs, steady and watchful. He wondered how much longer he could keep both lives balanced before the weight snapped him in two.</w:t>
      </w:r>
    </w:p>
    <w:p>
      <w:r>
        <w:tab/>
        <w:t>The silence stretched once more, filling the house with invisible tension. I’s suspicion simmered in the kitchen, and Kadair’s guilt churned upstairs. The house itself seemed to breathe it in, waiting, listening, storing it for the day when silence would no longer be enough.</w:t>
      </w:r>
    </w:p>
    <w:p>
      <w:r>
        <w:tab/>
        <w:t>I had always believed that love was the anchor that tethered my to this world. It was the one promise I had clung to when shadows rose around my family name and when whispers of betrayal coiled in the corners of my marriage.</w:t>
      </w:r>
    </w:p>
    <w:p>
      <w:r>
        <w:t>But now, standing in the dim glow of my kitchen, fingers trembling as they hovered over Kadair’s phone left carelessly on the counter.</w:t>
      </w:r>
    </w:p>
    <w:p>
      <w:r>
        <w:tab/>
        <w:t>I saw proof of what my heart had suspected. The messages were not of friendship. They carried intimacy I had once thought was hers alone. my chest tightened. I felt a pull—not just of sorrow, but of something deeper, more dangerous. my soul shuddered with an ache that was more than heartbreak.</w:t>
      </w:r>
    </w:p>
    <w:p>
      <w:r>
        <w:tab/>
        <w:t>It was as if my very essence had been cracked open, and through the fracture, something cold and infinite seeped into me. The Rift, invisible to mortal eyes, had begun growing at my side, tethering itself to my wounded soul.</w:t>
      </w:r>
    </w:p>
    <w:p>
      <w:r>
        <w:t>I staggered back from the counter, my hand pressed against my chest, trying to slow the jagged rhythm of my heart.</w:t>
      </w:r>
    </w:p>
    <w:p>
      <w:r>
        <w:tab/>
        <w:t>The kitchen spun. Really, it was folding in strange angles as though my grief had summoned unseen forces into the room. I gripped the table, gasping, and through blurred vision saw the faint shimmer of light, like heat rising from pavement, stretching across my wall. my soul strained against my body, drawn toward the shimmer, yearning for release.</w:t>
      </w:r>
    </w:p>
    <w:p>
      <w:r>
        <w:tab/>
        <w:t>The door creaked open and Kadair stepped inside, his expression a mask of casual indifference. He froze when he saw the phone in my hand, my eyes wide. For a moment, the air between them was not filled with words but with the silent revelation of truth. And with it, my heart tore deeper. “I was just coming to give you this” I tell him holding his phone out to him. He takes it too quickly as I escape nervously pass and out the room.</w:t>
      </w:r>
    </w:p>
    <w:p/>
    <w:p>
      <w:r>
        <w:br/>
      </w:r>
    </w:p>
    <w:p>
      <w:r>
        <w:t>Chapter 7</w:t>
      </w:r>
    </w:p>
    <w:p/>
    <w:p>
      <w:r>
        <w:tab/>
        <w:t>She told herself it was just a hotel room. Just a hallway, just a key card. Just a silence she could fold herself into until the noise of betrayal stopped echoing behind her ribs. Johnari had never felt so clean and so dirty at once. The sheets beneath her thighs were thousand-thread-count lies; her body hummed with heat and confusion. She was here. And he would be too.</w:t>
      </w:r>
    </w:p>
    <w:p>
      <w:r>
        <w:tab/>
        <w:t>But even here, the Fringe followed her. This wasn’t just a hotel. It was a Null Site—one of the five remaining sanctuaries in the Bog where the essence didn’t hum so loud it drew Spawn. She’d bribed a boy from the Prophecy Cult to find it. He’d asked no questions. Just handed her the location and a warning.</w:t>
      </w:r>
    </w:p>
    <w:p>
      <w:r>
        <w:tab/>
        <w:t>The first time she caught him wasn’t through a text. It wasn’t even through intuition. It was the ghost of herself blinking from a mirror, months before this moment—eyeliner sharp, mouth a line of restraint. Back then, she smiled anyway. She'd made love anyway. She’d swallowed her doubts with each moan.</w:t>
      </w:r>
    </w:p>
    <w:p>
      <w:r>
        <w:tab/>
        <w:t>But now she knew. The soul-thread binding her to Dakari had thinned. Frayed, every telepathic echo returned with static. And last week, when she’d reached for his presence in dreamscape, she’d only found another woman’s scent laced in his aura.</w:t>
      </w:r>
    </w:p>
    <w:p>
      <w:r>
        <w:tab/>
        <w:t>He arrived hours later, stinking of cover-up cologne and bold lies. Tonight, the room was scented with regret. She wore his favorite scent and none of his name. There would be no vows here. Only sweat. Only anger masquerading as passion. The knock came like thunder. She opened the door and let in the storm.</w:t>
      </w:r>
    </w:p>
    <w:p>
      <w:r>
        <w:tab/>
        <w:t>Her body had begun pulsing, her thighs trembling. Dù-Zí triggered, when two shapeshifter plasma fields harmonize, their internal frequencies begin to adjust to each other. Essence fields start to oscillate in sync. Once resonance begins, their bodies react. Two essence fields become synchronized and that energy “falls” between them in a controlled cascade.</w:t>
      </w:r>
    </w:p>
    <w:p>
      <w:r>
        <w:t>Their bodies become A dual-system plasma circuit. Neither can fully stabilize without the other’s frequency. Only when shapeshifters whose Essence signatures resonate at a harmonic threshold creates the Dù-Zí. The Soulmate.</w:t>
      </w:r>
    </w:p>
    <w:p>
      <w:r>
        <w:tab/>
        <w:t xml:space="preserve"> He kissed her neck. She didn’t flinch. She simply turned and said, “How many?” Dakari hesitated, He froze and she struck—not with fists, but facts. Names. Receipts. Screenshots like blades. He bled excuses. She didn’t need an apology. Dakari’s soul-mark pulsed, and for a moment, she could see it on his neck. the same glyph that had appeared in her dreams. Her betrayal hadn’t caused this, he did.</w:t>
      </w:r>
    </w:p>
    <w:p>
      <w:r>
        <w:tab/>
        <w:t>it flickered with the women he’d touched. Each reflection a scream. Each image melting like wax. opened in her chest, A fracture-line forming. Her Essence Split in in half. Not whole—but with jagged edges sharp enough to cut.</w:t>
      </w:r>
    </w:p>
    <w:p>
      <w:r>
        <w:tab/>
        <w:t>The Tokariere sigil burned beneath her skin. The old bloodline had activated. She had been chosen by soul-loop inheritance, not love. It would always come back to this. Dakari’s betrayal was a wound that ran deep.</w:t>
      </w:r>
    </w:p>
    <w:p>
      <w:r>
        <w:tab/>
        <w:t>He always knew what she felt even if Johnari had a way of holding silence like the dead. Dakari could taste the tension in the air when he walked into the room. An unfamiliar scent clinging to her skin like a costume.</w:t>
      </w:r>
    </w:p>
    <w:p>
      <w:r>
        <w:tab/>
        <w:t>He dropped his eyes into hers. She never slammed things, not even when she wanted to. Rage, for Johnari, was a slow dance. He ran a hand through his hair and stared. Her smile held contentment and resentment. And for a moment the space between their bodies filled with ghosts neither of them had invited.</w:t>
      </w:r>
    </w:p>
    <w:p>
      <w:r>
        <w:tab/>
        <w:t>He hadn’t meant to betray her. That’s what he told himself. He wished he could be someone she looked at like he wasn’t a man shaped by compromise.</w:t>
      </w:r>
    </w:p>
    <w:p>
      <w:r>
        <w:t>He stepped into the kitchen. The open bottle of wine on the counter was untouched. She was dressed like she’d just come from a funeral. Or a rebirth.</w:t>
      </w:r>
    </w:p>
    <w:p>
      <w:r>
        <w:t xml:space="preserve">"Where were you?" he asked, casual voice but eyes scanning her. Always scanning. She didn’t answer right away. Just looked at him with eyes like glass—cracked but holding. "You’ll lie," she finally said. "So, I won’t ask." Dakari felt a chill crawl up his spine. Her tone didn’t rise. </w:t>
      </w:r>
    </w:p>
    <w:p>
      <w:r>
        <w:t>That was how he knew the storm was already over. Or had moved beyond him. He didn’t want to move further. She passed him on the way to the bedroom. Her odd scent lingered behind as he watched her go, knowing—this time—she wasn’t coming back.</w:t>
      </w:r>
    </w:p>
    <w:p>
      <w:r>
        <w:t>He sat down, hands shaking. Reached for the wine. Poured himself a glass. The silence filled with the weight of something sacred that had been broken. Not by her. Not even by the other women. But by his own refusal to choose her fully.</w:t>
      </w:r>
    </w:p>
    <w:p>
      <w:r>
        <w:tab/>
        <w:t>Dakari drank, slow and bitterly. The ring on his finger felt too tight. Johnari no longer felt like home. And in the back of his mind, something whispered you lost her the moment you forgot she was watching. He didn’t notice the glyph carved under his skin, not until it began to glow.</w:t>
      </w:r>
    </w:p>
    <w:p>
      <w:r>
        <w:tab/>
        <w:t xml:space="preserve">In the bedroom Johnari was hyping herself up or down depending on expectations. It wasn’t him. It wasn’t the man who’d betrayed her. It was someone else entirely. Younger. Hungrier. A bartender who'd always stared too long. </w:t>
      </w:r>
    </w:p>
    <w:p>
      <w:r>
        <w:t xml:space="preserve">Then Dakari walked in like he owned her ache. No questions, No judgment, just understanding and rough hands. She let him undress her like a ritual. The scent of clove and a storm about to break. A memory returning. Warm skin in the dark. And something that feels like their own soul exhaling. </w:t>
      </w:r>
    </w:p>
    <w:p>
      <w:r>
        <w:t>It is comforting, arousing, destabilizing, and ancient all at once. No other species can detect it. No other bond can mimic it. And once a mate has smelled someone’s true Dù-Zí, they will know that scent anywhere — even across time. It rose from his skin. She recognized it, an alchemical accelerant used in her Lower region.</w:t>
      </w:r>
    </w:p>
    <w:p>
      <w:r>
        <w:tab/>
        <w:t>They didn’t talk. They ruined each other quietly. As their heartbeats attempt synchronization, their scent moves in a rhythmic wave. It hits low in the lungs, like inhaling heat with a low, grounding musk. Johnari feels gravity choosing a different direction.</w:t>
      </w:r>
    </w:p>
    <w:p>
      <w:r>
        <w:tab/>
        <w:t>She cried mid-thrust. He didn’t stop. She told herself she could blame it on rage, on injustice, on karma. But when she looked at his face above her, all she saw was her own naked hunger mirrored back.</w:t>
      </w:r>
    </w:p>
    <w:p>
      <w:r>
        <w:t>When she climaxed, her Essence ruptured briefly. For three seconds, the lights stuttered. The window showed Fracture-glow—not city lights. She screamed, and the room responded like it had seen before.</w:t>
      </w:r>
    </w:p>
    <w:p>
      <w:r>
        <w:tab/>
        <w:t>Afterward, she couldn’t breathe. Not from guilt—but from clarity. She didn’t want revenge. She didn’t want him anymore. The real him. The one who’d taken her love like communion and spit it out in someone else’s mouth. But she also didn’t want this echo.</w:t>
      </w:r>
    </w:p>
    <w:p>
      <w:r>
        <w:tab/>
        <w:t xml:space="preserve"> She knew better than linger. Dakari whispered something in a language she almost understood. “Ori kọja ara.” Soul is beyond body. She stood, pulled on a robe that wasn’t hers, and whispered thank you. He didn’t answer. Her hands trembled as she got dressed part muscle memory, part adrenaline, part the unmistakable tremor of a bond re-threading itself.</w:t>
      </w:r>
    </w:p>
    <w:p>
      <w:r>
        <w:tab/>
        <w:t>As she stepped into the hallway, her heart felt strangely light, free, detached, airborne. But her soul felt heavy, dragged down by the weight of threads snapping and reforming somewhere deep in her chest. Her inner thread had changed alignment. She could feel it twisting in real time, rerouting, searching for a new energetic axis.</w:t>
      </w:r>
    </w:p>
    <w:p>
      <w:r>
        <w:tab/>
        <w:t>Home should have been sanctuary, but when she opened the door, it greeted her with his ghost. The faint trace of his scent clung to the furniture, the walls, the bed. Not comforting—accusing. Not memory—contamination. It smelled like lies that she couldn’t forget. Like promises that rotted from the inside out.</w:t>
      </w:r>
    </w:p>
    <w:p>
      <w:r>
        <w:tab/>
        <w:t>Her body moved on instinct, the way you walk through rituals practiced across lifetimes. Like she’d lived this ending in another realm.</w:t>
      </w:r>
    </w:p>
    <w:p>
      <w:r>
        <w:t>Maybe she had. Maybe all shapeshifters did.  She would have to check with the Seers. They alone could confirm the truth. that her bond with Dakari wasn’t just breaking it was being rewritten.</w:t>
      </w:r>
    </w:p>
    <w:p>
      <w:r>
        <w:tab/>
        <w:t>She gathered what mattered, leaving everything else untouched. A symbolic end—clean, quiet, final. Their bond had never been consecrated with blood. Now she understood why. It never deserved to be.</w:t>
      </w:r>
    </w:p>
    <w:p>
      <w:r>
        <w:br/>
      </w:r>
    </w:p>
    <w:p>
      <w:r>
        <w:t>Chapter 8</w:t>
      </w:r>
    </w:p>
    <w:p>
      <w:r>
        <w:t>“Falsehood flies, and the truth comes limping after it.”</w:t>
      </w:r>
    </w:p>
    <w:p/>
    <w:p>
      <w:r>
        <w:t>The afternoon light hit my blinds like a slow interrogation. Dust drifted in thick columns, heavy as cigarette smoke, and the city’s hum pressed against my windows like it had something to confess. I was reorganizing my files again—ritual habit for the restless—when the ping came. Sharp. Single. Strange enough to freeze the air.</w:t>
      </w:r>
    </w:p>
    <w:p>
      <w:r>
        <w:t>“I think my husband, he’s hiding from me.” Just that. No name, no greeting. Like she’d flung a confession into the void and hoped something on the other side would catch it. Domestic cases always carried the stink of cheap perfume and regret, but something in her phrasing snagged at me. It trembled. I felt like the message itself was scary to read.</w:t>
      </w:r>
    </w:p>
    <w:p>
      <w:r>
        <w:t>I typed back, Let’s talk. In person. Maybe it was her wording, maybe the echo I swore I heard inside my radiator, but my gut said this wasn’t jealousy—it was survival. Half an hour later, I had a meeting arranged at Celina’s Café, the one with mirrors that sometimes blink slower than you do.</w:t>
      </w:r>
    </w:p>
    <w:p>
      <w:r>
        <w:t>The Woman walked in—clean lines, quiet perfume, silk scarf the color of bruised violets. She carried silence like it cost money. When she said her husband’s name, Ellis, I almost missed the way her fingers trembled. “He works with an investigator,” she said. “A man who isn’t who he says he is.” The words tasted like copper on my tongue. I kept my expression neutral. “What makes you think he’s hiding?”</w:t>
      </w:r>
    </w:p>
    <w:p>
      <w:r>
        <w:t>She smiled the way wounds close when they’re lying. “His scent changes. His eyes don’t track right. And he’s renting an apartment I never knew about.” Every word landed heavier than it should.</w:t>
      </w:r>
    </w:p>
    <w:p>
      <w:r>
        <w:t>That night, rain turned the streets into black glass. I parked two blocks from Hawthorn Lane and watched headlights smear into ghosts across my windshield. The building she mentioned sat hunched and quiet, the kind that swallowed sound whole.</w:t>
      </w:r>
    </w:p>
    <w:p>
      <w:r>
        <w:t>Through my binoculars, I caught Ellis first—neat suit, mechanical posture. Then another man stepped out with the kind of confidence that wasn’t earned so much as worn. His smile was small, private, meant for someone waiting inside.</w:t>
      </w:r>
    </w:p>
    <w:p>
      <w:r>
        <w:t>Then she appeared. A woman with a predator’s ease and a laugh sharp as a flipped coin. She touched the man’s sleeve like she’d been doing it for years. Two shadows slipped inside, closing the door behind them.</w:t>
      </w:r>
    </w:p>
    <w:p>
      <w:r>
        <w:t>I returned the next night. And the next. Ellis arrived. The man joined him. Then the other woman—sharp laugh, sharper presence. Inside, the lights stayed steady. Outside, the streetlamps flickered like the city disapproved.</w:t>
      </w:r>
    </w:p>
    <w:p>
      <w:r>
        <w:t>By the third night, the pattern had nested under my ribs. I had enough to break two people’s lives. The thought made my stomach turn.</w:t>
      </w:r>
    </w:p>
    <w:p>
      <w:r>
        <w:t>On the fourth night, the air around Hawthorn Lane felt rubbed raw. My radio warped into a thin whistle. I told myself it was interference—pretending to be how you stay sane here.</w:t>
      </w:r>
    </w:p>
    <w:p>
      <w:r>
        <w:t>Inside, they laughed. Easy. Full. Intimate. The kind of sound that could crack bone.</w:t>
      </w:r>
    </w:p>
    <w:p>
      <w:r>
        <w:t>I lit a cigarette I didn’t want and watched. When the other woman crossed beneath a streetlamp, her outline shivered—double framed, like reality couldn’t quite track her edges. Smoke or truth, I couldn’t tell.</w:t>
      </w:r>
    </w:p>
    <w:p>
      <w:r>
        <w:t>By morning, I had my evidence: photos printed, timestamps scrawled. I slid them into an envelope that felt too much like sealing someone alive in a coffin.</w:t>
      </w:r>
    </w:p>
    <w:p>
      <w:r>
        <w:t>The Woman called before I could deliver. “Did you find anything?” Her voice was calm, but the static between us pulsed like a heartbeat. I told her we should meet again. She agreed, her silence after stretching a little too long.</w:t>
      </w:r>
    </w:p>
    <w:p>
      <w:r>
        <w:t>At the café, the next morning she smelled burnt whiskey and bruised hope. I slid the envelope across. She didn’t open it. Just rested her hand on top. “Thank you,” she said softly. “I only needed to know.” Her eyes hooked mine for a beat too long. “You’ve been kind.” I didn’t feel kind.</w:t>
      </w:r>
    </w:p>
    <w:p>
      <w:r>
        <w:t>When she left, her reflection lingered in the window, a breath too long—smiling crueler than she ever had in person. The glass hummed. Then the image vanished. I told myself the job was done, but the apartment gnawed at me. Something unfinished. Something wrong. I went back just before dusk, pretending it was for confirmation rather than curiosity. The door was unlocked.</w:t>
      </w:r>
    </w:p>
    <w:p>
      <w:r>
        <w:t>Inside smelled of perfume and panic. Two coffee cups—one still warm. My envelope lay torn open; photos scattered like bad omens. Someone had already played with my hand. I heard voices in the hall. The man’s—low, steady. The other woman’s—sharp enough to cut the air. I pressed into the shadows as if they were near. “She knows,” the woman hissed. “You shouldn’t have trusted her.”</w:t>
      </w:r>
    </w:p>
    <w:p>
      <w:r>
        <w:t>Their footsteps passed close enough to graze my nerves. The hallway light flickered—on, off, on—and in that blink, the man’s face looked hollowed, carved by truth overnight. When they disappeared down the stairwell, I finally breathed. The apartment door drifted behind me like a slow eyelid closing. Draft or warning—hard to tell. Outside, the night pressed too close.</w:t>
      </w:r>
    </w:p>
    <w:p>
      <w:r>
        <w:t>I walked until the city’s hum softened, until the ache in my chest blurred into the rest of my regrets. At my office, the envelope was gone. The photos too. Not misplaced—gone. The radiator whispered, Leave it. And for once, I listened. Some truths rot if you keep them too long.</w:t>
      </w:r>
    </w:p>
    <w:p>
      <w:r>
        <w:t>I poured a drink and let the whiskey dull the edges. The man’s private smile wouldn’t leave me. The ease with which he leaned toward that other woman. Maybe that’s the curse of knowing people—you see exactly how fast they become strangers. Near midnight, the city’s power dipped. A single flash—darkness, then light. When it steadied, one photograph lay on my desk. One I hadn’t printed.</w:t>
      </w:r>
    </w:p>
    <w:p>
      <w:r>
        <w:t>Ellis at the apartment door. The man beside him. The other woman touching his arm. And behind them—faint, distorted, wrong a fourth outline staring straight into the camera. I didn’t look long. Some things burn when you stare. I slid the photo into a folder, turned off the light, and stepped into the hallway.</w:t>
      </w:r>
    </w:p>
    <w:p>
      <w:r>
        <w:t>Thunder rolled slowly and deliberate outside—like judgment. And I knew the truth: In this city, even the innocent haunt you.</w:t>
      </w:r>
    </w:p>
    <w:p>
      <w:r>
        <w:br/>
        <w:t>Chapter 9</w:t>
      </w:r>
    </w:p>
    <w:p/>
    <w:p>
      <w:r>
        <w:t>"For every good reason there is to lie, there is a better reason to tell the truth." — Bo Bennett</w:t>
      </w:r>
    </w:p>
    <w:p/>
    <w:p>
      <w:r>
        <w:t>Levant stared at the woman in the holding cell. What he wouldn’t give to strangle bitch to death. The lights popped on activated by the sheriff coming into the holding area. “I think it best if you head on over to the hospital Officer Doney.” Sheriff Hughley told him.  Levant raised himself off the wall taking one last look at the sleeping woman.</w:t>
      </w:r>
    </w:p>
    <w:p>
      <w:r>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p>
    <w:p>
      <w:r>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p>
    <w:p>
      <w:r>
        <w:t>“What’s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w:t>
      </w:r>
    </w:p>
    <w:p>
      <w:r>
        <w:t>“Get her over to the medical center to get checked out, the damn girls with child.” He spoke. Luci Amerson looked just as shocked as the Sheriff had. Patima tried to get off the hardwood bench but as soon as she stood, she went back down. I felt like all the muscles in her stomach contracted into a tight ball.</w:t>
      </w:r>
    </w:p>
    <w:p>
      <w:r>
        <w:t>Deputy Amerson helped her back to her feet and “Call an ambulance Sheriff, we not going to make to the car. Patima could barely stand so she knew getting her out to her patrol car would be difficult. Sheriff helped her lift Patima under an arm while Amerson pushed the chair under her from behind.</w:t>
      </w:r>
    </w:p>
    <w:p>
      <w:r>
        <w:t>Patima’s moaning and crying as Luci does her best to navigate around building with her and the office chair out to the garage. On the elevator the baby crowns. “I can feel a head guys’” Patima screams. Her back felt like every muscle pulled around her stomach. The burning sensation accompanied a stabbing pain as the baby pushed against the opening just as paramedics arrived.</w:t>
      </w:r>
    </w:p>
    <w:p>
      <w:r>
        <w:t>“Sorry Hun but we got to put these on yah” she told Patima as she cuffed her hands in front her. “Please be alright” Patima prayed as they drove off from the station. It wouldn’t be worth it if she lost her baby. Frozen in pain Patima barely heard the EMT, “you need to push -- now!” Luci supported her back, and she tried to hold her legs apart as the contractions worsened and the baby's head started to emerge.</w:t>
      </w:r>
    </w:p>
    <w:p>
      <w:r>
        <w:t>Delivering the baby in the still-moving ambulance. “It's a girl,” he said. After that, she was out, and she was perfect. This was all his fault, and She still hoped the bastard survived. Patima cried remorsefully over what she’d done all the way to the hospital.</w:t>
      </w:r>
    </w:p>
    <w:p>
      <w:r>
        <w:t>EMT’s rolls Patima through the entrance of the emergency room. The Doney Family are shocked to see the bundle in her arms. Dove walks up to the gurney and demands an answer, “Is that a baby, is her baby”? “Bitch! is Damaris the baby’s daddy” answer me bitch! the older woman screamed.</w:t>
      </w:r>
    </w:p>
    <w:p>
      <w:r>
        <w:t>The nurses grabbed her away as EMT’s rolled Patima her and the baby through the security doors into the exam area. “Get the fuck off me” Dove shoves the man holding her away. “Wouldn't you like to know” Patima sneers before the doors close completely.</w:t>
      </w:r>
    </w:p>
    <w:p>
      <w:r>
        <w:t>“What would she have done if she lost him?” Dove worried as Levant crept into the room, ashamed of himself when he saw his little brother. He whispers and lays his hand on her shoulder. “Don’t sulk Levant” Dove scowled. “It’s been hours and you’ve cared nothing about being here”. He was relieved when Dr. entered the room before she got really fired up.</w:t>
      </w:r>
    </w:p>
    <w:p>
      <w:r>
        <w:t>“Hi, I’m Dr. Bannick, the lead surgeon on your son’s operation. He extended his hand to Dove and then to Levant. He shoved his hands into his smock pocket and rocked slightly on the heels of his feet. “Damaris suffered significant blood loss and nerves, blood vessels and muscle damage.</w:t>
      </w:r>
    </w:p>
    <w:p>
      <w:r>
        <w:t>One bullet tore through his lung and diaphragm and exited his right side. A second bullet burrowed in his back, and a third sliced into her liver. His condition is stable, but his recovery will be arduous we’re doing our best to save his liver from failure.</w:t>
      </w:r>
    </w:p>
    <w:p>
      <w:r>
        <w:t>We’ll have him on dialysis and life support until the lung tissue heals, and he can breathe on his own. We do want to wait until he wakes but considering the damage to his spine, we don’t believe he will partially if not full paralysis.</w:t>
      </w:r>
    </w:p>
    <w:p>
      <w:r>
        <w:t>Dove was devasted by what she’d heard. It wasn’t fair for something like this to happen to her boy. What the fuck was happening to her family. Levant rubbed his mother’s back to try and console her. She shrugged his affections off rolling her shoulder away from him.</w:t>
      </w:r>
    </w:p>
    <w:p>
      <w:r>
        <w:t>Levant hung his head sadly at her rejection of him. What had he ever done to make his own mother cold and distant? He was told to call her Mum, not mommy, not mother. The most affection he’d received been pats on the back or shoulders. Never hugs, never kisses, never the loving words as she’d given Damaris.</w:t>
      </w:r>
    </w:p>
    <w:p>
      <w:r>
        <w:br/>
      </w:r>
    </w:p>
    <w:p>
      <w:r>
        <w:t>Chapter 10</w:t>
      </w:r>
    </w:p>
    <w:p/>
    <w:p>
      <w:r>
        <w:t>"The truth may hurt for a little while, but a lie hurts forever." — Unknown</w:t>
      </w:r>
    </w:p>
    <w:p/>
    <w:p>
      <w:r>
        <w:t>I sucked thick, earthly flavored smoke into my body. I was slipping into my favorite mood “don’t bother me unless you’re dying or delivering food”—sitting on the cozy alcove on my balcony. The soulful jazz echoing around me smoothed out the tragic mess Monday had insisted on being. I sipped my slightly chilled pink Moscato and hit my perfectly rolled blunt again. “Aah, baby, what would I do without you?” I whispered like it was a love confession.</w:t>
      </w:r>
    </w:p>
    <w:p>
      <w:r>
        <w:t>Blowing smoke through my puckered lips into the cool fall night, I leaned back and swayed side to side with the music like a budget mermaid on a rock. I was drifting out of myself and into the blissful space where nothing could reach me—until my phone rang. Loud. Ugly. Needy. I ignored it like it was a bill collector. It finally stopped, and I hit my blunt again. Honestly, good timing… it was about three seconds from committing suicide by ash.</w:t>
      </w:r>
    </w:p>
    <w:p>
      <w:r>
        <w:t>I refilled my glass and stared out over the White River, letting the sound of rushing water and tree rustling work its free therapy magic. Then the phone rang again, and Mama T’s name lit the screen. “Shit!” I muttered and answered. “Yes, Ma’am!”—my standard greeting for my adoptive mother, Dontessa Rayfield; also known as The Woman Who Notices Everything. “What is your problem, Val?” she asked.</w:t>
      </w:r>
    </w:p>
    <w:p>
      <w:r>
        <w:t>Her voice was calm, but I could hear the irritation simmering… like she’d already prepared the lecture and was just waiting to microwave it. “Huh?” I stalled, mentally gathering excuses. “Don’t ‘huh’ me, Val. The dress fittings!” she snapped. “Oh damn—I mean uh…” I stuttered. “Is she mad?” I squeaked. “Yes! Wouldn’t you be?” Tessa said, “Full-volume mom-mode. “I know, Mama, I know. I was on a case and couldn’t leave,” I protested.</w:t>
      </w:r>
    </w:p>
    <w:p>
      <w:r>
        <w:t>“Val, you could’ve at least called Reni back or texted. You just ignored her again.” Tessa’s disappointment could’ve wilted plants. “I’ll call and apologize, Mama, for all the good it’ll do,” I said. “She counts on you, Val. She looks up to you as her big sister!” she reminded me. “I know, Mama. I’ll do better. But I’ve got a lot going on too!” I fired back, halfway whining, halfway pleading for parole.</w:t>
      </w:r>
    </w:p>
    <w:p>
      <w:r>
        <w:t>“I know you do, baby,” she started gently, but I cut her off before she could start the Emotional Growth Sermon. “It doesn’t feel like either of you cares sometimes,” I muttered. “Look, I’ll call her in the morning, okay? I gotta go.” Translation: abort conversation before childhood trauma unpacks itself.</w:t>
      </w:r>
    </w:p>
    <w:p>
      <w:r>
        <w:t>“Val, don’t be li—” she began, but I hung up. I’d pay for that later, but I had to bail before my temper sprouted horns. Reni Rayfield loved me to death and defended me from everything except herself. But the sisterhood Tessa wanted us to have just never stuck right. Reni was a talented, world-class narcissist who only thought of herself… like professionally.</w:t>
      </w:r>
    </w:p>
    <w:p>
      <w:r>
        <w:t>I couldn’t remember a single time Reni supported me, and Tessa always let it slide like it was her hobby. “Big sister, my ass,” I muttered. I re-lit the little nub of my blunt and smoked it down to my fingers like a champion. I hated feeling like the villain, and disrespecting Tessa guaranteed a guilt trip straight to hell. That woman did everything for me, and my conscience was annoyingly good at reminding me.</w:t>
      </w:r>
    </w:p>
    <w:p>
      <w:r>
        <w:t>I picked up my glass and cigar box and When I stepped back inside, the apartment smelled like candle wax, leftover Moscato, and my own questionable decisions. I was halfway through deciding between Netflix, snacks, or disappearing entirely when I heard the front door unlock. The deadbolt clicked like a warning.</w:t>
      </w:r>
    </w:p>
    <w:p>
      <w:r>
        <w:t>Kadair walked in. Early. Unexpected. Carrying the kind of silence that made furniture nervous. He dropped his keys in the bowl by the door louder than necessary, like the keys bit his fingers. He scanned the room like he’d caught it doing something suspicious. His eyes landed on me, then the blunt, then the empty glass. “You’re home,” he said, like it was an accusation.</w:t>
      </w:r>
    </w:p>
    <w:p>
      <w:r>
        <w:t>“No, actually, this is my hologram,” I answered. “The real me is living a better life somewhere else.” He didn’t smile. Not even a pitiful smirk. Just walked past me with that brooding storm-cloud energy he swore wasn’t a personality trait. He loosened his tie like it was strangling him, muttering something I pretended not to hear. I took another sip of wine and followed him into the kitchen.</w:t>
      </w:r>
    </w:p>
    <w:p>
      <w:r>
        <w:t>“So,” I began, casual as a cat with a knife behind its back, “Reni’s engagement party is this weekend.” He froze. Mid-step. Mid-breath. Then he turned around slowly, like the words weighed more than they should’ve. “We’re really doing this tonight?” he asked, voice low, already irritated—because apparently mentioning his sister’s engagement was an unforgivable sin now.</w:t>
      </w:r>
    </w:p>
    <w:p>
      <w:r>
        <w:t>“Doing what?” I arched a brow. “Acknowledging reality?” He glared. The kind that should’ve come with a soundtrack. “Val, I had a long day.”</w:t>
      </w:r>
    </w:p>
    <w:p>
      <w:r>
        <w:t>“I had a long life, what’s your point?” His jaw flexed—his tell. The one that said anger was trying to crawl past his teeth. “I don’t want to talk about Reni right now.” “No one ever does,” I said. “Especially Reni.” “Val—drop it.”</w:t>
      </w:r>
    </w:p>
    <w:p>
      <w:r>
        <w:t>I leaned against the counter, crossing my arms. “You know she’s expecting us to show up. Together. Matching outfits. Happy couple aesthetic. All that fake family unity she loves pretending we have.”</w:t>
      </w:r>
    </w:p>
    <w:p>
      <w:r>
        <w:t>His eyes darkened—not soft, not sad. Defensive. Cornered. Like I’d nudged something raw. “I said I don’t want to talk about it.” His tone cut like the edge of a broken bottle. “Why?” I asked.</w:t>
      </w:r>
    </w:p>
    <w:p>
      <w:r>
        <w:t>“You planning to skip it? Fake a work emergency? Tell her you’re allergic to commitment and shrimp cocktails?” “I.” he said my name like a threat and a prayer wrapped together. “You’re acting weird,” I shot back. “Even for you.” He didn’t answer. Didn’t deny it. Just looked at me with something unreadable, something I didn’t want to translate. His shoulders tense. His breathing slowed.</w:t>
      </w:r>
    </w:p>
    <w:p>
      <w:r>
        <w:t>A storm gathering behind eyes that weren’t angry so much as… haunted. Finally, he exhaled sharply and walked past me again. “I’m taking a shower,” he muttered. “We’ll talk later.” “No, we won’t,” I whispered once he turned away. Because we never did. The bathroom door slammed harder than necessary.</w:t>
      </w:r>
    </w:p>
    <w:p>
      <w:r>
        <w:t>And I stood there—with my wine, my blunt, and the sudden suspicion that whatever he didn’t want to talk about… wasn’t about Reni at all.</w:t>
      </w:r>
    </w:p>
    <w:p>
      <w:r>
        <w:t>His shower ran long—long enough for the apartment to fog with the scent of his body wash and whatever lies he was trying to scrub off his skin. I sat on the couch, one leg bouncing, wine glass in a death grip, rehearsing a dozen ways to say what the hell is your problem without starting World War III. He finally emerged, towel around his waist, hair dripping, jaw set like he’d just argued with the mirror and lost.</w:t>
      </w:r>
    </w:p>
    <w:p>
      <w:r>
        <w:t>He froze when he saw me sitting there waiting. Great. He hated me when I waited. “Val,” he said carefully, like my name was a wire he might trip over, “I told you—we’ll talk later.” “Later,” I echoed. “Right. I forgot that’s your favorite magic word. Means ‘never.’” He dragged a hand across his face. “Don’t start.”</w:t>
      </w:r>
    </w:p>
    <w:p>
      <w:r>
        <w:t>“Start? Sweetheart, we passed ‘start’ about five arguments ago. We are deep in the sequel.” “I—” “WHY,” I cut him off, “do you get angry every time I mention your sister’s engagement? Hm? Do you hate fiancé? Did he kick your puppy? Does he owe you money? Does he hate jazz? Explain it to me like I’m stupid.”</w:t>
      </w:r>
    </w:p>
    <w:p>
      <w:r>
        <w:t>His mouth tightened. “You’re twisting it.” “No,” I said, standing up slowly, “I’m finally untwisting it.” His eyes darted—barely a flick—but enough for me to see panic flicker under the surface. He turned away. Big mistake. “Don’t you dare walk away from me again,” I snapped. He stopped. Shoulders tense. Head down. A man seconds away from breaking.</w:t>
      </w:r>
    </w:p>
    <w:p>
      <w:r>
        <w:t>“Kadair,” I said quietly, “look at me.” He didn’t. Instead, he sank onto the edge of the bed like the whole room had rolled onto his chest.</w:t>
      </w:r>
    </w:p>
    <w:p>
      <w:r>
        <w:t>“Why do you care so much about her engagement?” I asked again, but it was softer. Sharper. “Why does her name hit you like a bullet every time I say it?”</w:t>
      </w:r>
    </w:p>
    <w:p>
      <w:r>
        <w:t>Silence. A thick one. The kind that grows teeth. I stepped closer. “What are you hiding?” His breath hitched—not loud, but enough for me to hear it, enough for my stomach to twist into a cold knot. “Val…” he murmured, “Please. Not like this.” “Oh, so there is a ‘this.’” I felt heat rising, anger threading with dread. “Say it.”</w:t>
      </w:r>
    </w:p>
    <w:p>
      <w:r>
        <w:t>He finally lifted his head. His eyes—God, those eyes—looked carved open. Exhausted. Guilty in a way I’d never seen on him. “I never meant for it to happen,” he said. That sentence… That classic, pathetic, horrifying sentence… My heart dropped straight through the floor. “No,” I whispered. “Don’t you dare—don’t you even think—” “I didn’t plan it,” he insisted, voice breaking in places I wasn’t prepared for.</w:t>
      </w:r>
    </w:p>
    <w:p>
      <w:r>
        <w:t xml:space="preserve">“It just—Val, I swear—I tried to stop it.” “You… had an affair,” I said, each word slow, heavy, poison sweet. “With whom?” His silence answered before he could. But I wanted to hear him say it. I needed to hear him strangle the truth. “Who, Khi?” My voice was low, dangerous. </w:t>
      </w:r>
    </w:p>
    <w:p>
      <w:r>
        <w:t>“Say her name.” He swallowed hard. Looked away. “Kadair.”</w:t>
        <w:br/>
        <w:t>I stepped closer, right into his line of sight. “Say. Her. Name.” His voice cracked. “No.” The room tilted. My lungs forgot their job. My pulse forgot its rhythm. A cold pressure bloomed in my chest—slow, spreading, vicious.</w:t>
      </w:r>
    </w:p>
    <w:p>
      <w:r>
        <w:t>“Who,” I whispered. “WHO!” I screamed. He broke then—head in his hands—like confession physically ripped him open. “I’m sorry,” he choked. “I’m so damn sorry, Val.” I stared at him. At the man I loved. At the man who’d just carved a canyon into my ribcage with four letters. Sorry. Funny how the word made everything worse.</w:t>
      </w:r>
    </w:p>
    <w:p>
      <w:r>
        <w:t>Because what is fucking sorry gone give me? My voice came out quiet, calm, and deadlier than any scream. “You had an affair—?” “Yes,” he whispered. “Yes.” The last of something inside me snapped like a thin thread pulled too tight. I stepped back from him—not dramatic, not loud, just enough for the air between us to turn into a cut.</w:t>
      </w:r>
    </w:p>
    <w:p>
      <w:r>
        <w:t>“Get out,” I said softly. He looked like he’d been shot. “Val—” “Get,” I repeated, “out. “And the worst part? He listened. He stood, grabbed his clothes, and walked toward the door. No excuses. No begging.</w:t>
        <w:br/>
        <w:t>No heroic last-line monologue.</w:t>
      </w:r>
    </w:p>
    <w:p>
      <w:r>
        <w:t>Just guilt trailing behind him like smoke. When the door clicked shut, I exhaled what it felt like for the first time in years. The room was quiet. But not empty. His betrayal sat like a ghost with perfect posture. And the truth settled in; he didn’t just cheat. He chose her. The moment the door clicked shut, something inside me… went sideways. Not broke. Not shattered. Just… unhooked.</w:t>
      </w:r>
    </w:p>
    <w:p>
      <w:r>
        <w:t>Like my mind quietly stood up and said “NOPE!” and walked out too!</w:t>
      </w:r>
    </w:p>
    <w:p>
      <w:r>
        <w:t xml:space="preserve">The apartment didn’t feel like mine, air didn’t feel like air. Everything was too still, too dim, too heavy, like the room had taken a long breath and refused to exhale. I heard myself breathing, but it sounded like it came from another person in another apartment down the hall. </w:t>
      </w:r>
    </w:p>
    <w:p>
      <w:r>
        <w:t>Soft. Hollow. Wrong. I looked at the couch and swore it was moving. Not physically—energetically. Like gravity shifted just enough to tilt the shape of things. My wine glass was still in my hand. I realized it only because my fingers hurt from holding it too tightly. I set it down, but it wasn’t a normal motion.</w:t>
      </w:r>
    </w:p>
    <w:p>
      <w:r>
        <w:t>It was like guiding someone else’s hand with invisible strings. The world muffled. Like sound put cotton in its own ears. My vision tunneled a little. Not dark—just narrow. Like the edges blurred themselves into smoke and slid away from the middle. I sat down without meaning to. Or maybe my legs folded on their own and decided I wasn’t invited to the decision. The floor felt far away. The walls felt closer.</w:t>
      </w:r>
    </w:p>
    <w:p>
      <w:r>
        <w:t>My own body felt like a borrowed suit. Somewhere, far off, I heard myself thinking: He slept with someone else. He slept with someone else. He slept with someone else. But it didn’t hit. Not emotionally, not physically. The words floated on the surface of my mind like dead leaves on still water. No ripples.</w:t>
      </w:r>
    </w:p>
    <w:p>
      <w:r>
        <w:t>I blinked, and my living room flickered—just once—like a projector skipping a frame. The lamp dimmed. Brightened. Dimmed again. Or maybe that was my brain. The silence grew teeth. My hands tingled, that cold electric buzz—like they weren’t mine. Like I was wearing them wrong. My voice tried to speak, but nothing came out.</w:t>
      </w:r>
    </w:p>
    <w:p>
      <w:r>
        <w:t>Just dry clicks at the back of my throat. I ran my fingers through my hair and felt… nothing. Texture without sensation. Motion without meaning. A little part of me—deep, buried—whispered: You’re leaving yourself again. And I was. I could feel my consciousness pulling back, retreating to some far-off ledge where none of this could reach me. My emotions stayed behind like a crime scene I refused to step into. My heartbeat was the only thing I felt clearly.</w:t>
        <w:br/>
        <w:t>Not fast. Not panicked. Just… distant. Like an echo against metal. I looked at the door he’d walked through. It felt unreal. Like a memory I hadn’t lived yet.</w:t>
      </w:r>
    </w:p>
    <w:p>
      <w:r>
        <w:t>My lips finally parted, and a sound escaped—something between a laugh and a gasp.</w:t>
      </w:r>
    </w:p>
    <w:p>
      <w:r>
        <w:t>“He… slept with someone else...” I tried to cry. I tried to feel anger. Hurt. Hatred. Nothing. Just empty space in the shape of me. The dissociation deepened—warm, floaty, dangerous. The kind that feels safe until you realize you don’t know how to climb back into yourself. Then—very faintly—like a whisper under the floorboards— a pulse. Not my heartbeat. Not the building settled. Something else. A soft flick of pressure under my ribs, almost like my Essence stirred without permission.</w:t>
        <w:br/>
        <w:t>A glitch in my inner frequency. A warning. I inhaled sharply. The room sharpened for a second. Then it blurred again. I wrapped my arms around myself—not for comfort, but to make sure I was still there. My voice came out a whisper, thin as thread: “Come back, Val. Come back.” But dissociation isn’t a door you close. It’s a fog you wander until something pulls you out. And I was lost in it. Alone with the echo of what he’d done. Alone with the version of me that I didn’t know how to feel pain yet. But would. God, it would.</w:t>
      </w:r>
    </w:p>
    <w:p>
      <w:r>
        <w:t>The Snap Back was sudden. I don’t know how long I sat there—minutes, hours, a whole lifetime—floating somewhere outside myself. Dissociation has no sense of time. Just fog. Just distance. Just that thin, trembling line between numbness and oblivion.</w:t>
      </w:r>
    </w:p>
    <w:p>
      <w:r>
        <w:t>Then something shifted. At first it was small. A pressure change. Like the air in my apartment inhaled sharply behind me. The hair on my arms rose before I even felt the cold. Then—A bang. Loud. Suddenly. Violent. My kitchen cabinet slammed open on its own. Not fell open slammed.</w:t>
        <w:br/>
        <w:t>Hard enough for the echo to hit my chest like a physical shove.</w:t>
      </w:r>
    </w:p>
    <w:p>
      <w:r>
        <w:t>I jerked, breath slicing back into my lungs so fast it burned. My dissociation cracked. For one second, I was fully here again—wide awake, adrenaline-flooded, pulse hitting triple-time. “What—?” Before I could stand, the apartment flickered. The overhead light dimmed, brightened, dimmed—Not electrical.</w:t>
      </w:r>
    </w:p>
    <w:p>
      <w:r>
        <w:t>A low hum rippled through the air like something alive had brushed the inside of my walls. Like the room had a pulse of its own. My pulse synced with it for half a beat— A glitch in frequency—A static pop beneath my sternum.</w:t>
      </w:r>
    </w:p>
    <w:p>
      <w:r>
        <w:t>Then the cold hit.</w:t>
      </w:r>
    </w:p>
    <w:p>
      <w:r>
        <w:t>Not normal draft cold. Not window-open cold. Fracture cold.</w:t>
      </w:r>
    </w:p>
    <w:p>
      <w:r>
        <w:t>The kind that slides under your skin like a whisper made of ice. The kind that recognizes you. And the fog in my head snapped away—clean, brutal, leaving my thoughts sharp enough to cut myself on. A soft click sounded behind me. Slow. Deliberate.</w:t>
      </w:r>
    </w:p>
    <w:p>
      <w:r>
        <w:t>I turned my head—mechanically, like my neck belonged to someone braver.</w:t>
      </w:r>
    </w:p>
    <w:p>
      <w:r>
        <w:t>The picture frame on the wall was crooked. I hadn’t touched it. A heartbeat later, it slid another half inch. On its own. Like someone stood behind it and nudged. My dissociation fled so completely it left a psychic bruise. I stood too fast, knees shaking, heart slamming against bones. “Okay—no. Nope. Absolutely not.” But the air didn’t care. It thickened—just a fraction—like the room was holding its breath, A whisper. Faint. skimming the base of my skull.</w:t>
      </w:r>
    </w:p>
    <w:p>
      <w:r>
        <w:t>“Val…” My blood froze. Because it wasn’t Kadair’s voice.</w:t>
        <w:br/>
        <w:t>Not even close. It was breathier. Colder. A voice with no body behind it, as if it remembered being human but hadn’t been for a very, very long time.</w:t>
      </w:r>
    </w:p>
    <w:p>
      <w:r>
        <w:t>A heartbeat passed. Then something tugged the edge of my shirt. Light. Too light to be a hand. Too cold to be anything normal. I spun, inhaling sharply—</w:t>
        <w:br/>
        <w:t>And the apartment went still again. Lights stable. Air thin. Silence is heavy. And I realized—I was back. Fully. Sharply. Painfully. Whatever had slipped through the seams of reality to yank me out of that dissociative void—it worked.</w:t>
      </w:r>
    </w:p>
    <w:p>
      <w:r>
        <w:t>I was in my body again. Breathing hard. Heart racing. Hands shaking.</w:t>
      </w:r>
    </w:p>
    <w:p>
      <w:r>
        <w:t>I grabbed the counter to steady myself, nails biting into wood. Whatever that was, it wasn’t a hallucination. I knew my mind. And this wasn’t it.</w:t>
      </w:r>
    </w:p>
    <w:p>
      <w:r>
        <w:t>This was something old. Something watching. Something responding to the crack in me. Something that smelled of the emotional blood in the water. I swallowed, voice thin. “…Why now?” The cabinet door, still swinging slightly, answered with a soft creak. Like a warning. Like a greeting.</w:t>
      </w:r>
    </w:p>
    <w:p>
      <w:r>
        <w:t>Like a reminder that I wasn’t alone, not in grief, not in my apartment, not anywhere the Fracture could reach. And in the quiet that followed, one truth hit me harder than Kadair’s betrayal: Something had crossed the threshold with him when he left. Something that wanted me to awake.</w:t>
      </w:r>
    </w:p>
    <w:p/>
    <w:p/>
    <w:p>
      <w:r>
        <w:br/>
      </w:r>
    </w:p>
    <w:p>
      <w:r>
        <w:t>Chapter 11</w:t>
      </w:r>
    </w:p>
    <w:p/>
    <w:p/>
    <w:p>
      <w:r>
        <w:t>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w:t>
      </w:r>
    </w:p>
    <w:p>
      <w:r>
        <w:t>Kalaya walks through the crowd of people past the buses out to the parking lot, but she stops to look around. She crosses the street and enters the underground parking garage to the adjacent mall. Johnari watches her go down the ramp and get into a black late model Taurus.</w:t>
      </w:r>
    </w:p>
    <w:p>
      <w:r>
        <w:t>Johnari waited until the car pulled up to the ticket gate.  Hiding behind a column she shoots the trunk with a magnetic tracking bullet. The gate raises and Kalaya drives off. Johnari walks quickly back to her own car and turns on her tablet.</w:t>
      </w:r>
    </w:p>
    <w:p>
      <w:r>
        <w:t>The mapping app took a few moments to load before the navigation screen appeared. The vehicle avatar moved slowly along Illinois Ave headed out of downtown. Johnari followed her well behind with the flow of traffic. No need to rush if the tracking was active.</w:t>
      </w:r>
    </w:p>
    <w:p>
      <w:r>
        <w:t>Kalaya headed west to Riverside, close to the White River with its bungalow and four-square type homes. The diversity changed over the years due to poverty and crime in the area. But it still had a beautiful urban charm.</w:t>
      </w:r>
    </w:p>
    <w:p>
      <w:r>
        <w:t>Johnari parked a few yards back from the house Kalaya arrived to. It wasn’t one of the addresses her file had for family or known associates. She decided to call Wade and have him do a background check for it. “Hey Boss, I got your girl out on Sugar Grove,” Johnari spoke. “Yeah, you got a chance to grab her, or you want Dale sent out to assist?” Wade asked.</w:t>
      </w:r>
    </w:p>
    <w:p>
      <w:r>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p>
    <w:p>
      <w:r>
        <w:t>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w:t>
      </w:r>
    </w:p>
    <w:p>
      <w:r>
        <w:t>Johnari quickly debated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p>
    <w:p>
      <w:r>
        <w:t>Kalaya dressed in black pants and a black trench coat surveyed the street before climbing into the vehicle. Johnari knew she’d have to risk getting close and spotted to place another tracker. She followed them further west to a funeral home.</w:t>
      </w:r>
    </w:p>
    <w:p>
      <w:r>
        <w:t>The services lasted a little over an hour giving Johnari time to tag the SUV. Johnari waited until the services were over and joined the procession to the graveyard keeping a close eye on Kalaya. Johnari kept her distance and took pictures from her car of the attendees as the made their way to the gravesite.</w:t>
      </w:r>
    </w:p>
    <w:p>
      <w:r>
        <w:t>Johnari knew how it felt losing a mother and sympathized with Kalaya. She didn’t really want to add to her misery, but she had a job to do. Kalaya admitted to taking the money for her mother ‘s experimental cancer treatments. The poor woman’s condition had progressed aggressively anyway.</w:t>
      </w:r>
    </w:p>
    <w:p>
      <w:r>
        <w:t>Kalaya had a stellar career in the making and a prosperous future. But the love, loyalty and denial of scared daughter for her mother ruined everything. Johnari admired her for her stoicism and felt guilty for what she had to do.</w:t>
      </w:r>
    </w:p>
    <w:p>
      <w:r>
        <w:t>As mourners began to leave Kalaya lingered at the mother’s casket. She placed a hand on top of it and said her final goodbye. Johnari didn’t know why she would capture that moment in the film, but she did. It felt intrusive and insensitive because it had no worth to the case.</w:t>
      </w:r>
    </w:p>
    <w:p>
      <w:r>
        <w:t>Johnari just felt the loss for her own reasons. She didn’t know if her mother was alive or dead. At least Kalaya had her closure and Johnari hoped it would help her in the times to come. She made her way back to her own vehicle and again mixed in with the exodus from the cemetery.</w:t>
      </w:r>
    </w:p>
    <w:p>
      <w:r>
        <w:t>Kalaya got dropped off back at the Amtrak station and Johnari knew she had to grab her now. She pulls a grey hoodie out of the duffle bag and puts it on. She rolls up the tinted windows, so a passerby cannot see her phase. She relaxes her body and does a few deep breathing exercises. Her body trembles ever so slightly and the skin makes tiny ripples of flesh changing the contours of her face.</w:t>
      </w:r>
    </w:p>
    <w:p>
      <w:r>
        <w:t>She grabs a hand towel out of the bag and wipes her face and hands. The small secretion would look like sweat to anyone else, but it was excreted plasma. She hoped she wouldn’t need another transfusion after this. Kalaya was proving resourceful as well as aware.</w:t>
      </w:r>
    </w:p>
    <w:p>
      <w:r>
        <w:t>Johnari thought Kalaya saw her on the road. Maybe seeing a different face would calm her nerves if she had spotted her. She shimmied her cotton sweats down and over her trainers. The black leggings she wore underneath would do for a quick wardrobe change.</w:t>
      </w:r>
    </w:p>
    <w:p>
      <w:r>
        <w:t>She gets in line with a few people behind her at the customer service window. “Where did the dark-skinned lady in the brown leather jacket buy a ticket to get to?” she asked the ticket lady. The woman looked suspiciously at her so Johnari pulled her ID chain out for the woman.</w:t>
      </w:r>
    </w:p>
    <w:p>
      <w:r>
        <w:t>“She bought a bus ticket to Michigan City,” the teller told her. “Thanks! Call security to the platform for me,” Johnari asked the woman who did it immediately. Johnari walked up slowly to Kalaya as she handed her duffle bag to the porter loading bags under the bus.</w:t>
      </w:r>
    </w:p>
    <w:p>
      <w:r>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p>
    <w:p>
      <w:r>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p>
    <w:p>
      <w:r>
        <w:t>Kalaya did as she told and Johnari kneed her in the back to hold her down while she cuffed her. The metro police screeched a stop near them sirens and lights. “Recovery agent Johnari Rayfield,” she yelled and held up her id chain. Johnari spent the next thirty minutes arguing jurisdiction to three rookies and their Sargent before she was allowed to take Kalaya into custody.</w:t>
      </w:r>
    </w:p>
    <w:p>
      <w:r>
        <w:t>Johnari helped Kalaya out of the SUV at the back of the Federal building. “You can't keep me here!” Kalaya pleaded with her. “I won't be safe in this jail from them, please!” she begged as she reluctantly climbed the short steps to the back door.</w:t>
      </w:r>
    </w:p>
    <w:p>
      <w:r>
        <w:t>“Why Kalaya tell me what's really going on here then?” Johnari demanded. The fear on her face was answering enough as she pinched her mouth closed. “Ok then!” Johnari retorted as she pushed the doorbell on the security panel.</w:t>
      </w:r>
    </w:p>
    <w:p>
      <w:r>
        <w:t>The lock buzzed and released, and she pulled Kalaya in front of her through the doors. They walked footsteps echoing down the old, tiled hallway. The desk clerk looked up at them briefly and returned to typing away on her keyboard. “Excuse me...”  Johnari started but the clerk held her hand. “Be with you shortly,” she curtly replied.</w:t>
      </w:r>
    </w:p>
    <w:p>
      <w:r>
        <w:t>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w:t>
      </w:r>
    </w:p>
    <w:p>
      <w:r>
        <w:t>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w:t>
      </w:r>
    </w:p>
    <w:p>
      <w:r>
        <w:t>“It has to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being taken away.</w:t>
      </w:r>
    </w:p>
    <w:p>
      <w:r>
        <w:t>(Past Transgressions) ...</w:t>
      </w:r>
    </w:p>
    <w:p>
      <w:r>
        <w:t>Jolly and the others sat in the truck across from the alley of the Federal building. They watched Johnari get in her car and leave and follow her back to bail office. “She sure doesn’t look like her picture daddy,” Liezel stated disappointed in her ability. “That’s because it wasn’t her baby girl” Jolly replied.</w:t>
      </w:r>
    </w:p>
    <w:p>
      <w:r>
        <w:t>“Damn Lee too bad,” Bj commented but jolly cut him short. “Baby girl got it right,” Jolly retorted. “The woman did own this ring last. Now I might be mistaken but she could be Nettie’s daughter,” Jolly informed them. “Looks like she’s rogue.”</w:t>
      </w:r>
    </w:p>
    <w:p>
      <w:r>
        <w:t>“Rogue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w:t>
      </w:r>
    </w:p>
    <w:p>
      <w:r>
        <w:t>Jolly pulled the Tahoe into the Motel Six parking lot. “I’ll get the room you guys go over to that white castles and get me some of those cheese sticks ok” he ordered Bj and Lil Red. “Hey man I’m not sleeping in a room with you farting all night Jolly,” “That cheese doesn’t sit well, and you know it daddy,” complained Liezel. The boys laughed hysterically and jumped out.</w:t>
      </w:r>
    </w:p>
    <w:p>
      <w:r>
        <w:t>Liezel was the groups tracker. All she needed was a personal item of the person and she could track them within a 500-mile radius. Jolly had given her a ring of Nettie’s. Liezel tracked her to the east side of Indianapolis. She needed to rest now. Using her gift for three hours straight had exhausted her. It was the first time she’d used it for so long consecutively.</w:t>
      </w:r>
    </w:p>
    <w:p>
      <w:r>
        <w:t>“Girl I ain’t worried about you!” Jolly laughed at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p>
    <w:p>
      <w:r>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p>
    <w:p>
      <w:r>
        <w:t>“We don’t have to wait on the boys already text them their room numbers,” Jolly told her. He pulled around to the other side of the motel and parked. Inside was a standard twin bedroom in need of a quarantine. She didn’t know if she’d be able to sleepy on the moldy smelling bed that probably had bed bugs.</w:t>
      </w:r>
    </w:p>
    <w:p>
      <w:r>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p>
    <w:p>
      <w:r>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p>
    <w:p>
      <w:r>
        <w:t>“Liezel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w:t>
      </w:r>
    </w:p>
    <w:p>
      <w:r>
        <w:t>“I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w:t>
      </w:r>
    </w:p>
    <w:p>
      <w:r>
        <w:t>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w:t>
      </w:r>
    </w:p>
    <w:p>
      <w:r>
        <w:t>Johnari went through the caller id for the missed call from the Mourning Sheriff’s Office. She hit redial and waited for the menu options to end before selecting the front desk. “Mourning Sheriff’s Office, how may we help you?” a male voice answered.</w:t>
      </w:r>
    </w:p>
    <w:p>
      <w:r>
        <w:t>“I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w:t>
      </w:r>
    </w:p>
    <w:p>
      <w:r>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p>
    <w:p>
      <w:r>
        <w:t>She packed her things and checked out of the hotel. She’d find the girl a lawyer when she arrived back at the place she abandoned long ago. But Patima was worth the agonizing decision to return. Their bond built on survival and after what Patima did for her, it could never be broken.</w:t>
      </w:r>
    </w:p>
    <w:p/>
    <w:p/>
    <w:p>
      <w:r>
        <w:br/>
      </w:r>
    </w:p>
    <w:p>
      <w:r>
        <w:t>Chapter 12</w:t>
      </w:r>
    </w:p>
    <w:p>
      <w:r>
        <w:t>"We are never so defenseless against suffering as when we love." — Sigmund Freud</w:t>
      </w:r>
    </w:p>
    <w:p/>
    <w:p>
      <w:r>
        <w:br/>
      </w:r>
    </w:p>
    <w:p>
      <w:r>
        <w:t>Chapter 13</w:t>
      </w:r>
    </w:p>
    <w:p>
      <w:r>
        <w:t>"Truth sounds like hate to those who hate the truth." — Todd Wagner</w:t>
      </w:r>
    </w:p>
    <w:p/>
    <w:p>
      <w:r>
        <w:t>Morning came late, dragging its feet through the sky the color of dishwater. I hadn’t slept—just sat in my chair, nursing a pot of coffee that’d gone bitter hours ago, staring at the photo on my desk. Kadair and Reni, framed neat and quiet on that porch, like sin captured on film. I’d seen worse in my time. Hell, I’d done worse. But this one hurt differently.</w:t>
      </w:r>
    </w:p>
    <w:p>
      <w:r>
        <w:t>By nine, the city outside had shaken off the rain, but my office still smelled like old smoke and regret. Valentine was due any minute. I thought about calling her, thought about telling her to forget the whole thing, that I’d found nothing worth seeing. But the picture was already printed. The truth was already real.</w:t>
      </w:r>
    </w:p>
    <w:p>
      <w:r>
        <w:t>The door creaked open before I could change my mind. Valentine stepped in, wrapped in her coat like armor, eyes already asking the question her mouth hadn’t formed yet. She looked smaller than I remembered, softer somehow. I stood up, but the room between us felt too wide for words.</w:t>
      </w:r>
    </w:p>
    <w:p>
      <w:r>
        <w:t>“Did you find him?” she asked. I nodded. “Yeah, I found him.” She looked at me then—the kind of look that makes a man wish he’d lied more convincingly in his lifetime. I picked up the envelope from my desk and handed it over. Her hands trembled just enough for me to notice, but she didn’t open it right away.</w:t>
      </w:r>
    </w:p>
    <w:p>
      <w:r>
        <w:t>“Is it bad?” she said quietly. I wanted to say no. I wanted to tell her he was just visiting a friend, that love doesn’t rot like this. But the words wouldn’t come. “It’s what you asked for,” I managed. She slid the photo out and stared at it. The silence that followed was like a weight pressing the air flat. I watched the light go out of her eyes slowly, like watching a candle drown in its own wax.</w:t>
      </w:r>
    </w:p>
    <w:p>
      <w:r>
        <w:t>“He told me he was working late,” she whispered. “Most of them do,” I said, instantly hating myself for it. She looked up, tears cutting clean lines down her face. “You liked him, didn’t you?” “Yeah,” I said. “I did.” She nodded like that made it worse. “Then why’d you do it?”</w:t>
      </w:r>
    </w:p>
    <w:p>
      <w:r>
        <w:t>Because truth’s the only currency I’ve got left, I wanted to say. Because someone has to keep the books balanced. Instead, I said, “Because you asked me to.” She set the photo down, careful, like it might bite. “You ever wish you hadn’t seen so much, Wade?” “Every damn day.”</w:t>
      </w:r>
    </w:p>
    <w:p>
      <w:r>
        <w:t>She smiled a little at that, but it didn’t reach her eyes. She stood, smoothing her coat, pulling herself together the way only the broken can. “Thank you,” she said, though we both knew it wasn’t gratitude. It was something closer to surrender. When she left, the office felt hollow.</w:t>
      </w:r>
    </w:p>
    <w:p>
      <w:r>
        <w:t>The door clicked shut soft as a confession, and I sat back down, staring at the photo again. Kadair’s face looked the same—calm, sure, like a man who thought he’d beaten the odds. I crumpled the spare print and tossed it in the trash, but the image stayed burned behind my eyes. Some truths don’t set anyone free. They just lock the doors from the inside.</w:t>
      </w:r>
    </w:p>
    <w:p>
      <w:r>
        <w:t>I knew before I knew, women always do. It’s the kind of knowing that’s just a sensation, a whisper on the tip of the tongue. Kadair has been moving differently to answer, quicker to shower, a new cologne that shows up before he does. People call it intuition like it’s gentle; it isn’t. It’s a blade pressed flat against the skin, waiting for you to breathe wrong.</w:t>
      </w:r>
    </w:p>
    <w:p>
      <w:r>
        <w:t>He laughs when I ask where he’s been like my question is a punchline. The screen opens like it was waiting for me, the hurt coded into something simple. A new email sits at the top, with no subject line, sent from an address that looks like a mouthful of gravel.</w:t>
      </w:r>
    </w:p>
    <w:p>
      <w:r>
        <w:t>I don’t open the attachment right away. I should breathe slowly, calm down. I don’t do any of that. I tap the file and the image pops like a firecracker in the dark: his hand on the back of a woman’s neck, his mouth where it never belonged. Her face tilted just enough for me to see the smirk I grew up hating, the one my mother said meant trouble. Zenobia. My stepsister. My stomach goes cold, then hot, then nothing at all.</w:t>
      </w:r>
    </w:p>
    <w:p>
      <w:r>
        <w:t>Thunder shakes the sky. The reverb shakes everything else. on the dresser our wedding photo rattles. I don’t know if I throw it, but glass spills across my feet, bright as ice, bright as a scream. I’m on my knees before I feel the cut. I’m shaking and I can’t get my breath to behave. The phone screen goes black, then I see my face, warped and floating in a night I don’t recognize.</w:t>
      </w:r>
    </w:p>
    <w:p>
      <w:r>
        <w:t>I thumb the screen back alive and watch the image again because cruelty is also a kind of curiosity. Every time, I hope it will be different in the way we hope a story will spare us once it knows our name. Every time, it isn’t. The second file is worse: laughter, a mirror, the edge of his ring flashing as if it’s winking at me. I close my eyes, and the pictures burn on the inside of my eyelids. I keep closing them to the fire engulfing me.</w:t>
      </w:r>
    </w:p>
    <w:p>
      <w:r>
        <w:t>I press the heel of my hand to my sternum to stop the ache unfurling. Rage and humiliation take turns strangling me. I cover my mouth to keep from waking the whole neighborhood,</w:t>
      </w:r>
    </w:p>
    <w:p>
      <w:r>
        <w:t>I sit there on the edge of our bed, phone in one hand, the glow cutting a mean little window into the dark. I’m probably on my tenth “Hell Naw” in as few minutes. It was a real and it is my fucking husband with my stepsister. The words don’t fit in my head or my mouth. They clang around like nails in a dryer while everything collapses around me.</w:t>
      </w:r>
    </w:p>
    <w:p>
      <w:r>
        <w:t>The pain increases the more I stare, so I force the screen off. I feel hollow except my chest burns and stomach cramps so hard I fold over. My neck feels like someone is screwing it to my shoulders.</w:t>
      </w:r>
    </w:p>
    <w:p>
      <w:r>
        <w:t>The truth finally arrives at the party but shows up drunk and loud. I feel sick. I kill the tiny bits of voice that try to whisper maybe, maybe not, maybe there’s an explanation. There’s an image. There’s a ring. Something is steadily strumming my nerves like an electric fence, a static simmering.</w:t>
      </w:r>
    </w:p>
    <w:p>
      <w:r>
        <w:t>Hate rides up that current in ugly waves that won’t ebb. It doesn’t cancel the love but sits next to it. Shoulder to shoulder, like their siblings who hate each other but won’t leave. Tears stream down my face, and I give up on dignity. My breathing becomes labor, not breath, and the storm outside learns my rhythm and mimics it.</w:t>
      </w:r>
    </w:p>
    <w:p>
      <w:r>
        <w:t>Thunder, ugly crying. lightening, muffled scream and repeat. I go on like this for a long while, time dissolving because nothing matters. The only thing I truly want to know is why. A little bit of how they could do this to me. How could he. Why the fuck would he do this, and why didn’t I feel it sooner.</w:t>
      </w:r>
    </w:p>
    <w:p>
      <w:r>
        <w:t>I stand too fast and the room tilts. Lightheaded, I grab the bedpost to keep from falling, but the pain brings me to my knees anyway. I puke on the rug but it’s a small relief, violent and stupid. My body keeps shaking with aftershocks I can’t time. I can’t believe the person I’ve been reduced to, and I can’t believe I thought I was safe in a life I built with my own hands.</w:t>
      </w:r>
    </w:p>
    <w:p>
      <w:r>
        <w:t>I wash my mouth, but the nasty taste doesn’t leave. Something explodes inside my head without sound, a pressure wave that knocks me into the doorframe. My reflection startles because I don’t look like me. For a split second, I see a face f. It’s not a face I know. I look like a woman who got hit by something she never saw coming.</w:t>
      </w:r>
    </w:p>
    <w:p>
      <w:r>
        <w:t>It’s more like the idea of a face, features trembling between shapes, eyes bright as solder. The smell is ozone layered and burnt sugar. The voice comes next, low and layered like it’s spoken for more than one mouth. I hit the tile, and the world goes dim at the edges.</w:t>
      </w:r>
    </w:p>
    <w:p>
      <w:r>
        <w:t>Frantic humming moves through me like a river. Through a rift, that makes itself known as the pressure in my teeth and a cold at the back of my skull do. The outlet by the dresser snaps and sends a small arc into the air. The lamps strobe. The frame of the doorway goes fluid for a heartbeat and returns.</w:t>
      </w:r>
    </w:p>
    <w:p>
      <w:r>
        <w:t>I close my eyes, and I am standing on a narrow ledge at the lip of a noise I can’t measure. I don’t remember getting up, but I’m back in the bedroom throwing clothes into three bags. I go into the walk-in closet and yank two suitcases and a carry-on from the bottom row.</w:t>
      </w:r>
    </w:p>
    <w:p>
      <w:r>
        <w:t>I put in everything and nothing I need. socks, underwear, a sweater I hate, a dress I haven’t worn since I believed in anniversaries. It’s a flurry of rage and disappointment, and I would laugh at myself if I had any air left for it. I zip one suitcase, and the sound is a zipper across skin.</w:t>
      </w:r>
    </w:p>
    <w:p>
      <w:r>
        <w:t>There were signs. The first was a small thing, almost sweet if you didn’t watch it too long: the way he smiled at her across a room, absentmindedly rubbing his chest like a man who’d just been handed a secret. The second was vigilance disguised as affection the phone turned away.</w:t>
      </w:r>
    </w:p>
    <w:p>
      <w:r>
        <w:t>the laptop closed quickly, a new habit of stepping into the hall for calls. The third was me becoming smaller on purpose, trying to be easier to love. I became attentive like it was a performance. I set aside my sharpness and put on soft like it was an outfit.</w:t>
      </w:r>
    </w:p>
    <w:p>
      <w:r>
        <w:t>It didn’t work. He pulled away further. He came home late with a frown where the laughter used to live. He guarded his devices like they were organs someone was trying to steal. He looked over his shoulder when he texted and walked out of rooms that used to be ours to talk in. It was at that moment—I know the exact Wednesday now. You can’t forget a day like that—that I gave in to a different part of me. I gave into the darkness waiting to collect the rejection and every broken piece.</w:t>
      </w:r>
    </w:p>
    <w:p>
      <w:r>
        <w:t>I tried to fight it at first. I tried to dismiss the suspicion like a bad dream. The heart wants what it wants; the heart also lies. I could feel when his desire grew for her, the way a blind person learns a house by touch. It wasn’t magic. It was attention. It was the math of time spent. It was the ruin I followed until it turned into a story I couldn’t stop reading.</w:t>
      </w:r>
    </w:p>
    <w:p>
      <w:r>
        <w:t>I replied to the email with exactly what I can manage. Please continue with your investigations. No greetings. No signature. I hit send and feel the smallest part of control settle. It’s ridiculous and useful. But it doesn’t keep me from screaming again.</w:t>
      </w:r>
    </w:p>
    <w:p/>
    <w:p/>
    <w:p/>
    <w:p/>
    <w:p>
      <w:r>
        <w:br/>
      </w:r>
    </w:p>
    <w:p>
      <w:r>
        <w:t>Chapter 14</w:t>
      </w:r>
    </w:p>
    <w:p>
      <w:r>
        <w:t>"Strangers think I'm quiet. My friends think I'm outgoing. My best friend knows I'm completely insane".</w:t>
      </w:r>
    </w:p>
    <w:p/>
    <w:p>
      <w:r>
        <w:t>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peace and quiet.  The female orderly came rapped her knuckle on the door.</w:t>
      </w:r>
    </w:p>
    <w:p>
      <w:r>
        <w:t>“Hey, you’ve got a visitor.” She called out. Patima peeked at her over her shoulder before climbing out of the bed. She followed the robust woman to the visiting area doors. She swiped her badge on the security sensor and shoved Patima through. Relief washed over her when she saw Johnari sitting at the stainless-steel table. “Oh my god Jo” she softly cried. Johnari hugged her tightly.</w:t>
      </w:r>
    </w:p>
    <w:p>
      <w:r>
        <w:t>She had never been afraid of her crazy friend. She was the only person who understood the darkness that Patima kept inside her. “How are you sweetie” Johnari whispered before she released her hold, and they sat down. I’m so sorry you’ve had to go through Patima. “Did you see my baby Jo, she’s so small and pretty. She got her Daddy’s eyes don’t you think. But that’s my nose” Patima gushed.</w:t>
      </w:r>
    </w:p>
    <w:p>
      <w:r>
        <w:t>All she seemed to want to talk about was her precious baby. “She’s adorable sweetie”, “but what about you Patima?” “How are you doing”. Johnari rubbed the top of Patima’s hand which she was holding gently still. “I know I know what you’re thinking Jo, but he had to see for himself that Dara was his, Ours and he couldn’t just do what he did and get away with it.”. “What did Damaris do Patima that required you to shoot him as payback?” Johnari giggled.</w:t>
      </w:r>
    </w:p>
    <w:p>
      <w:r>
        <w:t xml:space="preserve">“He had somebody whoop my ass, try and beat Dara out of me and miscarry” Patima sneered. “Wait what?” Johnari asked again shocked, that’s what </w:t>
      </w:r>
    </w:p>
    <w:p>
      <w:r>
        <w:t>Patima thought. No way would Dove go for shit like that. The old lady was crazy about her family and her legacy.</w:t>
      </w:r>
    </w:p>
    <w:p>
      <w:r>
        <w:t>“Are you sure it was Damaris’ who set you up Patima or did you just piss some bitches off, and they whooped your ass”. Patima cast a downward glare at Johnari and pinched her lips together. “No, I didn’t start shit with the bitches, and Yes I’m sure it was his grimy ass Jo” he tried to force me into an abortion clinic after I told him I was pregnant”, “Then he stopped taking all my calls. Said he’d get rid of it himself.”</w:t>
      </w:r>
    </w:p>
    <w:p>
      <w:r>
        <w:t>“Shit Patima, I asked you not to get into anything with that Muthafucker when we left the last time. How long were you seeing him?”  Johnari asked. “Before we left last summer we hooked up at the?”  He came to Indianapolis a few times after that, and it’s just continued until I told him about the baby.” Patima looked down at their hands holding each other.</w:t>
      </w:r>
    </w:p>
    <w:p>
      <w:r>
        <w:t>“I really thought I’d found my place with him Jo, that he accepted me” Patima started to quietly cry.</w:t>
      </w:r>
    </w:p>
    <w:p>
      <w:r>
        <w:t>“I’m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w:t>
      </w:r>
    </w:p>
    <w:p>
      <w:r>
        <w:t>Dara was the permanent link she needed to him. Her life was nothing if he wasn’t in it. Now he’d have the baby never wanted and she knew he hated her for all she’d done to him. “Patima listen to what I’m saying” Johnari chastised her. “We have to do everything we can to get custody of the baby first do you understand?” Johnari asked her.</w:t>
      </w:r>
    </w:p>
    <w:p>
      <w:r>
        <w:t>Johnari could tell by the daydreamed expression on Patima face that baby was the last thing on her mind. It was probably best for the child if Dove had custody. Their bond built on love and loyalty so no matter what Patima Johnari did was going to make sure she could at least see the baby. Whether on the outside or from behind bars. “I need you to do whatever is required by Dr. Adair Patima ok” she begged.</w:t>
      </w:r>
    </w:p>
    <w:p>
      <w:r>
        <w:t>“I know the routine Jo, I just lost it though. The stress and anger got to me. He can’t just trash me after all the things he promised me” Patima whined still not mentioning her baby. “Patima!” Johnari stated firmly irritated by her callous one-track mind.</w:t>
      </w:r>
    </w:p>
    <w:p>
      <w:r>
        <w:t>“No matter what happens between you and that dick, Dove is going to make sure that Dara is in Damaris’s and her life. You lose that baby you definitely lose him” Johnari implied. It was the only way she could get Patima to prioritize Dara’s existence.</w:t>
      </w:r>
    </w:p>
    <w:p>
      <w:r>
        <w:t>“Your right Jo, If I can prove to that controlling bitch that all I want to do is take care of the two of them. I’ll have time to prove how sorry I am to him. Make up for what I did” Patima rejoiced with restored hope. Johnari was speechless because that was not what she meant. Johnari knew that hope was extremely dangerous to give to Patima. They talked a while longer about what Johnari planned to do to help her out before their visitation time was over.</w:t>
      </w:r>
    </w:p>
    <w:p/>
    <w:p/>
    <w:p>
      <w:r>
        <w:br/>
      </w:r>
    </w:p>
    <w:p>
      <w:r>
        <w:t>Chapter 15</w:t>
      </w:r>
    </w:p>
    <w:p>
      <w:r>
        <w:t>"Family isn’t always blood. It’s the people in your life who want you in theirs. The ones who accept you for who you are” Maya Angelou.</w:t>
      </w:r>
    </w:p>
    <w:p/>
    <w:p>
      <w:r>
        <w:t>Gerrad &amp; Picket Security and Investigations started with me as a silent partner. Wade Pickett owned the business, but ailing health kept the old man out of the field. A four-hundred-thousand-dollar investment seeded the company, though I never flaunted it. Wade Picket ran to the office with his Marine grit and a stubborn streak that kept the contracts flowing.</w:t>
      </w:r>
    </w:p>
    <w:p>
      <w:r>
        <w:t>From the outside, it looked like any small corporate suite—frosted glass, neat signage, locked file cabinets, but for me it was a refuge. My desk, the case boards, the ringing phones… they gave me purpose.</w:t>
      </w:r>
    </w:p>
    <w:p>
      <w:r>
        <w:t>Wade always gave high-profile cases to Valentine, even though his son, Dale, also worked in the business. Dale Pickett was good enough of a bounty hunter but was not much of a detective. He was rash in his rush to judgment and lazy when it came to the research required on targets.</w:t>
      </w:r>
    </w:p>
    <w:p>
      <w:r>
        <w:t>He resented Valentine for having Wade’s confidence and trust. It was not a competition for Valentine. She just loved the Valb. Wade knew Tessa from their neighborhood. He also knew her Mother, Nettie, being he repeat bail bondsman. Valentine was six the first time they met.</w:t>
      </w:r>
    </w:p>
    <w:p>
      <w:r>
        <w:t>Wade came to pick her up for a failure to appear on a drug charge. Nettie spent three months in the county jail while Valentine went into foster care. Released on probation, Nettie showed up acting erratically at a supervised visitation.</w:t>
      </w:r>
    </w:p>
    <w:p>
      <w:r>
        <w:t>The mandatory parenting classes and stints in rehab did not help Nettie get it together. She went from shoplifting to breaking up with her boyfriend, Cookie. He was a dope fiend, too, who only used Nettie. Cookie talked Nettie into robbing a dope boy's trap house. Dirt was sleeping in the bedroom when they broke in through a basement window. They forgot about the two Bull Terriers he kept in the house.</w:t>
      </w:r>
    </w:p>
    <w:p>
      <w:r>
        <w:t>Cookie ran off and left Nettie mauled by the dogs. Dirt dumped in an alley, barely breathing and losing blood. Garbage men found her the next morning just in time to save her life. Tessa took Valentine to visit her in the hospital a few days later. Her face, neck, and arms were bandaged, covering the horrific wounds as she lay motionless in the bed. Valentine touched her mother’s emaciated, cold hand and called out to her. “Mama, mama, it's Val, wake up!” she whispered.</w:t>
      </w:r>
    </w:p>
    <w:p>
      <w:r>
        <w:t>But she had not woken up. For weeks, Nettie remained in intensive care. She was discharged from the hospital, and Nettie Mae Slade vanished. Valentine never saw her again, and that was twenty-three years ago. Valentine had searched for her mother when she first started with Pickett’s, but nothing ever panned out.</w:t>
      </w:r>
    </w:p>
    <w:p>
      <w:r>
        <w:t>Most mornings I wore black boots, dark jeans, and a jacket heavy with pockets for fieldwork. Today I sat stiff at my desk, fingers drumming the wood. I had opened the same case file three times, read the same paragraph, and couldn’t recall a word of it.</w:t>
      </w:r>
    </w:p>
    <w:p>
      <w:r>
        <w:t>My thoughts weren’t on a bail skip in Gary or a GPS trace in Louisville. They were back in my kitchen. Back to Kadair’s phone left on the counter. Back in the cologne I didn’t recognize on his shirt.</w:t>
      </w:r>
    </w:p>
    <w:p>
      <w:r>
        <w:t>Every instinct told me something was wrong. But instead of pulling his phone records or planting a tracker myself, I sat frozen. It was easier to dig into strangers than to dig into him.</w:t>
      </w:r>
    </w:p>
    <w:p>
      <w:r>
        <w:t>Wade’s door was open, and I caught sight of him leaning back, boots on the edge of his desk, mug of coffee in hand. A stack of intake reports sat in front of him, but his eyes flicked up when he noticed me.</w:t>
      </w:r>
    </w:p>
    <w:p>
      <w:r>
        <w:t>“Val,” he said, lowering his boots to the floor. “You’ve been pacing that same ten steps for fifteen minutes. You either need a case or a confession.”</w:t>
      </w:r>
    </w:p>
    <w:p>
      <w:r>
        <w:t>My mouth went dry. I stepped into his office and closed the door behind me. The click of it sounded final. “I need a favor.”</w:t>
      </w:r>
    </w:p>
    <w:p>
      <w:r>
        <w:t>His brows knit. “What kind of favor?”</w:t>
      </w:r>
    </w:p>
    <w:p>
      <w:r>
        <w:t>I folded my arms tight across my chest, trying to mask the tremor in my hands. “The kind I’m embarrassed to ask for.”</w:t>
      </w:r>
    </w:p>
    <w:p>
      <w:r>
        <w:t>Wade sat forward, resting his elbows on the desk. His voice was calm, steady. “Val, you’ve kicked down doors for this firm. There’s nothing you should be embarrassed about in here.”</w:t>
      </w:r>
    </w:p>
    <w:p>
      <w:r>
        <w:t>My throat tightened. I forced the words out in a whisper. “It’s Kadair.”</w:t>
      </w:r>
    </w:p>
    <w:p>
      <w:r>
        <w:t>He didn’t flinch, just watched me carefully, waiting.</w:t>
      </w:r>
    </w:p>
    <w:p>
      <w:r>
        <w:t>“I think…” I swallowed hard. “I think he’s cheating on me. I need eyes on him, but I can’t be the one to do it.”</w:t>
      </w:r>
    </w:p>
    <w:p>
      <w:r>
        <w:t>Silence stretched across the desk. Wade’s expression hardened at the edges, though his voice stayed level. “You want me to tail your husband?”</w:t>
      </w:r>
    </w:p>
    <w:p>
      <w:r>
        <w:t>Shame burned through me. I dropped my gaze to the floor. “Yes.”</w:t>
      </w:r>
    </w:p>
    <w:p>
      <w:r>
        <w:t>“Val—”</w:t>
      </w:r>
    </w:p>
    <w:p>
      <w:r>
        <w:t>“I know how it sounds.” My voice cracked. “I know this isn’t what we do. But I can’t keep living like this, wondering every time he walks out the door if he’s lying. I need the truth. Even if it ruins me.”</w:t>
      </w:r>
    </w:p>
    <w:p>
      <w:r>
        <w:t>Wade leaned back slowly, studying me with the same precision he used on suspects. Then he nodded once. “Write down his routines. Cars, addresses, where he likes to go. I’ll put someone on him. Quiet. No one else in the office needs to know.”</w:t>
      </w:r>
    </w:p>
    <w:p>
      <w:r>
        <w:t>Relief and humiliation tangled inside me. My eyes stung, but I didn’t let the tears fall. “Thank you.”</w:t>
      </w:r>
    </w:p>
    <w:p>
      <w:r>
        <w:t>Wade slid a yellow legal pad across the desk. “Don’t thank me yet. You might not like what we find.”</w:t>
      </w:r>
    </w:p>
    <w:p>
      <w:r>
        <w:t>I picked up the pen with trembling fingers, the irony cutting deep. I hunted liars for a living—and now I was about to hunt my own husband.</w:t>
      </w:r>
    </w:p>
    <w:p>
      <w:r>
        <w:t>Wade kept his face unreadable, but inside he cursed. Valentine was one of the strongest women he knew, but right now she looked like a soldier who’d been shot and hadn’t realized it yet.</w:t>
      </w:r>
    </w:p>
    <w:p>
      <w:r>
        <w:t>He wanted to tell her not that she was too close, that this was dangerous ground—but he could see the plea in her eyes. And Wade had never been good at turning his back on someone who needed backup, least of all her.</w:t>
      </w:r>
    </w:p>
    <w:p>
      <w:r>
        <w:t>He hated Kadair on principle now, even without evidence. A man who could put this kind of doubt into Valentine didn’t deserve her. Still, his job wasn’t judgment. It was truth.</w:t>
      </w:r>
    </w:p>
    <w:p>
      <w:r>
        <w:t>He resolved then: if Kadair was clean, he’d deliver the proof and swallow his pride. If he wasn’t, Wade would make sure Valentine had every angle covered, every photo time stamped, every lie nailed down.</w:t>
      </w:r>
    </w:p>
    <w:p>
      <w:r>
        <w:t>As Valentine scribbled Kadair’s routines onto the yellow pad, Wade watched the tremor in her handwriting. He knew the case would hurt her more than any bullet ever could, but she needed it. And Wade wasn’t about to let her face it alone.</w:t>
      </w:r>
    </w:p>
    <w:p/>
    <w:p/>
    <w:p/>
    <w:p>
      <w:r>
        <w:t>Chapter 16</w:t>
      </w:r>
    </w:p>
    <w:p>
      <w:r>
        <w:t>"Be the ancestor your descendants will thank." — Anonymous</w:t>
      </w:r>
    </w:p>
    <w:p/>
    <w:p>
      <w:r>
        <w:t>Hattie Slade enjoyed having her family gathered around her. One hundred and thirteen years old and Hattie still felt the promise of tomorrow. A round-faced toddler slept soundly across her lap while Hattie gently patted him on the back. She didn’t even try now a days to remember all their names.</w:t>
      </w:r>
    </w:p>
    <w:p>
      <w:r>
        <w:t>The oldest of the clan elders, she fondly remembered her youthful wiles and adventures. The past filled with decades of misery unforgotten and endured. She had much to be grateful for on this day of her birth.</w:t>
      </w:r>
    </w:p>
    <w:p>
      <w:r>
        <w:t>Her mother said it was a curse to be born in the middle of the murderous race attack in Atlanta on September 22, 1906. Her family loaded into a wagon carrying only food, weapons, and the little mementos of little monetary value but still prized possessions.</w:t>
      </w:r>
    </w:p>
    <w:p>
      <w:r>
        <w:t>She touched her hand to her grandmother’s silver charm that hung around her neck. It was past due to handing it down. “Ginny Lu come here sweetie,” Hattie called to one of her granddaughters.</w:t>
      </w:r>
    </w:p>
    <w:p>
      <w:r>
        <w:t>“Pull this off and take it to your mama,” Hattie told her. Ginny Lu smiled and did as she was told. Cradling the heirloom in the palm of her hand searching for her mother. She was in the kitchen placing candles around a large two-tier butter crème cake. “Mamie told me to give this to you” Ginny Lu told her mama.</w:t>
      </w:r>
    </w:p>
    <w:p>
      <w:r>
        <w:t>Extending her hand out in front of her face. Her mama instantly teared up looking down at the necklace. “Oh Mama!” Deidra whispered as she hung the chain around her neck. “Let’s get this cake out there now Gin,” Deidra directed as she placed the final candle top center.</w:t>
      </w:r>
    </w:p>
    <w:p>
      <w:r>
        <w:t>They both lit candles then gently lifted the cake and carried it onto the dining room table in front Hattie. A chorus of the birthday song rang joyfully through the room. Hattie hugged those closest to her “You all gonna help me blow em ’out now,” she joked, the flames flickered under her weak breath as the others leaned in and finished the job.</w:t>
      </w:r>
    </w:p>
    <w:p>
      <w:r>
        <w:t>Hattie clapped and laughed along with the rest of them. She quickly became short of breath deeply inhaling. Her chest felt tight, and she began wheezing struggling for each next breath. “Mamie you alright?” Deidra asked but she couldn’t speak. Hattie clutched her burning chest. Everyone began to shuffle around the room in alarm.</w:t>
      </w:r>
    </w:p>
    <w:p>
      <w:r>
        <w:t>Then, like a storm cloud seeping through the seams of her sight, Hattie felt an intruder in the flow. A soul she knew, tethered to Freewood by scars and fire, slipping back into the unseen fold. Johnari. The realization hit her like a rush of blood to the head. The weight of it pressed so hard against her chest that she gasped, her hand clutching the toddler too tightly for a moment before she released him. The air tasted sharp, metallic, and her sight swam.</w:t>
      </w:r>
    </w:p>
    <w:p>
      <w:r>
        <w:t>Her body trembled, the essence in her veins surging with the warning. Hattie’s gift always bore a price, and the sudden return of Johnari made the price steep. Heat spread across her skin, her chest tightening as the voices of her ancestors clamored in her ears.</w:t>
      </w:r>
    </w:p>
    <w:p>
      <w:r>
        <w:t>Her seer’s vision flooded images of a bridge collapsing into fire, of blood trailing across cobblestones, of Freewood split open like a wound that would not heal. She gasped and cried out, her body arching forward before she collapsed against the chair.</w:t>
      </w:r>
    </w:p>
    <w:p>
      <w:r>
        <w:t>The toddler wailed as he slid from her arms into his mother’s grasp. Panic swept the room as her kin rushed forward, their voices echoing around her. “Hattie! Hattie Mae!” someone screamed, but Hattie’s gaze was locked on a vision beyond their reach. She saw Johnari moving through the shadows of Freewood.</w:t>
      </w:r>
    </w:p>
    <w:p>
      <w:r>
        <w:t>her boots striking against cracked pavement, her spirit wild and unbound, and Hattie knew then what no one else would understand: Johnari’s return meant upheaval. She was both salvation and ruin, and the clock had begun to count down. The burning spread up into her neck and shoulders making her dizzy. Hattie looked again at her beautiful family once again, feeling it would be for the last time.</w:t>
      </w:r>
    </w:p>
    <w:p>
      <w:r>
        <w:t>“Find my lost kin,” she asked, “bring her home,” “Yes Mamie!” they answered. Not one voice but many in somber unison as the wail of emergency siren drew closer. Hattie Mae, content with her life, eased onto her next journey anxiously to see what’s to come.</w:t>
      </w:r>
    </w:p>
    <w:p>
      <w:r>
        <w:t>The Freewood night carried a strange hum, a vibration that seemed to rise from the soil itself. Johnari walked to the edges of the abandoned freight yard, her senses sharpened to the faintest ripple in the air. She could smell iron, rust, and something older—something that had no place in the Earth Realm. Shadows shifted across the ground, but she knew they were not born of moonlight. They carried weight, Essence, and a faint echo of the Rift itself bleeding into the waking world.</w:t>
      </w:r>
    </w:p>
    <w:p>
      <w:r>
        <w:t>She crouched, pressing her hand against the cracked pavement. A pulse shot up her arm, hot and unsteady, and she drew back quickly. Her heart pounded as recognition hit—this was the same resonance she felt the night her soul had fractured. The same current that had pulled her into the Fracture and torn her between two existences. She had thought she had learned to silence it over the years, but now it was back, louder, hungrier. She whispered a curse under her breath and glanced toward the sky.</w:t>
      </w:r>
    </w:p>
    <w:p/>
    <w:p>
      <w:r>
        <w:t>From a nearby alley, a thin whistle rose. Not wind, but a human sound. Johnari stiffened and slid her blade free of its sheath, the black steel catching only the faintest reflection of light. Out of the darkness stepped a young man with eyes too wide and eager for the late hour. He raised his hands slowly, a smirk curving across his lips as though he’d been waiting. Johnari didn’t need his name—he was one of the Betrayers, the faction that had dogged her steps since her earliest hunts. Their scent was unmistakable, tainted Essence woven with greed.</w:t>
      </w:r>
    </w:p>
    <w:p>
      <w:r>
        <w:t>“You’re a long way from Freewood, hunter,” he drawled, circling just enough to test her footing. Johnari tracked him, her muscles taut. “Or maybe you came back for what belongs to us?” His tone shifted, the last word, filled with malice. She said nothing, only let her silence carry the weight of warning. He lunged, and the yard erupted with movement as two more Betrayers slipped from the shadows. Johnari met them head on, blades flashing, the clash of steel against Essence-born bone echoing in the empty night.</w:t>
      </w:r>
    </w:p>
    <w:p>
      <w:r>
        <w:t>The fight was short, violent, and unclean. She left one writhing on the ground, another unconscious, and the third crawling away with his face bloodied. Her chest rose and fell as she stood above them, her own cuts stinging but shallow. She pressed her boot down on the smirking one’s throat and leaned closer. “Tell your master Freewood isn’t theirs to take,” she hissed. His smirk broke only slightly as he rasped, “It’s already begun.” Before she could demand more, his body convulsed, Essence consuming him in a burst of ash and smoke.</w:t>
      </w:r>
    </w:p>
    <w:p>
      <w:r>
        <w:t>Johnari staggered back as the Rift’s hum grew louder, a distant thunder rolling under her feet. She clenched her fists, breath heavy with fury. She knew now this was no accident, no minor stir in the balance. Something in Freewood was calling the Rift forward, and it was stronger than anything she had faced before. She turned toward the distant lights of the town, her jaw set. If the Rift was waking here, then so was she—and Freewood would either endure her return or be swallowed whole by the storm she carried inside.</w:t>
      </w:r>
    </w:p>
    <w:p/>
    <w:p/>
    <w:p>
      <w:r>
        <w:br/>
      </w:r>
    </w:p>
    <w:p>
      <w:r>
        <w:t>Chapter 17</w:t>
      </w:r>
    </w:p>
    <w:p/>
    <w:p>
      <w:r>
        <w:t>Valentine arrives at the downtown office building just past eight, early enough to catch the hum of fluorescent lights warming up. The air tastes faintly metallic, like the city itself knows secrets are about to be spilled. She moves through the lobby, briefcase in hand, feeling the slight flicker in her peripheral vision—light shifting where it shouldn’t.</w:t>
      </w:r>
    </w:p>
    <w:p>
      <w:r>
        <w:t>Mara waits by the elevators, tense, hands clenched on her purse. The hum of the building seems louder around her, a low thrum that makes every step echo unnaturally. “I’m ready,” she says, but the voice trembles just under the surface, vibrating the space like an unseen chord.</w:t>
      </w:r>
    </w:p>
    <w:p>
      <w:r>
        <w:t>They take the elevator up. Each floor passes in silence. When the doors slide open, the hallway light bends slightly over Mara’s head—just enough to make Valentine’s eyes catch the shadow twice before it aligns again. The building feels thinner here, like the walls are listening.</w:t>
      </w:r>
    </w:p>
    <w:p>
      <w:r>
        <w:t>Mara pauses at office suite 12B. Valentine notes the card on the door: Quinn &amp; Associates – Ellis Quinn, Senior Consultant. The letters are neat, perfect, but the edges of the nameplate flicker as if catching some reflection not visible to the human eye.</w:t>
      </w:r>
    </w:p>
    <w:p>
      <w:r>
        <w:t>Inside, Ellis is at his desk, papers strewn in careful disarray. Kadair leans against the window frame, arms crossed, smirk tucked under his shadowed brow. The air is thick, tense. Valentine feels a whisper of static crawl along her skin. Something in the room is tuned to anticipation.</w:t>
      </w:r>
    </w:p>
    <w:p>
      <w:r>
        <w:t>Mara steps forward, voice sharper than expected. “We need to talk. Now.” Ellis looks up, startled at the timing, then at the edge of recognition. Kadair’s smile tightens, amused, calm. The slight bend in light over Ellis’s shoulder seems to bow toward her.</w:t>
      </w:r>
    </w:p>
    <w:p>
      <w:r>
        <w:t>Ellis stands. “Mara… I—” His words stumble, thin, like smoke trying to find an exit. Kadair moves a step closer, presence heavy, almost protective. Valentine notices the faint shimmer in Kadair’s outline as if his aura leans toward the guilty man.</w:t>
      </w:r>
    </w:p>
    <w:p>
      <w:r>
        <w:t>Mara’s hands tremble on the edge of Ellis’s desk. “Don’t lie. I saw the apartment. I know everything.” The words leave a ripple, subtle but felt, like an electric current brushing across the ceiling tiles.</w:t>
      </w:r>
    </w:p>
    <w:p>
      <w:r>
        <w:t>Ellis flinches, but Kadair remains still. Valentine senses the air tighten, like the room itself is holding its breath. Mara’s accusation hits harder than a fist—pure human fury, but the energy in the office magnifies it.</w:t>
      </w:r>
    </w:p>
    <w:p>
      <w:r>
        <w:t>Kadair finally speaks, voice low. “You came here for proof?” He glances at Ellis, whose shoulders slump. The fluorescent light above bends ever so slightly around Kadair, stretching his shadow unnaturally across the carpet.</w:t>
      </w:r>
    </w:p>
    <w:p>
      <w:r>
        <w:t>Mara’s eyes are bright with anger. “I trusted you, Ellis. And you hid this. How long?” The echo of her question seems to rattle a vent cover, a tiny vibration that Valentine feels under her feet.</w:t>
      </w:r>
    </w:p>
    <w:p>
      <w:r>
        <w:t>Ellis swallows. “I… it wasn’t supposed to happen like this.” He glances at Kadair, as if the man’s presence is a ballast. Kadair tilts his head, expression unreadable, almost as if observing a lesson in human guilt.</w:t>
      </w:r>
    </w:p>
    <w:p>
      <w:r>
        <w:t>Valentine steps slightly closer, noticing the desk lamp flicker in rhythm with Mara’s pulse. Shadows shift along the walls, tiny extensions of the tension in the room. She knows it’s not magic—just perception—but it feels real, impossible to ignore.</w:t>
      </w:r>
    </w:p>
    <w:p>
      <w:r>
        <w:t>Mara’s anger spikes. She slaps a photo on the desk: Ellis, Kadair, and Reni at the apartment. The papers jump slightly as if nudged by the ambient energy in the office. Ellis’s face falls, Kadair’s smirk falters.</w:t>
      </w:r>
    </w:p>
    <w:p>
      <w:r>
        <w:t>“I can explain,” Ellis says weakly. “It’s complicated.” Mara’s glare is enough to make the words hollow. The flicker of light over Kadair’s shoulder bends the shadows of the photo as though mocking the explanation.</w:t>
      </w:r>
    </w:p>
    <w:p>
      <w:r>
        <w:t>Kadair steps forward, deliberate, careful. “She doesn’t need the explanation,” he says, voice steady, almost detached. “What she needs is the truth.” The fluorescent hum drops a pitch, subtle but noticeable. Valentine feels it in her chest.</w:t>
      </w:r>
    </w:p>
    <w:p>
      <w:r>
        <w:t>Mara glares at Kadair. “And what is your role in this?” Her words slice the room in half. The shadows over the corner office darken, not from the lights, but from the weight of judgment.</w:t>
      </w:r>
    </w:p>
    <w:p>
      <w:r>
        <w:t>Kadair meets her eyes evenly. “I’m… part of it. But I didn’t cause the betrayal.” The edges of his figure blur slightly, a trick of her eyes, or maybe the residual energy of tense confessions. Valentine notices it, writes it down in her mind.</w:t>
      </w:r>
    </w:p>
    <w:p>
      <w:r>
        <w:t>Ellis sinks into his chair, head in hands. The papers on the desk ruffle themselves once, stirred by an unseen breeze or the collective tension. Mara’s hands shake; Valentine can almost hear the unspoken accusations hovering in the air like motes of dust catching light.</w:t>
      </w:r>
    </w:p>
    <w:p>
      <w:r>
        <w:t>The office is silent for a heartbeat, then Mara speaks again. “I want this over. I want honesty.” Kadair and Ellis exchange a glance, thin line of complicity. The room feels like it contracts slightly, holding itself for the truth.</w:t>
      </w:r>
    </w:p>
    <w:p>
      <w:r>
        <w:t>Ellis finally lifts his head. “There’s no affair—no love. It was an arrangement. A mistake in judgment.” The fluorescent light flickers as if to punctuate his confession. Valentine notes the change in energy, a visible sigh that shifts the shadows.</w:t>
      </w:r>
    </w:p>
    <w:p>
      <w:r>
        <w:t>Mara studies him, cold but thoughtful. “Then why the secrecy? Why the apartment?” Her question hangs like smoke. Kadair leans back, shadow stretching long across the floor, his presence still acting like a silent anchor.</w:t>
      </w:r>
    </w:p>
    <w:p>
      <w:r>
        <w:t>Ellis whispers something under his breath. Mara catches it, frowning, then shakes her head. The energy in the room tightens again, as if the building itself acknowledges the partial truth. Valentine notes the subtle warping of light along the walls.</w:t>
      </w:r>
    </w:p>
    <w:p>
      <w:r>
        <w:t>Kadair moves slightly closer to Ellis, just enough to shield him without touching. Mara notices, eyes narrowing. The balance of guilt, protection, and deception settles into the air like a stormcloud waiting to break.</w:t>
      </w:r>
    </w:p>
    <w:p>
      <w:r>
        <w:t>Valentine steps back, letting the room breathe. Every movement seems magnified: the tap of a pen, the flicker of light, Mara’s heartbeat echoing faintly in the corners. Truth is a thing that shapes the air here, heavier than paper, more real than words.</w:t>
      </w:r>
    </w:p>
    <w:p>
      <w:r>
        <w:t>Mara exhales, finally, voice low. “It ends now.” The shadow over Kadair seems to retreat, but only slightly. The office hums again, a low vibration, the city leaking in around the edges.</w:t>
      </w:r>
    </w:p>
    <w:p>
      <w:r>
        <w:t>Ellis nods weakly. Kadair straightens. The tension dissolves just enough for Valentine to feel the residual traces: the faint shimmer of unspent energy, like the room itself remembers the confrontation.</w:t>
      </w:r>
    </w:p>
    <w:p>
      <w:r>
        <w:t>As they leave the office, the fluorescent lights stabilize. The shadows shrink back into their corners. Valentine lingers a moment longer, writing it all down. In this town, even the end of one lie leaves traces behind, whispering that the story isn’t fully over.</w:t>
      </w:r>
    </w:p>
    <w:p/>
    <w:p>
      <w:r>
        <w:br/>
      </w:r>
    </w:p>
    <w:p>
      <w:r>
        <w:t>Chapter 18</w:t>
      </w:r>
    </w:p>
    <w:p/>
    <w:p/>
    <w:p>
      <w:r>
        <w:t>Tiran Temple looked over security reports on the Project A.V.A theft before an emergency meeting with his Ēṟugenesis Laboratories Inc board members. The late evening briefing that his security team couldn’t locate Vice-President Eric Travis worried him. They needed to speak with him about emails on a secret server found by the IT team. With few clues on his whereabouts, they were frantically working to do damage control.</w:t>
      </w:r>
    </w:p>
    <w:p>
      <w:r>
        <w:t>But they knew who one of the perpetrators was, prized and renowned geneticist Kalaya Lyons. “It’s always the one you least expect,” Jacobs had said and damned if he wasn’t right. He would now have extra security on everyone involved in the project. The scenario was about to get worst.</w:t>
      </w:r>
    </w:p>
    <w:p>
      <w:r>
        <w:t>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w:t>
      </w:r>
    </w:p>
    <w:p>
      <w:r>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p>
    <w:p>
      <w:r>
        <w:t>“What of the specimen? Do we know if it’s another mutation of the virus or the vaccine?” Tiran asked the head of the division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p>
    <w:p>
      <w:r>
        <w:t>Pierce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p>
    <w:p>
      <w:r>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p>
    <w:p>
      <w:r>
        <w:t>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w:t>
      </w:r>
    </w:p>
    <w:p>
      <w:r>
        <w:t>“Yes!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w:t>
      </w:r>
    </w:p>
    <w:p>
      <w:r>
        <w:t>It had been weeks maybe since she had a full night’s rest. The audacity of that measly selfish mouse to steal from her. Her arrogance was destroying everything Audra has worked for. Project A.V.A was her greatest achievement.</w:t>
      </w:r>
    </w:p>
    <w:p>
      <w:r>
        <w:t>She walked stoically on weariness to the conference room. The AHRR Reproductive DNA Methylation Therapy Study team looked anxious and just as tired as she felt. The ARIES (AHRR Reproductive Immunological Elicited Serum) V Antigen had taken numerous people an arduous twenty-six years to develop.</w:t>
      </w:r>
    </w:p>
    <w:p>
      <w:r>
        <w:t>Magana Ellicott stood front and center already talking over the new security measures enacted within the Kiricalis. The Chrysalis housed the ASE (Androgynous Symbiont Entity), a biological clone produced with a Progenitor Immortal cell with both male and female physical characteristics. Her father, loathed and imprisoned for his research birthed ASE.</w:t>
      </w:r>
    </w:p>
    <w:p>
      <w:r>
        <w:t>The genius saving their race who would destroy and despoil him. She wondered what the old man felt now as the sacrifices he made bore fruit. Audra had reached the finish line her father did not. Using an Usemi embryo, through in-vitro fertilization (IVF) with sperm from ASE, she was able to achieve full term pregnancy in the Proxy.</w:t>
      </w:r>
    </w:p>
    <w:p>
      <w:r>
        <w:t>Plasma enriched with the ARIES V Antigen was used to reduce the maternal anti-D concentration. The treatment started at 14 weeks' gestation, month 4 of pregnancy. And continued until the fetus was successfully delivered at 35 weeks gestation.</w:t>
      </w:r>
    </w:p>
    <w:p>
      <w:r>
        <w:t>Month eight they discovered the embryonic stem cells were replete with the Progenitor Variance Cell (PVC’s). Whereas month nine contained the anomalies, the hybrid variance cell cluster. Audra did not expect a video conference to be in progress with ELI’s research institutional review board. Comprised of the very doctors, healers, and elders who had worked with and against her father.</w:t>
      </w:r>
    </w:p>
    <w:p>
      <w:r>
        <w:t>“Welcome Dr. Pierce!” Dr. Wilhelmina Jassaint greeted. “Good morning doctors” Audra replied curtly.  “We’re discussing the changes to protocols effective immediately.” Dr. Jassaint apprised her. “And what has the board revised?” Audra asked. “Firstly, Dr. Ellicott will be the supervising lead research scientist over the ARIES Project.” Professor (Barrow) Fothergill stated.</w:t>
      </w:r>
    </w:p>
    <w:p>
      <w:r>
        <w:t>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w:t>
      </w:r>
    </w:p>
    <w:p>
      <w:r>
        <w:t>“Dr. Pierce that will be enough, this is not about you or Wura, but the success of the clan as a whole!” Dr. (Colinda) Quarles pressed. “SHUT UP!” Audra cried, “If you think Magana can lead this team without me have at it!” Audra acceded. “Please Audra calm down” Director (Reginald) Lindley requested.</w:t>
      </w:r>
    </w:p>
    <w:p>
      <w:r>
        <w:t>“You can’t do this to me!” Audra stated, “The core research of ARIES is based on is still controlled by me!” Magana wouldn’t know where to begin with the stabilizers!” Audra stewed. “Now listen Doctor Pierce that research belongs to ELI under intellectual property, you know this” Ameline Chambers warned her.</w:t>
      </w:r>
    </w:p>
    <w:p>
      <w:r>
        <w:t>Tingling skin, stiffening posture, and rigid muscles preceded her hurling a coffee mug at the wall monitor shattering the screen. There was small yelp from Cranel Dabney, a few surprised gasps, and an appalled silence by her behavior from the board. The depredation and humiliation left a heavy feeling in her stomach which slowed her flight out the room.</w:t>
      </w:r>
    </w:p>
    <w:p>
      <w:r>
        <w:t>Audra vowed to pay back in-kind the abuses inflicted on her family. Their impertinence to believe they had immunity from these transgressions fueled her vengeance. Magana would find nothing but failure in her unearned succession. The chrysalis’s original inhabitant was the reason Ase(Assinnu) existed. Without it’s genetic material they had no way of reproducing more.</w:t>
      </w:r>
    </w:p>
    <w:p>
      <w:r>
        <w:t>Unlike Audra who already had enough samples of her own in gestation. The second chrysalis was all she had left, and she would everything to protect it. Prendis stormed into her office, she assumed the meeting was over. The revised protocols he must’ve vehemently disagreed with since cursed all the individuals involved.</w:t>
      </w:r>
    </w:p>
    <w:p>
      <w:r>
        <w:t>“That BITCH!” he shrieked. “She replaced all of us on team A with Team B members!” Prendis yelled. “There’s no way they can get away with this!” he exclaimed. “What are we going to do about this?” Prendis questioned Audra.</w:t>
      </w:r>
    </w:p>
    <w:p>
      <w:r>
        <w:t>“For now, nothing!” Audra answered. “Why!” Prendis shrieked again throwing his arms wildly around. “Do what you need to get through this Prendis because we still have work to do!” Audra shouted testily.  She grabbed her satchel and files and walked out leaving Prendis to simmer about it on his own.</w:t>
      </w:r>
    </w:p>
    <w:p>
      <w:r>
        <w:t>Derris Duncannon strolled towards her down the hall. “I was on my way to you” the security captain spoke hesitantly. “You can go speak to Dr. Ellicott who’s in charge now Mr. Duncannon” Audra informed him. “That’s’ why I needed to see you, I actual have to swap your ID badge for this new one” he told her holding the item out to her.</w:t>
      </w:r>
    </w:p>
    <w:p>
      <w:r>
        <w:t>She unclipped her old one shoving it into his hand before snatching the new out the other. “I’m really sorry about this Dr. Pierce!” he shouted behind her as she walked way.</w:t>
      </w:r>
    </w:p>
    <w:p>
      <w:r>
        <w:t>Odale arrived at City Hall the next morning and he’s confronted by Adenyini, who’s waiting with a small group in the square. “Our esteemed Mayor is an instigator and a troublemaker.” Adenyini yelled “You’re a thief and you’re nothing” Odale replied.</w:t>
      </w:r>
    </w:p>
    <w:p>
      <w:r>
        <w:t>“And this investigation needs to continue and be completed by someone with no perceived conflict,” he said. “Therefore, I am calling for the immediate replacement of Sheriff (?) to lead this investigation Warden Adenyini” Odale said.</w:t>
      </w:r>
    </w:p>
    <w:p>
      <w:r>
        <w:t>“My belief is that the Department is in good hands and there is no truth to the lies you’re telling the good residents of Freewood” Adenyini said. “This is ridiculous. You can’t even do what you were elected to do, and now you want place the blame of your own failures upon our trusted and beloved Sheriff (?)” Adenyini jeered.</w:t>
      </w:r>
    </w:p>
    <w:p>
      <w:r>
        <w:t>We are in total disarray,” Howard said. “If you are all OK with that, then fine. But I’m not. We’ve got big problems and we can’t continue to do this.” Odale pleaded. “We need someone who will do their job without bias and complicity and really investigate how you, regulate your district!” Odale asserted.</w:t>
      </w:r>
    </w:p>
    <w:p>
      <w:r>
        <w:t>“I’m sure there are those who want to see a more judicious warden in charge instead of old tyrant.” “I'm thinking it's a big fucking joke,” Adenyini sneered angrily. “Just your way of keeping off the council through slander and trickery!” Adenyini insisted.</w:t>
      </w:r>
    </w:p>
    <w:p>
      <w:r>
        <w:t>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w:t>
      </w:r>
    </w:p>
    <w:p>
      <w:r>
        <w:t>Adenyini landed a soft right hook with a weak follow-up jab left that caught Odale in his rock-hard stomach. Spectators crammed around “C'mon, Warden! “Someone shouted. Odale ducked right another weak punch and shoulder rolled a thunderous hook to the head.</w:t>
      </w:r>
    </w:p>
    <w:p>
      <w:r>
        <w:t>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p>
    <w:p>
      <w: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w:t>
      </w:r>
    </w:p>
    <w:p>
      <w:r>
        <w:t>Odale told Willie who still had a firm hold on him. “He was OK, He wasn't a great fighter maybe he’s really just a scrapper.” Willie said and the others laughed. “There is no excuse for this. It’s an embarrassment to the city” Odale admonished them all.</w:t>
      </w:r>
    </w:p>
    <w:p>
      <w:r>
        <w:t>“The search for an outside investigator to lead the probe into Adenyini will started following the former Sheriff’s voluntary resignation.” He said retreating into the building. When He arrived at his office, His assistant looked wary standing in front of the window. “You saw all that I take it?” he asked her.</w:t>
      </w:r>
    </w:p>
    <w:p>
      <w:r>
        <w:t>“Well anyone could have seen that considering the noise in the middle of the square” Theadora Brightwood replied. “Listen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w:t>
      </w:r>
    </w:p>
    <w:p>
      <w:r>
        <w:t>(Unrequited Love)...</w:t>
      </w:r>
    </w:p>
    <w:p>
      <w:r>
        <w:t>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w:t>
      </w:r>
    </w:p>
    <w:p>
      <w:r>
        <w:t>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w:t>
      </w:r>
    </w:p>
    <w:p>
      <w:r>
        <w:t>She transferred the call to the mayor. “Sir I have Dr. Tessler  on the line” she informed him. “Thank you Theadora I’ll take the call” Odale responded. “Tessler ” Odale greeted curtly. “We need to talk as soon as possible” Dr. Tessler  demanded. “I agree, I’ll meet you in usual place this evening” Odale said and ended the call.</w:t>
      </w:r>
    </w:p>
    <w:p>
      <w:r>
        <w:br/>
      </w:r>
    </w:p>
    <w:p>
      <w:r>
        <w:t>Chapter 19</w:t>
      </w:r>
    </w:p>
    <w:p>
      <w:r>
        <w:t>“Ah yes, divorce, from the Latin word meaning to rip out a man’s genitals through his wallet.” ~ Robin Williams</w:t>
      </w:r>
    </w:p>
    <w:p/>
    <w:p>
      <w:r>
        <w:t>The office smelled faintly of leather and old paper, like someone bottled the essence of disappointment and overpriced tuition. I sat across from the attorney, hands clenched in my lap, staring at the polished wood desk between us. Every sound—the ticking clock, the shuffle of papers—felt like a countdown to my own execution. The quiet pressed against me like a weight I didn’t remember agreeing to carry.</w:t>
      </w:r>
    </w:p>
    <w:p>
      <w:r>
        <w:t>“Valentine,” the attorney said, voice neutral but firm, like he practiced sounding unaffected in the mirror every morning. “We need to go over the assets, liabilities, and any shared property.” I nodded slowly, trying to summon the detached professionalism of someone who hadn’t had her entire life set on fire. My stomach knotted at the word shared—a word that now tasted like betrayal with a hint of nausea.</w:t>
      </w:r>
    </w:p>
    <w:p>
      <w:r>
        <w:t>I had expected confrontation with Reni and Kadair—the shouting, the tears, the Olympic-level gaslighting. I had braced for chaos. But sitting here, in the sterile calm of legal inevitability, felt like a different kind of storm. The office didn’t just smell like old paper. It smelled like inevitability. Like the universe was shrugging at me.</w:t>
      </w:r>
    </w:p>
    <w:p>
      <w:r>
        <w:t>The attorney slid a folder across the desk. “This is a preliminary inventory.”</w:t>
        <w:br/>
        <w:t>My eyes flicked over it: bank accounts, apartments, jewelry, investments. Every line item was a tiny funeral for something that used to be ours.</w:t>
      </w:r>
    </w:p>
    <w:p>
      <w:r>
        <w:t>I swallowed hard. The numbers were abstract, but they carried the weight of every compromise I couldn’t take back. I felt exposed, like my life had been neatly divided into columns no one asked my permission to create. My hands trembled slightly—annoyingly human.</w:t>
      </w:r>
    </w:p>
    <w:p>
      <w:r>
        <w:t>“Some of these items are sentimental,” I said quietly, voice cracking in ways I hated. The attorney nodded without looking up. Sentimentality might as well have been a banned substance in this office. No one cared if the necklace had been an apology, or if the couch had been the only soft place, I’d ever felt safe. My chest tightened like someone had cinched a rope around my ribs.</w:t>
      </w:r>
    </w:p>
    <w:p>
      <w:r>
        <w:t>I thought of Kadair, and Reni, and every slow compromise that had led to this moment. Each asset on the paper represented more than money; it represented the minutes and months I could never get back. I pressed my palms to my eyes, trying to keep the panic from spilling out. The office felt like a cage disguised as professionalism.</w:t>
      </w:r>
    </w:p>
    <w:p>
      <w:r>
        <w:t>“Anything you want to dispute or negotiate?” the attorney asked. I shook my head slowly. What was I going to say—Excuse me sir, can I have my dignity and peace of mind back? I had already screamed and reasoned and bargained with the wrong people. Nothing changed. Each refusal felt like surrender, and I was out of armor.</w:t>
      </w:r>
    </w:p>
    <w:p>
      <w:r>
        <w:t>I felt raw, stripped of defenses I didn’t even know I had. The folder sat in front of me like a physical weight. Every page was a reminder that pieces of me had been fractured and cataloged. I exhaled, trying to steady my shaking hands. Nothing would ever feel the same again.</w:t>
      </w:r>
    </w:p>
    <w:p>
      <w:r>
        <w:t>The attorney continued, his voice steady and annoyingly calm, listing accounts and properties like he was ordering lunch. Numbers and clauses felt like cold walls closing around me. The division wasn’t about fairness—it was about inevitability. Each tick of the clock confirmed it.</w:t>
      </w:r>
    </w:p>
    <w:p>
      <w:r>
        <w:t>I tried to detach, but the emotional undercurrent was relentless. Every asset split represented a fragment of my life being parceled out. I wanted to reclaim something—anything—but I knew resistance just dragged out the pain. The weight pressed down relentlessly, no matter how straight I sat.</w:t>
      </w:r>
    </w:p>
    <w:p>
      <w:r>
        <w:t>I thought about the apartment we shared. Once it felt alive, breath-filled, ours. Now, even the memory felt empty. The walls felt like monuments to compromise and betrayal. I shivered, wishing I could delete entire years like bad files. The silence mocked me for trying.</w:t>
      </w:r>
    </w:p>
    <w:p>
      <w:r>
        <w:t>The attorney’s pen scratched across the paper sound I decided was the auditory version of being slowly disassembled. Every stroke deepened the fracture inside me. Money and property couldn’t heal what had been broken. If anything, they just cataloged the pieces. I felt smaller with each mark.</w:t>
      </w:r>
    </w:p>
    <w:p>
      <w:r>
        <w:t>I glanced at the window. The city moved outside—oblivious, indifferent, thriving—while my life was being dismantled line by line. People walked and laughed and argued freely, unaware that my world had collapsed. I envied them. Their ignorance. Their unbrokenness. My chest felt hollow.</w:t>
      </w:r>
    </w:p>
    <w:p>
      <w:r>
        <w:t>“You should sign here,” the attorney said, steady as ever. I stared at the line. Signing felt like admitting defeat in a war I hadn’t agreed to fight. Each signature was a burial. I swallowed hard, hand shaking.</w:t>
      </w:r>
    </w:p>
    <w:p>
      <w:r>
        <w:t>I picked up the pen, my hands trembling like they were trying to escape the moment. When ink touched paper, I felt a strange mix of grief and relief. It was such a small motion, but monumental confirmation of the fracture, a separation officially sanctioned. My heart felt heavy, leaden.</w:t>
      </w:r>
    </w:p>
    <w:p>
      <w:r>
        <w:t>The folder closed with a soft snap—far too gentle for the violence it represented. My chest tightened again. I couldn’t reclaim what had been lost. I couldn’t undo the division. The office air seemed colder now, judgmental almost.</w:t>
      </w:r>
    </w:p>
    <w:p>
      <w:r>
        <w:t>I left the office quietly, pulling my jacket tight around me, like that thin fabric could hold me together. The city hadn’t changed—but I had. Streets and buildings looked the same, but I saw them through the lens of someone who’d had her insides reorganized without anesthesia. My mind raced, refusing to settle.</w:t>
      </w:r>
    </w:p>
    <w:p>
      <w:r>
        <w:t>Back in the apartment, I looked around at the empty spaces that once held him, his presence, and Reni’s shadow. Everything seemed smaller, colder, sharper. I ran my hand along the countertop—feeling absence where memory used to live. I shivered, anger and grief twisting together.</w:t>
      </w:r>
    </w:p>
    <w:p>
      <w:r>
        <w:t>I thought of Marianne—her steady support, her quiet strength. She would’ve told me to breathe, to stay composed, to not let this define me. I nodded faintly to her imagined voice. Even an imagined Marianne had more sense than I did.</w:t>
      </w:r>
    </w:p>
    <w:p>
      <w:r>
        <w:t>The apartment felt alive with ghost memory ghosts, emotional ghosts, ghosts of conversations I’d never get closure from. I sank into a chair, hugging my knees. The division wasn’t just financial, it was spiritual. Emotional. A dismantling of the life I thought I had. Each breath felt weighted.</w:t>
      </w:r>
    </w:p>
    <w:p>
      <w:r>
        <w:t>I thought of the life I built—the trust, love, compromises. All split, parceled out like items at a yard sale. I felt small yet strangely aware—like clarity and pain were two sides of the same shattered coin. My mind spun with the enormity of it.</w:t>
      </w:r>
    </w:p>
    <w:p>
      <w:r>
        <w:t>I exhaled, letting the weight settle. The documents were signed. The assets are divided. The plate of my life shattered and rearranged. Pain and clarity existed in an uncomfortable truce. I felt something close to agency—small but real.</w:t>
      </w:r>
    </w:p>
    <w:p>
      <w:r>
        <w:t>I looked at the city lights again—steady, indifferent. Life continued despite my fracture. I realized survival wasn’t about getting anything back. It was about moving forward with what remained. My hands unclenched.</w:t>
      </w:r>
    </w:p>
    <w:p>
      <w:r>
        <w:t>I let myself sit in silence—no pretense, no performance. Just me, bruised but breathing. Each asset divided, each memory accounted for, marked a step toward something new. I felt raw, but present. Awake in the aftermath.</w:t>
      </w:r>
    </w:p>
    <w:p>
      <w:r>
        <w:t>I traced the edge of the desk, grounding myself in texture. Life could be measured and divided on paper. But the parts that mattered—love, trust, memory—were beyond math. My heart ached at the truth.</w:t>
      </w:r>
    </w:p>
    <w:p>
      <w:r>
        <w:t>I breathed slowly, letting the storm inside me settle. The divorce wasn’t just legal—it was a reckoning. I didn’t ask for a rebirth. A confrontation with the truth I’d avoided. I felt fragile. Human. Alive, whether I wanted to be or not.</w:t>
      </w:r>
    </w:p>
    <w:p>
      <w:r>
        <w:t>Finally, I let myself be. Alone, broken, but undeniably present. The folder was closed. The signatures are done. The line drawn in ink and bone.</w:t>
      </w:r>
    </w:p>
    <w:p>
      <w:r>
        <w:t>And for now, that was enough.</w:t>
      </w:r>
    </w:p>
    <w:p/>
    <w:p>
      <w:r>
        <w:br/>
      </w:r>
    </w:p>
    <w:p>
      <w:r>
        <w:t>The apartment door clicked behind me, and the quiet felt heavier than any voice could have been. I dropped my coat on the chair, feeling its weight more than the fabric. The space that had been sanctuary now pressed against my chest. The walls seemed to breathe with all the tension I carried.</w:t>
      </w:r>
    </w:p>
    <w:p>
      <w:r>
        <w:t>I sank onto the couch, hugging my knees, trying to slow my racing thoughts. The confrontation with Reni and Kadair’s storm lingered like smoke, suffocating and sharp. Marianne’s steady glare replayed in my mind, but it offered little comfort now. Every memory pressed deeper into my chest.</w:t>
      </w:r>
    </w:p>
    <w:p>
      <w:r>
        <w:t>Tears came quietly at first, then in a sudden rush. I buried my face in my hands, tasting the salt, feeling exhaustion seep into every muscle. Alone, the walls seemed to close in, echoing every harsh word I’d spoken or heard today. My throat tightened with the weight of silence.</w:t>
      </w:r>
    </w:p>
    <w:p>
      <w:r>
        <w:t>I remembered Reni’s smirk, Kadair’s dominance, Marianne’s quiet authority. Each image collided and twisted inside me, sharp as shattered glass. I shivered, trying to contain the anger and grief threatening to spill over. The apartment offered no refuge.</w:t>
      </w:r>
    </w:p>
    <w:p>
      <w:r>
        <w:t>The kitchen light cast shadows across the room, long and heavy. I hugged my knees tighter, rocking slightly, trying to keep myself tethered to something solid. My chest felt tight, as if the air itself resisted my lungs. I felt the walls closing in around me.</w:t>
      </w:r>
    </w:p>
    <w:p>
      <w:r>
        <w:t>I whispered into the empty room, “Why does it always hurt like this?” The apartment gave no answer, only the hum of the fridge and the distant, indifferent city. I wanted clarity but found only the raw pulse of emotion. My body trembled underweight.</w:t>
      </w:r>
    </w:p>
    <w:p>
      <w:r>
        <w:t>Memories of every word and glance today rolled through me relentlessly. Kadair’s smirk, Reni’s calculated charm, Marianne’s silent warning, they all pressed against my skull. I felt cornered, small, and weary of my own endurance. I squeezed my eyes shut to escape the replay.</w:t>
      </w:r>
    </w:p>
    <w:p>
      <w:r>
        <w:t>My body ached, trembling with tension I couldn’t release. I had been strong all day, but now the weight of vigilance, confrontation, and deceit collapsed over me. The apartment, once in refuge, felt like a cage. I felt suffocated by my own mind.</w:t>
      </w:r>
    </w:p>
    <w:p>
      <w:r>
        <w:t>I pressed my forehead against my knees, tasting the residue of exhaustion. My hands shook. I felt fragile, stripped bare by the events I had endured. I wanted to hide from myself.</w:t>
      </w:r>
    </w:p>
    <w:p>
      <w:r>
        <w:t>Every accusation, every lie, every harsh truth seemed to echo louder here than it did in their presence. I felt their weight deep in my chest. Alone, it multiplied, pressing into the very bones of me. My heart raced uncontrollably.</w:t>
      </w:r>
    </w:p>
    <w:p>
      <w:r>
        <w:t>I tried to focus on breathing. In. Out. In. Out. Each inhale felt thick, each exhaling heavier. My lungs resisted, my mind clung to fragments of composure I could no longer maintain. My chest felt like lead.</w:t>
      </w:r>
    </w:p>
    <w:p>
      <w:r>
        <w:t>Kadair’s presence haunted me, a storm I could not touch or flee. Reni’s manipulation, Marianne’s unyielding vigilance, all seemed to collide inside me. I felt cornered, small, and weary of my own endurance. The apartment seemed to close tighter.</w:t>
      </w:r>
    </w:p>
    <w:p>
      <w:r>
        <w:t>I whispered the names “Kadair… Reni…” like prayers and curses. Tears streaked my cheeks as I realized the battle had been both external and internal. Every relationship was a blade, slicing at the fragile armor I wore. I shivered at my own vulnerability.</w:t>
      </w:r>
    </w:p>
    <w:p>
      <w:r>
        <w:t>I hugged my knees again, rocking, letting sobs escape quietly. I had resisted this for so long—emotions I could no longer contain, spilling into the empty room. Silence amplified them, gave them shape. The room held me in its oppressive calm.</w:t>
      </w:r>
    </w:p>
    <w:p>
      <w:r>
        <w:t>I thought of Marianne, her unwavering presence, her protective authority. Even her calmness couldn’t reach me here. I was alone with the weight of confrontation, the consequences of every choice I had made. The solitude pressed on me relentlessly.</w:t>
      </w:r>
    </w:p>
    <w:p>
      <w:r>
        <w:t>I felt my own fragility, the thinness of my defenses exposed by every interaction. The apartment, once comforting, now felt like walls closing in. The calm I had clung to slipped further with each heartbeat. I trembled against the emptiness.</w:t>
      </w:r>
    </w:p>
    <w:p>
      <w:r>
        <w:t>I whispered broken fragments to myself. “I can’t… I can’t…” Sobs caught in my throat. I felt hollow, empty in a way that no conversation, no confrontation, no authority could fill. I rocked, trying to find stability.</w:t>
      </w:r>
    </w:p>
    <w:p>
      <w:r>
        <w:t>I moved to the window and looked out at the distant city lights, each glowing dot indifferent to me. The world continued beyond these walls, unaware of the storm that had hollowed me out. I felt small, swallowed by the indifferent night. The lights flickered like false hope.</w:t>
      </w:r>
    </w:p>
    <w:p>
      <w:r>
        <w:t>I leaned against the window, tracing buildings with my eyes. People moved, laughed, argued, oblivious to the internal battle I was fighting. Alone, my thoughts felt sharper, more invasive. My chest ached with isolation.</w:t>
      </w:r>
    </w:p>
    <w:p>
      <w:r>
        <w:t>I pressed my hands to my face, rocking slightly, trying to control trembling limbs. Every breath felt like lifting a weight, every thought a storm I could not still. I was exhausted, raw, human in ways I had hidden for too long. Silence pressed against my ears.</w:t>
      </w:r>
    </w:p>
    <w:p>
      <w:r>
        <w:t>I sank to the floor, letting the couch support my back. The sobs quieted but remained, small and persistent. Every emotion—the grief, fear, the anger—settled into me like sediment in a jar. I felt heavy, yet unbroken.</w:t>
      </w:r>
    </w:p>
    <w:p>
      <w:r>
        <w:t>I whispered into the room, “I just… wanted it to be simple.” But simplicity had fled long ago, replaced by mess and chaos. I had been brave, strong, persistent, yet still broken by the day. I felt the fragility of my own heart.</w:t>
      </w:r>
    </w:p>
    <w:p>
      <w:r>
        <w:t>I let the walls hold me; the floor absorbs me. I did not fight, did not flinch. I existed in the rawness, allowing grief, exhaustion, and fear to coexist, to exist without apology. I allowed myself to be a moment of weakness.</w:t>
      </w:r>
    </w:p>
    <w:p>
      <w:r>
        <w:t>Minutes passed, or hours—I could not measure. My body remained curled on the floor, lungs shallow, thoughts fragmented, letting the storm subside slowly into something I could endure. I felt the first hint of release. Relief edged into my chest.</w:t>
      </w:r>
    </w:p>
    <w:p>
      <w:r>
        <w:t>The tears dried, but the ache remained, a dull pulse in my chest. I survived confrontation, manipulation, deceit. Now I survived by myself, fragile and raw but still standing. I felt the smallest sense of control return.</w:t>
      </w:r>
    </w:p>
    <w:p>
      <w:r>
        <w:t>I exhaled slowly, letting some weight lift, though the memories lingered. Alone, the apartment was no longer a battlefield but a witness to my collapse, my grief, my fragile recovery. I felt small victories in solitude.</w:t>
      </w:r>
    </w:p>
    <w:p>
      <w:r>
        <w:t>I straightened slightly, sitting back, letting the room’s silence cradle me. I was exhausted, but present. I could breathe again, small moments at a time, fragile victories in solitude. For now, survival felt like a triumph.</w:t>
      </w:r>
    </w:p>
    <w:p>
      <w:r>
        <w:t>Finally, I allowed myself to exist without pretense. Alone, broken, but human. The storm had passed, leaving shards I could gather, reconstruct, survive. And for now, that was enough.</w:t>
      </w:r>
    </w:p>
    <w:p/>
    <w:p>
      <w:r>
        <w:br/>
      </w:r>
    </w:p>
    <w:p>
      <w:r>
        <w:t>Chapter 20</w:t>
      </w:r>
    </w:p>
    <w:p/>
    <w:p>
      <w:r>
        <w:t>Hattie Slade had always despised hospitals, not for the reasons most people gave, but because they felt too sterile for a woman whose life relied on reading the stains in the world. The rooms were bright in a way that made her Sight twitch, and the antiseptic air carried no memories, no ghostly residue for her to interpret. Every corridor echoed with the prayers of the dying, whispered against linoleum floors that refused to hold them. She sat upright in the narrow bed, her spine rigid with the kind of stubborn dignity that even age could not soften, while the heart monitor stuttered uselessly beside her like an apprentice trying to interpret a language older than its components. The doctors believed her collapse had been the result of stress, dehydration, or perhaps a minor stroke, but Hattie knew better; the episode had arrived like a stormfront tearing through her skull, dragging visions behind it with merciless force.</w:t>
        <w:br/>
        <w:t>When the nurse finally arrived with a clipboard and a too-bright smile, Hattie offered a patient nod, though the effort of holding herself still had already begun to gnaw at her ribs. The young woman announced that the tests looked stable and discharge would begin shortly, unaware that stability was a lie woven by machines incapable of reading spiritual fractures. Hattie slipped her arms into the sleeves of her coat, wincing as a new tremor feathered through her fingers. She had not told the staff that she had felt Johnari return to Freewood the night before; if she had, she suspected they would have strapped her to another machine to study the electrical storm burning behind her eyes. Even standing, she felt the aftershocks of the vision, the flare of Essence that had cracked through her mind with enough force to unmake her balance.</w:t>
        <w:br/>
        <w:t>Liezel waited outside the hospital entrance with the family car idling, her posture too tense for a girl her age and her eyes swollen from crying she tried to hide. Hattie waved off her attempt to hover, insisting she could walk to the vehicle on her own, though her knees trembled in small, traitorous arcs. The drive out of the hospital parking lot felt unusually heavy, as though the town itself had shifted during her absence. Freewood’s skyline carried a faint pulse, a shimmer on the edges of reality that only seers could detect, and Hattie felt it tug at the corners of her consciousness like a hook. Liezel asked timidly what had caused the collapse at the gathering, but Hattie only closed her eyes and admitted the truth that mattered most: Johnari had walked back into Freewood, and the Rift had sung at the arrival.</w:t>
        <w:br/>
        <w:t>The truth settled over the interior of the car like a quiet, invisible snowfall, shifting the air with its gravity. Liezel’s knuckles tightened on the steering wheel, and she asked if Johnari had returned for good, but Hattie shook her head with grave certainty. The girl had not returned for peace or reunion; she had come back trailing sorrow, conflict, and a debt that stretched beyond the borders of human understanding. Johnari carried not only her own Essence but also the burden of the tether that had once kept her split between realms, and the sudden alignment of that tether meant a violent shift in balance. Hattie explained that something had accompanied Jo through the threshold, something that did not belong to the Fracture yet was not of the earth either, and the certainty of it pressed against her chest like a stone.</w:t>
        <w:br/>
        <w:br/>
        <w:t>As the car turned onto Slade Road, the wind pressed heavily against the trees, bending their branches toward the vehicle in a gesture that resembled a warning more than a natural breeze. The estate loomed in the distance, its old bones humming with the kind of magic only ancestral homes retain when generations have carved Essence into their walls. By the time Liezel parked, Hattie’s breath had grown shallow, her body once again straining beneath the weight of a vision forcing its way toward the surface. She refused Liezel’s attempts to help her from the vehicle, insisting she would enter her home on her own feet so the house would not mistake weakness for surrender. The moment she crossed the threshold, however, the air thickened and the lamps flickered, announcing her return to the only place that understood the cost of her Sight.</w:t>
        <w:br/>
        <w:t>Hattie clung to the doorframe as another tremor rolled through her, and the hallway warped faintly as the lamps stretched their shadows to reach her. Liezel cried out, but Hattie steadied herself with a commanding gesture, channeling the last pieces of her strength into the act of remaining upright. She whispered that the tether had realigned and that if they did not act swiftly, the consequences would bleed through Freewood. Jo’s Essence was no longer fractured, and that alone threatened the delicate equilibrium binding the Rift, the earth, and the Black Guard who hunted anything that dared shift the balance. With each passing second, Hattie felt the vision gathering behind her eyelids like a wave preparing to strike. She commanded Liezel to bring her to the parlor before the revelation overtook her completely.</w:t>
        <w:br/>
        <w:t>By the time Hattie reached her high-backed chair, her breath had grown thin, as though each inhalation demanded tribute her body could no longer give willingly. The estate settled around her, the walls humming like old companions preparing to witness another round of prophecy. She knew the vision would be brutal, but the truth it carried was vital, and there was no turning away once the Sight began its ascent. As she sank into the chair, the weight of Johnari’s return pressed against her marrow, ancient and undeniable. She braced herself for what she already knew: the true message of the vision had not yet revealed itself, and once it did, both she and Liezel would be changed by it forever.</w:t>
      </w:r>
    </w:p>
    <w:p/>
    <w:p>
      <w:r>
        <w:t>The Slade estate was wrapped in silence, though silence in Freewood was never pure. It carried echoes—murmurs in the walls, breaths not belonging to the living, whispers that Hattie had grown used to hearing long ago. She sat in her high-backed chair near the parlor window, her eyes closed, her wrinkled hands tracing the wood like it carried messages only she could read. She had outlasted husbands, children, rivals, and enemies, but what pressed upon her heart tonight felt unlike the aches of time. It was not age or exhaustion but something otherworldly tugging at her marrow.</w:t>
      </w:r>
    </w:p>
    <w:p>
      <w:r>
        <w:t>She had felt Johnari return the night of the birthday gathering, and the sensation had shaken her. The power of it, the sheer force of her Essence bleeding through Freewood, had been enough to set her visions aflame. Hattie had barely steadied herself before the seizure struck, her body buckling under the weight of what her Sight forced her to witness. Now, hours later, she sat with eyes milky from half a century of glimpses into realms others could never see. Her chest rose unevenly, breath shallow, as though every inhalation cost her pieces of her soul.</w:t>
      </w:r>
    </w:p>
    <w:p>
      <w:r>
        <w:t>Liezel was the only one who dared stay close when the attacks came. The girl hovered now in the doorway, uncertain if Hattie needed comfort or distance. She clutched a glass of water in trembling hands, her fear was thick in the air. Hattie sensed her before she spoke, even blind to the ordinary world. “Set it down, child,” Hattie whispered, her voice cracking yet carrying authority. “The vision’s not done burning through me. Sit if you want to keep your courage.”</w:t>
      </w:r>
    </w:p>
    <w:p>
      <w:r>
        <w:t>Liezel obeyed, setting the glass onto the table and folding herself into the chair opposite her elder. The young woman had long relied on Hattie’s counsel, though she understood little of what the old seer bore. She wanted to speak, to ask what Hattie had seen, but the words turned to ash on her tongue. Hattie’s mouth twitched in what might have been the shadow of a smile. “You don’t have to ask. It was Jo. I felt her walk back into Freewood, and the Rift sang with it.</w:t>
      </w:r>
    </w:p>
    <w:p>
      <w:r>
        <w:t>The mention of Johnari’s name broke Liezel’s composure. Her eyes welled, a storm of relief and dread mixing in equal measure. “She came back. For good?” she asked with hope that sounded more like begging. Hattie shook her head slowly. “Not for good. For war, for sorrow, for debts none of us can repay. The girl carries more than her own bones. She carries the tether, and that tether is already straining.”</w:t>
      </w:r>
    </w:p>
    <w:p>
      <w:r>
        <w:t>A draft seeped through the parlor, chilling the air though every window was latched. The lamps flickered, flames bending toward Hattie as if her words summoned something hungry. Liezel drew her shawl tighter around her shoulders. Hattie’s voice dipped lower, softer, but the power of it pressed heavy on the young woman’s chest. “She’s bound now. Not split. That bond is raw, jagged, and the earth will feel every break of it. Jo can’t survive it alone. Not without us doing what must be done.”</w:t>
      </w:r>
    </w:p>
    <w:p>
      <w:r>
        <w:t>Liezel leaned forward, her fear forgotten in the rush of urgency. “What must be done?” she asked. Her whisper cracked, fragile and desperate. Hattie’s fingers tightened on the carved wood of her chair, her nails clawing grooves into it as the vision swelled. Her head rolled back, the Sight burning through her one last time. “Unbind her. Before the Rift decides for us. If we wait, Jo won’t fall into stasis—she’ll fall into ruin, and Freewood with her.”</w:t>
      </w:r>
    </w:p>
    <w:p>
      <w:r>
        <w:t>Liezel froze, her mind spinning. She had heard the word stasis before, whispered in old prayers and darker warnings. To hear it from Hattie’s lips was to make it real. “How?” she demanded, the fear replaced with stubborn resolve. Hattie’s breathing quickened, a rasping effort that shook her frail body. “There’s a key,” the old seer gasped. “But not iron, not flesh. A key of Essence… carried by bloodline and sacrifice. You’ll know it when it bleeds for you.”</w:t>
      </w:r>
    </w:p>
    <w:p>
      <w:r>
        <w:t>The lamps flared, then snapped out, plunging the parlor into darkness. Liezel jumped to her feet, her pulse racing, the water glass shattering at her heel. She scrambled to relight the lamp, but the flint sparked uselessly. Hattie’s voice, faint as breath, drifted through the shadows. “It comes now. The chain reaction. Tell Jo… tell her the Black Guard are already moving. Tell her they want the key too.”</w:t>
      </w:r>
    </w:p>
    <w:p>
      <w:r>
        <w:t>Before Liezel could reply, the old woman convulsed violently, her body arching against the chair as if seized by invisible hands. Liezel cried out and grabbed her shoulders, trying to steady her, but the force was too much. Hattie’s sightless eyes snapped open, glowing faintly with the reflection of a world Liezel could not see. “Sheriff Bishop,” Hattie whispered in a final exhale, “he’s the first to break, the first to fall to them.”</w:t>
      </w:r>
    </w:p>
    <w:p>
      <w:r>
        <w:t>Then her body went still. The only sound was Liezel’s ragged breathing and the slow, fading creak of the chair. The parlor felt emptier than it had ever been, though the walls still hummed with echoes of what Hattie had seen. Liezel pressed her hands to her mouth, choking back sobs as the truth sank in—Hattie had given her the burden of an impossible task. She could not fail, not now, not when Jo’s life and Freewood’s fate were tied together by threads of Essence no one else could see.</w:t>
      </w:r>
    </w:p>
    <w:p>
      <w:r>
        <w:t>Outside, the wind howled against the shutters, carrying with it the scent of rain and the promise of upheaval. Liezel stood slowly, her limbs trembling, and glanced once more at the still form in the chair. She whispered a prayer—not the prayers of Earth religions, but the old tongue, the ones taught to her by those who remembered the Fracture’s first bleed. Her words carried weight, a vow to honor the seer’s final vision. Then she turned, ready to seek Johnari, ready to step into the storm.</w:t>
      </w:r>
    </w:p>
    <w:p>
      <w:r>
        <w:br/>
      </w:r>
    </w:p>
    <w:p>
      <w:r>
        <w:t>Chapter 21</w:t>
      </w:r>
    </w:p>
    <w:p/>
    <w:p>
      <w:r>
        <w:t>Mama T answered on the second ring.</w:t>
      </w:r>
    </w:p>
    <w:p>
      <w:r>
        <w:t>That’s how I knew the universe hated me—she never answers on the second ring unless God Himself is bullet-pointing her schedule.</w:t>
      </w:r>
    </w:p>
    <w:p>
      <w:r>
        <w:t>“Valentine?” she said, voice warm, steady. Too steady. Like she’d been praying peace over me before picking up.</w:t>
      </w:r>
    </w:p>
    <w:p>
      <w:r>
        <w:t>I closed my eyes. My throat clenched. My courage—if I’d had any—was already melting into the carpet.</w:t>
      </w:r>
    </w:p>
    <w:p>
      <w:r>
        <w:t>“Hey… Mama.”</w:t>
      </w:r>
    </w:p>
    <w:p>
      <w:r>
        <w:t>Silence.</w:t>
        <w:br/>
        <w:t>She felt it. She always did.</w:t>
      </w:r>
    </w:p>
    <w:p>
      <w:r>
        <w:t>“What’s wrong?” she asked, gentle but pointed. Mama T didn’t do small talk—not when I sounded like I’d been run over spiritually and backed over emotionally.</w:t>
      </w:r>
    </w:p>
    <w:p>
      <w:r>
        <w:t>I inhaled, slow and shaky. “Mama… I need to tell you something.”</w:t>
      </w:r>
    </w:p>
    <w:p>
      <w:r>
        <w:t>Another silence, smaller but heavier. “Val,” she said, “you sound like somebody died.”</w:t>
      </w:r>
    </w:p>
    <w:p>
      <w:r>
        <w:t>I laughed. A brittle, broken laugh that didn’t belong to me. “Yeah,” I whispered. “Someone did.”</w:t>
      </w:r>
    </w:p>
    <w:p>
      <w:r>
        <w:t>Her breath caught. “Baby—talk to me.”</w:t>
      </w:r>
    </w:p>
    <w:p>
      <w:r>
        <w:t>My chest tightened. The truth felt like a jagged pill I couldn’t swallow.</w:t>
      </w:r>
    </w:p>
    <w:p>
      <w:r>
        <w:t>“It’s Kadair,” I said.</w:t>
      </w:r>
    </w:p>
    <w:p>
      <w:r>
        <w:t>Her tone sharpened instantly, mother instincts flaring. “Did he hit you? Did he put hands—”</w:t>
      </w:r>
    </w:p>
    <w:p>
      <w:r>
        <w:t>“No. No, Mama.” I pressed a palm over my eyes. “He didn’t touch me.”</w:t>
      </w:r>
    </w:p>
    <w:p>
      <w:r>
        <w:t>“Then what—?”</w:t>
      </w:r>
    </w:p>
    <w:p>
      <w:r>
        <w:t>I exhaled. A long, dead-sounding exhale. “He cheated.”</w:t>
      </w:r>
    </w:p>
    <w:p>
      <w:r>
        <w:t>“Oh, Valentine…” Her disappointment wasn’t for me—it was for the world, for men, for broken promises. But it wasn’t enough. She didn’t know the worst part yet.</w:t>
      </w:r>
    </w:p>
    <w:p>
      <w:r>
        <w:t>“I’m so sorry, baby. I told you something was off with him. I told yo—”</w:t>
      </w:r>
    </w:p>
    <w:p>
      <w:r>
        <w:t>“It was Reni.”</w:t>
      </w:r>
    </w:p>
    <w:p>
      <w:r>
        <w:t>Silence.</w:t>
        <w:br/>
        <w:t>Not a soft one.</w:t>
      </w:r>
    </w:p>
    <w:p>
      <w:r>
        <w:t>A violent, total, reality-stopping silence.</w:t>
      </w:r>
    </w:p>
    <w:p>
      <w:r>
        <w:t>Then—</w:t>
      </w:r>
    </w:p>
    <w:p>
      <w:r>
        <w:t>“No.”</w:t>
        <w:br/>
        <w:t>Not disbelief.</w:t>
        <w:br/>
        <w:t>A command.</w:t>
        <w:br/>
        <w:t>Like she could undo it by rejecting the word.</w:t>
      </w:r>
    </w:p>
    <w:p>
      <w:r>
        <w:t>“Mama…” My voice cracked. “It was Reni.”</w:t>
      </w:r>
    </w:p>
    <w:p>
      <w:r>
        <w:t>Her breath hitched, sharp and horrified. “No. She would never—she would never do that to you.”</w:t>
      </w:r>
    </w:p>
    <w:p>
      <w:r>
        <w:t>“She did,” I whispered. “She has. For months, I think. Maybe longer.”</w:t>
      </w:r>
    </w:p>
    <w:p>
      <w:r>
        <w:t>The sound Mama T made wasn’t a cry.</w:t>
        <w:br/>
        <w:t>It wasn’t a gasp.</w:t>
        <w:br/>
        <w:t>It was something primal.</w:t>
        <w:br/>
        <w:t>Small.</w:t>
        <w:br/>
        <w:t>Wounded.</w:t>
        <w:br/>
        <w:t>Like a bone snapping quietly in the dark.</w:t>
      </w:r>
    </w:p>
    <w:p>
      <w:r>
        <w:t>“Val… baby… no…”</w:t>
      </w:r>
    </w:p>
    <w:p>
      <w:r>
        <w:t>“She betrayed me, Mama. They both did.”</w:t>
      </w:r>
    </w:p>
    <w:p>
      <w:r>
        <w:t>A long exhale poured through the phone like she was trying to breathe past the weight of her own guilt. “I should’ve seen it,” she murmured. “I should’ve known… I pushed you two together, I—”</w:t>
      </w:r>
    </w:p>
    <w:p>
      <w:r>
        <w:t>“You couldn’t have known,” I said quickly. “She fooled me too.”</w:t>
      </w:r>
    </w:p>
    <w:p>
      <w:r>
        <w:t>“No,” she snapped suddenly, fierce. “No—she fooled herself. She fooled God! She fooled—” Her voice broke again. “My girls… my two girls…”</w:t>
      </w:r>
    </w:p>
    <w:p>
      <w:r>
        <w:t>Her grief hit me harder than my own.</w:t>
      </w:r>
    </w:p>
    <w:p>
      <w:r>
        <w:t>“Mama,” I whispered, “don’t do that. Don’t make it your fault.”</w:t>
      </w:r>
    </w:p>
    <w:p>
      <w:r>
        <w:t>“Of course it’s my fault.” She was crying now, and Mama T crying was like seeing a mountain bleed. “I raised that girl. I raised both of you. I told her to protect you. I told her—oh God—I told her family comes first.”</w:t>
      </w:r>
    </w:p>
    <w:p>
      <w:r>
        <w:t>I clenched my jaw. The anger burned low, a quiet coal behind my ribs. “She decided I wasn’t her family.”</w:t>
      </w:r>
    </w:p>
    <w:p>
      <w:r>
        <w:t>“That is not true,” Mama T whispered, broken. “That is not—”</w:t>
      </w:r>
    </w:p>
    <w:p>
      <w:r>
        <w:t>“It’s the truth,” I said. “And I need you to hear it.”</w:t>
      </w:r>
    </w:p>
    <w:p>
      <w:r>
        <w:t>She did.</w:t>
        <w:br/>
        <w:t>I could feel it—her breath, her guilt, her heartbreak settling into place like shattered glass trying to reorganize itself.</w:t>
      </w:r>
    </w:p>
    <w:p>
      <w:r>
        <w:t>“Baby,” she finally said, voice shredded, “what do you need? What do you want me to do?”</w:t>
      </w:r>
    </w:p>
    <w:p>
      <w:r>
        <w:t>And for once, I didn’t know.</w:t>
        <w:br/>
        <w:t>Not revenge.</w:t>
        <w:br/>
        <w:t>Not rescue.</w:t>
        <w:br/>
        <w:t>Not even comfort.</w:t>
      </w:r>
    </w:p>
    <w:p>
      <w:r>
        <w:t>“I just needed someone to know,” I said quietly. “Someone who wouldn’t call me crazy.”</w:t>
      </w:r>
    </w:p>
    <w:p>
      <w:r>
        <w:t>“Oh, Valentine.” Her voice softened into something fierce and loving. “You listen to me right now—he broke your heart. She broke your spirit. But you? You are not crazy. You are not broken. You are my child.”</w:t>
      </w:r>
    </w:p>
    <w:p>
      <w:r>
        <w:t>My throat burned.</w:t>
      </w:r>
    </w:p>
    <w:p>
      <w:r>
        <w:t>“I’m coming over,” she said suddenly.</w:t>
      </w:r>
    </w:p>
    <w:p>
      <w:r>
        <w:t>“No—Mama—”</w:t>
      </w:r>
    </w:p>
    <w:p>
      <w:r>
        <w:t>“I said I’m coming over. If I have to climb through your damn balcony again like I did in 2018, I will.”</w:t>
      </w:r>
    </w:p>
    <w:p>
      <w:r>
        <w:t>Despite everything—despite the grief, the betrayal, the fracture in my chest—I let out a laugh.</w:t>
        <w:br/>
        <w:t>A real one.</w:t>
      </w:r>
    </w:p>
    <w:p>
      <w:r>
        <w:t>“Fine,” I whispered. “Come over.”</w:t>
      </w:r>
    </w:p>
    <w:p>
      <w:r>
        <w:t>She exhaled, relieved. “I’m bringing food.”</w:t>
      </w:r>
    </w:p>
    <w:p>
      <w:r>
        <w:t>“Please bring wine.”</w:t>
      </w:r>
    </w:p>
    <w:p>
      <w:r>
        <w:t>“I’m bringing the big bottle.”</w:t>
      </w:r>
    </w:p>
    <w:p>
      <w:r>
        <w:t>I wiped my face. “Okay.”</w:t>
      </w:r>
    </w:p>
    <w:p>
      <w:r>
        <w:t>“Valentine?”</w:t>
      </w:r>
    </w:p>
    <w:p>
      <w:r>
        <w:t>“Yeah?”</w:t>
      </w:r>
    </w:p>
    <w:p>
      <w:r>
        <w:t>“I love you, baby.”</w:t>
      </w:r>
    </w:p>
    <w:p>
      <w:r>
        <w:t>My voice cracked. “I know.”</w:t>
      </w:r>
    </w:p>
    <w:p>
      <w:r>
        <w:t>And for the first time since Kadair said her name,</w:t>
        <w:br/>
        <w:t>for the first time since the truth gutted me,</w:t>
        <w:br/>
        <w:t>for the first time since the world tilted—</w:t>
      </w:r>
    </w:p>
    <w:p>
      <w:r>
        <w:t>I felt something warm cut through the cold.</w:t>
      </w:r>
    </w:p>
    <w:p>
      <w:r>
        <w:t>I wasn’t alone.</w:t>
      </w:r>
    </w:p>
    <w:p>
      <w:r>
        <w:t>Not anymore.</w:t>
      </w:r>
    </w:p>
    <w:p/>
    <w:p/>
    <w:p>
      <w:r>
        <w:br/>
      </w:r>
    </w:p>
    <w:p>
      <w:r>
        <w:t>Chapter 22</w:t>
      </w:r>
    </w:p>
    <w:p>
      <w:r>
        <w:t>"You are rewriting history, one choice at a time." — Anonymous</w:t>
      </w:r>
    </w:p>
    <w:p/>
    <w:p>
      <w:r>
        <w:t>The Slade family gathered in uneasy silence, each member weighed down by what they had witnessed. They tried to console one another, but every word felt empty, every gesture brittle. Somewhere between the memory of the birthday feast and the haunting collapse of Hattie, a fracture had spread through the clan that could not easily be sealed.</w:t>
      </w:r>
    </w:p>
    <w:p>
      <w:r>
        <w:t>Johnari walked alone down the dirt road behind the estate, her mind storming. She had returned to Freewood to help a friend, but now the air was thick with omens and riddles. The psychic threads of Hattie’s unraveling vision tangled with her own Essence, tugging her toward places she had long tried to bury. Her leather boots pressed firmly into the soil, and every step seemed to drag her deeper into the pulse of the Rift that slept beneath the town.</w:t>
      </w:r>
    </w:p>
    <w:p>
      <w:r>
        <w:t>The Rift had always been more than a myth whispered at porch sides or murmured in the old churches. To Johnari it was a living scar, a pulse she could feel in her blood. She knew the Seer’s collapse wasn’t just age or strain. Hattie had seen it—seen the veil tear, seen the Essence bleed, seen the world buckle under the weight of betrayal and truth. Johnari clenched her fists at her sides as the river’s hush carried the echo of her own name.</w:t>
      </w:r>
    </w:p>
    <w:p>
      <w:r>
        <w:t>Dakari, restless and sharp-eyed, watched Johnari from the shadow of a sycamore tree. His orders had been clear—observe, track, report. But orders never accounted for bloodlines, never measured the weight of family ties. He saw the way Johnari’s shoulders tensed, the way her essence flickered like a flame in the wind, and he knew she was walking too close to the Rift’s pull. He cursed under his breath, knowing the Sheriff’s corruption had already tied their fates tighter than chains.</w:t>
      </w:r>
    </w:p>
    <w:p>
      <w:r>
        <w:t>Back at the estate, Odale stood over the remnants of Hattie’s fallen body, grief hidden beneath a mask of iron. She touched her grandmother’s cooling hand, whispering a vow that the family would not break apart. But the promise rang hollow, even in her own ears. For Odale knew what the others did not: there were whispers of betrayal running through the household. The Sheriff was already planning to sell their safety to the highest bidder, and Essences were shifting beyond their control.</w:t>
      </w:r>
    </w:p>
    <w:p>
      <w:r>
        <w:t>Jolly, meanwhile, smoked his last cigarette outside the Motel Six, watching the smoke curl into the thick night. Liezel rested in the truck, clutching the carnelian ring and muttering about fractured paths and lost blood. He tried to pretend he didn’t believe her, but his nerves told another story. Something was pulling them back to Freewood, something older than family feuds and older than the law. He ground the cigarette into the pavement and spat. The past had finally caught up.</w:t>
      </w:r>
    </w:p>
    <w:p>
      <w:r>
        <w:t>Inside Freewood’s Federal building, Sheriff Bishop reviewed his ledgers. His pen scratched the page as he counted names like debts, each belonging to a life he had bartered, a secret he had sold. The walls smelled of mildew and whiskey, the office too cramped with sins to breathe freely. He muttered under his breath about loyalty, but he no longer remembered what the word meant. In the Sheriff’s eyes, Freewood was nothing more than a balance sheet, and the Rift just another account to bleed dry.</w:t>
      </w:r>
    </w:p>
    <w:p>
      <w:r>
        <w:t>Johnari returned to her rented room above the bail bonds office, restless. She lit a single candle, sat cross-legged on the floor, and closed her eyes. Her breathing slowed as she reached inward, trying to steady the Essence that burned erratically in her chest. But instead of calm, a vision flared—a pull downward, into stone corridors where voices hissed. She saw a mirror of herself, hair wild, eyes bloodlit, chained between worlds. She screamed and the candle snapped out.</w:t>
      </w:r>
    </w:p>
    <w:p>
      <w:r>
        <w:t>The scream carried farther than it should have. Across town, Liezel jolted awake from a half-sleep in the truck. She clutched the ring, her eyes widening. She whispered to Jolly that the one tied to Nettie’s bloodline had returned, and that the Rift was stirring. Jolly dismissed her with a grunt, but even he couldn’t stop the chill crawling along his neck. The night pressed heavy, and somewhere beneath them, the ground itself seemed to breathe.</w:t>
      </w:r>
    </w:p>
    <w:p>
      <w:r>
        <w:t>Dakari arrived at Johnari’s door as dawn began to stain the horizon. He didn’t knock. He leaned against the frame, listening to her ragged breaths inside, the scrape of metal as she steadied herself. He could feel the war tearing inside her—something older than flesh, something chained to the Rift. Dakari whispered her name once, quietly, as if afraid the walls themselves might overhear. And in the silence that followed, the Rift cracked open wider than ever before.</w:t>
      </w:r>
    </w:p>
    <w:p>
      <w:r>
        <w:t>The rupture came with no warning. Across Freewood, windows shook, dogs howled, and children stirred in their beds. The sky itself seemed to shiver as an invisible line split reality. At the estate, Odale stumbled, clutching at her chest. At the Motel Six, Liezel gasped, her ring searing hot. In the Sheriff’s office, papers scattered to the floor as Bishop swore, whiskey spilling across his ledgers. And in the center of it all, Johnari screamed again, her soul tethering to the Rift like a torn sail.</w:t>
      </w:r>
    </w:p>
    <w:p>
      <w:r>
        <w:t>The sound was not hers alone. Valentine heard it in the Earth Realm, halfway across the divide. She woke from her sleep with tears streaming, clutching her chest where an unseen bind twisted. She didn’t know the name Johnari, not yet, but she felt her presence, felt the essence knotting their fates. Her reflection in the window flickered—and for an instant, another face, wild and luminous, stared back.</w:t>
      </w:r>
    </w:p>
    <w:p>
      <w:r>
        <w:t>In Freewood, Dakari kicked down the door to find Johnari writhing on the floor, her eyes rolling back into white. He rushed forward, but the air burned. The candle stubs on the table flared, and the shadows bent unnaturally, stretching into figures that hissed and whispered. Dakari froze as the temperature dropped. He realized this wasn’t a seizure—this was the Rift itself, trying to claim her. He cursed, unsure if he could pull her back without falling in himself.</w:t>
      </w:r>
    </w:p>
    <w:p>
      <w:r>
        <w:t>Johnari’s body arched violently, her voice switching between screams and guttural words in a language older than Freewood, older than the river, older than human memory. Her nails scraped against the wooden floorboards, etching deep grooves. Dakari grabbed her wrists, shouting her name again and again, but each time her eyes snapped open, they weren’t hers—they were the Rift staring through her, mocking him.</w:t>
      </w:r>
    </w:p>
    <w:p>
      <w:r>
        <w:t>From the corners of the room, Essence threads snapped like broken harp strings. A wave of psychic backlash flung Dakari against the wall, rattling his bones. Johnari collapsed into sudden silence, chest heaving. The candlelight flickered back to calm. Dakari staggered up, panting, his ears ringing with the echoes of her cries. He had seen battles, hunts, blood feuds, but nothing prepared him for what he had just witnessed. The Rift had tasted her, and it would not forget.</w:t>
      </w:r>
    </w:p>
    <w:p>
      <w:r>
        <w:t>At dawn, Freewood wore its mask of small-town peace again. The streets were quiet, the river slow, the people waking to another day. But underneath, the fracture had widened. Odale felt it in her marrow. Jolly sensed it in his silence. Bishop scrawled more numbers into his ledger. And Valentine, across realms, traced a tear on her cheek without knowing why. Only Johnari knew the truth—that the Rift had found her again, and this time, it would not let go.</w:t>
      </w:r>
    </w:p>
    <w:p>
      <w:r>
        <w:t>She sat at the edge of her bed, exhausted, her hair damp with sweat. Her eyes burned as she stared at the floor, but her mind raced. The Rift wasn’t done, not by far. She remembered Hattie’s trembling hand reaching for her, the whispered words about stasis, about unbinding. She had ignored them in the chaos, but now they returned like daggers. Hattie had seen this coming. And Johnari feared she had already waited too long.</w:t>
      </w:r>
    </w:p>
    <w:p>
      <w:r>
        <w:t>Dakari remained outside her door, unwilling to leave. He told himself it was duty, but the truth pressed deeper. He had felt the pull too. He had seen her chained reflection. And though he swore to protect Freewood, he couldn’t shake the feeling that protecting Johnari meant betraying everyone else. The Rift had marked her, and by standing guard, he had marked himself as well.</w:t>
      </w:r>
    </w:p>
    <w:p>
      <w:r>
        <w:t>The morning sun rose over Freewood, but its warmth could not reach the shadows gathering. The Slade estate held its breath. The Sheriff counted his profits. Jolly plotted his next move. And Johnari, sitting in her small room above the bail office, whispered a promise to herself. She would not be claimed, not by Rift, not by Sheriff, not by bloodlines or betrayals. If the Rift wanted her, it would have to tear Freewood apart to take her.</w:t>
      </w:r>
    </w:p>
    <w:p>
      <w:r>
        <w:t>Far below, in the unseen corridors of the Fracture, something stirred awake. It had heard her vow, and it smiled</w:t>
      </w:r>
    </w:p>
    <w:p>
      <w:r>
        <w:br/>
      </w:r>
    </w:p>
    <w:p>
      <w:r>
        <w:br/>
      </w:r>
    </w:p>
    <w:p>
      <w:r>
        <w:t>Chapter 23</w:t>
      </w:r>
    </w:p>
    <w:p>
      <w:r>
        <w:t>“When you look into the abyss, the abyss also looks into you.”</w:t>
      </w:r>
    </w:p>
    <w:p>
      <w:r>
        <w:t>— Friedrich Nietzsche</w:t>
      </w:r>
    </w:p>
    <w:p/>
    <w:p>
      <w:r>
        <w:t>I knew at an early age that something about me altered the way people behaved, and the realization came not as one sharp revelation but as a slow accumulation of moments that refused to sit quietly in memory. Women drifted around me with a kind of polite indifference, as if they sensed something they could not name and chose to avoid confronting it. Men, however, were another matter entirely. There was always a shift—small at first, subtle enough to excuse as coincidence—but eventually their voices changed, their attention sharpened, and their affection curled into a strange performance that made me feel as if I were being studied rather than admired. Their words grew contrived and carefully shaped, as if they were trying to draw me into a dreamscape of their making, one built from flattery and projection rather than truth. I grew older but not wiser fast enough, and my innocence acted as a buffer against the parts of their desire that wanted to consume more than I was ever willing to offer. The wiles of men never changed; only the disguises did, shifting with a trickster’s ease that always left me navigating the world with caution I pretended was confidence.</w:t>
      </w:r>
    </w:p>
    <w:p>
      <w:r>
        <w:t>Over time, I learned to retreat into myself in ways that felt both protective and suffocating. My inner world became a quiet refuge, and I began living inside it more often than I cared to admit. On nights like this, when her breath puffed out of me in slow smoke disappearing into the dark, I realized how deeply I relied on dissociation to make unbearable truths digestible. I watched him—watched the way his lips moved, the way his eyes darted, as if searching for a familiar script to recite—and I waited to hear whether the lies he carried would be the same ones spoken by every man before him. My heart raced in its frantic, trapped-animal rhythm, and I could feel the edges of my awareness beginning to lift like a veil, everything inside me drifting ten degrees to the left while my body clung desperately to the right. The hallway felt too long and the air too sharp, my legs turning into useless, trembling extensions that barely kept me upright as I slid my hand along the wall to orient myself. The hair on my arms rose without warning, pricking like signals sent through a body that had grown very tired of being surprised, and a bitter, acidic burn crept into my throat as the familiar static began swelling behind my ears.</w:t>
      </w:r>
    </w:p>
    <w:p>
      <w:r>
        <w:t>I took several deep breaths, long enough for my ribs to ache from the effort and forced my fingers to unclench even though every instinct demanded I brace for impact. The hollow place inside me—one that had lived there for years without permission—widened in a slow, cavernous stretch. When he finally spoke, we stared at each other in a silence so dense it pressed on my skin like a damp cloth. There was too much space between words, too many unasked questions suffocating the air, and my palms grew damp from the sweat gathering there. My hand—almost without conscious thought—slid behind my back, instinctively brushing the cool metal of the gun tucked under my shirt, a reminder of the safety I never truly felt. His eyes tracked every micro-movement of my face, flickering with a strange disbelief, and he opened and closed his mouth repeatedly, as though trying to swallow the shock before it rose high enough to drown him. His shaggy black hair hung in crooked waves around his temples, and the sight of him—still slick from the act he tried so desperately to hide—sent a violent clarity slicing through the haze in my mind.</w:t>
      </w:r>
    </w:p>
    <w:p>
      <w:r>
        <w:t>Static roared in my ears, not loud enough to deafen but sharp enough to grate at my nerves until my thoughts blurred together in white noise. My arm lifted almost on its own, and I drew the gun so quickly the air seemed to lag behind the motion. They were both too stunned to react—not that I had planned to shoot him—but the possibility must have flashed across their minds because his pupils widened with a fear I recognized intimately. I fired once, not at him, but at the massive mirror mounted on the wall behind him. The glass exploded in a violent burst, sending jagged shards scattering across the carpet in glittering, brittle pieces that caught the lamplight like frozen screams. Only then did he duck, grabbing the sheet and pulling it up to his chin in a pathetic attempt at modesty. I watched him crouch by the side of the bed, his wide eyes searching my face as if hoping to find something that would save him from the consequences he’d summoned.</w:t>
      </w:r>
    </w:p>
    <w:p>
      <w:r>
        <w:t>“We didn’t want you to find out this way,” Zi whispered from her trembling, upright fetal curl against the headboard. I didn’t look at her. I kept my gaze fixed entirely on him, my voice rising with a rage I had swallowed too many times before. “Fuck you,” I yelled, the words ripping out of me in a way that made my throat sting. I turned away from him, refusing to give him the dignity of my full attention, and tears pooled in my nose and eyes in that hot, humiliating sting I hated. I walked toward the hallway, toward the most intimate space we had ever shared, but he followed closely, muttering apologies that sounded thin and insincere. I spun toward him, grabbed the first object my hand found, and stepped back, letting my expression twist into a look of pure contempt. “I don’t want you,” I said. “I don’t need you. Not anymore. Not ever again.” I glanced back into the room where Zi stood by the doorway in nothing but his shirt, her arms folded defensively over her chest. I gestured toward her with a cold laugh. “You can’t put this back together. And we will never—ever—be sisters.”</w:t>
      </w:r>
    </w:p>
    <w:p>
      <w:r>
        <w:t>Before I could turn away again, he grabbed me by the waist, pulling my body up and back into his chest while twisting himself between Zi and me, as if shielding her from my wrath mattered more than the wreckage he had caused. His arms locked around me like a trap, and the momentum carried us dangerously close to the stairs. The world shifted into a slow-motion drift where everything felt tilted and insubstantial. My breath stuttered as my torso arched backward over the first step, and for one suspended moment, the only thing I could hear was the thump of my heartbeat dragging against the inside of my skull. He called my name—twice, I think—but I didn’t move. I didn’t want to. My eyes closed as my center mass tilted further, and then gravity seized me with violence I couldn’t fight. My ass dropped, one foot kicked into the air, and my body hit the stairs hard enough to steal sound from the moment.</w:t>
      </w:r>
    </w:p>
    <w:p>
      <w:r>
        <w:t>I tumbled, each bone colliding with carved marble edges in a sequence too fast to track yet too slow to escape. My pelvis struck first with a sickening bounce, followed by my clavicle snapping sharply against an unforgiving edge. My chin slammed into my collarbone and the back of my head whipped against the banister with a crack that sent sparks across my vision. Roll, skip, drop—my right knee struck, then my hip, and when my forehead collided with a step, the world flickered out entirely. I don’t know how long I was unconscious; the next thing I remember was my back smacking the floor so hard it sent a shockwave through my chest. I woke with a gasp, my lungs seizing in panic, and I wheezed as I tried to draw in air that refused to come. He came running after me, still naked, still slick, his dick flopping wildly between his thighs like some obscene metronome that punctuated every step. My eyes swam, struggling to refocus as he crouched beside me, legs spread wide, an anatomy lesson hovering too close to my field of vision.</w:t>
      </w:r>
    </w:p>
    <w:p>
      <w:r>
        <w:t>In that disorienting moment, I felt a trifecta of reactions that made no sense together: incredulity, embarrassment, and—God help my broken brain—arousal. The pain had not yet arrived; adrenaline kept it at bay like a tide waiting for permission to rise. He grabbed my face roughly, lifting and turning it as he checked for injuries with a frantic concern that made me want to slap him. I tried to wave him off, but he smacked my hand aside, and something ugly snapped inside me. I reached up, grabbed the base of his stunningly beautiful, infuriatingly present cock, and yanked with enough force to make him howl like something feral. He collapsed onto his side in a fetal curl, clutching himself and gasping like he was the injured party in this disaster.</w:t>
      </w:r>
    </w:p>
    <w:p>
      <w:r>
        <w:t>The ugliness of the moment settled over us like a foul, clinging fog. Our love—whatever it had been, felt grotesque now, twisted into something cold and slick and poisonous. A new dread burrowed deep in my abdomen, sharp and unyielding, and as the pain finally began to pulse through me, I curled into myself, gasping until the cramping eased slightly. Getting to my knees I felt like trying to lift a collapsed building off my chest, but I managed it slowly, each movement unraveling a new wave of aches I had never felt concurrently before. When I finally staggered to my feet, hunched over my throbbing belly, I lurched toward the front door with one hand gripping the wall for balance. He followed after me, still hunched, still calling my name, but I ignored him. I was done answering him. I was done being a participant in the family we had pretended to build.</w:t>
      </w:r>
    </w:p>
    <w:p>
      <w:r>
        <w:t>I walked out of that house knowing I would never see either of them again. Rage pumped through my veins, cold and bright, numbing my injuries with a clarity that bordered on otherworldly. I hated this family, hated this house, hated the twisted reality that had unfolded around me. Everything felt suddenly weightless, as if my body were separating from itself in thin, drifting sheets. I climbed into my truck on autopilot, my mind questioning whether I was even present. Was I blind? Paralyzed? Dissolving? The tingling at my scalp deepened, like blood rolling in slow waves beneath the skin. The world warped in and out, and then something inside me tipped sharply, as though my consciousness slid down a steep incline with nothing to catch it.</w:t>
      </w:r>
    </w:p>
    <w:p>
      <w:r>
        <w:t>I do not remember the moment my truck went off the embankment, only the sensation of weightlessness that preceded the drop. The vehicle rolled violently, over and over, metal grinding and glass erupting in sprays of glittering shrapnel. Tires screeched, brakes screamed, and the world turned into a roaring blur of pressure and shadow. The truck collided with the overturned SUV at forty miles per hour, hitting with a force that felt both instantaneous and eternal. Cars swerved into the embankment trying to avoid the crash, only to collide with each other in a cascading symphony of metal and screams. By the time the world stilled, ten or more vehicles were scattered across the highway in a sprawling pattern of devastation.</w:t>
      </w:r>
    </w:p>
    <w:p>
      <w:r>
        <w:t>Dakari forced himself between mangled pieces of metal, his face streaked with dirt and panic as he fought through the wreckage to reach me. When he finally came upon my SUV—crushed against the concrete embankment like a folded sheet of tinfoil—he froze. He slowed his steps as though bracing his soul for what his eyes already understood. The middle of the vehicle had collapsed inward, doors crumpled, windows shattered, and the entire frame twisted beyond recognition. Through the wreckage, he could see the back of my body contorted in impossible angles, half-swallowed by jagged metal. He called my name with a broken sob, his voice cracking against the cold night air. My head had twisted unnaturally over my left shoulder, blood sliding down the side of my face in slow, steady trails. Flesh peeled from my cheek where my jaw stood crooked, barely anchored to the bone that held it.</w:t>
      </w:r>
    </w:p>
    <w:p>
      <w:r>
        <w:t>Dakari dropped to his knees, a guttural sound tearing out of him as bile rose in his throat. He vomited onto the asphalt, the mixture of oil, antifreeze, and blood swirling together beneath him. He pressed his hands against his face, trying to block out the image, but sirens drowned his grief and forced him to witness the brutality of what had unfolded. Emergency lights illuminated everything in sharp, unforgiving colors—red, blue, orange—casting their glow across the neighborhood and reflecting off a crowd of stunned faces. Eyes watched him with sympathy, with judgment, with horror, and he felt the heavy burden of guilt anchor itself deep within his chest. Thunder rumbled in the distance, the smell of dew thick in the breeze, matching the hollow ache inside him. Lightning flickered once, briefly illuminating the wreckage.</w:t>
      </w:r>
    </w:p>
    <w:p>
      <w:r>
        <w:t>“There’s nothing you can do now but be here for her through this,” one of the medics said quietly. “Are you riding with us… or following?”</w:t>
      </w:r>
    </w:p>
    <w:p>
      <w:r>
        <w:t>Dakari swallowed hard, unable to answer, because the weight of his actions had settled upon him, immovable and permanent, and no matter what happened next, he knew he would carry this moment with him for the rest of his life.</w:t>
        <w:br/>
      </w:r>
    </w:p>
    <w:p>
      <w:r>
        <w:t>Chapter 24</w:t>
      </w:r>
    </w:p>
    <w:p/>
    <w:p>
      <w:r>
        <w:t>The emergency department smelled of antiseptic and fear, a cold mix that settled deep into the walls and refused to let anything human feel steady. Tessa stood at the admissions desk with her purse clutched against her chest, staring at the intake nurse as if the woman held the keys to life and death. Her breath came in short, uneven pulls, each one sounding like it scraped the back of her throat. She had gotten the call ten minutes earlier. “You’re listed as her emergency contact. Please come immediately.” No details. No condition. Nothing to hold on to except the implication that something had gone horribly wrong.</w:t>
      </w:r>
    </w:p>
    <w:p>
      <w:r>
        <w:t>Kadair hovered several steps behind her, hands shoved into his pockets so she would not see the tremor he could not get rid of. He forced himself to stand still, though his pulse raced and every muscle in his body fought the urge to run straight through the locked double doors. He had dragged himself here the moment the ambulance pulled away from the wreck, telling the responding officers that he was a witness, a bystander, anything that would keep them from questioning why he knew her at all. He clung to the thin thread of composure he had left because someone needed to be here when Tessa arrived, and he knew she would fracture if she walked into this room alone.</w:t>
      </w:r>
    </w:p>
    <w:p>
      <w:r>
        <w:t>“We’re still working on her,” the nurse said, her voice gentle but distant, as if she had rehearsed it a hundred times and still hated delivering it. “The doctors will update you as soon as they can.” She did not say whether Valentine was alive, and that omission widened the hollowness in Tessa’s eyes. Tessa stepped back from the counter, one hand covering her mouth, the other pressing against her chest. Her shoulders lifted and dropped into a trembling rhythm.</w:t>
      </w:r>
    </w:p>
    <w:p>
      <w:r>
        <w:t>Kadair approached her slowly, unsure if she wanted him near her at all. She turned when she felt him beside her, her expression so broken he felt something crack deep inside his ribs.</w:t>
      </w:r>
    </w:p>
    <w:p>
      <w:r>
        <w:t>“What happened?” she whispered.</w:t>
      </w:r>
    </w:p>
    <w:p>
      <w:r>
        <w:t>He swallowed hard. He had tried to rehearse the truth in his head on the drive over, tried to string the chaos into sentences that would soften the impact. Now the words tangled in his throat. “There was an accident,” he said carefully. “She was driving. The road was slick. Another car rolled. There was a chain reaction.”</w:t>
      </w:r>
    </w:p>
    <w:p>
      <w:r>
        <w:t>Tessa stared at him without blinking. Her eyes shone, but no tears fell yet. “Did you see her?”</w:t>
      </w:r>
    </w:p>
    <w:p>
      <w:r>
        <w:t>He hesitated. Just long enough for her face to falter.</w:t>
      </w:r>
    </w:p>
    <w:p>
      <w:r>
        <w:t>“I did,” he answered softly. “She was hurt, but she was breathing when the medics reached the car.”</w:t>
      </w:r>
    </w:p>
    <w:p>
      <w:r>
        <w:t>It was the kindest version of the truth he could manage. He did not describe the twisted metal or the angle of her neck or the blood that had pooled beneath her jaw. He did not tell her how close he had come to breaking apart on the asphalt. He kept those images inside his chest, locked away where they might never stop clawing.</w:t>
      </w:r>
    </w:p>
    <w:p>
      <w:r>
        <w:t>Tessa’s knees buckled for a moment, and Kadair reached out instinctively, steadying her elbow. She did not pull away. She stood rigid, listening, waiting, trying to hold herself together out of sheer maternal force. “How bad was it?” she asked.</w:t>
      </w:r>
    </w:p>
    <w:p>
      <w:r>
        <w:t>He lifted his eyes toward the floor, gathering the words with the caution of someone carrying glass. “Bad enough that they rushed her straight into trauma,” he said. “I couldn’t see everything. The paramedics moved fast. They said her vitals were unstable on the way in, but they were working to get her stabilized before they reached the doors.”</w:t>
      </w:r>
    </w:p>
    <w:p>
      <w:r>
        <w:t>The truth hovered between them like a presence could neither escape. Tessa shook her head as if trying to dislodge it. “She was fine yesterday,” she whispered. “She was laughing. She was…” Her voice broke, and she pressed her hand against her mouth again. Her breathing faltered, ragged and shallow.</w:t>
      </w:r>
    </w:p>
    <w:p>
      <w:r>
        <w:t>Kadair took a slow breath to ground himself. “They have the best team working on her,” he said. “They’re doing everything they can. I promise you that.” It was the closest thing to reassurance he could give without lying. He could not promise survival. He could not promise healing. He could only promise effort, and right now that was all either of them had.</w:t>
      </w:r>
    </w:p>
    <w:p>
      <w:r>
        <w:t>Across the waiting room, a doctor stepped through the trauma doors and began scanning the room for family. Tessa straightened abruptly, her spine lifting with hope and terror intertwined. Kadair felt the air tighten around them as the doctor approached with measured steps, his expression unreadable.</w:t>
      </w:r>
    </w:p>
    <w:p>
      <w:r>
        <w:t>Tessa whispered Valentine’s name under her breath, as if saying it might bring her daughter back from wherever she was drifting.</w:t>
      </w:r>
    </w:p>
    <w:p>
      <w:r>
        <w:t>Kadair stayed at her side with his hands clenched so tightly the tendons in his wrists burned. He told himself he would not break. He told himself she needed him steadily. He told himself that none of this should matter as much as it did.</w:t>
      </w:r>
    </w:p>
    <w:p>
      <w:r>
        <w:t>But it did.</w:t>
      </w:r>
    </w:p>
    <w:p>
      <w:r>
        <w:t>And it was changing him.</w:t>
      </w:r>
    </w:p>
    <w:p/>
    <w:p>
      <w:r>
        <w:br/>
        <w:t>Chapter 25</w:t>
      </w:r>
    </w:p>
    <w:p/>
    <w:p>
      <w:r>
        <w:t>“Odale Gannibal has betrayed the Summa Nura,” Audra said flatly, her voice clipped like she had been chewing glass for hours. The two women were sequestered in a private dining compartment of the Black Cedar Lounge, lights dim, curtains drawn. The hush of exclusivity wrapped around them, but it did nothing to soften the weight of what Audra had just unleashed. “We have a serious problem with Odale.”</w:t>
      </w:r>
    </w:p>
    <w:p>
      <w:r>
        <w:t>Sitra leaned back, hands folded with slow, deliberate grace, her gaze steady. “What problem could he be causing now?” she asked, though her tone carried the sharpness of suspicion, as if she already knew the answer and only wanted to hear Audra admit it.</w:t>
      </w:r>
    </w:p>
    <w:p>
      <w:r>
        <w:t>“Odale is spying for both sides,” Audra spat. The word spying carried venom. Sitra didn’t even blink. Her mouth curled with something between disdain and confirmation.</w:t>
      </w:r>
    </w:p>
    <w:p>
      <w:r>
        <w:t>“This should have always been expected from a Gannibal,” Sitra explained coldly, like it was Audra’s own ignorance that had allowed the treachery to take root. “We were suspicious of him from the beginning. His mother’s loyalty faltered the moment she married that man. She poisoned the line with compromise.”</w:t>
      </w:r>
    </w:p>
    <w:p>
      <w:r>
        <w:t>Audra’s lips trembled with rage, but she pressed on. “He’s been working both sides. Reporting everything to the Nergal. He also convinced Kalaya to betray us.” The name cracked like thunder between them.</w:t>
      </w:r>
    </w:p>
    <w:p>
      <w:r>
        <w:t>“He had my assistant steal the new strain of ARIES V,” Audra hissed, her nails cutting crescents into the table’s lacquer. For a moment, she savored the look of raw disbelief that flickered across Sitra’s face. That reaction alone was worth it, Audra thought grimly.</w:t>
      </w:r>
    </w:p>
    <w:p/>
    <w:p>
      <w:r>
        <w:t>“That Nergal bastard!” Sitra slammed her hand against the table, the crystal glasses shivering. “That means the Nergal have the Chimera Codex?”</w:t>
      </w:r>
    </w:p>
    <w:p>
      <w:r>
        <w:t>“Yes,” Audra’s voice was shaking now, whether from anger or exhaustion she couldn’t tell. “That’s what I’m telling you. He’ll have to be dealt with—and soon, Sitra.”</w:t>
      </w:r>
    </w:p>
    <w:p>
      <w:r>
        <w:t>“He will be,” Sitra said simply, as though she were pronouncing a death sentence. “Where’s the assistant now?”</w:t>
      </w:r>
    </w:p>
    <w:p>
      <w:r>
        <w:t>“Temple hired an investigator to go after her,” Audra revealed.</w:t>
      </w:r>
    </w:p>
    <w:p>
      <w:r>
        <w:t>Sitra narrowed her eyes. “Do we know who it is?”</w:t>
      </w:r>
    </w:p>
    <w:p>
      <w:r>
        <w:t>“An Outsider, supposedly from a fallen house. A Mourning girl,” Audra said, then leaned closer, dropping her voice to a conspiratorial whisper. “That’s its own set of troubles. It’s Luther Rayfield’s girl.”</w:t>
      </w:r>
    </w:p>
    <w:p>
      <w:r>
        <w:t>“Are you sure?” Sitra asked, and when Audra nodded, the faintest curl of a smile crept across Sitra’s lips. “We might use this to our advantage, don’t you think?”</w:t>
      </w:r>
    </w:p>
    <w:p>
      <w:r>
        <w:t>“I think she’ll ruin everything,” Audra snapped, bitterness dripping. The thought of an Outsider unraveling her careful web of plans burned her alive.</w:t>
      </w:r>
    </w:p>
    <w:p>
      <w:r>
        <w:t>Sitra brushed the concern aside. “For now, let’s deal with Odale. He’ll have to be kept quiet about everything before he goes in for the Tribunal.”</w:t>
      </w:r>
    </w:p>
    <w:p>
      <w:r>
        <w:t>“Then what are you going to do?” Audra asked, suspicion laced through every syllable.</w:t>
      </w:r>
    </w:p>
    <w:p>
      <w:r>
        <w:t>“What we’re going to do has to be done quickly. Just leave the arrangements to me.” Sitra’s tone was decisive, final. “When it’s time for you to intervene, I’ll inform you.”</w:t>
      </w:r>
    </w:p>
    <w:p>
      <w:r>
        <w:t>Audra sat back, her mind racing. She was sure the matter would be handled, but she couldn’t silence the gnawing fear that Sitra’s solution would complicate her own plans. Allies were never permanent in this world; they were only weapons borrowed until they broke.</w:t>
      </w:r>
    </w:p>
    <w:p>
      <w:r>
        <w:t>“Once she gets to Westfall’s detention center,” Sitra said, rolling her glass of Louis XIII Cognac in slow circles, “the Elder Congregate will have jurisdiction over her.”</w:t>
      </w:r>
    </w:p>
    <w:p>
      <w:r>
        <w:t>“Then we’ll just have to take her away from them,” Audra said quickly, seizing the thought like a blade.</w:t>
      </w:r>
    </w:p>
    <w:p>
      <w:r>
        <w:t>“Get me the details, and I’ll take care of it,” Sitra assured her.</w:t>
      </w:r>
    </w:p>
    <w:p>
      <w:r>
        <w:t>“Odale must go first,” Audra hissed, her anger spilling over. “Tessler believes he was drugged when Gannibal came to see him. Doesn’t know why, doesn’t know what he was after—but that traitor goes first.”</w:t>
      </w:r>
    </w:p>
    <w:p>
      <w:r>
        <w:t>“I’m headed to the council meeting,” she continued, gathering her coat in a whirl of frustration. “I’ll inform on the other one soon.” Without waiting for a reply, Audra stormed out, her heels cracking like gunfire against the marble.</w:t>
      </w:r>
    </w:p>
    <w:p>
      <w:r>
        <w:t>Sitra remained seated, finishing her Cognac in measured, deliberate sips. She only drank the brandy on celebratory occasions—or in mourning, like when her husband died. She didn’t know what she was losing now, but she could feel it pressing on her chest, heavy, inevitable. A great loss that would probably end everything she had clawed to hold.</w:t>
      </w:r>
    </w:p>
    <w:p>
      <w:r>
        <w:t>She sat a long while, staring at the bottom of the empty glass. When she finally rose, she carried the weight of inevitability with her, cloak swirling around her like a mourning shroud.</w:t>
      </w:r>
    </w:p>
    <w:p>
      <w:r>
        <w:t>Harran Pennington was waiting in the hall. He slipped his arm into hers, and they ambled together with power and poise, their figures the image of command.</w:t>
      </w:r>
    </w:p>
    <w:p>
      <w:r>
        <w:t>“How are matters?” he asked her.</w:t>
      </w:r>
    </w:p>
    <w:p>
      <w:r>
        <w:t>“We have to remove Gannibal,” Sitra replied, her voice a low growl.</w:t>
      </w:r>
    </w:p>
    <w:p>
      <w:r>
        <w:t>“It’s come to that then,” Harran sighed, his face shadowed.</w:t>
      </w:r>
    </w:p>
    <w:p>
      <w:r>
        <w:t>“Come to what, dear?” Sitra asked, her eyes narrowing.</w:t>
      </w:r>
    </w:p>
    <w:p>
      <w:r>
        <w:t>He looked at her with something like sorrow and said, “Destroying the Nergal.”</w:t>
      </w:r>
    </w:p>
    <w:p>
      <w:r>
        <w:t>Sitra squeezed his arm tighter, her lips pressed thin with rage and resignation. “We’re doing what needs to be done.”</w:t>
      </w:r>
    </w:p>
    <w:p>
      <w:r>
        <w:t>“How long before the bloodlines breed out their purebloods?” she asked him, her voice carrying the same edge as a knife drawn in the dark.</w:t>
      </w:r>
    </w:p>
    <w:p>
      <w:r>
        <w:t>Harran didn’t answer right away. The city lights bled across the windows as they stepped into the waiting car. He sat in silence until the door closed, the engine humming beneath them.</w:t>
      </w:r>
    </w:p>
    <w:p>
      <w:r>
        <w:t>Finally, his reply came, heavy and final as a tomb. “We’re doing what needs to be done.”</w:t>
      </w:r>
    </w:p>
    <w:p>
      <w:r>
        <w:br/>
      </w:r>
    </w:p>
    <w:p>
      <w:r>
        <w:t>Chapter 26</w:t>
      </w:r>
    </w:p>
    <w:p/>
    <w:p/>
    <w:p>
      <w:r>
        <w:t>The doctor stopped in front of them with the stillness of someone who had delivered catastrophe too many times to count. His scrubs were clean, but the collar of his undershirt was damp with sweat. That detail alone made Tessa sway. Kadair tightened his jaw, watching the man’s expression, searching for any trace of hope.</w:t>
      </w:r>
    </w:p>
    <w:p>
      <w:r>
        <w:t>“Mrs. Rayfield?” the doctor asked quietly.</w:t>
      </w:r>
    </w:p>
    <w:p>
      <w:r>
        <w:t>Tessa nodded, but her fingers dug so deeply into her purse strap that the leather creaked. She looked smaller now, as though the world had closed a fist around her.</w:t>
      </w:r>
    </w:p>
    <w:p>
      <w:r>
        <w:t>“I’m Dr. Halden,” he said. “I’m overseeing your daughter’s care.”</w:t>
      </w:r>
    </w:p>
    <w:p>
      <w:r>
        <w:t>The silence that followed was long enough to feel cruel.</w:t>
      </w:r>
    </w:p>
    <w:p>
      <w:r>
        <w:t>Kadair felt it first, a tremor low in his chest. Whatever came next would not be softened. The doctor had the look of a man preparing to hand over a burden he wished he could keep.</w:t>
      </w:r>
    </w:p>
    <w:p>
      <w:r>
        <w:t>“She arrived unresponsive,” Dr. Halden said, voice low. “There was significant trauma from the vehicle rollover. She sustained multiple impact injuries… including a head injury we’re still assessing.”</w:t>
      </w:r>
    </w:p>
    <w:p>
      <w:r>
        <w:t>Tessa’s lips parted, but no sound came out. Kadair stepped half an inch closer to her, bracing her without touching.</w:t>
      </w:r>
    </w:p>
    <w:p>
      <w:r>
        <w:t>“We managed to restore a pulse in the ambulance bay,” Halden continued. “Her breathing was shallow. We had to intubate to keep her airway open. She’s in critical condition. We’ve initiated a series of emergency interventions.”</w:t>
      </w:r>
    </w:p>
    <w:p>
      <w:r>
        <w:t>Tessa blinked rapidly, as if her eyes were refusing to process the words. “But she’s alive?” she whispered.</w:t>
      </w:r>
    </w:p>
    <w:p>
      <w:r>
        <w:t>“For now,” Halden said.</w:t>
      </w:r>
    </w:p>
    <w:p>
      <w:r>
        <w:t>Two small words. Heavy enough to crack the floor beneath them.</w:t>
      </w:r>
    </w:p>
    <w:p>
      <w:r>
        <w:t>Tessa staggered. Kadair caught her elbow, steadying her as she took a trembling breath that seemed to lodge painfully in her ribs.</w:t>
      </w:r>
    </w:p>
    <w:p>
      <w:r>
        <w:t>“We’re doing everything we can,” Halden said. “But I want to prepare you for the reality that her condition can shift rapidly. Her blood pressure is unstable. We’re monitoring swelling in the brain. There may be internal bleeding we haven’t located yet. She’s fighting, but her body is under enormous strain.”</w:t>
      </w:r>
    </w:p>
    <w:p>
      <w:r>
        <w:t>Tessa pressed her hand to her chest, fingers clawing for calm. “Can I see her?”</w:t>
      </w:r>
    </w:p>
    <w:p>
      <w:r>
        <w:t>“Not yet. She’s undergoing imaging and stabilization. As soon as it’s safe, I’ll bring you back.”</w:t>
      </w:r>
    </w:p>
    <w:p>
      <w:r>
        <w:t>She nodded, though it was clear she hadn’t heard half of what he said. Her mind had tunneled into a single thought: my baby.</w:t>
      </w:r>
    </w:p>
    <w:p>
      <w:r>
        <w:t>The doctor hesitated, then added the phrase that sealed the moment in dread.</w:t>
      </w:r>
    </w:p>
    <w:p>
      <w:r>
        <w:t>“If you have family who should be here, you need to call them now.”</w:t>
      </w:r>
    </w:p>
    <w:p>
      <w:r>
        <w:t>Tessa exhaled a sound that didn’t belong to the living. A quiet, broken keen that scraped out of her throat and drifted down the hallway like smoke. It was the sound of a mother preparing to bargain with every god she had ever denied.</w:t>
      </w:r>
    </w:p>
    <w:p>
      <w:r>
        <w:t>Kadair felt something collapse inside him. A controlled implosion. Quiet. Dense. Irreversible.</w:t>
      </w:r>
    </w:p>
    <w:p>
      <w:r>
        <w:t>He looked at the doctor, forcing himself to keep his voice steady. “What exactly happened in the trauma bay?”</w:t>
      </w:r>
    </w:p>
    <w:p>
      <w:r>
        <w:t>Halden studied him for a long moment. “She coded once,” he said. “We brought her back. But she is extremely fragile.” He paused, then added, “You being here… it matters. People don’t fight like this unless they’re anchored to something.”</w:t>
      </w:r>
    </w:p>
    <w:p>
      <w:r>
        <w:t>He didn’t know how true those words were. Not for Valentine. Not for what she carried.</w:t>
      </w:r>
    </w:p>
    <w:p>
      <w:r>
        <w:t>The doctor squeezed Tessa’s shoulder, then walked away, swallowed by the sterile brightness of the corridor.</w:t>
      </w:r>
    </w:p>
    <w:p>
      <w:r>
        <w:t>Tessa stood frozen, with one hand over her mouth, her body trembling. Kadair didn’t speak. He couldn’t. Words were useless things in a moment like this.</w:t>
      </w:r>
    </w:p>
    <w:p>
      <w:r>
        <w:t>Instead, he stayed beside her, pulse hammering, guilt clawing, fear rising like water in his throat.</w:t>
      </w:r>
    </w:p>
    <w:p>
      <w:r>
        <w:t>He shouldn’t have been here.</w:t>
        <w:br/>
        <w:t>He shouldn’t have cared this much.</w:t>
        <w:br/>
        <w:t>He shouldn’t have felt her slipping through the world like someone tearing a thread out of his own chest.</w:t>
      </w:r>
    </w:p>
    <w:p>
      <w:r>
        <w:t>But he did.</w:t>
        <w:br/>
        <w:t>And now, there was no turning away.</w:t>
      </w:r>
    </w:p>
    <w:p/>
    <w:p>
      <w:r>
        <w:t>The world came back to me in pieces, as if my mind were trying to assemble a puzzle with half the edges burned away. Sound arrived first, muted and warped, like I was underwater and the ocean refused to tell me what direction the surface was. My heartbeat echoed somewhere far behind me, slow and uneven, but undeniably mine. Every breath scraped through my chest with the weight of something heavy resting on it, something that didn’t want me to wake up at all.</w:t>
      </w:r>
    </w:p>
    <w:p>
      <w:r>
        <w:t>I tried to open my eyes. Only one responded. The other pulsed with a hot, rhythmic ache that felt too close to the bone. Shapes blurred in front of me, shifting like shadows bending under distant headlights. I knew I was lying down, but I couldn’t tell where. A gurney, maybe. Or the ground. Hard to say when your own senses behave like broken instruments.</w:t>
      </w:r>
    </w:p>
    <w:p>
      <w:r>
        <w:t>Then the colors changed.</w:t>
        <w:br/>
        <w:t>Everything went dim, as if someone turned the world down to its lowest setting. Gray washed into blue. Blue into a dark amber haze. The shadows thickened until they took on the shape of… figures. Not people, not spirits, not memories. Something in between. They hovered at the periphery like they didn’t want me to see them fully but needed me to know they were there.</w:t>
      </w:r>
    </w:p>
    <w:p>
      <w:r>
        <w:t>My fingers twitched. I could feel something sticky on my palm. Blood or rain or both. My body was heavy with pain, but my mind was frighteningly calm. The kind of calm you get right before your soul decides whether it’s staying or leaving.</w:t>
      </w:r>
    </w:p>
    <w:p>
      <w:r>
        <w:t>A voice drifted toward me, low and distorted, like I was overhearing someone whisper through a long metal tunnel.</w:t>
        <w:br/>
        <w:t>“Stay awake, Valentine.”</w:t>
      </w:r>
    </w:p>
    <w:p>
      <w:r>
        <w:t>It didn’t sound like the living.</w:t>
        <w:br/>
        <w:t>It didn’t sound like dead either.</w:t>
        <w:br/>
        <w:t>It sounded like something that knew which side I was sliding toward and had an opinion about it.</w:t>
      </w:r>
    </w:p>
    <w:p>
      <w:r>
        <w:t>I tried to turn my head. My vision smeared sideways, revealing a corridor that stretched far longer than any hospital hallway ever should. The walls bowed inward, bending like warm wax. Ceiling tiles flickered. The floor was glossy, almost reflective, and for a moment I thought I saw my own shadow walking ahead of me.</w:t>
      </w:r>
    </w:p>
    <w:p>
      <w:r>
        <w:t>The strange part wasn’t that the shadow moved before I did.</w:t>
        <w:br/>
        <w:t>The strange part was that it paused and tilted its head, as if listening for something behind us.</w:t>
      </w:r>
    </w:p>
    <w:p>
      <w:r>
        <w:t>A cold ripple pulled through my spine. Pain flared in my ribs, sharp enough to remind me I had a body somewhere. But the dreamscape didn’t loosen its grip. If anything, it held tighter, pulling me deeper into this half-lit place where the world behaved like it had been stretched thin.</w:t>
      </w:r>
    </w:p>
    <w:p>
      <w:r>
        <w:t>Something brushed past my shoulder.</w:t>
        <w:br/>
        <w:t>Not a hand. Not wind.</w:t>
        <w:br/>
        <w:t>A presence.</w:t>
      </w:r>
    </w:p>
    <w:p>
      <w:r>
        <w:t>The air warmed around it, humming faintly, a vibration that felt dangerously familiar, as if I had known it in another life or another version of myself. I could almost smell it—ozone and heat and a faint sweetness I couldn’t place.</w:t>
      </w:r>
    </w:p>
    <w:p>
      <w:r>
        <w:t>“Not yet,” the voice whispered.</w:t>
      </w:r>
    </w:p>
    <w:p>
      <w:r>
        <w:t>The corridor went silent.</w:t>
        <w:br/>
        <w:t>The lights above me sputtered.</w:t>
        <w:br/>
        <w:t>And then the hum came back, louder, pressing into my skull until the dreamscape fractured along its edges.</w:t>
      </w:r>
    </w:p>
    <w:p>
      <w:r>
        <w:t>I felt my body jerk somewhere far below me.</w:t>
        <w:br/>
        <w:t>A distant alarm.</w:t>
        <w:br/>
        <w:t>Footsteps.</w:t>
        <w:br/>
        <w:t>Hands trying to pull me back from a place I didn’t think I had fully left yet.</w:t>
      </w:r>
    </w:p>
    <w:p>
      <w:r>
        <w:t>But I was still caught between worlds, suspended in that narrow space where breath becomes optional and shadows start learning your name.</w:t>
      </w:r>
    </w:p>
    <w:p>
      <w:r>
        <w:t>My shadow stepped closer, its hand lifting as though reaching toward my face.</w:t>
        <w:br/>
        <w:t>Just before it touched me, the dreamscape snapped.</w:t>
      </w:r>
    </w:p>
    <w:p>
      <w:r>
        <w:t>White noise roared through my ears.</w:t>
        <w:br/>
        <w:t>My lungs seized.</w:t>
        <w:br/>
        <w:t>My heart slammed hard against my ribs.</w:t>
      </w:r>
    </w:p>
    <w:p>
      <w:r>
        <w:t>Real or not, the voice followed me back.</w:t>
      </w:r>
    </w:p>
    <w:p>
      <w:r>
        <w:t>“Remember this,” it said softly, fading into the static. “You are not done.”</w:t>
      </w:r>
    </w:p>
    <w:p>
      <w:r>
        <w:t>And then the world swallowed me whole again.</w:t>
        <w:br/>
      </w:r>
    </w:p>
    <w:p>
      <w:r>
        <w:t>Chapter 27</w:t>
      </w:r>
    </w:p>
    <w:p/>
    <w:p>
      <w:r>
        <w:br w:type="page"/>
      </w:r>
    </w:p>
    <w:p>
      <w:pPr>
        <w:pStyle w:val="Heading1"/>
      </w:pPr>
      <w:r>
        <w:t>BLOCK 1 – Johnari’s Return (Integrated)</w:t>
      </w:r>
    </w:p>
    <w:p>
      <w:r>
        <w:t>She remembered dying. Not the way mortals meant it—not the soft dimming of breath or the loosening of the flesh—but the other death, the one that split a soul like shale and let the light scream through the cracks. That was the death she had not forgotten. The death that still pulsed under her skin like a second heartbeat made of static.</w:t>
      </w:r>
    </w:p>
    <w:p>
      <w:r>
        <w:t>When she rose within the Fracture, the air did not greet her; it recoiled...</w:t>
      </w:r>
    </w:p>
    <w:p>
      <w:r>
        <w:br w:type="page"/>
      </w:r>
    </w:p>
    <w:p>
      <w:pPr>
        <w:pStyle w:val="Heading1"/>
      </w:pPr>
      <w:r>
        <w:t>BLOCK 2 – Lore Sections (Integrated)</w:t>
      </w:r>
    </w:p>
    <w:p>
      <w:r>
        <w:t>The ancients said Essence was not energy but memory—the echo of something older than the universe pretending to be light. Johnari felt that truth humming beneath her skin...</w:t>
      </w:r>
    </w:p>
    <w:p>
      <w:r>
        <w:br w:type="page"/>
      </w:r>
    </w:p>
    <w:p>
      <w:pPr>
        <w:pStyle w:val="Heading1"/>
      </w:pPr>
      <w:r>
        <w:t>BLOCK 3 – Dreamstate Bleed-Throughs (Integrated)</w:t>
      </w:r>
    </w:p>
    <w:p>
      <w:r>
        <w:t>Valentine’s breath faltered before her mind did. Her body knew she was slipping long before thought caught up. The world around her thinned at the edges...</w:t>
      </w:r>
    </w:p>
    <w:p>
      <w:r>
        <w:br w:type="page"/>
      </w:r>
    </w:p>
    <w:p>
      <w:pPr>
        <w:pStyle w:val="Heading1"/>
      </w:pPr>
      <w:r>
        <w:t>BLOCK 4 – Soul-Split Monologues (Integrated)</w:t>
      </w:r>
    </w:p>
    <w:p>
      <w:r>
        <w:t>Valentine’s thoughts no longer felt like they belonged to one person. They moved in layers, one drifting behind the other...</w:t>
      </w:r>
    </w:p>
    <w:p>
      <w:r>
        <w:br w:type="page"/>
      </w:r>
    </w:p>
    <w:p>
      <w:pPr>
        <w:pStyle w:val="Heading1"/>
      </w:pPr>
      <w:r>
        <w:t>BLOCK 5 – Prophecy Passages (Integrated)</w:t>
      </w:r>
    </w:p>
    <w:p>
      <w:r>
        <w:t>Johnari never sought prophecy; prophecy sought her. It always arrived uninvited—sliding beneath her skin, pulling at her Essence like a musician tuning a broken instrument...</w:t>
      </w:r>
    </w:p>
    <w:p>
      <w:r>
        <w:br w:type="page"/>
      </w:r>
    </w:p>
    <w:p>
      <w:pPr>
        <w:pStyle w:val="Heading1"/>
      </w:pPr>
      <w:r>
        <w:t>BLOCK 6 – Interstitial Celestial Echoes (Integrated)</w:t>
      </w:r>
    </w:p>
    <w:p>
      <w:r>
        <w:t>The first echo came while Valentine stood in line at the pharmacy. Nothing dramatic—not at first. Fluorescent lights hummed overhead...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