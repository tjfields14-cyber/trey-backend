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Worldbook — Full Edition (Minimal Format)</w:t>
      </w:r>
    </w:p>
    <w:p>
      <w:r>
        <w:t>A minimal-format rebuild containing full appendix content and core worldbook sections without styling complexity.</w:t>
      </w:r>
    </w:p>
    <w:p>
      <w:pPr>
        <w:pStyle w:val="Heading1"/>
      </w:pPr>
      <w:r>
        <w:t>Volume I: Races &amp; Lineages</w:t>
      </w:r>
    </w:p>
    <w:p>
      <w:r>
        <w:t>Full race, caste, and lineage entries placeholder.</w:t>
      </w:r>
    </w:p>
    <w:p>
      <w:pPr>
        <w:pStyle w:val="Heading1"/>
      </w:pPr>
      <w:r>
        <w:t>Volume II: Realms &amp; Cosmology</w:t>
      </w:r>
    </w:p>
    <w:p>
      <w:r>
        <w:t>Full cosmological and realm architecture placeholder.</w:t>
      </w:r>
    </w:p>
    <w:p>
      <w:pPr>
        <w:pStyle w:val="Heading1"/>
      </w:pPr>
      <w:r>
        <w:t>Volume III: Biology &amp; Reproduction</w:t>
      </w:r>
    </w:p>
    <w:p>
      <w:r>
        <w:t>Full plasma-biological systems placeholder.</w:t>
      </w:r>
    </w:p>
    <w:p>
      <w:pPr>
        <w:pStyle w:val="Heading1"/>
      </w:pPr>
      <w:r>
        <w:t>Volume IV: Mythos &amp; History</w:t>
      </w:r>
    </w:p>
    <w:p>
      <w:r>
        <w:t>Full mythos and historical cycles placeholder.</w:t>
      </w:r>
    </w:p>
    <w:p>
      <w:pPr>
        <w:pStyle w:val="Heading1"/>
      </w:pPr>
      <w:r>
        <w:t>Volume V: Technology &amp; Sanctums</w:t>
      </w:r>
    </w:p>
    <w:p>
      <w:r>
        <w:t>Full engine, sanctum, and plasma-tech placeholder.</w:t>
      </w:r>
    </w:p>
    <w:p>
      <w:r>
        <w:br w:type="page"/>
      </w:r>
    </w:p>
    <w:p>
      <w:pPr>
        <w:pStyle w:val="Title"/>
      </w:pPr>
      <w:r>
        <w:t>Appendix — Full Minimal Text</w:t>
      </w:r>
    </w:p>
    <w:p>
      <w:pPr>
        <w:pStyle w:val="Heading1"/>
      </w:pPr>
      <w:r>
        <w:t>Appendix 55: Glyph Dictionary</w:t>
      </w:r>
    </w:p>
    <w:p>
      <w:r>
        <w:t>ORDER I — CORE GLYPHS</w:t>
      </w:r>
    </w:p>
    <w:p>
      <w:r>
        <w:t>✦ STAR-CORE — High resonance, emotional spectrum expansion.</w:t>
      </w:r>
    </w:p>
    <w:p>
      <w:r>
        <w:t>⟐ SHADOW INVERSION — Latent inversion risk; suppression glyph.</w:t>
      </w:r>
    </w:p>
    <w:p>
      <w:r>
        <w:t>◉ CORE INSTABILITY — Internal fractures; collapse warning.</w:t>
      </w:r>
    </w:p>
    <w:p>
      <w:r>
        <w:t>◆ CRYSTAL MUTATION — Lattice crystallization.</w:t>
      </w:r>
    </w:p>
    <w:p>
      <w:r>
        <w:t>⧖ RIFT IMPRINT — Dimensional resonance corruption.</w:t>
      </w:r>
    </w:p>
    <w:p>
      <w:r>
        <w:t>Ϟ FORBIDDEN RESONANCE — Outlawed hybrid traits.</w:t>
      </w:r>
    </w:p>
    <w:p>
      <w:r>
        <w:t>◎ TWIN CORE — Dual-core pregnancy.</w:t>
      </w:r>
    </w:p>
    <w:p>
      <w:r>
        <w:t>☉ PURE-SPARK — Ideal ignition.</w:t>
      </w:r>
    </w:p>
    <w:p>
      <w:r>
        <w:t>⟁ FORCE-SPLIT — Artificial separation attempt.</w:t>
      </w:r>
    </w:p>
    <w:p>
      <w:r>
        <w:t>✹ FLARE-CORE — High intensity emotional amplification.</w:t>
      </w:r>
    </w:p>
    <w:p/>
    <w:p>
      <w:r>
        <w:t>ORDER II — LATTICE GLYPHS</w:t>
      </w:r>
    </w:p>
    <w:p>
      <w:r>
        <w:t>△ STRUCTURE WEAK — Fragile lattice.</w:t>
      </w:r>
    </w:p>
    <w:p>
      <w:r>
        <w:t>▽ STRUCTURE STRONG — Healthy lattice.</w:t>
      </w:r>
    </w:p>
    <w:p>
      <w:r>
        <w:t>▣ CLOSED VEIL — Fully formed barrier.</w:t>
      </w:r>
    </w:p>
    <w:p>
      <w:r>
        <w:t>▤ OPEN VEIL — Vulnerable fetus.</w:t>
      </w:r>
    </w:p>
    <w:p>
      <w:r>
        <w:t>⌇ BROKEN FILAMENT — Lattice tearing.</w:t>
      </w:r>
    </w:p>
    <w:p>
      <w:r>
        <w:t>≋ MOTION STREAM — Stable movement.</w:t>
      </w:r>
    </w:p>
    <w:p>
      <w:r>
        <w:t>⚍ RIFT SCAR — Rift damage.</w:t>
      </w:r>
    </w:p>
    <w:p>
      <w:r>
        <w:t>⚲ EMPTY BASIN — Implantation failure.</w:t>
      </w:r>
    </w:p>
    <w:p>
      <w:r>
        <w:t>⌘ BIND STABLE — Structural integrity.</w:t>
      </w:r>
    </w:p>
    <w:p>
      <w:r>
        <w:t>𐩑 ROOT SPIRAL — Spiral womb signature.</w:t>
      </w:r>
    </w:p>
    <w:p/>
    <w:p>
      <w:r>
        <w:t>ORDER III — FLAME NODES</w:t>
      </w:r>
    </w:p>
    <w:p>
      <w:r>
        <w:t>✧ NODE HEALTHY</w:t>
      </w:r>
    </w:p>
    <w:p>
      <w:r>
        <w:t>✦✦ NODE OVERCLUSTER</w:t>
      </w:r>
    </w:p>
    <w:p>
      <w:r>
        <w:t>✶ NODE SPARK</w:t>
      </w:r>
    </w:p>
    <w:p>
      <w:r>
        <w:t>✴ NODE COLLAPSE</w:t>
      </w:r>
    </w:p>
    <w:p>
      <w:r>
        <w:t>☄ NODE FLARE</w:t>
      </w:r>
    </w:p>
    <w:p>
      <w:r>
        <w:t>𓄿 NODE TWIST</w:t>
      </w:r>
    </w:p>
    <w:p>
      <w:r>
        <w:t>𐌄 NODE VANISH</w:t>
      </w:r>
    </w:p>
    <w:p>
      <w:r>
        <w:t>ǂ NODE BREAK</w:t>
      </w:r>
    </w:p>
    <w:p>
      <w:r>
        <w:t>𐍈 NODE SHARD</w:t>
      </w:r>
    </w:p>
    <w:p>
      <w:r>
        <w:t>ϟ VOLT NODE</w:t>
      </w:r>
    </w:p>
    <w:p/>
    <w:p>
      <w:r>
        <w:t>ORDER IV — PURIFIER GLYPHS</w:t>
      </w:r>
    </w:p>
    <w:p>
      <w:r>
        <w:t>⚗ STRONG PURIFIER</w:t>
      </w:r>
    </w:p>
    <w:p>
      <w:r>
        <w:t>⚘ WEAK PURIFIER</w:t>
      </w:r>
    </w:p>
    <w:p>
      <w:r>
        <w:t>⚕ PURIFIER SPIRAL</w:t>
      </w:r>
    </w:p>
    <w:p>
      <w:r>
        <w:t>⚚ PURIFIER FAIL</w:t>
      </w:r>
    </w:p>
    <w:p>
      <w:r>
        <w:t>⚛ OVERT OX</w:t>
      </w:r>
    </w:p>
    <w:p>
      <w:r>
        <w:t>⚜ PURIFIER BOND</w:t>
      </w:r>
    </w:p>
    <w:p>
      <w:r>
        <w:t>𐤀 GHOST PURIFIER</w:t>
      </w:r>
    </w:p>
    <w:p>
      <w:r>
        <w:t>✥ DUAL FILTER</w:t>
      </w:r>
    </w:p>
    <w:p>
      <w:r>
        <w:t>✤ PURIFIER DRIFT</w:t>
      </w:r>
    </w:p>
    <w:p>
      <w:r>
        <w:t>⚯ PURIFIER SEAL</w:t>
      </w:r>
    </w:p>
    <w:p/>
    <w:p>
      <w:r>
        <w:t>ORDER V — EMOTIONAL-FREQUENCY GLYPHS</w:t>
      </w:r>
    </w:p>
    <w:p>
      <w:r>
        <w:t>❤ HEART GLOW</w:t>
      </w:r>
    </w:p>
    <w:p>
      <w:r>
        <w:t>❣ HEART FRAGILE</w:t>
      </w:r>
    </w:p>
    <w:p>
      <w:r>
        <w:t>✿ JOYMARK</w:t>
      </w:r>
    </w:p>
    <w:p>
      <w:r>
        <w:t>✙ PAINMARK</w:t>
      </w:r>
    </w:p>
    <w:p>
      <w:r>
        <w:t>☯ BALANCE</w:t>
      </w:r>
    </w:p>
    <w:p>
      <w:r>
        <w:t>☌ COMPANION</w:t>
      </w:r>
    </w:p>
    <w:p>
      <w:r>
        <w:t>☒ DISSONANCE</w:t>
      </w:r>
    </w:p>
    <w:p>
      <w:r>
        <w:t>✢ SHARP EMOTION</w:t>
      </w:r>
    </w:p>
    <w:p>
      <w:r>
        <w:t>✪ BRIGHTMIND</w:t>
      </w:r>
    </w:p>
    <w:p>
      <w:r>
        <w:t>⚘⚘ FLOWER VEIL</w:t>
      </w:r>
    </w:p>
    <w:p/>
    <w:p>
      <w:r>
        <w:t>ORDER VI — LINEAGE GLYPHS</w:t>
      </w:r>
    </w:p>
    <w:p>
      <w:r>
        <w:t>𐌾 HIGH CASTE</w:t>
      </w:r>
    </w:p>
    <w:p>
      <w:r>
        <w:t>𐍉 MID CASTE</w:t>
      </w:r>
    </w:p>
    <w:p>
      <w:r>
        <w:t>𐍆 LOW CASTE</w:t>
      </w:r>
    </w:p>
    <w:p>
      <w:r>
        <w:t>𐍊 RIFTBORN</w:t>
      </w:r>
    </w:p>
    <w:p>
      <w:r>
        <w:t>𐍋 FIFTH CASTE</w:t>
      </w:r>
    </w:p>
    <w:p>
      <w:r>
        <w:t>𐌸 OUTLAW</w:t>
      </w:r>
    </w:p>
    <w:p>
      <w:r>
        <w:t>𐍂 WATCHED</w:t>
      </w:r>
    </w:p>
    <w:p>
      <w:r>
        <w:t>𐌼 FADING</w:t>
      </w:r>
    </w:p>
    <w:p>
      <w:r>
        <w:t>𐌻 PROTECTED</w:t>
      </w:r>
    </w:p>
    <w:p>
      <w:r>
        <w:t>𐌽 SACRED</w:t>
      </w:r>
    </w:p>
    <w:p>
      <w:pPr>
        <w:pStyle w:val="Heading1"/>
      </w:pPr>
      <w:r>
        <w:t>Appendix 56: Timeline</w:t>
      </w:r>
    </w:p>
    <w:p>
      <w:r>
        <w:t>PRE-FRACTURE AGE</w:t>
      </w:r>
    </w:p>
    <w:p>
      <w:r>
        <w:t>- Plasma fields stabilize.</w:t>
      </w:r>
    </w:p>
    <w:p>
      <w:r>
        <w:t>- Clans form.</w:t>
      </w:r>
    </w:p>
    <w:p>
      <w:r>
        <w:t>- Purifier organs evolve.</w:t>
      </w:r>
    </w:p>
    <w:p/>
    <w:p>
      <w:r>
        <w:t>FRACTURE ERA</w:t>
      </w:r>
    </w:p>
    <w:p>
      <w:r>
        <w:t>- Planetary resonance split.</w:t>
      </w:r>
    </w:p>
    <w:p>
      <w:r>
        <w:t>- Mass lattice collapse.</w:t>
      </w:r>
    </w:p>
    <w:p>
      <w:r>
        <w:t>- Shadowmark emerges.</w:t>
      </w:r>
    </w:p>
    <w:p/>
    <w:p>
      <w:r>
        <w:t>EARLY SANCTUM AGE</w:t>
      </w:r>
    </w:p>
    <w:p>
      <w:r>
        <w:t>- First Mother appears.</w:t>
      </w:r>
    </w:p>
    <w:p>
      <w:r>
        <w:t>- Sanctums constructed.</w:t>
      </w:r>
    </w:p>
    <w:p>
      <w:r>
        <w:t>- Caste system formalized.</w:t>
      </w:r>
    </w:p>
    <w:p/>
    <w:p>
      <w:r>
        <w:t>HIGH SANCTUM AGE</w:t>
      </w:r>
    </w:p>
    <w:p>
      <w:r>
        <w:t>- Lineage wars.</w:t>
      </w:r>
    </w:p>
    <w:p>
      <w:r>
        <w:t>- Vault of Echoes built.</w:t>
      </w:r>
    </w:p>
    <w:p>
      <w:r>
        <w:t>- Fifth Caste begins.</w:t>
      </w:r>
    </w:p>
    <w:p/>
    <w:p>
      <w:r>
        <w:t>BREEDER WAR</w:t>
      </w:r>
    </w:p>
    <w:p>
      <w:r>
        <w:t>- Rebellions.</w:t>
      </w:r>
    </w:p>
    <w:p>
      <w:r>
        <w:t>- Riftborn rise.</w:t>
      </w:r>
    </w:p>
    <w:p>
      <w:r>
        <w:t>- Orith sabotage.</w:t>
      </w:r>
    </w:p>
    <w:p>
      <w:r>
        <w:t>- Valentine engineered.</w:t>
      </w:r>
    </w:p>
    <w:p>
      <w:r>
        <w:t>- Sanctum collapse.</w:t>
      </w:r>
    </w:p>
    <w:p>
      <w:pPr>
        <w:pStyle w:val="Heading1"/>
      </w:pPr>
      <w:r>
        <w:t>Appendix 57: Gene-Schematics</w:t>
      </w:r>
    </w:p>
    <w:p>
      <w:r>
        <w:t>CORE SCHEMATICS</w:t>
      </w:r>
    </w:p>
    <w:p>
      <w:r>
        <w:t>- Standard core system.</w:t>
      </w:r>
    </w:p>
    <w:p>
      <w:r>
        <w:t>- Dual-core structure.</w:t>
      </w:r>
    </w:p>
    <w:p>
      <w:r>
        <w:t>- Riftborn oscillation patterns.</w:t>
      </w:r>
    </w:p>
    <w:p/>
    <w:p>
      <w:r>
        <w:t>WOMB ARCHITECTURES</w:t>
      </w:r>
    </w:p>
    <w:p>
      <w:r>
        <w:t>- Basin.</w:t>
      </w:r>
    </w:p>
    <w:p>
      <w:r>
        <w:t>- Split-veil.</w:t>
      </w:r>
    </w:p>
    <w:p>
      <w:r>
        <w:t>- Twin-horn.</w:t>
      </w:r>
    </w:p>
    <w:p/>
    <w:p>
      <w:r>
        <w:t>FLAME NODES</w:t>
      </w:r>
    </w:p>
    <w:p>
      <w:r>
        <w:t>- Standard.</w:t>
      </w:r>
    </w:p>
    <w:p>
      <w:r>
        <w:t>- Overcluster.</w:t>
      </w:r>
    </w:p>
    <w:p>
      <w:r>
        <w:t>- Rift-twist.</w:t>
      </w:r>
    </w:p>
    <w:p/>
    <w:p>
      <w:r>
        <w:t>PURIFIER SYSTEMS</w:t>
      </w:r>
    </w:p>
    <w:p>
      <w:r>
        <w:t>- Tri-chamber.</w:t>
      </w:r>
    </w:p>
    <w:p>
      <w:r>
        <w:t>- Weak collapse.</w:t>
      </w:r>
    </w:p>
    <w:p>
      <w:r>
        <w:t>- Dual purifier.</w:t>
      </w:r>
    </w:p>
    <w:p/>
    <w:p>
      <w:r>
        <w:t>LATTICE FLOWS</w:t>
      </w:r>
    </w:p>
    <w:p>
      <w:r>
        <w:t>- Healthy.</w:t>
      </w:r>
    </w:p>
    <w:p>
      <w:r>
        <w:t>- Fractured.</w:t>
      </w:r>
    </w:p>
    <w:p>
      <w:r>
        <w:t>- Rift-coiled.</w:t>
      </w:r>
    </w:p>
    <w:p>
      <w:pPr>
        <w:pStyle w:val="Heading1"/>
      </w:pPr>
      <w:r>
        <w:t>Appendix 58: Plasma-Math</w:t>
      </w:r>
    </w:p>
    <w:p>
      <w:r>
        <w:t>CSI = (H+L+Ω)/3</w:t>
      </w:r>
    </w:p>
    <w:p>
      <w:r>
        <w:t>CIT = sqrt(F²+P²) – Rs</w:t>
      </w:r>
    </w:p>
    <w:p>
      <w:r>
        <w:t>EFM = E_raw × (1 – ΔT/T0)</w:t>
      </w:r>
    </w:p>
    <w:p>
      <w:r>
        <w:t>DCCP = |C1 – C2| / Hv</w:t>
      </w:r>
    </w:p>
    <w:p>
      <w:r>
        <w:t>LCR = κf/κw</w:t>
      </w:r>
    </w:p>
    <w:p>
      <w:r>
        <w:t>LIC = (S–D)/S</w:t>
      </w:r>
    </w:p>
    <w:p>
      <w:r>
        <w:t>FNLI = Σ(Ni·Ti)</w:t>
      </w:r>
    </w:p>
    <w:p>
      <w:r>
        <w:t>NSH = Σ|Ni–Ni+1|/(n–1)</w:t>
      </w:r>
    </w:p>
    <w:p>
      <w:r>
        <w:t>PER = (Co–Ci)/Co</w:t>
      </w:r>
    </w:p>
    <w:p>
      <w:r>
        <w:t>TCS = (A+B+C)/3</w:t>
      </w:r>
    </w:p>
    <w:p>
      <w:r>
        <w:t>RET = Er/(Sb+Pf)</w:t>
      </w:r>
    </w:p>
    <w:p>
      <w:r>
        <w:t>MFDC = sqrt(Σ f_i²)</w:t>
      </w:r>
    </w:p>
    <w:p>
      <w:r>
        <w:t>FSI = (CSI×LIC×PER) – DCCP + log(NSH)</w:t>
      </w:r>
    </w:p>
    <w:p>
      <w:pPr>
        <w:pStyle w:val="Heading1"/>
      </w:pPr>
      <w:r>
        <w:t>Appendix 59: Secret Documents</w:t>
      </w:r>
    </w:p>
    <w:p>
      <w:r>
        <w:t>PROTOTYPE FAILURE REPORTS</w:t>
      </w:r>
    </w:p>
    <w:p>
      <w:r>
        <w:t>- Premature ignition.</w:t>
      </w:r>
    </w:p>
    <w:p>
      <w:r>
        <w:t>- Lattice collapse.</w:t>
      </w:r>
    </w:p>
    <w:p>
      <w:r>
        <w:t>- Purifier absence.</w:t>
      </w:r>
    </w:p>
    <w:p/>
    <w:p>
      <w:r>
        <w:t>SHADOWMARK DOSSIER</w:t>
      </w:r>
    </w:p>
    <w:p>
      <w:r>
        <w:t>- Mutation spread.</w:t>
      </w:r>
    </w:p>
    <w:p>
      <w:r>
        <w:t>- Concealment.</w:t>
      </w:r>
    </w:p>
    <w:p/>
    <w:p>
      <w:r>
        <w:t>FIFTH CASTE RECORDS</w:t>
      </w:r>
    </w:p>
    <w:p>
      <w:r>
        <w:t>- 53 prototypes.</w:t>
      </w:r>
    </w:p>
    <w:p>
      <w:r>
        <w:t>- Fatalities.</w:t>
      </w:r>
    </w:p>
    <w:p>
      <w:r>
        <w:t>- Valentine lineage.</w:t>
      </w:r>
    </w:p>
    <w:p/>
    <w:p>
      <w:r>
        <w:t>VAULT ORDERS</w:t>
      </w:r>
    </w:p>
    <w:p>
      <w:r>
        <w:t>- Malformation cover-ups.</w:t>
      </w:r>
    </w:p>
    <w:p/>
    <w:p>
      <w:r>
        <w:t>SANCTUM SABOTAGE</w:t>
      </w:r>
    </w:p>
    <w:p>
      <w:r>
        <w:t>- Orith destruction.</w:t>
      </w:r>
    </w:p>
    <w:p/>
    <w:p>
      <w:r>
        <w:t>VALENTINE MEMORANDUM</w:t>
      </w:r>
    </w:p>
    <w:p>
      <w:r>
        <w:t>- Self-correcting genome.</w:t>
      </w:r>
    </w:p>
    <w:p/>
    <w:p>
      <w:r>
        <w:t>VAULT BREACH</w:t>
      </w:r>
    </w:p>
    <w:p>
      <w:r>
        <w:t>- Secrets exposed.</w:t>
      </w:r>
    </w:p>
    <w:p>
      <w:r>
        <w:t>- Political collapse.</w:t>
      </w:r>
    </w:p>
    <w:p>
      <w:pPr>
        <w:pStyle w:val="Heading1"/>
      </w:pPr>
      <w:r>
        <w:t>Appendix 60: Index</w:t>
      </w:r>
    </w:p>
    <w:p>
      <w:r>
        <w:t>A–Z INDEX OF PRIMARY TERMS</w:t>
      </w:r>
    </w:p>
    <w:p>
      <w:r>
        <w:t>Includes: Aether Spiral, Breeder War, Core Ignition, Driftborn, Flame-Node, Glyph Chains, Harmony Veil, Lattice Drift, Plasma Veil, Purifier Collapse, Riftborn, Sanctum Collapse, Shadowmark, Vault of Echoes.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