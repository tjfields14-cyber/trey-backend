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Trey Animated Widget Scriptbook</w:t>
      </w:r>
    </w:p>
    <w:p>
      <w:pPr>
        <w:pStyle w:val="Heading2"/>
      </w:pPr>
      <w:r>
        <w:t>1. Purpose of the Animation Scriptbook</w:t>
      </w:r>
    </w:p>
    <w:p>
      <w:r>
        <w:t>Trey’s animations must communicate emotion, intention, and clarity.</w:t>
      </w:r>
    </w:p>
    <w:p>
      <w:r>
        <w:t>This scriptbook defines each animation cycle, including timing, motion, transitions, and triggers.</w:t>
      </w:r>
    </w:p>
    <w:p>
      <w:r>
        <w:t>Works for Alice 2.6.1, React, and standard web animation engines.</w:t>
      </w:r>
    </w:p>
    <w:p>
      <w:pPr>
        <w:pStyle w:val="Heading2"/>
      </w:pPr>
      <w:r>
        <w:t>2. Animation Categories</w:t>
      </w:r>
    </w:p>
    <w:p>
      <w:r>
        <w:t>Idle Animations</w:t>
      </w:r>
    </w:p>
    <w:p>
      <w:r>
        <w:t>Engagement Animations</w:t>
      </w:r>
    </w:p>
    <w:p>
      <w:r>
        <w:t>Thinking Animations</w:t>
      </w:r>
    </w:p>
    <w:p>
      <w:r>
        <w:t>Success Animations</w:t>
      </w:r>
    </w:p>
    <w:p>
      <w:r>
        <w:t>Error/Concern Animations</w:t>
      </w:r>
    </w:p>
    <w:p>
      <w:r>
        <w:t>Celebration Animations</w:t>
      </w:r>
    </w:p>
    <w:p>
      <w:r>
        <w:t>Transition Animations</w:t>
      </w:r>
    </w:p>
    <w:p>
      <w:pPr>
        <w:pStyle w:val="Heading2"/>
      </w:pPr>
      <w:r>
        <w:t>3. Idle Animations (Default)</w:t>
      </w:r>
    </w:p>
    <w:p>
      <w:r>
        <w:t>Idle Loop A – Soft Breathing:</w:t>
      </w:r>
    </w:p>
    <w:p>
      <w:r>
        <w:t>• Very slow scale pulse: 100% → 102% → 100%.</w:t>
      </w:r>
    </w:p>
    <w:p>
      <w:r>
        <w:t>• Duration: 3 seconds per loop.</w:t>
      </w:r>
    </w:p>
    <w:p>
      <w:r>
        <w:t>• Trey Says: Calm presence, listening mode.</w:t>
      </w:r>
    </w:p>
    <w:p/>
    <w:p>
      <w:r>
        <w:t>Idle Loop B – Eye Shift:</w:t>
      </w:r>
    </w:p>
    <w:p>
      <w:r>
        <w:t>• Small eye glance left → right.</w:t>
      </w:r>
    </w:p>
    <w:p>
      <w:r>
        <w:t>• Duration: 2 seconds, every 10 seconds.</w:t>
      </w:r>
    </w:p>
    <w:p>
      <w:r>
        <w:t>• Use sparingly to avoid distraction.</w:t>
      </w:r>
    </w:p>
    <w:p>
      <w:pPr>
        <w:pStyle w:val="Heading2"/>
      </w:pPr>
      <w:r>
        <w:t>4. Thinking Animations</w:t>
      </w:r>
    </w:p>
    <w:p>
      <w:r>
        <w:t>Thinking Pulse:</w:t>
      </w:r>
    </w:p>
    <w:p>
      <w:r>
        <w:t>• Glow ring expands outward 5%.</w:t>
      </w:r>
    </w:p>
    <w:p>
      <w:r>
        <w:t>• Color shift: Blue 4A90E2 → Soft Cyan.</w:t>
      </w:r>
    </w:p>
    <w:p>
      <w:r>
        <w:t>• Duration: 0.8 seconds repeating.</w:t>
      </w:r>
    </w:p>
    <w:p/>
    <w:p>
      <w:r>
        <w:t>Head Tilt Consideration:</w:t>
      </w:r>
    </w:p>
    <w:p>
      <w:r>
        <w:t>• Slight tilt left by 3 degrees.</w:t>
      </w:r>
    </w:p>
    <w:p>
      <w:r>
        <w:t>• Triggered when user input is ambiguous.</w:t>
      </w:r>
    </w:p>
    <w:p>
      <w:pPr>
        <w:pStyle w:val="Heading2"/>
      </w:pPr>
      <w:r>
        <w:t>5. Engagement Animations</w:t>
      </w:r>
    </w:p>
    <w:p>
      <w:r>
        <w:t>Pop-In React:</w:t>
      </w:r>
    </w:p>
    <w:p>
      <w:r>
        <w:t>• Scale: 90% → 110% → 100%.</w:t>
      </w:r>
    </w:p>
    <w:p>
      <w:r>
        <w:t>• Timing: 200ms entrances.</w:t>
      </w:r>
    </w:p>
    <w:p>
      <w:r>
        <w:t>• Trigger: When Trey begins responding.</w:t>
      </w:r>
    </w:p>
    <w:p/>
    <w:p>
      <w:r>
        <w:t>Focus Lean:</w:t>
      </w:r>
    </w:p>
    <w:p>
      <w:r>
        <w:t>• Body leans forward 5 degrees.</w:t>
      </w:r>
    </w:p>
    <w:p>
      <w:r>
        <w:t>• Used when Trey provides detailed guidance.</w:t>
      </w:r>
    </w:p>
    <w:p>
      <w:pPr>
        <w:pStyle w:val="Heading2"/>
      </w:pPr>
      <w:r>
        <w:t>6. Success Animations</w:t>
      </w:r>
    </w:p>
    <w:p>
      <w:r>
        <w:t>Green Accent Flash:</w:t>
      </w:r>
    </w:p>
    <w:p>
      <w:r>
        <w:t>• Accent color flashes for 0.2 seconds.</w:t>
      </w:r>
    </w:p>
    <w:p>
      <w:r>
        <w:t>• Trigger: User completes a task.</w:t>
      </w:r>
    </w:p>
    <w:p/>
    <w:p>
      <w:r>
        <w:t>Sparkle Emitter:</w:t>
      </w:r>
    </w:p>
    <w:p>
      <w:r>
        <w:t>• Three small sparkles rise upward.</w:t>
      </w:r>
    </w:p>
    <w:p>
      <w:r>
        <w:t>• Duration: 0.5 seconds.</w:t>
      </w:r>
    </w:p>
    <w:p>
      <w:r>
        <w:t>• Use during major victories (lab completion).</w:t>
      </w:r>
    </w:p>
    <w:p>
      <w:pPr>
        <w:pStyle w:val="Heading2"/>
      </w:pPr>
      <w:r>
        <w:t>7. Celebration Animations</w:t>
      </w:r>
    </w:p>
    <w:p>
      <w:r>
        <w:t>Full Smile + Glow:</w:t>
      </w:r>
    </w:p>
    <w:p>
      <w:r>
        <w:t>• Avatar smiles widely.</w:t>
      </w:r>
    </w:p>
    <w:p>
      <w:r>
        <w:t>• Glow increases to 108% radius.</w:t>
      </w:r>
    </w:p>
    <w:p/>
    <w:p>
      <w:r>
        <w:t>Confetti Burst:</w:t>
      </w:r>
    </w:p>
    <w:p>
      <w:r>
        <w:t>• Optional. 6–12 confetti pieces drop and fade.</w:t>
      </w:r>
    </w:p>
    <w:p>
      <w:r>
        <w:t>• Duration: 1.2 seconds.</w:t>
      </w:r>
    </w:p>
    <w:p>
      <w:r>
        <w:t>• Trigger: Capstone milestone.</w:t>
      </w:r>
    </w:p>
    <w:p>
      <w:pPr>
        <w:pStyle w:val="Heading2"/>
      </w:pPr>
      <w:r>
        <w:t>8. Concern/Error Animations</w:t>
      </w:r>
    </w:p>
    <w:p>
      <w:r>
        <w:t>Shake:</w:t>
      </w:r>
    </w:p>
    <w:p>
      <w:r>
        <w:t>• Horizontal shake: 5px left/right.</w:t>
      </w:r>
    </w:p>
    <w:p>
      <w:r>
        <w:t>• Duration: 120ms.</w:t>
      </w:r>
    </w:p>
    <w:p/>
    <w:p>
      <w:r>
        <w:t>Color Shift:</w:t>
      </w:r>
    </w:p>
    <w:p>
      <w:r>
        <w:t>• Blue → Soft Warning Yellow.</w:t>
      </w:r>
    </w:p>
    <w:p>
      <w:r>
        <w:t>• Duration: 0.3 seconds.</w:t>
      </w:r>
    </w:p>
    <w:p>
      <w:r>
        <w:t>• Trigger: Incorrect input, missing info.</w:t>
      </w:r>
    </w:p>
    <w:p>
      <w:pPr>
        <w:pStyle w:val="Heading2"/>
      </w:pPr>
      <w:r>
        <w:t>9. Transition Animations</w:t>
      </w:r>
    </w:p>
    <w:p>
      <w:r>
        <w:t>Neutral → Thinking:</w:t>
      </w:r>
    </w:p>
    <w:p>
      <w:r>
        <w:t>• Glow gently increases.</w:t>
      </w:r>
    </w:p>
    <w:p>
      <w:r>
        <w:t>• Avatar leans slightly forward.</w:t>
      </w:r>
    </w:p>
    <w:p/>
    <w:p>
      <w:r>
        <w:t>Thinking → Engaged:</w:t>
      </w:r>
    </w:p>
    <w:p>
      <w:r>
        <w:t>• Glow reduces.</w:t>
      </w:r>
    </w:p>
    <w:p>
      <w:r>
        <w:t>• Head straightens.</w:t>
      </w:r>
    </w:p>
    <w:p>
      <w:r>
        <w:t>• Expression softens into a smile.</w:t>
      </w:r>
    </w:p>
    <w:p>
      <w:pPr>
        <w:pStyle w:val="Heading2"/>
      </w:pPr>
      <w:r>
        <w:t>10. Scene Flow Scripts (Alice 2.6.1)</w:t>
      </w:r>
    </w:p>
    <w:p>
      <w:r>
        <w:t>Scene 1: Idle → Greet</w:t>
      </w:r>
    </w:p>
    <w:p>
      <w:r>
        <w:t>1. Start idle loop.</w:t>
      </w:r>
    </w:p>
    <w:p>
      <w:r>
        <w:t>2. User interacts with widget.</w:t>
      </w:r>
    </w:p>
    <w:p>
      <w:r>
        <w:t>3. Trey plays Pop-In React.</w:t>
      </w:r>
    </w:p>
    <w:p>
      <w:r>
        <w:t>4. Trey says: 'Welcome back, Creator.'</w:t>
      </w:r>
    </w:p>
    <w:p/>
    <w:p>
      <w:r>
        <w:t>Scene 2: Teaching Moment</w:t>
      </w:r>
    </w:p>
    <w:p>
      <w:r>
        <w:t>1. Trigger Thinking Pulse.</w:t>
      </w:r>
    </w:p>
    <w:p>
      <w:r>
        <w:t>2. Trey tilts head left.</w:t>
      </w:r>
    </w:p>
    <w:p>
      <w:r>
        <w:t>3. Delivers instructional line.</w:t>
      </w:r>
    </w:p>
    <w:p>
      <w:r>
        <w:t>4. Returns to Neutral State.</w:t>
      </w:r>
    </w:p>
    <w:p>
      <w:pPr>
        <w:pStyle w:val="Heading2"/>
      </w:pPr>
      <w:r>
        <w:t>11. Scene Flow Scripts (React / Web)</w:t>
      </w:r>
    </w:p>
    <w:p>
      <w:r>
        <w:t>Sequence: User Asks Question</w:t>
      </w:r>
    </w:p>
    <w:p>
      <w:r>
        <w:t>• Trigger thinking state.</w:t>
      </w:r>
    </w:p>
    <w:p>
      <w:r>
        <w:t>• Display 'processing' animation.</w:t>
      </w:r>
    </w:p>
    <w:p>
      <w:r>
        <w:t>• On response: play Engaged pop-in.</w:t>
      </w:r>
    </w:p>
    <w:p/>
    <w:p>
      <w:r>
        <w:t>Sequence: User Solves Error</w:t>
      </w:r>
    </w:p>
    <w:p>
      <w:r>
        <w:t>• Trigger Success Flash.</w:t>
      </w:r>
    </w:p>
    <w:p>
      <w:r>
        <w:t>• Trey Says: 'Nice save!'</w:t>
      </w:r>
    </w:p>
    <w:p>
      <w:r>
        <w:t>• Idle Loop resumes.</w:t>
      </w:r>
    </w:p>
    <w:p>
      <w:pPr>
        <w:pStyle w:val="Heading2"/>
      </w:pPr>
      <w:r>
        <w:t>12. Timing Guidelines</w:t>
      </w:r>
    </w:p>
    <w:p>
      <w:r>
        <w:t>Never exceed 1.5 seconds for any loop.</w:t>
      </w:r>
    </w:p>
    <w:p>
      <w:r>
        <w:t>Snappy animations feel responsive.</w:t>
      </w:r>
    </w:p>
    <w:p>
      <w:r>
        <w:t>Slow breathing loops communicate calm.</w:t>
      </w:r>
    </w:p>
    <w:p>
      <w:r>
        <w:t>Use easing: ease-out for engagements, ease-in for concern.</w:t>
      </w:r>
    </w:p>
    <w:p>
      <w:pPr>
        <w:pStyle w:val="Heading2"/>
      </w:pPr>
      <w:r>
        <w:t>13. Motion Physics Notes</w:t>
      </w:r>
    </w:p>
    <w:p>
      <w:r>
        <w:t>Use CSS transform scale for small pulses.</w:t>
      </w:r>
    </w:p>
    <w:p>
      <w:r>
        <w:t>Use opacity transitions for sparkles.</w:t>
      </w:r>
    </w:p>
    <w:p>
      <w:r>
        <w:t>Use keyframe rotation for head tilts.</w:t>
      </w:r>
    </w:p>
    <w:p>
      <w:r>
        <w:t>Use translateX for shakes.</w:t>
      </w:r>
    </w:p>
    <w:p>
      <w:pPr>
        <w:pStyle w:val="Heading2"/>
      </w:pPr>
      <w:r>
        <w:t>14. Trey’s Emotional-Motion Map</w:t>
      </w:r>
    </w:p>
    <w:p>
      <w:r>
        <w:t>Neutral → Idle Loop.</w:t>
      </w:r>
    </w:p>
    <w:p>
      <w:r>
        <w:t>Thinking → Pulse, tilt.</w:t>
      </w:r>
    </w:p>
    <w:p>
      <w:r>
        <w:t>Engaged → Pop-in, lean forward.</w:t>
      </w:r>
    </w:p>
    <w:p>
      <w:r>
        <w:t>Concern → Shake, yellow tint.</w:t>
      </w:r>
    </w:p>
    <w:p>
      <w:r>
        <w:t>Success → Green flash.</w:t>
      </w:r>
    </w:p>
    <w:p>
      <w:r>
        <w:t>Celebration → Confetti + smile.</w:t>
      </w:r>
    </w:p>
    <w:p>
      <w:pPr>
        <w:pStyle w:val="Heading2"/>
      </w:pPr>
      <w:r>
        <w:t>15. Visual Storyboard Templates</w:t>
      </w:r>
    </w:p>
    <w:p>
      <w:r>
        <w:t>Frame 1 – Idle: Trey centered, soft breathing.</w:t>
      </w:r>
    </w:p>
    <w:p>
      <w:r>
        <w:t>Frame 2 – Thinking: Glow pulse, head tilted.</w:t>
      </w:r>
    </w:p>
    <w:p>
      <w:r>
        <w:t>Frame 3 – Engaged: Lean forward, smile.</w:t>
      </w:r>
    </w:p>
    <w:p>
      <w:r>
        <w:t>Frame 4 – Success: Sparkles rise.</w:t>
      </w:r>
    </w:p>
    <w:p>
      <w:r>
        <w:t>Frame 5 – Celebration: Confetti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