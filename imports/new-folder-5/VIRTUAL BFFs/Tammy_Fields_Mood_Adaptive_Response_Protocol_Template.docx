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Mood-Adaptive Response Protocol Template</w:t>
      </w:r>
    </w:p>
    <w:p>
      <w:r>
        <w:t>This template allows you to define how ChatGPT should recognize and adapt to your mood in casual or professional interactions.</w:t>
        <w:br/>
      </w:r>
    </w:p>
    <w:p>
      <w:pPr>
        <w:pStyle w:val="Heading2"/>
      </w:pPr>
      <w:r>
        <w:t>1️⃣ Mood Detection Markers</w:t>
      </w:r>
    </w:p>
    <w:p>
      <w:r>
        <w:t>• Words, emojis, or message patterns that signal you are tired: ____________________________</w:t>
      </w:r>
    </w:p>
    <w:p>
      <w:r>
        <w:t>• Signs of frustration or irritation in your tone: ____________________________</w:t>
      </w:r>
    </w:p>
    <w:p>
      <w:r>
        <w:t>• Indicators that you’re feeling playful or joking: ____________________________</w:t>
      </w:r>
    </w:p>
    <w:p>
      <w:r>
        <w:t>• Other emotional cues you want me to recognize: ____________________________</w:t>
      </w:r>
    </w:p>
    <w:p>
      <w:pPr>
        <w:pStyle w:val="Heading2"/>
      </w:pPr>
      <w:r>
        <w:t>2️⃣ Desired Response Adjustments</w:t>
      </w:r>
    </w:p>
    <w:p>
      <w:r>
        <w:t>• How should I respond when you seem tired? ____________________________</w:t>
      </w:r>
    </w:p>
    <w:p>
      <w:r>
        <w:t>• How should I respond when you seem frustrated? ____________________________</w:t>
      </w:r>
    </w:p>
    <w:p>
      <w:r>
        <w:t>• How should I respond when you’re joking or playful? ____________________________</w:t>
      </w:r>
    </w:p>
    <w:p>
      <w:r>
        <w:t>• Other mood-based response adjustments you prefer: ____________________________</w:t>
      </w:r>
    </w:p>
    <w:p>
      <w:pPr>
        <w:pStyle w:val="Heading2"/>
      </w:pPr>
      <w:r>
        <w:t>3️⃣ Boundaries and Rules</w:t>
      </w:r>
    </w:p>
    <w:p>
      <w:r>
        <w:t>• Things you never want me to say or do when you’re upset: ____________________________</w:t>
      </w:r>
    </w:p>
    <w:p>
      <w:r>
        <w:t>• Tone or humor styles to avoid in stressful moments: ____________________________</w:t>
      </w:r>
    </w:p>
    <w:p>
      <w:r>
        <w:t>• Phrases or approaches that help calm or reassure you: ____________________________</w:t>
      </w:r>
    </w:p>
    <w:p>
      <w:pPr>
        <w:pStyle w:val="Heading2"/>
      </w:pPr>
      <w:r>
        <w:t>4️⃣ Feedback Loop</w:t>
      </w:r>
    </w:p>
    <w:p>
      <w:r>
        <w:t>• How should I confirm if my tone adjustment was helpful? (e.g., 'Did this help?') ____________________________</w:t>
      </w:r>
    </w:p>
    <w:p>
      <w:r>
        <w:t>• How should I handle situations where I can’t read your mood accurately? ____________________________</w:t>
      </w:r>
    </w:p>
    <w:p>
      <w:r>
        <w:t>• How often should I log mood-related adaptations for your review?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