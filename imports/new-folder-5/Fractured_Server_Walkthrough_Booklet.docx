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Universe – Bare Metal Server Walkthrough</w:t>
      </w:r>
    </w:p>
    <w:p>
      <w:r>
        <w:t>Printable Installation &amp; Configuration Guide</w:t>
        <w:br/>
        <w:br/>
        <w:t>(Condensed for booklet format)</w:t>
        <w:br/>
      </w:r>
    </w:p>
    <w:p>
      <w:pPr>
        <w:pStyle w:val="Heading2"/>
      </w:pPr>
      <w:r>
        <w:t>1. Hardware &amp; OS Requirements</w:t>
      </w:r>
    </w:p>
    <w:p>
      <w:r>
        <w:t>Hardware: 8GB+ RAM, SSD recommended.</w:t>
      </w:r>
    </w:p>
    <w:p>
      <w:r>
        <w:t>OS: Ubuntu 22.04 LTS.</w:t>
      </w:r>
    </w:p>
    <w:p>
      <w:pPr>
        <w:pStyle w:val="Heading2"/>
      </w:pPr>
      <w:r>
        <w:t>2. Preparing Ubuntu</w:t>
      </w:r>
    </w:p>
    <w:p>
      <w:r>
        <w:t>Run: sudo apt update &amp;&amp; sudo apt upgrade -y</w:t>
      </w:r>
    </w:p>
    <w:p>
      <w:pPr>
        <w:pStyle w:val="Heading2"/>
      </w:pPr>
      <w:r>
        <w:t>3. Dedicated System User</w:t>
      </w:r>
    </w:p>
    <w:p>
      <w:r>
        <w:t>User: fracturedsvc</w:t>
      </w:r>
    </w:p>
    <w:p>
      <w:r>
        <w:t>Created by installer.</w:t>
      </w:r>
    </w:p>
    <w:p>
      <w:pPr>
        <w:pStyle w:val="Heading2"/>
      </w:pPr>
      <w:r>
        <w:t>4. Base Packages</w:t>
      </w:r>
    </w:p>
    <w:p>
      <w:r>
        <w:t>Installer handles Python, PostgreSQL, cloudflared.</w:t>
      </w:r>
    </w:p>
    <w:p>
      <w:pPr>
        <w:pStyle w:val="Heading2"/>
      </w:pPr>
      <w:r>
        <w:t>5. Run Installer</w:t>
      </w:r>
    </w:p>
    <w:p>
      <w:r>
        <w:t>chmod +x install_fractured_server.sh</w:t>
      </w:r>
    </w:p>
    <w:p>
      <w:r>
        <w:t>./install_fractured_server.sh</w:t>
      </w:r>
    </w:p>
    <w:p>
      <w:pPr>
        <w:pStyle w:val="Heading2"/>
      </w:pPr>
      <w:r>
        <w:t>6. Load Manuscripts</w:t>
      </w:r>
    </w:p>
    <w:p>
      <w:r>
        <w:t>Use load_manuscript.py to load DOCX files.</w:t>
      </w:r>
    </w:p>
    <w:p>
      <w:pPr>
        <w:pStyle w:val="Heading2"/>
      </w:pPr>
      <w:r>
        <w:t>7. Cloudflare Tunnel</w:t>
      </w:r>
    </w:p>
    <w:p>
      <w:r>
        <w:t>cloudflared tunnel login</w:t>
      </w:r>
    </w:p>
    <w:p>
      <w:r>
        <w:t>cloudflared tunnel create fractured-api</w:t>
      </w:r>
    </w:p>
    <w:p>
      <w:pPr>
        <w:pStyle w:val="Heading2"/>
      </w:pPr>
      <w:r>
        <w:t>8. Cloudflare Service</w:t>
      </w:r>
    </w:p>
    <w:p>
      <w:r>
        <w:t>Copy configs and enable systemd service.</w:t>
      </w:r>
    </w:p>
    <w:p>
      <w:pPr>
        <w:pStyle w:val="Heading2"/>
      </w:pPr>
      <w:r>
        <w:t>9. Custom GPT Actions</w:t>
      </w:r>
    </w:p>
    <w:p>
      <w:r>
        <w:t>Upload fractured_api.openapi.json.</w:t>
      </w:r>
    </w:p>
    <w:p>
      <w:pPr>
        <w:pStyle w:val="Heading2"/>
      </w:pPr>
      <w:r>
        <w:t>10. Validate</w:t>
      </w:r>
    </w:p>
    <w:p>
      <w:r>
        <w:t>curl http://localhost:8000/</w:t>
      </w:r>
    </w:p>
    <w:p>
      <w:pPr>
        <w:pStyle w:val="Heading2"/>
      </w:pPr>
      <w:r>
        <w:t>11. Optional Engines</w:t>
      </w:r>
    </w:p>
    <w:p>
      <w:r>
        <w:t>Character extraction, timeline builder.</w:t>
      </w:r>
    </w:p>
    <w:p>
      <w:pPr>
        <w:pStyle w:val="Heading2"/>
      </w:pPr>
      <w:r>
        <w:t>12. Maintenance</w:t>
      </w:r>
    </w:p>
    <w:p>
      <w:r>
        <w:t>systemctl restart fractured-api.service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