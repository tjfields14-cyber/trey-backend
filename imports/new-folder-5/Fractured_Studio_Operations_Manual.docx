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FRACTURED STUDIO OPERATIONS MANUAL</w:t>
      </w:r>
    </w:p>
    <w:p>
      <w:pPr>
        <w:pStyle w:val="Heading1"/>
      </w:pPr>
      <w:r>
        <w:t>Overview</w:t>
      </w:r>
    </w:p>
    <w:p>
      <w:r>
        <w:t>The Fractured Studio Workflow ensures safe, organized, and continuous collaboration between the author and ChatGPT.</w:t>
      </w:r>
    </w:p>
    <w:p>
      <w:pPr>
        <w:pStyle w:val="Heading1"/>
      </w:pPr>
      <w:r>
        <w:t>Required Tools</w:t>
      </w:r>
    </w:p>
    <w:p>
      <w:r>
        <w:t>Box, GitHub, Obsidian/Notion, Typora, Rclone/ExpanDrive, Git Desktop.</w:t>
      </w:r>
    </w:p>
    <w:p>
      <w:pPr>
        <w:pStyle w:val="Heading1"/>
      </w:pPr>
      <w:r>
        <w:t>Folder Architecture</w:t>
      </w:r>
    </w:p>
    <w:p>
      <w:r>
        <w:t>Local, Box, and GitHub mirror folders: Manuscript_Master, Chapters_Raw, Chapters_Clean, SagaBible_Encyclopedia, Lore_Chronicles, Exports_From_ChatGPT, Backup_Archive.</w:t>
      </w:r>
    </w:p>
    <w:p>
      <w:pPr>
        <w:pStyle w:val="Heading1"/>
      </w:pPr>
      <w:r>
        <w:t>Daily Workflow</w:t>
      </w:r>
    </w:p>
    <w:p>
      <w:r>
        <w:t>Download latest files, upload to ChatGPT, generate DOCX, upload to Box, commit to GitHub, update ChangeLog.</w:t>
      </w:r>
    </w:p>
    <w:p>
      <w:pPr>
        <w:pStyle w:val="Heading1"/>
      </w:pPr>
      <w:r>
        <w:t>Weekly Workflow</w:t>
      </w:r>
    </w:p>
    <w:p>
      <w:r>
        <w:t>Merge clean chapters, create new MasterDraft, backup ZIP, formatting pass, continuity check.</w:t>
      </w:r>
    </w:p>
    <w:p>
      <w:pPr>
        <w:pStyle w:val="Heading1"/>
      </w:pPr>
      <w:r>
        <w:t>Monthly Workflow</w:t>
      </w:r>
    </w:p>
    <w:p>
      <w:r>
        <w:t>Full freeze ZIP backup, commit to GitHub, tag version.</w:t>
      </w:r>
    </w:p>
    <w:p>
      <w:pPr>
        <w:pStyle w:val="Heading1"/>
      </w:pPr>
      <w:r>
        <w:t>Sync Scripts</w:t>
      </w:r>
    </w:p>
    <w:p>
      <w:r>
        <w:t>Optional Rclone sync and mount commands for Box storage mirroring.</w:t>
      </w:r>
    </w:p>
    <w:p>
      <w:pPr>
        <w:pStyle w:val="Heading1"/>
      </w:pPr>
      <w:r>
        <w:t>Git Commit Guidelines</w:t>
      </w:r>
    </w:p>
    <w:p>
      <w:r>
        <w:t>Clear commit messages, commit after major changes, push regularly.</w:t>
      </w:r>
    </w:p>
    <w:p>
      <w:pPr>
        <w:pStyle w:val="Heading1"/>
      </w:pPr>
      <w:r>
        <w:t>Naming Conventions</w:t>
      </w:r>
    </w:p>
    <w:p>
      <w:r>
        <w:t>Use structured names like Ch44_Title_vA2_TMD.docx and Fractured_MasterDraft_vB8.docx.</w:t>
      </w:r>
    </w:p>
    <w:p>
      <w:pPr>
        <w:pStyle w:val="Heading1"/>
      </w:pPr>
      <w:r>
        <w:t>ChangeLog Standards</w:t>
      </w:r>
    </w:p>
    <w:p>
      <w:r>
        <w:t>Document changes with date, file, change, reason.</w:t>
      </w:r>
    </w:p>
    <w:p>
      <w:pPr>
        <w:pStyle w:val="Heading1"/>
      </w:pPr>
      <w:r>
        <w:t>Backup Strategy</w:t>
      </w:r>
    </w:p>
    <w:p>
      <w:r>
        <w:t>Daily uploads, weekly ZIPs, monthly freeze, quarterly external backups.</w:t>
      </w:r>
    </w:p>
    <w:p>
      <w:pPr>
        <w:pStyle w:val="Heading1"/>
      </w:pPr>
      <w:r>
        <w:t>Recovery Protocol</w:t>
      </w:r>
    </w:p>
    <w:p>
      <w:r>
        <w:t>Trigger by 'Activate Recovery Protocol' for reconstruction.</w:t>
      </w:r>
    </w:p>
    <w:p>
      <w:pPr>
        <w:pStyle w:val="Heading1"/>
      </w:pPr>
      <w:r>
        <w:t>AI Collaboration Protocol</w:t>
      </w:r>
    </w:p>
    <w:p>
      <w:r>
        <w:t>You upload files; ChatGPT rebuilds; you save and commit.</w:t>
      </w:r>
    </w:p>
    <w:p>
      <w:pPr>
        <w:pStyle w:val="Heading1"/>
      </w:pPr>
      <w:r>
        <w:t>Studio Roles</w:t>
      </w:r>
    </w:p>
    <w:p>
      <w:r>
        <w:t>Author = Creative Director; ChatGPT = Writing Engine + Continuity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