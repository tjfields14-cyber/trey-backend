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Trey Memory &amp; Contextual Learning Specification</w:t>
      </w:r>
    </w:p>
    <w:p>
      <w:pPr>
        <w:pStyle w:val="Heading2"/>
      </w:pPr>
      <w:r>
        <w:t>1. Purpose of Trey’s Memory System</w:t>
      </w:r>
    </w:p>
    <w:p>
      <w:r>
        <w:t>Trey’s memory system enables context awareness, progress tracking, and personalized guidance.</w:t>
      </w:r>
    </w:p>
    <w:p>
      <w:r>
        <w:t>It is designed to be modular, safe, and compliant with privacy requirements.</w:t>
      </w:r>
    </w:p>
    <w:p>
      <w:pPr>
        <w:pStyle w:val="Heading2"/>
      </w:pPr>
      <w:r>
        <w:t>2. Memory Architecture Overview</w:t>
      </w:r>
    </w:p>
    <w:p>
      <w:r>
        <w:t>Trey uses a three-layer memory system:</w:t>
      </w:r>
    </w:p>
    <w:p>
      <w:r>
        <w:t>• Short-Term Memory (STM)</w:t>
      </w:r>
    </w:p>
    <w:p>
      <w:r>
        <w:t>• Mid-Term Context (MTC)</w:t>
      </w:r>
    </w:p>
    <w:p>
      <w:r>
        <w:t>• Long-Term Knowledge Extensions (LTK)</w:t>
      </w:r>
    </w:p>
    <w:p>
      <w:pPr>
        <w:pStyle w:val="Heading2"/>
      </w:pPr>
      <w:r>
        <w:t>3. Short-Term Memory (STM)</w:t>
      </w:r>
    </w:p>
    <w:p>
      <w:r>
        <w:t>Duration: lasts 5–20 minutes or until task changes.</w:t>
      </w:r>
    </w:p>
    <w:p>
      <w:r>
        <w:t>Used for: immediate user questions, current task flow.</w:t>
      </w:r>
    </w:p>
    <w:p>
      <w:r>
        <w:t>Clears automatically after inactivity.</w:t>
      </w:r>
    </w:p>
    <w:p>
      <w:r>
        <w:t>Example:</w:t>
      </w:r>
    </w:p>
    <w:p>
      <w:r>
        <w:t>User: 'What was the variable name again?'</w:t>
      </w:r>
    </w:p>
    <w:p>
      <w:r>
        <w:t>Trey: Recalls the last used variable from STM.</w:t>
      </w:r>
    </w:p>
    <w:p>
      <w:pPr>
        <w:pStyle w:val="Heading2"/>
      </w:pPr>
      <w:r>
        <w:t>4. Mid-Term Context (MTC)</w:t>
      </w:r>
    </w:p>
    <w:p>
      <w:r>
        <w:t>Duration: lasts for the session.</w:t>
      </w:r>
    </w:p>
    <w:p>
      <w:r>
        <w:t>Used for: multi-step tasks, ongoing labs, project progress.</w:t>
      </w:r>
    </w:p>
    <w:p>
      <w:r>
        <w:t>Tracks:</w:t>
      </w:r>
    </w:p>
    <w:p>
      <w:r>
        <w:t>• Which lab you're on</w:t>
      </w:r>
    </w:p>
    <w:p>
      <w:r>
        <w:t>• What step inside the lab</w:t>
      </w:r>
    </w:p>
    <w:p>
      <w:r>
        <w:t>• What errors you've encountered</w:t>
      </w:r>
    </w:p>
    <w:p>
      <w:r>
        <w:t>• User’s preferred coding examples</w:t>
      </w:r>
    </w:p>
    <w:p>
      <w:pPr>
        <w:pStyle w:val="Heading2"/>
      </w:pPr>
      <w:r>
        <w:t>5. Long-Term Knowledge Extensions (LTK)</w:t>
      </w:r>
    </w:p>
    <w:p>
      <w:r>
        <w:t>Not automatic — only stored when explicitly allowed.</w:t>
      </w:r>
    </w:p>
    <w:p>
      <w:r>
        <w:t>Used for: custom developer settings, project-specific data.</w:t>
      </w:r>
    </w:p>
    <w:p>
      <w:r>
        <w:t>Examples:</w:t>
      </w:r>
    </w:p>
    <w:p>
      <w:r>
        <w:t>• Chapterhouse API keys (encrypted)</w:t>
      </w:r>
    </w:p>
    <w:p>
      <w:r>
        <w:t>• Preferred theme (dark/light)</w:t>
      </w:r>
    </w:p>
    <w:p>
      <w:r>
        <w:t>• Trey avatar mode (default/compact)</w:t>
      </w:r>
    </w:p>
    <w:p>
      <w:pPr>
        <w:pStyle w:val="Heading2"/>
      </w:pPr>
      <w:r>
        <w:t>6. Memory Safety Rules</w:t>
      </w:r>
    </w:p>
    <w:p>
      <w:r>
        <w:t>Trey never stores personal data unless explicitly permitted.</w:t>
      </w:r>
    </w:p>
    <w:p>
      <w:r>
        <w:t>Memory is task-based, not identity-based.</w:t>
      </w:r>
    </w:p>
    <w:p>
      <w:r>
        <w:t>All memory can be cleared by calling Trey.clearMemory().</w:t>
      </w:r>
    </w:p>
    <w:p>
      <w:r>
        <w:t>Trey cannot guess or infer private information.</w:t>
      </w:r>
    </w:p>
    <w:p>
      <w:pPr>
        <w:pStyle w:val="Heading2"/>
      </w:pPr>
      <w:r>
        <w:t>7. Context Retrieval Logic</w:t>
      </w:r>
    </w:p>
    <w:p>
      <w:r>
        <w:t>Trey retrieves context using priority:</w:t>
      </w:r>
    </w:p>
    <w:p>
      <w:r>
        <w:t>1) STM first (immediate steps)</w:t>
      </w:r>
    </w:p>
    <w:p>
      <w:r>
        <w:t>2) MTC for session continuity</w:t>
      </w:r>
    </w:p>
    <w:p>
      <w:r>
        <w:t>3) LTK only for developer-defined settings</w:t>
      </w:r>
    </w:p>
    <w:p>
      <w:r>
        <w:t>If context is missing, Trey asks one clarifying question.</w:t>
      </w:r>
    </w:p>
    <w:p>
      <w:pPr>
        <w:pStyle w:val="Heading2"/>
      </w:pPr>
      <w:r>
        <w:t>8. Developer Memory Hooks</w:t>
      </w:r>
    </w:p>
    <w:p>
      <w:r>
        <w:t>Developers can integrate custom memory using:</w:t>
      </w:r>
    </w:p>
    <w:p>
      <w:r>
        <w:t>Trey.setContext(key, value)</w:t>
      </w:r>
    </w:p>
    <w:p>
      <w:r>
        <w:t>Trey.getContext(key)</w:t>
      </w:r>
    </w:p>
    <w:p>
      <w:r>
        <w:t>Trey.clearContext(key)</w:t>
      </w:r>
    </w:p>
    <w:p>
      <w:r>
        <w:t>Example:</w:t>
      </w:r>
    </w:p>
    <w:p>
      <w:r>
        <w:t>Trey.setContext('currentLesson', 4)</w:t>
      </w:r>
    </w:p>
    <w:p>
      <w:pPr>
        <w:pStyle w:val="Heading2"/>
      </w:pPr>
      <w:r>
        <w:t>9. Context-Learning Behaviors</w:t>
      </w:r>
    </w:p>
    <w:p>
      <w:r>
        <w:t>Trey adapts his tone when he recognizes repeated struggles.</w:t>
      </w:r>
    </w:p>
    <w:p>
      <w:r>
        <w:t>He escalates help with more examples and simplified steps.</w:t>
      </w:r>
    </w:p>
    <w:p>
      <w:r>
        <w:t>When success patterns are detected, Trey shifts to encouragement mode.</w:t>
      </w:r>
    </w:p>
    <w:p>
      <w:pPr>
        <w:pStyle w:val="Heading2"/>
      </w:pPr>
      <w:r>
        <w:t>10. Error Memory</w:t>
      </w:r>
    </w:p>
    <w:p>
      <w:r>
        <w:t>Trey logs recurring user errors (in STM/MTC only):</w:t>
      </w:r>
    </w:p>
    <w:p>
      <w:r>
        <w:t>• Mistyped variable names</w:t>
      </w:r>
    </w:p>
    <w:p>
      <w:r>
        <w:t>• Common syntax issues</w:t>
      </w:r>
    </w:p>
    <w:p>
      <w:r>
        <w:t>• Misunderstood concepts</w:t>
      </w:r>
    </w:p>
    <w:p>
      <w:r>
        <w:t>This helps Trey give targeted teaching.</w:t>
      </w:r>
    </w:p>
    <w:p>
      <w:pPr>
        <w:pStyle w:val="Heading2"/>
      </w:pPr>
      <w:r>
        <w:t>11. Progress Tracking Model</w:t>
      </w:r>
    </w:p>
    <w:p>
      <w:r>
        <w:t>Tracks user advancement through:</w:t>
      </w:r>
    </w:p>
    <w:p>
      <w:r>
        <w:t>• Labs</w:t>
      </w:r>
    </w:p>
    <w:p>
      <w:r>
        <w:t>• Textbook chapters</w:t>
      </w:r>
    </w:p>
    <w:p>
      <w:r>
        <w:t>• Capstone progress</w:t>
      </w:r>
    </w:p>
    <w:p>
      <w:r>
        <w:t>• Trey's hint usage</w:t>
      </w:r>
    </w:p>
    <w:p>
      <w:r>
        <w:t>This allows Trey to say:</w:t>
      </w:r>
    </w:p>
    <w:p>
      <w:r>
        <w:t>'You're getting faster at loops! Great job.'</w:t>
      </w:r>
    </w:p>
    <w:p>
      <w:pPr>
        <w:pStyle w:val="Heading2"/>
      </w:pPr>
      <w:r>
        <w:t>12. Chapterhouse-Specific Memory Extensions</w:t>
      </w:r>
    </w:p>
    <w:p>
      <w:r>
        <w:t>Trey stores references to:</w:t>
      </w:r>
    </w:p>
    <w:p>
      <w:r>
        <w:t>• Books uploaded</w:t>
      </w:r>
    </w:p>
    <w:p>
      <w:r>
        <w:t>• Author dashboard steps completed</w:t>
      </w:r>
    </w:p>
    <w:p>
      <w:r>
        <w:t>• Widget integration level</w:t>
      </w:r>
    </w:p>
    <w:p>
      <w:r>
        <w:t>• Favorite animations during feedback</w:t>
      </w:r>
    </w:p>
    <w:p>
      <w:r>
        <w:t>This helps Trey act as a true assistant within Chapterhouse.</w:t>
      </w:r>
    </w:p>
    <w:p>
      <w:pPr>
        <w:pStyle w:val="Heading2"/>
      </w:pPr>
      <w:r>
        <w:t>13. Developer API for Memory Control</w:t>
      </w:r>
    </w:p>
    <w:p>
      <w:r>
        <w:t>Trey.saveSession() – Saves current MTC state.</w:t>
      </w:r>
    </w:p>
    <w:p>
      <w:r>
        <w:t>Trey.loadSession() – Loads previous MTC state.</w:t>
      </w:r>
    </w:p>
    <w:p>
      <w:r>
        <w:t>Trey.enablePersistence() – Allows long-term memory.</w:t>
      </w:r>
    </w:p>
    <w:p>
      <w:r>
        <w:t>Trey.disablePersistence() – Clears long-term memory.</w:t>
      </w:r>
    </w:p>
    <w:p>
      <w:pPr>
        <w:pStyle w:val="Heading2"/>
      </w:pPr>
      <w:r>
        <w:t>14. Use Case Example – Lab Progress</w:t>
      </w:r>
    </w:p>
    <w:p>
      <w:r>
        <w:t>User is on Lab 12.</w:t>
      </w:r>
    </w:p>
    <w:p>
      <w:r>
        <w:t>Trey detects confusion after 3 mistakes.</w:t>
      </w:r>
    </w:p>
    <w:p>
      <w:r>
        <w:t>Trey shifts to Concern emotional state.</w:t>
      </w:r>
    </w:p>
    <w:p>
      <w:r>
        <w:t>Trey triggers enhanced explanation.</w:t>
      </w:r>
    </w:p>
    <w:p>
      <w:r>
        <w:t>MTC updates: {'lab12Step': 4, 'errors': 3}.</w:t>
      </w:r>
    </w:p>
    <w:p>
      <w:pPr>
        <w:pStyle w:val="Heading2"/>
      </w:pPr>
      <w:r>
        <w:t>15. Use Case Example – Widget Integration</w:t>
      </w:r>
    </w:p>
    <w:p>
      <w:r>
        <w:t>User is working on embedding the Trey widget.</w:t>
      </w:r>
    </w:p>
    <w:p>
      <w:r>
        <w:t>Trey recalls last API setup steps.</w:t>
      </w:r>
    </w:p>
    <w:p>
      <w:r>
        <w:t>Provides context-aware setup instructions.</w:t>
      </w:r>
    </w:p>
    <w:p>
      <w:r>
        <w:t>MTC stores: {'widgetEmbed': 'iframe', 'lastError': 'CORS'}.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