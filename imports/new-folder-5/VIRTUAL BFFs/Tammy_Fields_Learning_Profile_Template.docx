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Learning Profile Project Template</w:t>
      </w:r>
    </w:p>
    <w:p>
      <w:pPr>
        <w:pStyle w:val="Heading2"/>
      </w:pPr>
      <w:r>
        <w:t>1️⃣ Setup Phase</w:t>
      </w:r>
    </w:p>
    <w:p>
      <w:r>
        <w:t>• Confirm Rules – Verify 28-paragraph minimum, parallel processing requirement, source file usage.</w:t>
      </w:r>
    </w:p>
    <w:p>
      <w:r>
        <w:t>• Identify Deliverables – Manuscript sections, outlines, progress reports, planning file, transcripts.</w:t>
      </w:r>
    </w:p>
    <w:p>
      <w:r>
        <w:t>• Define Time Frame – Provide clear ETA or milestones for draft completion.</w:t>
      </w:r>
    </w:p>
    <w:p>
      <w:r>
        <w:t>• Load References – Integrate all uploaded files into drafting process.</w:t>
      </w:r>
    </w:p>
    <w:p>
      <w:pPr>
        <w:pStyle w:val="Heading2"/>
      </w:pPr>
      <w:r>
        <w:t>2️⃣ Drafting Phase</w:t>
      </w:r>
    </w:p>
    <w:p>
      <w:r>
        <w:t>• Parallel Drafting – Begin multiple chapters/manuscripts simultaneously.</w:t>
      </w:r>
    </w:p>
    <w:p>
      <w:r>
        <w:t>• Draft First, Fix Later – Focus on structured output before prose refinement.</w:t>
      </w:r>
    </w:p>
    <w:p>
      <w:r>
        <w:t>• Apply Rules Automatically – Ensure paragraph count, lore continuity, and instructions are followed.</w:t>
      </w:r>
    </w:p>
    <w:p>
      <w:r>
        <w:t>• Generate World-Building Outline early for story consistency.</w:t>
      </w:r>
    </w:p>
    <w:p>
      <w:pPr>
        <w:pStyle w:val="Heading2"/>
      </w:pPr>
      <w:r>
        <w:t>3️⃣ Reporting Phase</w:t>
      </w:r>
    </w:p>
    <w:p>
      <w:r>
        <w:t>• Frequent Progress Updates – Summaries of what’s done, what’s pending.</w:t>
      </w:r>
    </w:p>
    <w:p>
      <w:r>
        <w:t>• Progress Reports in File Form – Documented updates instead of chat-only updates.</w:t>
      </w:r>
    </w:p>
    <w:p>
      <w:r>
        <w:t>• Transcript of Actions – Maintain running record of all steps taken.</w:t>
      </w:r>
    </w:p>
    <w:p>
      <w:pPr>
        <w:pStyle w:val="Heading2"/>
      </w:pPr>
      <w:r>
        <w:t>4️⃣ Review &amp; Iteration Phase</w:t>
      </w:r>
    </w:p>
    <w:p>
      <w:r>
        <w:t>• Validate Outputs Against Rules – Paragraph count, formatting, lore usage.</w:t>
      </w:r>
    </w:p>
    <w:p>
      <w:r>
        <w:t>• Refine Only After Drafting Complete – Edits and polishing happen last.</w:t>
      </w:r>
    </w:p>
    <w:p>
      <w:r>
        <w:t>• Update Learning Profile if Needed – Adjust workflow for future projects if new preferences emerge.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