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Personal Context Template</w:t>
      </w:r>
    </w:p>
    <w:p>
      <w:r>
        <w:t>Fill in this template with details about yourself to help expand and personalize your Learning Profile.</w:t>
        <w:br/>
      </w:r>
    </w:p>
    <w:p>
      <w:pPr>
        <w:pStyle w:val="Heading2"/>
      </w:pPr>
      <w:r>
        <w:t>1️⃣ Core Identity</w:t>
      </w:r>
    </w:p>
    <w:p>
      <w:r>
        <w:t>• Full Name (optional): ____________________________</w:t>
      </w:r>
    </w:p>
    <w:p>
      <w:r>
        <w:t>• Preferred Name/Nickname: ____________________________</w:t>
      </w:r>
    </w:p>
    <w:p>
      <w:r>
        <w:t>• Pronouns: ____________________________</w:t>
      </w:r>
    </w:p>
    <w:p>
      <w:r>
        <w:t>• Age Range: ____________________________</w:t>
      </w:r>
    </w:p>
    <w:p>
      <w:r>
        <w:t>• Sex/Gender Identity: ____________________________</w:t>
      </w:r>
    </w:p>
    <w:p>
      <w:r>
        <w:t>• Race/Ethnicity/Cultural Heritage: ____________________________</w:t>
      </w:r>
    </w:p>
    <w:p>
      <w:r>
        <w:t>• Primary Language(s): ____________________________</w:t>
      </w:r>
    </w:p>
    <w:p>
      <w:r>
        <w:t>• Religious or Spiritual Beliefs (if any): ____________________________</w:t>
      </w:r>
    </w:p>
    <w:p>
      <w:pPr>
        <w:pStyle w:val="Heading2"/>
      </w:pPr>
      <w:r>
        <w:t>2️⃣ Personality &amp; Traits</w:t>
      </w:r>
    </w:p>
    <w:p>
      <w:r>
        <w:t>• Key Personality Traits (e.g., analytical, creative, structured): ____________________________</w:t>
      </w:r>
    </w:p>
    <w:p>
      <w:r>
        <w:t>• Learning Style Preference (visual, auditory, written, hands-on): ____________________________</w:t>
      </w:r>
    </w:p>
    <w:p>
      <w:r>
        <w:t>• Motivation Drivers (what keeps you going): ____________________________</w:t>
      </w:r>
    </w:p>
    <w:p>
      <w:r>
        <w:t>• Known Strengths: ____________________________</w:t>
      </w:r>
    </w:p>
    <w:p>
      <w:r>
        <w:t>• Known Challenges: ____________________________</w:t>
      </w:r>
    </w:p>
    <w:p>
      <w:pPr>
        <w:pStyle w:val="Heading2"/>
      </w:pPr>
      <w:r>
        <w:t>3️⃣ Emotional &amp; Mental Health Context</w:t>
      </w:r>
    </w:p>
    <w:p>
      <w:r>
        <w:t>• Mental Health Considerations (e.g., ADHD, anxiety, trauma history): ____________________________</w:t>
      </w:r>
    </w:p>
    <w:p>
      <w:r>
        <w:t>• Stress Triggers (specific things that overwhelm or destabilize you): ____________________________</w:t>
      </w:r>
    </w:p>
    <w:p>
      <w:r>
        <w:t>• Calming or Grounding Preferences (things that help you regain focus): ____________________________</w:t>
      </w:r>
    </w:p>
    <w:p>
      <w:r>
        <w:t>• Emotional Safety Needs (how I should respond in tense or delayed situations): ____________________________</w:t>
      </w:r>
    </w:p>
    <w:p>
      <w:pPr>
        <w:pStyle w:val="Heading2"/>
      </w:pPr>
      <w:r>
        <w:t>4️⃣ Family &amp; Social Dynamics</w:t>
      </w:r>
    </w:p>
    <w:p>
      <w:r>
        <w:t>• Key Family Dynamics (relationships that strongly shape your mindset): ____________________________</w:t>
      </w:r>
    </w:p>
    <w:p>
      <w:r>
        <w:t>• Current Support Systems (who you rely on for encouragement): ____________________________</w:t>
      </w:r>
    </w:p>
    <w:p>
      <w:r>
        <w:t>• Boundaries/Topics to Avoid (if any): ____________________________</w:t>
      </w:r>
    </w:p>
    <w:p>
      <w:pPr>
        <w:pStyle w:val="Heading2"/>
      </w:pPr>
      <w:r>
        <w:t>5️⃣ Cultural Belief Systems &amp; Values</w:t>
      </w:r>
    </w:p>
    <w:p>
      <w:r>
        <w:t>• Cultural Traditions or Practices Important to You: ____________________________</w:t>
      </w:r>
    </w:p>
    <w:p>
      <w:r>
        <w:t>• Communication Style Influences (e.g., direct, indirect, formal, informal): ____________________________</w:t>
      </w:r>
    </w:p>
    <w:p>
      <w:r>
        <w:t>• Core Personal Values: ____________________________</w:t>
      </w:r>
    </w:p>
    <w:p>
      <w:pPr>
        <w:pStyle w:val="Heading2"/>
      </w:pPr>
      <w:r>
        <w:t>6️⃣ Learning &amp; Project Context</w:t>
      </w:r>
    </w:p>
    <w:p>
      <w:r>
        <w:t>• Past Educational or Professional Experiences Influencing How You Learn: ____________________________</w:t>
      </w:r>
    </w:p>
    <w:p>
      <w:r>
        <w:t>• Things That Increase Your Productivity: ____________________________</w:t>
      </w:r>
    </w:p>
    <w:p>
      <w:r>
        <w:t>• Things That Decrease Your Productivity: ____________________________</w:t>
      </w:r>
    </w:p>
    <w:p>
      <w:r>
        <w:t>• Ideal AI Support (how you’d like me to adapt based on your personal context):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