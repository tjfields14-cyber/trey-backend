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Fractured Universe — Deployment Walkthrough (DOCX)</w:t>
      </w:r>
    </w:p>
    <w:p>
      <w:pPr>
        <w:pStyle w:val="Heading2"/>
      </w:pPr>
      <w:r>
        <w:t>Overview</w:t>
      </w:r>
    </w:p>
    <w:p>
      <w:r>
        <w:t>This booklet explains how to deploy the EMPTY folder structure for the Fractured Universe Bare-Metal Server using the deployment script. It covers unzipping, running the script, verifying structure, and preparing for the full production installation.</w:t>
      </w:r>
    </w:p>
    <w:p>
      <w:pPr>
        <w:pStyle w:val="Heading2"/>
      </w:pPr>
      <w:r>
        <w:t>1. Files Required</w:t>
      </w:r>
    </w:p>
    <w:p>
      <w:r>
        <w:t>You should have these two ZIP files on your Ubuntu server:</w:t>
      </w:r>
    </w:p>
    <w:p>
      <w:r>
        <w:t>1. Fractured_Empty_Folder_Structure.zip</w:t>
      </w:r>
    </w:p>
    <w:p>
      <w:r>
        <w:t>2. Fractured_Empty_Structure_Deploy_Script.zip</w:t>
      </w:r>
    </w:p>
    <w:p/>
    <w:p>
      <w:r>
        <w:t>Both must be extracted into the same folder before deployment.</w:t>
      </w:r>
    </w:p>
    <w:p>
      <w:pPr>
        <w:pStyle w:val="Heading2"/>
      </w:pPr>
      <w:r>
        <w:t>2. Unzip Both Bundles</w:t>
      </w:r>
    </w:p>
    <w:p>
      <w:r>
        <w:t>Create a working folder and unzip both bundles:</w:t>
      </w:r>
    </w:p>
    <w:p/>
    <w:p>
      <w:r>
        <w:t xml:space="preserve">    mkdir ~/fractured_empty</w:t>
      </w:r>
    </w:p>
    <w:p>
      <w:r>
        <w:t xml:space="preserve">    cd ~/fractured_empty</w:t>
      </w:r>
    </w:p>
    <w:p>
      <w:r>
        <w:t xml:space="preserve">    unzip Fractured_Empty_Folder_Structure.zip</w:t>
      </w:r>
    </w:p>
    <w:p>
      <w:r>
        <w:t xml:space="preserve">    unzip Fractured_Empty_Structure_Deploy_Script.zip</w:t>
      </w:r>
    </w:p>
    <w:p/>
    <w:p>
      <w:r>
        <w:t>You should now see:</w:t>
      </w:r>
    </w:p>
    <w:p>
      <w:r>
        <w:t>- fractured_api/ (empty folder structure)</w:t>
      </w:r>
    </w:p>
    <w:p>
      <w:r>
        <w:t>- etc/ (placeholder configs)</w:t>
      </w:r>
    </w:p>
    <w:p>
      <w:r>
        <w:t>- deploy_fractured_structure.sh</w:t>
      </w:r>
    </w:p>
    <w:p>
      <w:pPr>
        <w:pStyle w:val="Heading2"/>
      </w:pPr>
      <w:r>
        <w:t>3. Understanding the Deployment Script</w:t>
      </w:r>
    </w:p>
    <w:p>
      <w:r>
        <w:t>deploy_fractured_structure.sh performs:</w:t>
      </w:r>
    </w:p>
    <w:p/>
    <w:p>
      <w:r>
        <w:t xml:space="preserve">✔ Creates the dedicated system user “fracturedsvc”  </w:t>
      </w:r>
    </w:p>
    <w:p>
      <w:r>
        <w:t xml:space="preserve">✔ Creates /home/fracturedsvc/fractured_api/  </w:t>
      </w:r>
    </w:p>
    <w:p>
      <w:r>
        <w:t xml:space="preserve">✔ Copies the entire empty folder structure into the correct location  </w:t>
      </w:r>
    </w:p>
    <w:p>
      <w:r>
        <w:t xml:space="preserve">✔ Fixes file ownership  </w:t>
      </w:r>
    </w:p>
    <w:p>
      <w:r>
        <w:t xml:space="preserve">✔ Copies placeholder systemd and cloudflared config files  </w:t>
      </w:r>
    </w:p>
    <w:p>
      <w:r>
        <w:t>✔ Prepares the system for the full production installer</w:t>
      </w:r>
    </w:p>
    <w:p>
      <w:pPr>
        <w:pStyle w:val="Heading2"/>
      </w:pPr>
      <w:r>
        <w:t>4. Running the Script</w:t>
      </w:r>
    </w:p>
    <w:p>
      <w:r>
        <w:t>Run with root privileges:</w:t>
      </w:r>
    </w:p>
    <w:p/>
    <w:p>
      <w:r>
        <w:t xml:space="preserve">    cd ~/fractured_empty</w:t>
      </w:r>
    </w:p>
    <w:p>
      <w:r>
        <w:t xml:space="preserve">    sudo bash deploy_fractured_structure.sh</w:t>
      </w:r>
    </w:p>
    <w:p/>
    <w:p>
      <w:r>
        <w:t>The script will print every action step-by-step.</w:t>
      </w:r>
    </w:p>
    <w:p>
      <w:pPr>
        <w:pStyle w:val="Heading2"/>
      </w:pPr>
      <w:r>
        <w:t>5. Expected Folder Outcome</w:t>
      </w:r>
    </w:p>
    <w:p>
      <w:r>
        <w:t>After the script completes, your system should contain:</w:t>
      </w:r>
    </w:p>
    <w:p/>
    <w:p>
      <w:r>
        <w:t>/home/fracturedsvc/fractured_api/</w:t>
      </w:r>
    </w:p>
    <w:p>
      <w:r>
        <w:t xml:space="preserve">    app/</w:t>
      </w:r>
    </w:p>
    <w:p>
      <w:r>
        <w:t xml:space="preserve">        db/</w:t>
      </w:r>
    </w:p>
    <w:p>
      <w:r>
        <w:t xml:space="preserve">        routes/</w:t>
      </w:r>
    </w:p>
    <w:p>
      <w:r>
        <w:t xml:space="preserve">        utils/</w:t>
      </w:r>
    </w:p>
    <w:p>
      <w:r>
        <w:t xml:space="preserve">    scripts/</w:t>
      </w:r>
    </w:p>
    <w:p>
      <w:r>
        <w:t xml:space="preserve">    configs/</w:t>
      </w:r>
    </w:p>
    <w:p>
      <w:r>
        <w:t xml:space="preserve">    logs/</w:t>
      </w:r>
    </w:p>
    <w:p>
      <w:r>
        <w:t xml:space="preserve">    venv/</w:t>
      </w:r>
    </w:p>
    <w:p>
      <w:r>
        <w:t xml:space="preserve">    reports/</w:t>
      </w:r>
    </w:p>
    <w:p>
      <w:r>
        <w:t xml:space="preserve">    archives/</w:t>
      </w:r>
    </w:p>
    <w:p>
      <w:r>
        <w:t xml:space="preserve">    vector_index/</w:t>
      </w:r>
    </w:p>
    <w:p>
      <w:r>
        <w:t xml:space="preserve">    models/</w:t>
      </w:r>
    </w:p>
    <w:p>
      <w:r>
        <w:t xml:space="preserve">    .env (empty)</w:t>
      </w:r>
    </w:p>
    <w:p>
      <w:r>
        <w:t xml:space="preserve">    requirements.txt (empty)</w:t>
      </w:r>
    </w:p>
    <w:p>
      <w:r>
        <w:t xml:space="preserve">    README.md (empty)</w:t>
      </w:r>
    </w:p>
    <w:p/>
    <w:p>
      <w:r>
        <w:t>And system-level directories:</w:t>
      </w:r>
    </w:p>
    <w:p/>
    <w:p>
      <w:r>
        <w:t>/etc/systemd/system/</w:t>
      </w:r>
    </w:p>
    <w:p>
      <w:r>
        <w:t xml:space="preserve">    fractured-api.service (placeholder)</w:t>
      </w:r>
    </w:p>
    <w:p>
      <w:r>
        <w:t xml:space="preserve">    cloudflared-fractured.service (placeholder)</w:t>
      </w:r>
    </w:p>
    <w:p/>
    <w:p>
      <w:r>
        <w:t>/etc/cloudflared/</w:t>
      </w:r>
    </w:p>
    <w:p>
      <w:r>
        <w:t xml:space="preserve">    fractured-api.yml (placeholder)</w:t>
      </w:r>
    </w:p>
    <w:p>
      <w:pPr>
        <w:pStyle w:val="Heading2"/>
      </w:pPr>
      <w:r>
        <w:t>6. Next Steps After Deployment</w:t>
      </w:r>
    </w:p>
    <w:p>
      <w:r>
        <w:t>After deploying the empty structure, you may proceed with:</w:t>
      </w:r>
    </w:p>
    <w:p/>
    <w:p>
      <w:r>
        <w:t xml:space="preserve">Option A — Run your full production installer  </w:t>
      </w:r>
    </w:p>
    <w:p>
      <w:r>
        <w:t xml:space="preserve">Option B — Manually copy code into the structure  </w:t>
      </w:r>
    </w:p>
    <w:p>
      <w:r>
        <w:t xml:space="preserve">Option C — Add Cloudflare Tunnel credentials  </w:t>
      </w:r>
    </w:p>
    <w:p>
      <w:r>
        <w:t>Option D — Add GPT OpenAPI file into the API project</w:t>
      </w:r>
    </w:p>
    <w:p/>
    <w:p>
      <w:r>
        <w:t>The deployed directory is now ready for the complete installation bundle.</w:t>
      </w:r>
    </w:p>
    <w:p>
      <w:pPr>
        <w:pStyle w:val="Heading2"/>
      </w:pPr>
      <w:r>
        <w:t>7. Troubleshooting</w:t>
      </w:r>
    </w:p>
    <w:p>
      <w:r>
        <w:t xml:space="preserve">• If the user 'fracturedsvc' already exists → script will skip creating it.  </w:t>
      </w:r>
    </w:p>
    <w:p>
      <w:r>
        <w:t xml:space="preserve">• If you run without sudo → the script will stop and remind you to use sudo.  </w:t>
      </w:r>
    </w:p>
    <w:p>
      <w:r>
        <w:t>• If folders do not appear → ensure both ZIP files were unzipped into the same directory before running the 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