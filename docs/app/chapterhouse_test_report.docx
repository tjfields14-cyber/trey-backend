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Chapterhouse – QA Test Report</w:t>
      </w:r>
    </w:p>
    <w:p>
      <w:pPr>
        <w:pStyle w:val="Heading2"/>
      </w:pPr>
      <w:r>
        <w:t>1) Summary</w:t>
      </w:r>
    </w:p>
    <w:p>
      <w:r>
        <w:t>Build: chapterhouse-admin-moderation-exports</w:t>
      </w:r>
    </w:p>
    <w:p>
      <w:r>
        <w:t>Date: 2025-08-09</w:t>
      </w:r>
    </w:p>
    <w:p>
      <w:r>
        <w:t>Scope: Core reader flows, admin flows (genres, upload, books manager), reviews moderation, CSV exports, cleanup endpoint.</w:t>
      </w:r>
    </w:p>
    <w:p>
      <w:r>
        <w:t>Result: (Pass w/ minor issues | Blocked | Needs fixes)</w:t>
      </w:r>
    </w:p>
    <w:p>
      <w:r>
        <w:t>Owner: (you)</w:t>
      </w:r>
    </w:p>
    <w:p>
      <w:pPr>
        <w:pStyle w:val="Heading2"/>
      </w:pPr>
      <w:r>
        <w:t>2) Test Environment</w:t>
      </w:r>
    </w:p>
    <w:p>
      <w:r>
        <w:t>Frontend: Next.js (local dev or Vercel)</w:t>
        <w:br/>
        <w:t>DB: Supabase (schema.sql + moderation.sql applied)</w:t>
        <w:br/>
        <w:t>Storage: Buckets covers + epubs (Public read)</w:t>
        <w:br/>
        <w:t>Auth: Email magic link; Test Mode (optional)</w:t>
        <w:br/>
        <w:t>Env Vars:</w:t>
        <w:br/>
        <w:t>NEXT_PUBLIC_SUPABASE_URL=…</w:t>
        <w:br/>
        <w:t>NEXT_PUBLIC_SUPABASE_ANON_KEY=…</w:t>
        <w:br/>
        <w:t>NEXT_PUBLIC_TEST_MODE=true/false</w:t>
        <w:br/>
        <w:t>NEXT_PUBLIC_TEST_EMAIL=chapterhouse.test+public@yourmail.com</w:t>
        <w:br/>
        <w:t>SUPABASE_SERVICE_KEY=… (server-only)</w:t>
        <w:br/>
        <w:t>TEST_CLEANUP_TOKEN=…</w:t>
      </w:r>
    </w:p>
    <w:p>
      <w:pPr>
        <w:pStyle w:val="Heading2"/>
      </w:pPr>
      <w:r>
        <w:t>3) Test Accounts</w:t>
      </w:r>
    </w:p>
    <w:p>
      <w:r>
        <w:t>Admin (test): chapterhouse.test+public@yourmail.com / (temp password)</w:t>
      </w:r>
    </w:p>
    <w:p>
      <w:r>
        <w:t>Reader (optional): (email) / (login method)</w:t>
      </w:r>
    </w:p>
    <w:p>
      <w:pPr>
        <w:pStyle w:val="Heading2"/>
      </w:pPr>
      <w:r>
        <w:t>4) Scope &amp; Exit Criteria</w:t>
      </w:r>
    </w:p>
    <w:p>
      <w:r>
        <w:t>In scope</w:t>
        <w:br/>
        <w:t>- Books list &amp; detail</w:t>
        <w:br/>
        <w:t>- Genres management</w:t>
        <w:br/>
        <w:t>- Admin login &amp; access gating</w:t>
        <w:br/>
        <w:t>- Book upload (cover + EPUB)</w:t>
        <w:br/>
        <w:t>- Books manager (edit/delete)</w:t>
        <w:br/>
        <w:t>- Reviews flow (submit → pending → approve)</w:t>
        <w:br/>
        <w:t>- Exports (emails, reviews)</w:t>
        <w:br/>
        <w:t>- Cleanup endpoint</w:t>
        <w:br/>
        <w:br/>
        <w:t>Exit criteria</w:t>
        <w:br/>
        <w:t>- Critical paths work with no blockers</w:t>
        <w:br/>
        <w:t>- Admin-only actions properly gated</w:t>
        <w:br/>
        <w:t>- CSV exports download and open cleanly</w:t>
        <w:br/>
        <w:t>- No console errors during normal use</w:t>
      </w:r>
    </w:p>
    <w:p>
      <w:pPr>
        <w:pStyle w:val="Heading2"/>
      </w:pPr>
      <w:r>
        <w:t>5) Test Cases &amp; Results</w:t>
      </w:r>
    </w:p>
    <w:p>
      <w:r>
        <w:t>Refer to the in-chat markdown version for detailed case list.</w:t>
      </w:r>
    </w:p>
    <w:p>
      <w:pPr>
        <w:pStyle w:val="Heading2"/>
      </w:pPr>
      <w:r>
        <w:t>6) Findings Summary</w:t>
      </w:r>
    </w:p>
    <w:p>
      <w:r>
        <w:t>Total cases: __</w:t>
      </w:r>
    </w:p>
    <w:p>
      <w:r>
        <w:t>Passed: __</w:t>
      </w:r>
    </w:p>
    <w:p>
      <w:r>
        <w:t>Failed: __</w:t>
      </w:r>
    </w:p>
    <w:p>
      <w:r>
        <w:t>Blocked: __</w:t>
      </w:r>
    </w:p>
    <w:p>
      <w:r>
        <w:t>Notes: (e.g., flaky network, storage policy fixes)</w:t>
      </w:r>
    </w:p>
    <w:p>
      <w:pPr>
        <w:pStyle w:val="Heading2"/>
      </w:pPr>
      <w:r>
        <w:t>7) Defects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Area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Summary</w:t>
            </w:r>
          </w:p>
        </w:tc>
        <w:tc>
          <w:tcPr>
            <w:tcW w:type="dxa" w:w="1080"/>
          </w:tcPr>
          <w:p>
            <w:r>
              <w:t>Steps to Reproduce</w:t>
            </w:r>
          </w:p>
        </w:tc>
        <w:tc>
          <w:tcPr>
            <w:tcW w:type="dxa" w:w="1080"/>
          </w:tcPr>
          <w:p>
            <w:r>
              <w:t>Expected</w:t>
            </w:r>
          </w:p>
        </w:tc>
        <w:tc>
          <w:tcPr>
            <w:tcW w:type="dxa" w:w="1080"/>
          </w:tcPr>
          <w:p>
            <w:r>
              <w:t>Actual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CH-001</w:t>
            </w:r>
          </w:p>
        </w:tc>
        <w:tc>
          <w:tcPr>
            <w:tcW w:type="dxa" w:w="1080"/>
          </w:tcPr>
          <w:p>
            <w:r>
              <w:t>Upload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EPUB upload fails for large files</w:t>
            </w:r>
          </w:p>
        </w:tc>
        <w:tc>
          <w:tcPr>
            <w:tcW w:type="dxa" w:w="1080"/>
          </w:tcPr>
          <w:p>
            <w:r>
              <w:t>...</w:t>
            </w:r>
          </w:p>
        </w:tc>
        <w:tc>
          <w:tcPr>
            <w:tcW w:type="dxa" w:w="1080"/>
          </w:tcPr>
          <w:p>
            <w:r>
              <w:t>Upload succeeds</w:t>
            </w:r>
          </w:p>
        </w:tc>
        <w:tc>
          <w:tcPr>
            <w:tcW w:type="dxa" w:w="1080"/>
          </w:tcPr>
          <w:p>
            <w:r>
              <w:t>413 error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</w:tbl>
    <w:p>
      <w:pPr>
        <w:pStyle w:val="Heading2"/>
      </w:pPr>
      <w:r>
        <w:t>8) Recommendations</w:t>
      </w:r>
    </w:p>
    <w:p>
      <w:r>
        <w:t>- Add client-side validation on upload (file size, MIME)</w:t>
        <w:br/>
        <w:t>- Configure Storage policies with least-privilege</w:t>
        <w:br/>
        <w:t>- Add rate limits for review submission</w:t>
        <w:br/>
        <w:t>- Enable error logging (Vercel + Supabase Logs)</w:t>
        <w:br/>
        <w:t>- Add pagination to /books</w:t>
      </w:r>
    </w:p>
    <w:p>
      <w:pPr>
        <w:pStyle w:val="Heading2"/>
      </w:pPr>
      <w:r>
        <w:t>9) Go-Live Checklist</w:t>
      </w:r>
    </w:p>
    <w:p>
      <w:r>
        <w:t>[ ] schema.sql + moderation.sql run in production</w:t>
        <w:br/>
        <w:t>[ ] admins table seeded</w:t>
        <w:br/>
        <w:t>[ ] Storage buckets created + policies verified</w:t>
        <w:br/>
        <w:t>[ ] Environment variables set in Vercel</w:t>
        <w:br/>
        <w:t>[ ] Test account working; remove/disable before launch</w:t>
        <w:br/>
        <w:t>[ ] Cleanup endpoint tested</w:t>
        <w:br/>
        <w:t>[ ] 404 and 500 pages render gracefully</w:t>
        <w:br/>
        <w:t>[ ] Lighthouse basic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