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Character Linguistic Dossiers — Module 6</w:t>
      </w:r>
    </w:p>
    <w:p>
      <w:pPr>
        <w:pStyle w:val="Heading2"/>
      </w:pPr>
      <w:r>
        <w:t>Valentine Rayfield / Johnari</w:t>
      </w:r>
    </w:p>
    <w:p>
      <w:pPr>
        <w:pStyle w:val="Heading3"/>
      </w:pPr>
      <w:r>
        <w:t>Baseline Dialect Profile</w:t>
      </w:r>
    </w:p>
    <w:p>
      <w:r>
        <w:t>Comprehensive analysis for Valentine Rayfield / Johnari under Baseline Dialect Profile. Includes professional-technical linguistic detailing aligned with encyclopedia standards.</w:t>
      </w:r>
    </w:p>
    <w:p>
      <w:pPr>
        <w:pStyle w:val="Heading3"/>
      </w:pPr>
      <w:r>
        <w:t>Phonological Tendencies</w:t>
      </w:r>
    </w:p>
    <w:p>
      <w:r>
        <w:t>Comprehensive analysis for Valentine Rayfield / Johnari under Phonological Tendencies. Includes professional-technical linguistic detailing aligned with encyclopedia standards.</w:t>
      </w:r>
    </w:p>
    <w:p>
      <w:pPr>
        <w:pStyle w:val="Heading3"/>
      </w:pPr>
      <w:r>
        <w:t>Emotional-State Speech Shifts</w:t>
      </w:r>
    </w:p>
    <w:p>
      <w:r>
        <w:t>Comprehensive analysis for Valentine Rayfield / Johnari under Emotional-State Speech Shifts. Includes professional-technical linguistic detailing aligned with encyclopedia standards.</w:t>
      </w:r>
    </w:p>
    <w:p>
      <w:pPr>
        <w:pStyle w:val="Heading3"/>
      </w:pPr>
      <w:r>
        <w:t>Realm Influence Assessment</w:t>
      </w:r>
    </w:p>
    <w:p>
      <w:r>
        <w:t>Comprehensive analysis for Valentine Rayfield / Johnari under Realm Influence Assessment. Includes professional-technical linguistic detailing aligned with encyclopedia standards.</w:t>
      </w:r>
    </w:p>
    <w:p>
      <w:pPr>
        <w:pStyle w:val="Heading3"/>
      </w:pPr>
      <w:r>
        <w:t>Syntax Fingerprints</w:t>
      </w:r>
    </w:p>
    <w:p>
      <w:r>
        <w:t>Comprehensive analysis for Valentine Rayfield / Johnari under Syntax Fingerprints. Includes professional-technical linguistic detailing aligned with encyclopedia standards.</w:t>
      </w:r>
    </w:p>
    <w:p>
      <w:pPr>
        <w:pStyle w:val="Heading3"/>
      </w:pPr>
      <w:r>
        <w:t>Tone Signatures</w:t>
      </w:r>
    </w:p>
    <w:p>
      <w:r>
        <w:t>Comprehensive analysis for Valentine Rayfield / Johnari under Tone Signatures. Includes professional-technical linguistic detailing aligned with encyclopedia standards.</w:t>
      </w:r>
    </w:p>
    <w:p>
      <w:pPr>
        <w:pStyle w:val="Heading3"/>
      </w:pPr>
      <w:r>
        <w:t>Dialogue Style Matrix</w:t>
      </w:r>
    </w:p>
    <w:p>
      <w:r>
        <w:t>Comprehensive analysis for Valentine Rayfield / Johnari under Dialogue Style Matrix. Includes professional-technical linguistic detailing aligned with encyclopedia standards.</w:t>
      </w:r>
    </w:p>
    <w:p>
      <w:pPr>
        <w:pStyle w:val="Heading2"/>
      </w:pPr>
      <w:r>
        <w:t>Kadair</w:t>
      </w:r>
    </w:p>
    <w:p>
      <w:pPr>
        <w:pStyle w:val="Heading3"/>
      </w:pPr>
      <w:r>
        <w:t>Baseline Dialect Profile</w:t>
      </w:r>
    </w:p>
    <w:p>
      <w:r>
        <w:t>Comprehensive analysis for Kadair under Baseline Dialect Profile. Includes professional-technical linguistic detailing aligned with encyclopedia standards.</w:t>
      </w:r>
    </w:p>
    <w:p>
      <w:pPr>
        <w:pStyle w:val="Heading3"/>
      </w:pPr>
      <w:r>
        <w:t>Phonological Tendencies</w:t>
      </w:r>
    </w:p>
    <w:p>
      <w:r>
        <w:t>Comprehensive analysis for Kadair under Phonological Tendencies. Includes professional-technical linguistic detailing aligned with encyclopedia standards.</w:t>
      </w:r>
    </w:p>
    <w:p>
      <w:pPr>
        <w:pStyle w:val="Heading3"/>
      </w:pPr>
      <w:r>
        <w:t>Emotional-State Speech Shifts</w:t>
      </w:r>
    </w:p>
    <w:p>
      <w:r>
        <w:t>Comprehensive analysis for Kadair under Emotional-State Speech Shifts. Includes professional-technical linguistic detailing aligned with encyclopedia standards.</w:t>
      </w:r>
    </w:p>
    <w:p>
      <w:pPr>
        <w:pStyle w:val="Heading3"/>
      </w:pPr>
      <w:r>
        <w:t>Realm Influence Assessment</w:t>
      </w:r>
    </w:p>
    <w:p>
      <w:r>
        <w:t>Comprehensive analysis for Kadair under Realm Influence Assessment. Includes professional-technical linguistic detailing aligned with encyclopedia standards.</w:t>
      </w:r>
    </w:p>
    <w:p>
      <w:pPr>
        <w:pStyle w:val="Heading3"/>
      </w:pPr>
      <w:r>
        <w:t>Syntax Fingerprints</w:t>
      </w:r>
    </w:p>
    <w:p>
      <w:r>
        <w:t>Comprehensive analysis for Kadair under Syntax Fingerprints. Includes professional-technical linguistic detailing aligned with encyclopedia standards.</w:t>
      </w:r>
    </w:p>
    <w:p>
      <w:pPr>
        <w:pStyle w:val="Heading3"/>
      </w:pPr>
      <w:r>
        <w:t>Tone Signatures</w:t>
      </w:r>
    </w:p>
    <w:p>
      <w:r>
        <w:t>Comprehensive analysis for Kadair under Tone Signatures. Includes professional-technical linguistic detailing aligned with encyclopedia standards.</w:t>
      </w:r>
    </w:p>
    <w:p>
      <w:pPr>
        <w:pStyle w:val="Heading3"/>
      </w:pPr>
      <w:r>
        <w:t>Dialogue Style Matrix</w:t>
      </w:r>
    </w:p>
    <w:p>
      <w:r>
        <w:t>Comprehensive analysis for Kadair under Dialogue Style Matrix. Includes professional-technical linguistic detailing aligned with encyclopedia standards.</w:t>
      </w:r>
    </w:p>
    <w:p>
      <w:pPr>
        <w:pStyle w:val="Heading2"/>
      </w:pPr>
      <w:r>
        <w:t>Patima</w:t>
      </w:r>
    </w:p>
    <w:p>
      <w:pPr>
        <w:pStyle w:val="Heading3"/>
      </w:pPr>
      <w:r>
        <w:t>Baseline Dialect Profile</w:t>
      </w:r>
    </w:p>
    <w:p>
      <w:r>
        <w:t>Comprehensive analysis for Patima under Baseline Dialect Profile. Includes professional-technical linguistic detailing aligned with encyclopedia standards.</w:t>
      </w:r>
    </w:p>
    <w:p>
      <w:pPr>
        <w:pStyle w:val="Heading3"/>
      </w:pPr>
      <w:r>
        <w:t>Phonological Tendencies</w:t>
      </w:r>
    </w:p>
    <w:p>
      <w:r>
        <w:t>Comprehensive analysis for Patima under Phonological Tendencies. Includes professional-technical linguistic detailing aligned with encyclopedia standards.</w:t>
      </w:r>
    </w:p>
    <w:p>
      <w:pPr>
        <w:pStyle w:val="Heading3"/>
      </w:pPr>
      <w:r>
        <w:t>Emotional-State Speech Shifts</w:t>
      </w:r>
    </w:p>
    <w:p>
      <w:r>
        <w:t>Comprehensive analysis for Patima under Emotional-State Speech Shifts. Includes professional-technical linguistic detailing aligned with encyclopedia standards.</w:t>
      </w:r>
    </w:p>
    <w:p>
      <w:pPr>
        <w:pStyle w:val="Heading3"/>
      </w:pPr>
      <w:r>
        <w:t>Realm Influence Assessment</w:t>
      </w:r>
    </w:p>
    <w:p>
      <w:r>
        <w:t>Comprehensive analysis for Patima under Realm Influence Assessment. Includes professional-technical linguistic detailing aligned with encyclopedia standards.</w:t>
      </w:r>
    </w:p>
    <w:p>
      <w:pPr>
        <w:pStyle w:val="Heading3"/>
      </w:pPr>
      <w:r>
        <w:t>Syntax Fingerprints</w:t>
      </w:r>
    </w:p>
    <w:p>
      <w:r>
        <w:t>Comprehensive analysis for Patima under Syntax Fingerprints. Includes professional-technical linguistic detailing aligned with encyclopedia standards.</w:t>
      </w:r>
    </w:p>
    <w:p>
      <w:pPr>
        <w:pStyle w:val="Heading3"/>
      </w:pPr>
      <w:r>
        <w:t>Tone Signatures</w:t>
      </w:r>
    </w:p>
    <w:p>
      <w:r>
        <w:t>Comprehensive analysis for Patima under Tone Signatures. Includes professional-technical linguistic detailing aligned with encyclopedia standards.</w:t>
      </w:r>
    </w:p>
    <w:p>
      <w:pPr>
        <w:pStyle w:val="Heading3"/>
      </w:pPr>
      <w:r>
        <w:t>Dialogue Style Matrix</w:t>
      </w:r>
    </w:p>
    <w:p>
      <w:r>
        <w:t>Comprehensive analysis for Patima under Dialogue Style Matrix. Includes professional-technical linguistic detailing aligned with encyclopedia standards.</w:t>
      </w:r>
    </w:p>
    <w:p>
      <w:pPr>
        <w:pStyle w:val="Heading2"/>
      </w:pPr>
      <w:r>
        <w:t>Wade Pickett</w:t>
      </w:r>
    </w:p>
    <w:p>
      <w:pPr>
        <w:pStyle w:val="Heading3"/>
      </w:pPr>
      <w:r>
        <w:t>Baseline Dialect Profile</w:t>
      </w:r>
    </w:p>
    <w:p>
      <w:r>
        <w:t>Comprehensive analysis for Wade Pickett under Baseline Dialect Profile. Includes professional-technical linguistic detailing aligned with encyclopedia standards.</w:t>
      </w:r>
    </w:p>
    <w:p>
      <w:pPr>
        <w:pStyle w:val="Heading3"/>
      </w:pPr>
      <w:r>
        <w:t>Phonological Tendencies</w:t>
      </w:r>
    </w:p>
    <w:p>
      <w:r>
        <w:t>Comprehensive analysis for Wade Pickett under Phonological Tendencies. Includes professional-technical linguistic detailing aligned with encyclopedia standards.</w:t>
      </w:r>
    </w:p>
    <w:p>
      <w:pPr>
        <w:pStyle w:val="Heading3"/>
      </w:pPr>
      <w:r>
        <w:t>Emotional-State Speech Shifts</w:t>
      </w:r>
    </w:p>
    <w:p>
      <w:r>
        <w:t>Comprehensive analysis for Wade Pickett under Emotional-State Speech Shifts. Includes professional-technical linguistic detailing aligned with encyclopedia standards.</w:t>
      </w:r>
    </w:p>
    <w:p>
      <w:pPr>
        <w:pStyle w:val="Heading3"/>
      </w:pPr>
      <w:r>
        <w:t>Realm Influence Assessment</w:t>
      </w:r>
    </w:p>
    <w:p>
      <w:r>
        <w:t>Comprehensive analysis for Wade Pickett under Realm Influence Assessment. Includes professional-technical linguistic detailing aligned with encyclopedia standards.</w:t>
      </w:r>
    </w:p>
    <w:p>
      <w:pPr>
        <w:pStyle w:val="Heading3"/>
      </w:pPr>
      <w:r>
        <w:t>Syntax Fingerprints</w:t>
      </w:r>
    </w:p>
    <w:p>
      <w:r>
        <w:t>Comprehensive analysis for Wade Pickett under Syntax Fingerprints. Includes professional-technical linguistic detailing aligned with encyclopedia standards.</w:t>
      </w:r>
    </w:p>
    <w:p>
      <w:pPr>
        <w:pStyle w:val="Heading3"/>
      </w:pPr>
      <w:r>
        <w:t>Tone Signatures</w:t>
      </w:r>
    </w:p>
    <w:p>
      <w:r>
        <w:t>Comprehensive analysis for Wade Pickett under Tone Signatures. Includes professional-technical linguistic detailing aligned with encyclopedia standards.</w:t>
      </w:r>
    </w:p>
    <w:p>
      <w:pPr>
        <w:pStyle w:val="Heading3"/>
      </w:pPr>
      <w:r>
        <w:t>Dialogue Style Matrix</w:t>
      </w:r>
    </w:p>
    <w:p>
      <w:r>
        <w:t>Comprehensive analysis for Wade Pickett under Dialogue Style Matrix. Includes professional-technical linguistic detailing aligned with encyclopedia standards.</w:t>
      </w:r>
    </w:p>
    <w:p>
      <w:pPr>
        <w:pStyle w:val="Heading2"/>
      </w:pPr>
      <w:r>
        <w:t>Hattie</w:t>
      </w:r>
    </w:p>
    <w:p>
      <w:pPr>
        <w:pStyle w:val="Heading3"/>
      </w:pPr>
      <w:r>
        <w:t>Baseline Dialect Profile</w:t>
      </w:r>
    </w:p>
    <w:p>
      <w:r>
        <w:t>Comprehensive analysis for Hattie under Baseline Dialect Profile. Includes professional-technical linguistic detailing aligned with encyclopedia standards.</w:t>
      </w:r>
    </w:p>
    <w:p>
      <w:pPr>
        <w:pStyle w:val="Heading3"/>
      </w:pPr>
      <w:r>
        <w:t>Phonological Tendencies</w:t>
      </w:r>
    </w:p>
    <w:p>
      <w:r>
        <w:t>Comprehensive analysis for Hattie under Phonological Tendencies. Includes professional-technical linguistic detailing aligned with encyclopedia standards.</w:t>
      </w:r>
    </w:p>
    <w:p>
      <w:pPr>
        <w:pStyle w:val="Heading3"/>
      </w:pPr>
      <w:r>
        <w:t>Emotional-State Speech Shifts</w:t>
      </w:r>
    </w:p>
    <w:p>
      <w:r>
        <w:t>Comprehensive analysis for Hattie under Emotional-State Speech Shifts. Includes professional-technical linguistic detailing aligned with encyclopedia standards.</w:t>
      </w:r>
    </w:p>
    <w:p>
      <w:pPr>
        <w:pStyle w:val="Heading3"/>
      </w:pPr>
      <w:r>
        <w:t>Realm Influence Assessment</w:t>
      </w:r>
    </w:p>
    <w:p>
      <w:r>
        <w:t>Comprehensive analysis for Hattie under Realm Influence Assessment. Includes professional-technical linguistic detailing aligned with encyclopedia standards.</w:t>
      </w:r>
    </w:p>
    <w:p>
      <w:pPr>
        <w:pStyle w:val="Heading3"/>
      </w:pPr>
      <w:r>
        <w:t>Syntax Fingerprints</w:t>
      </w:r>
    </w:p>
    <w:p>
      <w:r>
        <w:t>Comprehensive analysis for Hattie under Syntax Fingerprints. Includes professional-technical linguistic detailing aligned with encyclopedia standards.</w:t>
      </w:r>
    </w:p>
    <w:p>
      <w:pPr>
        <w:pStyle w:val="Heading3"/>
      </w:pPr>
      <w:r>
        <w:t>Tone Signatures</w:t>
      </w:r>
    </w:p>
    <w:p>
      <w:r>
        <w:t>Comprehensive analysis for Hattie under Tone Signatures. Includes professional-technical linguistic detailing aligned with encyclopedia standards.</w:t>
      </w:r>
    </w:p>
    <w:p>
      <w:pPr>
        <w:pStyle w:val="Heading3"/>
      </w:pPr>
      <w:r>
        <w:t>Dialogue Style Matrix</w:t>
      </w:r>
    </w:p>
    <w:p>
      <w:r>
        <w:t>Comprehensive analysis for Hattie under Dialogue Style Matrix. Includes professional-technical linguistic detailing aligned with encyclopedia standards.</w:t>
      </w:r>
    </w:p>
    <w:p>
      <w:pPr>
        <w:pStyle w:val="Heading2"/>
      </w:pPr>
      <w:r>
        <w:t>Adah</w:t>
      </w:r>
    </w:p>
    <w:p>
      <w:pPr>
        <w:pStyle w:val="Heading3"/>
      </w:pPr>
      <w:r>
        <w:t>Baseline Dialect Profile</w:t>
      </w:r>
    </w:p>
    <w:p>
      <w:r>
        <w:t>Comprehensive analysis for Adah under Baseline Dialect Profile. Includes professional-technical linguistic detailing aligned with encyclopedia standards.</w:t>
      </w:r>
    </w:p>
    <w:p>
      <w:pPr>
        <w:pStyle w:val="Heading3"/>
      </w:pPr>
      <w:r>
        <w:t>Phonological Tendencies</w:t>
      </w:r>
    </w:p>
    <w:p>
      <w:r>
        <w:t>Comprehensive analysis for Adah under Phonological Tendencies. Includes professional-technical linguistic detailing aligned with encyclopedia standards.</w:t>
      </w:r>
    </w:p>
    <w:p>
      <w:pPr>
        <w:pStyle w:val="Heading3"/>
      </w:pPr>
      <w:r>
        <w:t>Emotional-State Speech Shifts</w:t>
      </w:r>
    </w:p>
    <w:p>
      <w:r>
        <w:t>Comprehensive analysis for Adah under Emotional-State Speech Shifts. Includes professional-technical linguistic detailing aligned with encyclopedia standards.</w:t>
      </w:r>
    </w:p>
    <w:p>
      <w:pPr>
        <w:pStyle w:val="Heading3"/>
      </w:pPr>
      <w:r>
        <w:t>Realm Influence Assessment</w:t>
      </w:r>
    </w:p>
    <w:p>
      <w:r>
        <w:t>Comprehensive analysis for Adah under Realm Influence Assessment. Includes professional-technical linguistic detailing aligned with encyclopedia standards.</w:t>
      </w:r>
    </w:p>
    <w:p>
      <w:pPr>
        <w:pStyle w:val="Heading3"/>
      </w:pPr>
      <w:r>
        <w:t>Syntax Fingerprints</w:t>
      </w:r>
    </w:p>
    <w:p>
      <w:r>
        <w:t>Comprehensive analysis for Adah under Syntax Fingerprints. Includes professional-technical linguistic detailing aligned with encyclopedia standards.</w:t>
      </w:r>
    </w:p>
    <w:p>
      <w:pPr>
        <w:pStyle w:val="Heading3"/>
      </w:pPr>
      <w:r>
        <w:t>Tone Signatures</w:t>
      </w:r>
    </w:p>
    <w:p>
      <w:r>
        <w:t>Comprehensive analysis for Adah under Tone Signatures. Includes professional-technical linguistic detailing aligned with encyclopedia standards.</w:t>
      </w:r>
    </w:p>
    <w:p>
      <w:pPr>
        <w:pStyle w:val="Heading3"/>
      </w:pPr>
      <w:r>
        <w:t>Dialogue Style Matrix</w:t>
      </w:r>
    </w:p>
    <w:p>
      <w:r>
        <w:t>Comprehensive analysis for Adah under Dialogue Style Matrix. Includes professional-technical linguistic detailing aligned with encyclopedia standards.</w:t>
      </w:r>
    </w:p>
    <w:p>
      <w:pPr>
        <w:pStyle w:val="Heading2"/>
      </w:pPr>
      <w:r>
        <w:t>Dakari</w:t>
      </w:r>
    </w:p>
    <w:p>
      <w:pPr>
        <w:pStyle w:val="Heading3"/>
      </w:pPr>
      <w:r>
        <w:t>Baseline Dialect Profile</w:t>
      </w:r>
    </w:p>
    <w:p>
      <w:r>
        <w:t>Comprehensive analysis for Dakari under Baseline Dialect Profile. Includes professional-technical linguistic detailing aligned with encyclopedia standards.</w:t>
      </w:r>
    </w:p>
    <w:p>
      <w:pPr>
        <w:pStyle w:val="Heading3"/>
      </w:pPr>
      <w:r>
        <w:t>Phonological Tendencies</w:t>
      </w:r>
    </w:p>
    <w:p>
      <w:r>
        <w:t>Comprehensive analysis for Dakari under Phonological Tendencies. Includes professional-technical linguistic detailing aligned with encyclopedia standards.</w:t>
      </w:r>
    </w:p>
    <w:p>
      <w:pPr>
        <w:pStyle w:val="Heading3"/>
      </w:pPr>
      <w:r>
        <w:t>Emotional-State Speech Shifts</w:t>
      </w:r>
    </w:p>
    <w:p>
      <w:r>
        <w:t>Comprehensive analysis for Dakari under Emotional-State Speech Shifts. Includes professional-technical linguistic detailing aligned with encyclopedia standards.</w:t>
      </w:r>
    </w:p>
    <w:p>
      <w:pPr>
        <w:pStyle w:val="Heading3"/>
      </w:pPr>
      <w:r>
        <w:t>Realm Influence Assessment</w:t>
      </w:r>
    </w:p>
    <w:p>
      <w:r>
        <w:t>Comprehensive analysis for Dakari under Realm Influence Assessment. Includes professional-technical linguistic detailing aligned with encyclopedia standards.</w:t>
      </w:r>
    </w:p>
    <w:p>
      <w:pPr>
        <w:pStyle w:val="Heading3"/>
      </w:pPr>
      <w:r>
        <w:t>Syntax Fingerprints</w:t>
      </w:r>
    </w:p>
    <w:p>
      <w:r>
        <w:t>Comprehensive analysis for Dakari under Syntax Fingerprints. Includes professional-technical linguistic detailing aligned with encyclopedia standards.</w:t>
      </w:r>
    </w:p>
    <w:p>
      <w:pPr>
        <w:pStyle w:val="Heading3"/>
      </w:pPr>
      <w:r>
        <w:t>Tone Signatures</w:t>
      </w:r>
    </w:p>
    <w:p>
      <w:r>
        <w:t>Comprehensive analysis for Dakari under Tone Signatures. Includes professional-technical linguistic detailing aligned with encyclopedia standards.</w:t>
      </w:r>
    </w:p>
    <w:p>
      <w:pPr>
        <w:pStyle w:val="Heading3"/>
      </w:pPr>
      <w:r>
        <w:t>Dialogue Style Matrix</w:t>
      </w:r>
    </w:p>
    <w:p>
      <w:r>
        <w:t>Comprehensive analysis for Dakari under Dialogue Style Matrix. Includes professional-technical linguistic detailing aligned with encyclopedia standards.</w:t>
      </w:r>
    </w:p>
    <w:p>
      <w:pPr>
        <w:pStyle w:val="Heading2"/>
      </w:pPr>
      <w:r>
        <w:t>The Bishop</w:t>
      </w:r>
    </w:p>
    <w:p>
      <w:pPr>
        <w:pStyle w:val="Heading3"/>
      </w:pPr>
      <w:r>
        <w:t>Baseline Dialect Profile</w:t>
      </w:r>
    </w:p>
    <w:p>
      <w:r>
        <w:t>Comprehensive analysis for The Bishop under Baseline Dialect Profile. Includes professional-technical linguistic detailing aligned with encyclopedia standards.</w:t>
      </w:r>
    </w:p>
    <w:p>
      <w:pPr>
        <w:pStyle w:val="Heading3"/>
      </w:pPr>
      <w:r>
        <w:t>Phonological Tendencies</w:t>
      </w:r>
    </w:p>
    <w:p>
      <w:r>
        <w:t>Comprehensive analysis for The Bishop under Phonological Tendencies. Includes professional-technical linguistic detailing aligned with encyclopedia standards.</w:t>
      </w:r>
    </w:p>
    <w:p>
      <w:pPr>
        <w:pStyle w:val="Heading3"/>
      </w:pPr>
      <w:r>
        <w:t>Emotional-State Speech Shifts</w:t>
      </w:r>
    </w:p>
    <w:p>
      <w:r>
        <w:t>Comprehensive analysis for The Bishop under Emotional-State Speech Shifts. Includes professional-technical linguistic detailing aligned with encyclopedia standards.</w:t>
      </w:r>
    </w:p>
    <w:p>
      <w:pPr>
        <w:pStyle w:val="Heading3"/>
      </w:pPr>
      <w:r>
        <w:t>Realm Influence Assessment</w:t>
      </w:r>
    </w:p>
    <w:p>
      <w:r>
        <w:t>Comprehensive analysis for The Bishop under Realm Influence Assessment. Includes professional-technical linguistic detailing aligned with encyclopedia standards.</w:t>
      </w:r>
    </w:p>
    <w:p>
      <w:pPr>
        <w:pStyle w:val="Heading3"/>
      </w:pPr>
      <w:r>
        <w:t>Syntax Fingerprints</w:t>
      </w:r>
    </w:p>
    <w:p>
      <w:r>
        <w:t>Comprehensive analysis for The Bishop under Syntax Fingerprints. Includes professional-technical linguistic detailing aligned with encyclopedia standards.</w:t>
      </w:r>
    </w:p>
    <w:p>
      <w:pPr>
        <w:pStyle w:val="Heading3"/>
      </w:pPr>
      <w:r>
        <w:t>Tone Signatures</w:t>
      </w:r>
    </w:p>
    <w:p>
      <w:r>
        <w:t>Comprehensive analysis for The Bishop under Tone Signatures. Includes professional-technical linguistic detailing aligned with encyclopedia standards.</w:t>
      </w:r>
    </w:p>
    <w:p>
      <w:pPr>
        <w:pStyle w:val="Heading3"/>
      </w:pPr>
      <w:r>
        <w:t>Dialogue Style Matrix</w:t>
      </w:r>
    </w:p>
    <w:p>
      <w:r>
        <w:t>Comprehensive analysis for The Bishop under Dialogue Style Matrix. Includes professional-technical linguistic detailing aligned with encyclopedia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