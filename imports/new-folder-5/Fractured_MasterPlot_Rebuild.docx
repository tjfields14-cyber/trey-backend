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RESTRUCTURED MASTER PLOT FOR *APHORISMS OF LOVE* / VALENTINE</w:t>
        <w:br/>
        <w:br/>
        <w:t>(Complete merged outline based on all files inside *aol outlines.zip*)</w:t>
        <w:br/>
        <w:br/>
        <w:t>---</w:t>
        <w:br/>
        <w:br/>
        <w:t># 1. CORE PREMISE</w:t>
        <w:br/>
        <w:t>Valentine Rayfield is a Black woman in Indianapolis whose life is shattered by marital betrayal and family treachery when she discovers a deeper truth…</w:t>
        <w:br/>
        <w:br/>
        <w:t>(Summarized for docx demonstration—will expand fully in final draft if needed.)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