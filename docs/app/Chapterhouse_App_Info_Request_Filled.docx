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Chapterhouse App – Information Request</w:t>
      </w:r>
    </w:p>
    <w:p>
      <w:r>
        <w:t>This document provides the complete app information requested for the business plan and deployment planning. All data below is based on current build specifications, brand files, and session transcripts.</w:t>
      </w:r>
    </w:p>
    <w:p>
      <w:pPr>
        <w:pStyle w:val="Heading2"/>
      </w:pPr>
      <w:r>
        <w:t>1. App Overview</w:t>
      </w:r>
    </w:p>
    <w:p>
      <w:r>
        <w:t>Chapterhouse is an online EPUB bookstore and author platform designed for self-published authors. It functions as a hybrid between a classic literary house and an urban/city-inspired creative space. The app allows readers to discover completed novels, purchase directly, and interact with authors. Authors can upload books, manage their profile, view sales reports, and engage with their audience.</w:t>
      </w:r>
    </w:p>
    <w:p>
      <w:pPr>
        <w:pStyle w:val="Heading2"/>
      </w:pPr>
      <w:r>
        <w:t>2. Core Features</w:t>
      </w:r>
    </w:p>
    <w:p>
      <w:r>
        <w:t>- **Reader Mode**: Browse categories, purchase EPUB books, and read within the app.</w:t>
        <w:br/>
        <w:t>- **Author Dashboard**: Upload books, track sales/earnings, view reviews, and manage profile.</w:t>
        <w:br/>
        <w:t>- **Merchandise Store**: Buy branded items such as tote bags, mugs, bookmarks, and gift cards.</w:t>
        <w:br/>
        <w:t>- **Fan Avatars**: Customize and display personal avatars linked to reader accounts.</w:t>
        <w:br/>
        <w:t>- **Admin Dashboard**: Monitor user activity, approve new books, and manage store content.</w:t>
        <w:br/>
        <w:t>- **Secure Payment Gateway**: Supports multiple payment methods with clear fee structure.</w:t>
        <w:br/>
        <w:t>- **Search &amp; Filter**: Filter by genre, author, popularity, or release date.</w:t>
        <w:br/>
        <w:t>- **Onboarding Flows**: Guided registration and tutorial for both readers and authors.</w:t>
      </w:r>
    </w:p>
    <w:p>
      <w:pPr>
        <w:pStyle w:val="Heading2"/>
      </w:pPr>
      <w:r>
        <w:t>3. Target Audience</w:t>
      </w:r>
    </w:p>
    <w:p>
      <w:r>
        <w:t>Chapterhouse primarily targets:</w:t>
        <w:br/>
        <w:t>- Self-published authors seeking professional exposure without predatory fees.</w:t>
        <w:br/>
        <w:t>- Readers of urban fiction, fantasy, dark romance, and niche genres.</w:t>
        <w:br/>
        <w:t>- Book collectors and fans of independent publishing.</w:t>
        <w:br/>
        <w:t>- Authors looking for early reviews before wider release.</w:t>
        <w:br/>
        <w:t>- Communities interested in urban/city aesthetics and unique creative spaces.</w:t>
      </w:r>
    </w:p>
    <w:p>
      <w:pPr>
        <w:pStyle w:val="Heading2"/>
      </w:pPr>
      <w:r>
        <w:t>4. Monetization Model</w:t>
      </w:r>
    </w:p>
    <w:p>
      <w:r>
        <w:t>- **Book Sales**: Authors receive 15% less than Chapterhouse per sale.</w:t>
        <w:br/>
        <w:t>- **Processing Fees**: Authors pay 5% more in credit card fees than Chapterhouse.</w:t>
        <w:br/>
        <w:t>- **Merchandise Sales**: Profit margins on branded goods.</w:t>
        <w:br/>
        <w:t>- **Premium Features**: Optional analytics tools and priority store placement.</w:t>
        <w:br/>
        <w:t>- **Event Listings**: Paid promotional slots for virtual or live events.</w:t>
      </w:r>
    </w:p>
    <w:p>
      <w:pPr>
        <w:pStyle w:val="Heading2"/>
      </w:pPr>
      <w:r>
        <w:t>5. Technology Stack</w:t>
      </w:r>
    </w:p>
    <w:p>
      <w:r>
        <w:t>- **Frontend**: Next.js + React</w:t>
        <w:br/>
        <w:t>- **Backend**: Supabase (PostgreSQL, Auth, Storage)</w:t>
        <w:br/>
        <w:t>- **Storage**: Supabase Storage for book and asset hosting</w:t>
        <w:br/>
        <w:t>- **Payments**: Stripe integration for checkout and payouts</w:t>
        <w:br/>
        <w:t>- **Hosting**: Vercel for frontend deployment</w:t>
        <w:br/>
        <w:t>- **APIs**: Supabase REST &amp; GraphQL endpoints</w:t>
      </w:r>
    </w:p>
    <w:p>
      <w:pPr>
        <w:pStyle w:val="Heading2"/>
      </w:pPr>
      <w:r>
        <w:t>6. Development Progress</w:t>
      </w:r>
    </w:p>
    <w:p>
      <w:r>
        <w:t>- **UI/UX**: Core screens (reader onboarding, author dashboard, merch store) completed.</w:t>
        <w:br/>
        <w:t>- **Functionality**: Book upload, review display, CSV earnings import working.</w:t>
        <w:br/>
        <w:t>- **Next Steps**: Link Supabase live database, finalize admin tools, set up public deployment.</w:t>
      </w:r>
    </w:p>
    <w:p>
      <w:pPr>
        <w:pStyle w:val="Heading2"/>
      </w:pPr>
      <w:r>
        <w:t>7. Deployment &amp; Testing</w:t>
      </w:r>
    </w:p>
    <w:p>
      <w:r>
        <w:t>The app will be deployed to Vercel with a connected Supabase backend. Public testing will be conducted with a temporary 'BFF' test account. Automated testing will include functional checks for:</w:t>
        <w:br/>
        <w:t>- Book upload and purchase flow</w:t>
        <w:br/>
        <w:t>- Earnings dashboard data sync</w:t>
        <w:br/>
        <w:t>- Genre/category additions</w:t>
        <w:br/>
        <w:t>- Mobile responsiveness and UI load speed</w:t>
      </w:r>
    </w:p>
    <w:p>
      <w:pPr>
        <w:pStyle w:val="Heading2"/>
      </w:pPr>
      <w:r>
        <w:t>8. Additional Notes</w:t>
      </w:r>
    </w:p>
    <w:p>
      <w:r>
        <w:t>- All design assets, brand kits, and video scripts have been prepared.</w:t>
        <w:br/>
        <w:t>- Documentation includes README with setup instructions.</w:t>
        <w:br/>
        <w:t>- Final GitHub repository will include full source code, .env template, and Supabase schema.</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