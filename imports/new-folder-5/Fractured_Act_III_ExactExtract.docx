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 III — Chapter 1</w:t>
      </w:r>
    </w:p>
    <w:p>
      <w:r>
        <w:t>~The First Convergence Event~</w:t>
      </w:r>
    </w:p>
    <w:p>
      <w:r>
        <w:t>The pull began as a pressure in the air—small, almost polite—then escalated into something that felt like a hand closing around the entire city grid. Indianapolis didn’t tremble this time. It tightened. Every traffic light on the Near Eastside dimmed by a fraction, every power line hummed flat, every streetlamp flickered as though bracing for whatever was coming through.</w:t>
      </w:r>
    </w:p>
    <w:p>
      <w:r>
        <w:t>Valentine felt it hit behind her sternum like a snapped tether.</w:t>
      </w:r>
    </w:p>
    <w:p>
      <w:r>
        <w:t>She stumbled mid-stride on the sidewalk outside an abandoned storefront, hand slapping against cold brick to steady herself. Her breath fogged in sharp bursts. The hum that had haunted her since last night suddenly sharpened—no, accelerated, as if something on the other end had begun pulling harder.</w:t>
      </w:r>
    </w:p>
    <w:p>
      <w:r>
        <w:t>“What now,” she hissed through clenched teeth.</w:t>
      </w:r>
    </w:p>
    <w:p>
      <w:r>
        <w:t>The lines beneath her skin flared in warning. Pale light spiraled down her throat to her collarbone, mapping themselves in sigils she didn’t know but her body recognized instantly.</w:t>
      </w:r>
    </w:p>
    <w:p>
      <w:r>
        <w:t>The pull came again.</w:t>
      </w:r>
    </w:p>
    <w:p>
      <w:r>
        <w:t>Southwest.</w:t>
      </w:r>
    </w:p>
    <w:p>
      <w:r>
        <w:t>Toward the river.</w:t>
      </w:r>
    </w:p>
    <w:p>
      <w:r>
        <w:t>Toward something she’d never seen before but already feared.</w:t>
      </w:r>
    </w:p>
    <w:p>
      <w:r>
        <w:t>Jho’ntarek reached the same direction from the opposite side of the city.</w:t>
      </w:r>
    </w:p>
    <w:p>
      <w:r>
        <w:t>The further he moved, the more the world resisted him. The air vibrated with jagged static. His form blipped once—thin, transparent at the edges—before reconstituting with a painful jolt. He had to reinforce the boundaries of his body every few steps just to stay anchored in human density.</w:t>
      </w:r>
    </w:p>
    <w:p>
      <w:r>
        <w:t>The creature’s trail led him straight toward the water, its resonance signature leaving invisible gouges in the atmosphere.</w:t>
      </w:r>
    </w:p>
    <w:p>
      <w:r>
        <w:t>Then he felt her.</w:t>
      </w:r>
    </w:p>
    <w:p>
      <w:r>
        <w:t>Not physically.</w:t>
      </w:r>
    </w:p>
    <w:p>
      <w:r>
        <w:t>But through the thread.</w:t>
      </w:r>
    </w:p>
    <w:p>
      <w:r>
        <w:t>Her resonance spiked, bright and frantic.</w:t>
      </w:r>
    </w:p>
    <w:p>
      <w:r>
        <w:t>It hit him like a shockwave.</w:t>
      </w:r>
    </w:p>
    <w:p>
      <w:r>
        <w:t>Like a memory.</w:t>
      </w:r>
    </w:p>
    <w:p>
      <w:r>
        <w:t>Like recognition.</w:t>
      </w:r>
    </w:p>
    <w:p>
      <w:r>
        <w:t>“Too soon,” he muttered, pushing harder. “She is not ready.”</w:t>
      </w:r>
    </w:p>
    <w:p>
      <w:r>
        <w:t>He rounded a corner and nearly collided with a delivery truck barreling down the icy street. The driver never saw him. The truck passed through the very edge of his flickering form, sending his cohesion skidding like a loose gear grinding against metal.</w:t>
      </w:r>
    </w:p>
    <w:p>
      <w:r>
        <w:t>He steadied.</w:t>
      </w:r>
    </w:p>
    <w:p>
      <w:r>
        <w:t>The river wasn’t far.</w:t>
      </w:r>
    </w:p>
    <w:p>
      <w:r>
        <w:t>Neither was she.</w:t>
      </w:r>
    </w:p>
    <w:p>
      <w:r>
        <w:t>Neither was the creature.</w:t>
      </w:r>
    </w:p>
    <w:p>
      <w:r>
        <w:t>The First Abyssal Echo moved with improving confidence.</w:t>
      </w:r>
    </w:p>
    <w:p>
      <w:r>
        <w:t>Its limbs no longer shook.</w:t>
      </w:r>
    </w:p>
    <w:p>
      <w:r>
        <w:t>Its spine no longer bowed.</w:t>
      </w:r>
    </w:p>
    <w:p>
      <w:r>
        <w:t>Its shadow no longer lagged behind its body.</w:t>
      </w:r>
    </w:p>
    <w:p>
      <w:r>
        <w:t>Every second it existed, it learned this realm’s rules—and then learned how to bend them.</w:t>
      </w:r>
    </w:p>
    <w:p>
      <w:r>
        <w:t>It followed the rising thread of Ansharah resonance with the hunger of something that had waited centuries to taste this frequency again. Humans blurred around it, unaware. Their emotional fields tickled its senses: fear, stress, loneliness, boredom. It fed lightly, gathering strength, refining shape.</w:t>
      </w:r>
    </w:p>
    <w:p>
      <w:r>
        <w:t>But none of them were the one it wanted.</w:t>
      </w:r>
    </w:p>
    <w:p>
      <w:r>
        <w:t>Her light called to it.</w:t>
      </w:r>
    </w:p>
    <w:p>
      <w:r>
        <w:t>The heir.</w:t>
      </w:r>
    </w:p>
    <w:p>
      <w:r>
        <w:t>The catalyst.</w:t>
      </w:r>
    </w:p>
    <w:p>
      <w:r>
        <w:t>It slipped between two parked cars and crossed a frozen patch of grass that led toward the river’s edge.</w:t>
      </w:r>
    </w:p>
    <w:p>
      <w:r>
        <w:t>The world bent slightly around its body as it moved.</w:t>
      </w:r>
    </w:p>
    <w:p>
      <w:r>
        <w:t>Snow fell in sideways spirals.</w:t>
      </w:r>
    </w:p>
    <w:p>
      <w:r>
        <w:t>Streetlights flickered to near-black.</w:t>
      </w:r>
    </w:p>
    <w:p>
      <w:r>
        <w:t>A jogger on the footpath slowed, sensing wrongness but unable to articulate why. His breath caught in his throat. His skin chilled. His instincts screamed.</w:t>
      </w:r>
    </w:p>
    <w:p>
      <w:r>
        <w:t>He stopped moving entirely, chest locked tight, eyes fixed on a patch of shadow beside a tree.</w:t>
      </w:r>
    </w:p>
    <w:p>
      <w:r>
        <w:t>The Abyssal Echo watched him.</w:t>
      </w:r>
    </w:p>
    <w:p>
      <w:r>
        <w:t>The jogger’s despair tasted weak—minute, unfocused—but good enough to sharpen the creature’s teeth.</w:t>
      </w:r>
    </w:p>
    <w:p>
      <w:r>
        <w:t>A ripple of wrongness rolled out from the creature as it leaned forward.</w:t>
      </w:r>
    </w:p>
    <w:p>
      <w:r>
        <w:t>The jogger staggered backward.</w:t>
      </w:r>
    </w:p>
    <w:p>
      <w:r>
        <w:t>He might have screamed.</w:t>
      </w:r>
    </w:p>
    <w:p>
      <w:r>
        <w:t>He didn’t get the chance.</w:t>
      </w:r>
    </w:p>
    <w:p>
      <w:r>
        <w:t>Because something else arrived first.</w:t>
      </w:r>
    </w:p>
    <w:p>
      <w:r>
        <w:t>Valentine saw the jogger slump against the tree before she saw the creature.</w:t>
      </w:r>
    </w:p>
    <w:p>
      <w:r>
        <w:t>Not unconscious.</w:t>
      </w:r>
    </w:p>
    <w:p>
      <w:r>
        <w:t>Not dead.</w:t>
      </w:r>
    </w:p>
    <w:p>
      <w:r>
        <w:t>Just… empty.</w:t>
      </w:r>
    </w:p>
    <w:p>
      <w:r>
        <w:t>He slid slowly down the trunk, his face slack, eyes wide as though something had torn the fear straight out of his body and left nothing behind.</w:t>
      </w:r>
    </w:p>
    <w:p>
      <w:r>
        <w:t>Her stomach dropped.</w:t>
      </w:r>
    </w:p>
    <w:p>
      <w:r>
        <w:t>“Dear God.”</w:t>
      </w:r>
    </w:p>
    <w:p>
      <w:r>
        <w:t>Then she saw it.</w:t>
      </w:r>
    </w:p>
    <w:p>
      <w:r>
        <w:t>The creature stood partially hidden behind a cluster of bare winter branches—tall, jointed, built from shifting layers of shadow. It had a torso now. And a head. And eyes—bright as molten silver poured into a skull.</w:t>
      </w:r>
    </w:p>
    <w:p>
      <w:r>
        <w:t>Her breath hitched.</w:t>
      </w:r>
    </w:p>
    <w:p>
      <w:r>
        <w:t>The hum hit harder.</w:t>
      </w:r>
    </w:p>
    <w:p>
      <w:r>
        <w:t>Her markings flared white-hot beneath her skin.</w:t>
      </w:r>
    </w:p>
    <w:p>
      <w:r>
        <w:t>The creature turned its head toward her.</w:t>
      </w:r>
    </w:p>
    <w:p>
      <w:r>
        <w:t>Every instinct screamed run.</w:t>
      </w:r>
    </w:p>
    <w:p>
      <w:r>
        <w:t>Every bone in her body refused to move.</w:t>
      </w:r>
    </w:p>
    <w:p>
      <w:r>
        <w:t>Jho’ntarek broke through the treeline at the riverbank an instant later, appearing like a wave of pressure slamming into reality. His form flickered violently as he stabilized—eyes locking onto the creature first, then onto Valentine.</w:t>
      </w:r>
    </w:p>
    <w:p>
      <w:r>
        <w:t>His voice cut across the frozen air.</w:t>
      </w:r>
    </w:p>
    <w:p>
      <w:r>
        <w:t>“Move!”</w:t>
      </w:r>
    </w:p>
    <w:p>
      <w:r>
        <w:t>She jerked out of paralysis, stumbling backward just as the Abyssal Echo lunged. The air buckled around its passing, bending light like heat haze. Snow exploded where its limbs struck the ground. Beneath its skin, its shape rippled—trying to decide what kind of monster it wanted to be.</w:t>
      </w:r>
    </w:p>
    <w:p>
      <w:r>
        <w:t>Valentine scrambled backward, boots slipping on frozen mud. Jho’ntarek blurred between her and the creature, blocking its path, resonance flaring so hot the air steamed around him.</w:t>
      </w:r>
    </w:p>
    <w:p>
      <w:r>
        <w:t>The Abyssal hissed.</w:t>
      </w:r>
    </w:p>
    <w:p>
      <w:r>
        <w:t>Not a sound—</w:t>
      </w:r>
    </w:p>
    <w:p>
      <w:r>
        <w:t>a resonance strike.</w:t>
      </w:r>
    </w:p>
    <w:p>
      <w:r>
        <w:t>The shockwave hit Jho’ntarek in the chest and threw him back two full meters, boots carving trenches through the snow.</w:t>
      </w:r>
    </w:p>
    <w:p>
      <w:r>
        <w:t>Valentine screamed his name without meaning to.</w:t>
      </w:r>
    </w:p>
    <w:p>
      <w:r>
        <w:t>And the thread answered.</w:t>
      </w:r>
    </w:p>
    <w:p>
      <w:r>
        <w:t>Her resonance burst outward in a shock of light—raw, uncontrolled—slamming into the creature and knocking it sideways into the riverbank. The creature shrieked in frequencies the human ear couldn’t understand.</w:t>
      </w:r>
    </w:p>
    <w:p>
      <w:r>
        <w:t>The light from her skin dimmed.</w:t>
      </w:r>
    </w:p>
    <w:p>
      <w:r>
        <w:t>She collapsed to her knees, gasping.</w:t>
      </w:r>
    </w:p>
    <w:p>
      <w:r>
        <w:t>Jho’ntarek forced himself upright, one hand pressed to his ribs, breath ragged. His eyes snapped to her—wide, shaken, furious and in awe all at once.</w:t>
      </w:r>
    </w:p>
    <w:p>
      <w:r>
        <w:t>“Valentine—no—don’t use it like that, you’ll—”</w:t>
      </w:r>
    </w:p>
    <w:p>
      <w:r>
        <w:t>But it was too late.</w:t>
      </w:r>
    </w:p>
    <w:p>
      <w:r>
        <w:t>The creature was already healing. Its limbs re-knit themselves in seconds. Its body swelled, reconfiguring to a new shape—one designed to hunt her specifically.</w:t>
      </w:r>
    </w:p>
    <w:p>
      <w:r>
        <w:t>Jho’ntarek stepped between them again.</w:t>
      </w:r>
    </w:p>
    <w:p>
      <w:r>
        <w:t>Valentine tried to rise.</w:t>
      </w:r>
    </w:p>
    <w:p>
      <w:r>
        <w:t>The creature leapt.</w:t>
      </w:r>
    </w:p>
    <w:p>
      <w:r>
        <w:t>Everything exploded.</w:t>
      </w:r>
    </w:p>
    <w:p/>
    <w:p/>
    <w:p/>
    <w:p/>
    <w:p/>
    <w:p/>
    <w:p>
      <w:r>
        <w:t>Act III — Chapter 2</w:t>
      </w:r>
    </w:p>
    <w:p>
      <w:r>
        <w:t>~The Unraveling Begins~</w:t>
      </w:r>
    </w:p>
    <w:p>
      <w:r>
        <w:t>The riverbank shuddered as reality struggled to reclaim its lost equilibrium after the violent clash between Jho’ntarek and the Abyssal Echo. Snow rose in an unnatural spiral that defied gravity before collapsing in a scattered fall across the frozen ground. For a brief moment, the sky pulsed like a living heart trapped behind the clouds, sending a shock of shifting color across the low winter light. Valentine felt her own heart stagger against her ribs, as if trying to synchronize with something far older and more dangerous than itself.</w:t>
      </w:r>
    </w:p>
    <w:p>
      <w:r>
        <w:t>Jho’ntarek struck the ground with enough force to carve a long trench through the icy mud, and the impact reverberated through his form with a tearing sensation that did not belong to the human world. He forced himself upward despite the strain, stabilizing his body against the realm’s resistance with practiced control that grew less effective with each passing second. The creature reassembled across from him with a disturbing fluidity that suggested rapid adaptation to the rules of physical existence. Its joints bent into more recognizable proportions, although each movement still carried an unnatural sharpness that made the air tremble.</w:t>
      </w:r>
    </w:p>
    <w:p>
      <w:r>
        <w:t>Valentine stumbled backward until her shoulder struck a frost-coated tree, and her breath escaped in ragged bursts that carried both fear and confusion. The lines under her skin flickered weakly like the last sparks of a dying filament, but she still felt the power pulsing beneath them in chaotic waves. When she pressed a hand to her chest, she sensed a second heartbeat echoing behind her own, and it terrified her more than the creature stalking forward through the snow. She braced herself against the tree trunk, willing her vision to steady even as the world warped around the edges.</w:t>
      </w:r>
    </w:p>
    <w:p>
      <w:r>
        <w:t>Jho’ntarek positioned himself between her and the Abyssal Echo with deliberate precision, his expression carved into unwavering determination despite the evident strain across his features. He lifted his hands, spreading his resonance into the air with a visible shimmer that distorted the falling snow. His voice carried a frustrated urgency when he warned her to stay behind him, although he had no expectation that she would fully understand the danger surrounding them. Valentine wanted to argue, but her throat locked as she recognized how quickly the creature was learning her presence.</w:t>
      </w:r>
    </w:p>
    <w:p>
      <w:r>
        <w:t>The Abyssal Echo crouched with predatory intent, its gaze locked on her with an intensity that carried a new and unsettling intelligence. It scraped elongated claws across the ground, and the vibrating sound cut through her nerves like jagged metal dragged across glass. The creature no longer moved with the clumsy indecision it had shown hours earlier, because her burst of resonance had fed its evolution with terrifying efficiency. Valentine felt a chill run through her body as she realized the creature was no longer simply following her; it was studying her.</w:t>
      </w:r>
    </w:p>
    <w:p>
      <w:r>
        <w:t>When the creature lunged, Jho’ntarek met it mid-charge with a resonance burst strong enough to blast a crater into the riverbank. Light exploded outward in a violent shockwave that rattled the metal railings nearby and fractured thin sheets of ice floating along the river’s edge. The creature sailed backward, twisting its limbs in ways no living body should have survived, and landed in a crouch that showed no real sign of injury. Jho’ntarek staggered from the collision, struggling to maintain coherence as his form flickered dangerously along the edges.</w:t>
      </w:r>
    </w:p>
    <w:p>
      <w:r>
        <w:t>Valentine attempted to steady her breath, but the world slipped sideways as a surge of memories she did not recognize burst into her mind without warning. She saw corridors carved of radiant stone, elders frozen in silent fury, and her ancient reflection staring back through a surface that was neither glass nor water. Every image struck with disorienting clarity, leaving her gasping for air as her knees began to buckle beneath her. Jho’ntarek called out to her, but his voice felt distant, as if carried through distorted layers of time.</w:t>
      </w:r>
    </w:p>
    <w:p>
      <w:r>
        <w:t>The creature sensed the instability swirling inside her, and its body responded to the shift with grotesque enthusiasm. It rose to its full height, expanded its limbs, and angled its head in a way that suggested recognition of her vulnerability and purpose. Valentine felt her stomach twist in panic as it shifted its focus entirely to her, and for the first time she understood that the creature was drawn to the power awakening in her, not the weakness overtaking her. She braced herself without knowing what her body was preparing to do.</w:t>
      </w:r>
    </w:p>
    <w:p>
      <w:r>
        <w:t>Jho’ntarek flickered forward with a desperate surge of resonance, intercepting the creature before it could reach her and slamming it against a mound of frozen dirt. The force of the impact sent a violent vibration through the air, briefly knocking Valentine sideways into the snow. The creature retaliated with a resonance hiss that tore against Jho’ntarek’s form like barbed wire, forcing him to dig deeply into the fractured ground to maintain his balance. Valentine could see the strain tightening across his shoulders and realized how quickly the realm was rejecting his presence.</w:t>
      </w:r>
    </w:p>
    <w:p>
      <w:r>
        <w:t>Without conscious intention, a surge of energy erupted from her chest, blasting outward in a burst of pale white light that shook the ground and shattered a nearby patch of ice. The shockwave hurled both Jho’ntarek and the creature in opposite directions, leaving her trembling on her knees as the power drained from her body with alarming speed. Her skin burned with residual heat, and the markings along her neck dimmed but refused to vanish completely. She barely had time to catch her breath before the creature began pulling itself upright again, even larger than before.</w:t>
      </w:r>
    </w:p>
    <w:p>
      <w:r>
        <w:t>Jho’ntarek struggled to his feet, coughing hard as his form flickered in unstable pulses that made the air blur around him. He studied her with an expression that blended fear, awe, and urgent frustration, and he clearly recognized that her burst had altered the creature’s development. Valentine forced herself upright, clutching a branch for balance, and asked with trembling desperation how she was supposed to stop something that kept consuming her power. Jho’ntarek’s answer carried the grim weight of honesty when he told her she could not stop the creature alone.</w:t>
      </w:r>
    </w:p>
    <w:p>
      <w:r>
        <w:t>The Abyssal Echo rose from the snow with a newly defined structure, its limbs thicker and more solid, its posture more predatory than anything she had seen before. Its eyes focused on her with a clarity that carried both hunger and recognition, as though her resonance had awakened in it a deeper purpose. Valentine felt dread tighten around her spine, because she could not deny the truth reflected in its now-intelligent gaze. Whatever she had awakened inside herself had also awakened inside the creature, and both transformations were accelerating far too quickly.</w:t>
      </w:r>
    </w:p>
    <w:p>
      <w:r>
        <w:t>Jho’ntarek stepped protectively in front of her once more, his resonance flaring with renewed determination as he anchored his presence against the realm’s crushing pressure. He told her in a steady voice that her only task now was survival, and that stopping the creature would require far more than raw instinct or uncontrolled bursts of power. His stance conveyed the absolute seriousness of the situation, because he understood the creature’s evolution better than she ever could. Valentine squared her shoulders despite her shaking limbs, acknowledging that she could not outrun the destiny forming around her.</w:t>
      </w:r>
    </w:p>
    <w:p>
      <w:r>
        <w:t>Deep beneath the riverbank, the First Fracture stirred with a slow, seismic pulse that vibrated upward through the soil and into the air around them. The tremor was subtle enough to escape human detection, but powerful enough to push the temperature down several degrees in a single breath. Valentine felt the shift along her bones, and Jho’ntarek recognized it instantly as a warning that the greater pattern was beginning to awaken. The unraveling had already begun, and the city above them was on the brink of becoming the first witness to a war it could not possibly understand.</w:t>
      </w:r>
    </w:p>
    <w:p/>
    <w:p/>
    <w:p>
      <w:r>
        <w:t>~The Indianapolis Veil Fractures~</w:t>
      </w:r>
    </w:p>
    <w:p>
      <w:r>
        <w:t>By dawn, the city carried a tension that most residents could not consciously identify, yet nearly everyone felt pressing beneath their skin like an unnamed anxiety. Traffic lights flickered one beat slower on every major street, and several neighborhoods reported strange humming in their walls without any identifiable electrical cause. A thin layer of frost spread across windows in patterns resembling branching sigils, causing building managers to blame faulty insulation. The sky remained unusually dense and heavy, as if the clouds were being pulled downward by a force not entirely atmospheric in nature.</w:t>
      </w:r>
    </w:p>
    <w:p>
      <w:r>
        <w:t>2</w:t>
      </w:r>
    </w:p>
    <w:p>
      <w:r>
        <w:t>Valentine woke with her clothes still damp from melted snow, her boots abandoned near the door where she had dropped them without care. The shakiness coursing through her muscles made it difficult to determine whether she felt cold, weak, or something far more frightening. Her reflection in the bathroom mirror showed faint luminous lines beneath her skin, tracing paths along her throat and collarbones with a soft but unmistakable glow. She splashed water on her face with trembling hands, but the marks did not fade, and their persistence terrified her more than the previous night’s encounter.</w:t>
      </w:r>
    </w:p>
    <w:p>
      <w:r>
        <w:t>When she stepped outside, the city felt subtly wrong in a way she could not articulate, as if invisible hands had rearranged the air during the night. The trees along the sidewalks bent slightly toward the river, even though there was no wind capable of influencing their direction. Several birds sat absolutely still along the frozen branches, watching her with an eerie stillness that made her quicken her pace. Every sound she heard seemed stretched too thin, from passing cars to distant construction equipment, creating an off-key echo that clung to her nerves.</w:t>
      </w:r>
    </w:p>
    <w:p>
      <w:r>
        <w:t>Her phone buzzed with alerts about a power surge affecting multiple districts, although the city’s infrastructure team claimed the grid readings made no logical sense. Valentine scrolled through the notices with growing dread, because she recognized the fractured patterns described in the outage reports. They resembled the resonance pulses she had felt the night before, and she wondered how much of what had happened beneath the riverbank had leaked into the city above. Her throat tightened with the realization that the creature’s presence had already begun influencing the environment around her.</w:t>
      </w:r>
    </w:p>
    <w:p>
      <w:r>
        <w:t>Jho’ntarek watched her from the opposite side of the street, unable to fully stabilize his form but determined to remain anchored as close to her as possible. His edges flickered when cars passed through his peripheral field, and each flicker caused a short resonance distortion that vibrated across nearby surfaces. He leaned heavily on the streetlamp for support, although the structure groaned under the pressure of containing his density. He could sense the city unraveling from within, and he knew the fractured pattern would only accelerate as the creature continued evolving.</w:t>
      </w:r>
    </w:p>
    <w:p>
      <w:r>
        <w:t>The moment Valentine noticed him, she hurried across the street with a mixture of fear, relief, and frustration. Her voice trembled with anger when she demanded to know why the city felt so distorted, and she struggled to maintain control of her breath as every nearby light flickered simultaneously. Jho’ntarek held her gaze with quiet intensity, explaining that the veiled boundary protecting human perception was thinning at a rate he had never encountered before. He warned her that her resonance bursts had accelerated the weakening process, revealing gaps where the deeper realm could now seep through.</w:t>
      </w:r>
    </w:p>
    <w:p>
      <w:r>
        <w:t>Valentine felt cold dread settle across her shoulders as she imagined invisible cracks spreading beneath the foundations of buildings throughout Indianapolis. She asked him how long the city had before something catastrophic occurred, although she already sensed the answer tightening behind his silence. Jho’ntarek finally admitted that the veil had already fractured in six locations, each one aligned perfectly with her proximity to the creature. He pressed his fingertips to the air, tracing a shimmering map of invisible fault lines that intersected directly beneath her feet.</w:t>
      </w:r>
    </w:p>
    <w:p>
      <w:r>
        <w:t>The creature’s influence expanded through those openings, reshaping the city’s resonance channels with hungry precision that mirrored the evolution of its physical form. Every breath Valentine took made her feel more connected to the distortions, as if some part of her body recognized the shifting energy and responded instinctively. She pressed her hand to her chest in a futile attempt to quiet the vibrations echoing beneath her sternum. Jho’ntarek stepped closer, explaining that her awakening had tethered her to every fracture point the creature touched, creating a dangerous resonance loop she could not simply ignore.</w:t>
      </w:r>
    </w:p>
    <w:p>
      <w:r>
        <w:t>Down the block, a man collapsed onto the sidewalk as the temperature dropped sharply in a localized pocket of air surrounding his body. Valentine rushed toward him with instinctive concern, kneeling beside him and checking his pulse with frantic urgency. His heartbeat was slow but present, although his eyes stared blankly upward as though witnessing something she could not see. A faint shimmer rippled across the pavement beneath him, suggesting that a micro-fracture had opened just long enough to steal part of his emotional resonance.</w:t>
      </w:r>
    </w:p>
    <w:p>
      <w:r>
        <w:t>Jho’ntarek pulled her away from the man with a firm but careful grip, explaining that prolonged contact with fracture echoes could imprint dangerous energy onto her awakening core. She argued that the man needed help, but Jho’ntarek countered that medical teams could handle his physical condition, while she could not afford to lose stability. His voice carried an urgency that quieted her protests, emphasizing how vulnerable she remained to the creature’s influence. When she stepped back, the shimmering patch beneath the man vanished instantly, proving the fracture had responded directly to her presence.</w:t>
      </w:r>
    </w:p>
    <w:p>
      <w:r>
        <w:t>Valentine demanded to know why her awakening made her responsible for events she had never asked to be part of, and her frustration broke through with a sharpness that nearly triggered another resonance flare. Jho’ntarek told her in blunt terms that the creature was drawn to her because she carried ancestral resonance it recognized, and that strength came with consequences she could no longer avoid. His expression softened slightly as he reminded her that she was not powerless, even if she felt overwhelmed by the rapid collapse of familiar reality around her. He urged her to learn control before the city paid the price for her instability.</w:t>
      </w:r>
    </w:p>
    <w:p>
      <w:r>
        <w:t>A deep rumble echoed beneath the pavement, shaking snow loose from rooftops and sending a shiver through the air that lingered longer than any natural tremor. Several pedestrians gasped in confusion, though most brushed it off as a minor earthquake, unaware of the deeper truth unfolding beneath their feet. Valentine felt the vibration directly against her spine, recognizing the pulse as identical to the one she had unleashed at the riverbank. Jho’ntarek’s expression darkened as he confirmed that the creature had created another rupture, and this one was larger than the rest.</w:t>
      </w:r>
    </w:p>
    <w:p>
      <w:r>
        <w:t>Together they turned toward the direction of the tremor, where a faint column of distorted air shimmered above the rooftops like heat rising from asphalt. The column pulsed in uneven intervals, signaling an unstable boundary breach that threatened to tear wider with every second. Valentine clenched her fists, feeling the familiar hum building inside her chest, but she forced herself to breathe slowly to avoid triggering another uncontrolled burst. Jho’ntarek steadied himself beside her, preparing to follow the breach even though it would further destabilize his already fragile form.</w:t>
      </w:r>
    </w:p>
    <w:p>
      <w:r>
        <w:t>As they began moving toward the disturbance, the light poles along the street dimmed in synchronized waves that traveled ahead of them like ripples on a pond. Dogs barked at empty alleys, windows vibrated without wind, and electronic billboards flickered with brief flashes of symbols no human programmer had ever created. Valentine felt the weight of her destiny settle more heavily across her shoulders, because she could no longer deny that the unraveling revolved around her existence. The veil had cracked, the creature had grown stronger, and the city of Indianapolis had become the newest battleground of an ancient war.</w:t>
      </w:r>
    </w:p>
    <w:p/>
    <w:p>
      <w:r>
        <w:t>~Where Leylines Once Lay~</w:t>
      </w:r>
    </w:p>
    <w:p>
      <w:r>
        <w:t>The disturbance drew Valentine and Jho’ntarek toward the southern edge of downtown, where the streets curved along the banks of the White River in sharp and uneven angles. Thin layers of mist clung to the ground in swirling patterns that seemed to respond to the rhythm of Valentine’s heartbeat. Every step she took deepened the shimmer spreading across the pavement, as though invisible threads beneath the city were being tugged toward her presence. Jho’ntarek struggled to stay coherent in the realm’s dense atmosphere, and his flickering form revealed how urgently they needed to reach the fracture before it expanded further.</w:t>
      </w:r>
    </w:p>
    <w:p>
      <w:r>
        <w:t>Emergency sirens wailed in the distance, their wailing harmonics bending unnaturally as they passed through zones of weakened resonance. Several cars sat abandoned along the curb with their hazard lights blinking out-of-sync, suggesting the electrical surges had scrambled entire circuits rather than simply damaging isolated components. Valentine felt the air pulling toward the riverfront as if every breath of the city were being drawn into the developing rupture. Her stomach tightened from the pressure, and she sensed the tremor patterns beneath her feet aligning in ways that hinted at an ancient structure far older than Indianapolis itself.</w:t>
      </w:r>
    </w:p>
    <w:p>
      <w:r>
        <w:t>Jho’ntarek pointed to a location near the water where several trees bent inward in a precise circular formation that no natural wind could have influenced. The ground around them shimmered with a faint silver glow, revealing the hidden lattice of a leyline intersection that had been dormant for centuries. He explained in a strained voice that the city had been unknowingly built over one of the most powerful leyline nexuses in the region, making it dangerously vulnerable to resonance corruption. Valentine stared at the glow with dawning horror as she understood the creature had chosen this spot with deliberate intent.</w:t>
      </w:r>
    </w:p>
    <w:p>
      <w:r>
        <w:t>The fracture expanded before them in a slow ripple that reshaped the air like a silent explosion caught in perpetual suspension. Snow drifted upward again before dissolving midair into tiny motes of light that flickered in unnatural colors she could not properly name. Every hair on her arms rose as she stepped closer, sensing the leyline beneath the rupture pulsing with an ancient heartbeat that matched her own. Jho’ntarek warned her to move carefully, because the nexus could amplify her uncontrolled energy enough to rupture the veil completely.</w:t>
      </w:r>
    </w:p>
    <w:p>
      <w:r>
        <w:t>A small group of pedestrians paused nearby, unaware of the true danger but visibly unsettled by the odd atmospheric distortion spreading across the riverwalk. One woman rubbed her temples while complaining about sudden nausea, and a man dropped his coffee cup when a sharp, inexplicable sound pierced his ears. Valentine watched their reactions with guilt, realizing these symptoms represented resonance interference leaking into human perception. Jho’ntarek pulled her behind a tree to shield them from the growing crowd, knowing exposure to the fracture would draw attention neither of them needed.</w:t>
      </w:r>
    </w:p>
    <w:p>
      <w:r>
        <w:t>When they reached the circular formation of trees, the ground beneath them vibrated with steady pulses that felt like breaths rising from the earth itself. Valentine placed her hand against one of the trunks, and the wood thrummed beneath her fingers as though remembering her presence from another lifetime. The markings along her collarbones brightened again, responding instinctively to the awakening leylines beneath the soil. Jho’ntarek urged her to step back, because the nexus recognized her resonance and was preparing to open even wider.</w:t>
      </w:r>
    </w:p>
    <w:p>
      <w:r>
        <w:t>A low groan echoed across the river, and the water closest to the bank warped into a concave depression that defied the flow of gravity. Birds scattered from nearby branches, crying in dissonant tones that grated painfully against Valentine’s hearing. She stumbled backward as another vision crashed into her mind, showing an ancient city constructed entirely around a shimmering leyline chamber similar to the one beneath Indianapolis. Her breath hitched when she recognized symbols etched into stone walls that mirrored the markings now glowing beneath her skin.</w:t>
      </w:r>
    </w:p>
    <w:p>
      <w:r>
        <w:t>Jho’ntarek steadied her by gripping her shoulders, although the contact caused his form to flicker dangerously as the realm rebelled against his increasing instability. He told her that her memories were not hallucinations, but fragments of ancestral resonance awakening as the leylines realigned beneath her influence. She tried to protest that she had no connection to any ancient leyline civilization, yet her body contradicted her with every pulse of light coursing under her skin. His expression softened slightly when he reminded her that resonance inheritance did not depend on conscious knowledge or personal belief.</w:t>
      </w:r>
    </w:p>
    <w:p>
      <w:r>
        <w:t>The rupture emitted a piercing sound that made the ground ripple like disturbed water, forcing both of them to brace themselves against the shifting vibrations. The air shimmered as invisible threads snapped loose from the fractured leyline structure, releasing bursts of pressure that distorted the space around them. Valentine gasped when she saw a faint silhouette of the creature flickering through the rupture as though testing the boundary between its realm and the physical world. Jho’ntarek recognized the danger immediately and positioned himself in front of her, preparing to intercept any attempt the creature might make to cross fully.</w:t>
      </w:r>
    </w:p>
    <w:p>
      <w:r>
        <w:t>The silhouette darkened, gathering density as it pressed against the thin veil separating the realms with frightening determination. Valentine heard its growl resonate through her bones, creating a vibration that mirrored her own heartbeat in perfect and terrifying harmony. She clutched her chest, realizing the creature was using the nexus to amplify its connection to her awakening resonance. Jho’ntarek shouted that the creature intended to merge its energy signature with hers, which would allow it to permanently anchor itself in the human world.</w:t>
      </w:r>
    </w:p>
    <w:p>
      <w:r>
        <w:t>Valentine felt fear rush through her body in a way she had never experienced before, because she knew the creature’s permanent arrival would mean catastrophic consequences for the entire region. The markings beneath her skin pulsed with frantic urgency, urging her to respond instinctively to the nexus before the creature completed its transition. She stepped closer despite Jho’ntarek’s warning, knowing she could not allow the rupture to expand any further without taking action. Her voice trembled when she asked him what she needed to do to stop the creature from merging through the leyline fracture.</w:t>
      </w:r>
    </w:p>
    <w:p>
      <w:r>
        <w:t>Jho’ntarek hesitated only a moment before explaining that she must stabilize the nexus using her resonance, although the action could overwhelm her and trigger a dangerous collapse of her physical form. Valentine swallowed hard, terrified yet unwilling to let the city become the battleground for the creature’s ascension. She extended her hand toward the shimmering rupture, feeling heat surge through her palm as the nexus responded to her presence. The creature pushed harder from the other side, causing the veil to ripple like thin fabric stretched too tight.</w:t>
      </w:r>
    </w:p>
    <w:p>
      <w:r>
        <w:t>Energy crackled between her fingers and the rupture, weaving into a luminous thread that anchored itself to the deepest part of the leyline structure. Valentine felt her entire body shake as the thread tightened, forcing the nexus into a temporary stabilization that slowed the creature’s advance. Jho’ntarek braced himself beside her, ready to intervene if her resonance spiraled out of control. Together they held the line as the creature snarled from the other side, its silhouette pressing violently against the veil.</w:t>
      </w:r>
    </w:p>
    <w:p>
      <w:r>
        <w:t>The stabilization triggered a shockwave that rolled through the city, dimming every streetlight and rattling windows across multiple districts. Valentine nearly lost consciousness from the force of the backlash, yet her feet remained rooted to the ground as her resonance sustained the thread binding the leyline in place. Jho’ntarek urged her to hold steady for just a few more seconds, because he sensed the creature weakening under the strain of the forced boundary. The air around them crackled with an electric sharpness that signaled the temporary closure of the rupture.</w:t>
      </w:r>
    </w:p>
    <w:p>
      <w:r>
        <w:t>When the nexus finally snapped shut with a thunderous pulse, the silhouette of the creature evaporated from the air in a swirling burst of shadow. Valentine collapsed forward, and Jho’ntarek caught her before she hit the ground, although his flickering form almost dissolved under the strain of anchoring her weight. She gasped in sharp breaths, feeling both relief and dread as her markings slowly faded to a faint glow. The city quieted around them in an uneasy stillness, signaling only a temporary victory in a conflict that had barely begun.</w:t>
      </w:r>
    </w:p>
    <w:p/>
    <w:p>
      <w:r>
        <w:t>~The Second Echo Appears~</w:t>
      </w:r>
    </w:p>
    <w:p>
      <w:r>
        <w:t>The night returned to the city with a kind of exhausted hesitation, as though the sky itself remembered the earlier rupture. Streetlights hummed with a faint, uneven resonance that made Valentine’s skin prickle whenever she walked beneath their glow. Indianapolis never truly slept, yet tonight the sounds of traffic, distant trains, and neighborhood radios felt thinner and strangely restrained. It was as if the city were collectively holding its breath, waiting for something none of its residents could name but many could feel.</w:t>
      </w:r>
    </w:p>
    <w:p>
      <w:r>
        <w:t>Valentine sat at her small kitchen table, fingers wrapped tightly around a mug of untouched tea that had long since gone cold. The markings along her collarbones shimmered faintly beneath her T-shirt, pulsing in time with a rhythm she recognized as not entirely her own. Every time she closed her eyes, she saw the leyline nexus and the silhouette of the creature pressing against the veil like a shadow desperate to be born. Her shoulders ached with the strain of holding back something that seemed far larger than her, and fatigue settled into her bones like wet cement.</w:t>
      </w:r>
    </w:p>
    <w:p>
      <w:r>
        <w:t>Jho’ntarek remained a blurred presence near the window, leaning against the wall as if he needed its support to maintain his borrowed solidity. His edges flickered when headlights passed outside, and the glass occasionally vibrated with a resonance that did not match the passing vehicles. He had insisted on staying close after the nexus incident, explaining that the creature would adapt and strike again once it recovered. Valentine watched his reflection in the window and wondered how long his form could survive in a realm increasingly hostile to his existence.</w:t>
      </w:r>
    </w:p>
    <w:p>
      <w:r>
        <w:t>She broke the silence first, asking in a low voice whether closing the rupture had truly weakened the creature or simply forced it to change tactics. Jho’ntarek answered with careful honesty, admitting that the nexus closure had slowed the creature’s advance but had also pushed it to search for alternate anchor points within the city. He explained that abyssal entities rarely surrendered attempts to manifest once they had tasted a realm’s emotional field as completely as this one had. Valentine listened with growing unease, realizing that the first encounter might soon feel like nothing more than an opening move.</w:t>
      </w:r>
    </w:p>
    <w:p>
      <w:r>
        <w:t>Her phone buzzed with a news alert, drawing her attention to the flickering screen on the table. A local article reported a series of unexplained gas main disturbances and pressure anomalies in neighborhoods miles apart, each labeled as “minor infrastructure issues under investigation.” Valentine read the list of affected areas and felt her stomach twist when she recognized the subtle pattern linking them into a loose spiral around the city center. Jho’ntarek leaned over her shoulder, his expression darkening as he confirmed that the anomalies marked fresh resonance disturbances.</w:t>
      </w:r>
    </w:p>
    <w:p>
      <w:r>
        <w:t>He told her that abyssal entities often preferred progression through physical systems such as pipes, tunnels, and electrical conduits, because those structures mirrored the branching patterns of leylines in crude form. The creature had likely discovered the city’s underground routes and was experimenting with how far it could stretch its influence without revealing itself completely. Each disturbance represented not just a malfunction, but a testing point where the creature probed the veil for weakness. Valentine shivered as she imagined something predatory sliding through storm drains and utility corridors beneath unsuspecting homes.</w:t>
      </w:r>
    </w:p>
    <w:p>
      <w:r>
        <w:t>Outside, the wind shifted, carrying with it a low, almost musical rumble that rattled the kitchen window just enough to make the dishes vibrate in the cabinets. Valentine stood slowly, feeling a familiar hum rise beneath her sternum in response to whatever moved through the air. She crossed to the window and pulled back the curtain, scanning the parking lot, the street, and the dark line of trees beyond the property. Nothing obvious stirred, yet the darkness felt thicker than usual, like water hiding something large beneath a deceptively calm surface.</w:t>
      </w:r>
    </w:p>
    <w:p>
      <w:r>
        <w:t>A sudden flicker rolled across the parking lot lights, traveling from one pole to the next in a synchronized wave that made the asphalt briefly glow with faint, shifting patterns. For a heartbeat, Valentine saw those patterns clearly: circles, lines, and intersecting arcs forming a map only her awakened sight could interpret. The design matched the rough structure she had glimpsed earlier at the leyline nexus, except now it sprawled across asphalt rather than hiding beneath the riverbank. Jho’ntarek stepped beside her and murmured that the city’s surface was beginning to mirror the deeper resonance beneath it.</w:t>
      </w:r>
    </w:p>
    <w:p>
      <w:r>
        <w:t>Before she could respond, a new tremor whispered through the floor, subtler than any previous quake yet far more precise. The vibration did not spread evenly through the building; instead, it seemed to curl upward from the plumbing and radiators, traveling along the water lines with unsettling intent. The sink faucet in the kitchen rattled once, then twice, and a thin trickle of water sputtered out with an oily shimmer that reflected far more colors than any ordinary liquid should contain. Valentine recoiled instinctively, recognizing that the creature had begun experimenting with water as a conduit.</w:t>
      </w:r>
    </w:p>
    <w:p>
      <w:r>
        <w:t>Jho’ntarek reached out and shut the faucet firmly, warning her not to touch anything that carried the creature’s residue. He explained that the abyssal could imprint energy signatures into physical materials, especially those already linked to human routines and survival, such as water, electricity, and air. If the creature successfully stabilized within one of those systems, it could manifest as multiple smaller echoes instead of a single singular form. Valentine realized with a chill that the Second Echo might not appear as a traditional monster at all, but as a distributed presence threaded through the city’s infrastructure.</w:t>
      </w:r>
    </w:p>
    <w:p>
      <w:r>
        <w:t>Minutes later, the first emergency notification arrived on her phone, followed by three more in quick succession. Water pressure failures were being reported across several blocks near an older residential district, accompanied by complaints of strange discoloration and metallic taste. The alerts requested residents to avoid using tap water until utility crews could identify the source of contamination, although the cause remained officially “unknown at this time.” Valentine and Jho’ntarek exchanged a grim look, understanding immediately that this was not an ordinary municipal problem.</w:t>
      </w:r>
    </w:p>
    <w:p>
      <w:r>
        <w:t>Valentine insisted they go to the affected area despite Jho’ntarek’s concern about her exhaustion and unstable resonance. She argued that ignoring the disturbance would only give the creature time to solidify its influence, and she refused to watch from a distance while people unknowingly drank from tainted lines. Jho’ntarek reluctantly agreed, acknowledging that her connection to the fractures might allow her to detect details his senses could not interpret fully in this realm. They left the apartment together, stepping into a city whose quiet streets concealed an expanding network of invisible threats.</w:t>
      </w:r>
    </w:p>
    <w:p>
      <w:r>
        <w:t>The affected neighborhood lay several miles away, a mixture of aging houses, low apartment complexes, and small businesses still clinging to survival in a difficult economy. By the time they arrived, multiple utility trucks lined the streets with hazard lights flashing, and workers in reflective vests moved between access points with hurried confusion. Valentine felt the hum intensify the moment she stepped onto the cracked sidewalk, as though the ground itself recognized her arrival and adjusted its resonance accordingly. Jho’ntarek winced visibly, his form wavering as the pressure of the disturbance collided with the strain already weighing on his body.</w:t>
      </w:r>
    </w:p>
    <w:p>
      <w:r>
        <w:t>The air around the nearest fire hydrant shimmered faintly, bending light in a subtle halo that no one but Valentine seemed to notice. She approached cautiously, her pulse quickening as she sensed the same corrupted pattern she had felt at the storm drain where the first Abyssal Echo surfaced. The metal surface of the hydrant felt unnaturally warm despite the cold air, and a faint vibration traveled into her hand before she snatched it away. Jho’ntarek confirmed that the Second Echo was forming inside the water system, using pressure fluctuations as scaffolding.</w:t>
      </w:r>
    </w:p>
    <w:p>
      <w:r>
        <w:t>Deep within the pipes beneath their feet, something gathered itself from distortion, residue, and stolen emotional fragments. The creature’s new echo condensed like a storm coalescing inside narrow channels of steel, learning how to twist movement, temperature, and density in unnatural ways. Valentine felt its awareness brush against hers, curious and sharper than before, as if her resistance at the nexus had only strengthened its desire to understand her completely. The sensation made her stomach turn, yet she knew she could not retreat now that the Second Echo had begun to rise.</w:t>
      </w:r>
    </w:p>
    <w:p>
      <w:r>
        <w:t>As the first hydrant cap rattled against its threads, sending a sharp metallic ring through the street, Valentine braced herself for whatever shape the echo chose to take. Utility workers stepped back in confusion, assuming the anomaly was a pressure issue rather than the birthing of something monstrous. The cap blew free with a force far greater than any ordinary surge could justify, and a column of water erupted into the air, twisting in unnatural spirals that refused to obey gravity. Within the spiraling column, Valentine saw the vague outline of eyes forming, and she understood with terrible clarity that the Second Echo had finally arrived.</w:t>
      </w:r>
    </w:p>
    <w:p/>
    <w:p/>
    <w:p/>
    <w:p/>
    <w:p/>
    <w:p/>
    <w:p>
      <w:r>
        <w:t>Act III — Chapter 3</w:t>
      </w:r>
    </w:p>
    <w:p>
      <w:r>
        <w:t>Thread Crosses the Realms</w:t>
      </w:r>
    </w:p>
    <w:p>
      <w:r>
        <w:t>The last pulse of the Core stretched outward in a widening spiral that refused to stop at the citadel walls or the fractured plateau above. It reached beyond stone, beyond harmonic stabilizers, and beyond the wounded Realms themselves, searching for the nearest echo strong enough to carry its signature into waking matter. The resonance tore through distances that should have been impossible, shattering boundaries the elders once swore could never be crossed again after the First Fracture scarred existence. Something ancient followed the pulse, something older than the citadels and colder than the Abyss itself, threading through the Realms with purpose sharpened by memory and unfinished design. It gathered speed as the spiral widened, wrapping itself around a single point where Earth’s crust thinned and history pooled like blood beneath an unhealed wound. The spiral struck the fossil line at the Falls of the Ohio, opening a seam that recognized its ancestor’s mark and answered with blinding brilliance. On the limestone shelf where modern footsteps traced forgotten migrations, Valentine Rayfield felt the echo of Vael’tharyn’s return even though she had never heard her name before this night. The pulse collided with her chest like a second heartbeat determined to overwrite the first. And with that collision, the ancient interval ended and the modern era began—two stories breathing in unison across the impossible distance between their Realms.</w:t>
      </w:r>
    </w:p>
    <w:p>
      <w:r>
        <w:t>Valentine woke with a sharp gasp, her lungs seizing as if some unseen force had clamped down on her chest during sleep and refused to release her fully. The room around her appeared strangely warped in the dim morning light, as though the corners had shifted centimeters to the left when she wasn’t looking directly at them. She pressed her palm against her forehead and tried to steady her breathing, but the tremor in her hand refused to calm no matter how deeply she inhaled. Every sensation in her body seemed heightened beyond reason, and she sensed the familiar presence of the demon lingering somewhere just outside the edge of conscious awareness.</w:t>
      </w:r>
    </w:p>
    <w:p>
      <w:r>
        <w:t>The previous night’s confrontation replayed in her mind with relentless intensity, leaving her unable to separate memory from dream or terror from anticipation. She felt certain that she had screamed at some point, yet no sound reached her ears when she attempted to recall the moment clearly. The creature’s voice, however, remained burned into her thoughts with such precise clarity that her heart began racing the instant she remembered its tone. She pushed herself upright slowly, terrified that moving too quickly would draw the demon’s attention back toward her before she regained control of her emotions.</w:t>
      </w:r>
    </w:p>
    <w:p>
      <w:r>
        <w:t>A cold draft drifted through the room, brushing across her bare arms with a familiarity that suggested intentional movement rather than ordinary airflow. Valentine’s breath caught as her gaze moved toward the doorway, half expecting to see the silhouette of the creature waiting patiently in the shadows. Nothing materialized, yet the sensation of being watched remained so vivid that she struggled to force her eyes away from the empty threshold. Her body responded with a shiver so deep it felt like her bones remembered a warning her conscious mind could not articulate.</w:t>
      </w:r>
    </w:p>
    <w:p>
      <w:r>
        <w:t>She rose from the bed and stepped cautiously toward the bathroom, her bare feet making almost no sound against the hardwood floor. Every creak in the hallway sounded amplified, as if the house itself registered her movement with intrusive curiosity. The mirror above the sink reflected a version of her that appeared subtly altered, with dark circles under her eyes and a faint tension in her jaw that had not been present only days earlier. Valentine gripped the counter tightly to steady herself, terrified that she would see the demon’s image appear behind her in the glass at any moment.</w:t>
      </w:r>
    </w:p>
    <w:p>
      <w:r>
        <w:t>Turning on the faucet provided no comfort, because the steady stream of water echoed unnaturally in her ears and triggered the familiar sensation of the demon listening through the smallest disruptions. She splashed her face quickly, hoping to ground herself in simple physical presence rather than psychological panic. The coldness shocked her senses and forced her eyes fully open, yet the tremor in her hands persisted with stubborn resistance. She whispered a quiet prayer she barely believed, hoping that acknowledging anything beyond her own fear might help counter the oppressive dread surrounding her.</w:t>
      </w:r>
    </w:p>
    <w:p>
      <w:r>
        <w:t>When she returned to the bedroom, she noticed her cell phone blinking with multiple missed messages from the detective assigned to her earlier reports of strange incidents. His persistence troubled her, because she knew that continuing to speak with him would only draw unwanted attention toward her deteriorating mental state. Valentine hesitated before opening the first message, genuinely afraid that her responses would confirm suspicions she hoped remained unspoken. The longer she stared at the screen, the more she felt the demon’s influence coiling behind her ribs like a waiting serpent.</w:t>
      </w:r>
    </w:p>
    <w:p>
      <w:r>
        <w:t>The detective’s message asked for a follow-up meeting, citing inconsistencies in her earlier statements that he believed required immediate clarification. Valentine felt her heartbeat accelerate as she realized how closely he must have been examining her behavior during their prior interactions. She suspected he recognized her unraveling far sooner than she wanted to admit, and the thought of facing him again filled her with a bitter mixture of dread and humiliation. She knew the demon would sense her vulnerability during that meeting and possibly exploit the emotional imbalance for its own amusement.</w:t>
      </w:r>
    </w:p>
    <w:p>
      <w:r>
        <w:t>Her half-sister Reni texted next, leaving a single line that felt intentionally vague and emotionally disturbing in a way Valentine could not interpret. The message carried the kind of cool detachment that always preceded Reni’s manipulative spirals, and Valentine felt old trauma tightening inside her chest with painful precision. She deleted the message without replying, refusing to allow Reni access to her already unstable emotional state. Yet even deleting it offered little relief, because the demon’s interest flared immediately at the scent of unresolved childhood wounds.</w:t>
      </w:r>
    </w:p>
    <w:p>
      <w:r>
        <w:t>Valentine dressed quickly, choosing simple dark clothing that she hoped would help her feel grounded and invisible during the day ahead. Her movements felt mechanical and strangely disconnected from her internal experience, as if her body followed instructions written by a detached observer rather than her own conscious will. She grabbed her keys and forced herself toward the front door, though her instincts screamed that stepping outside would expose her to the demon in ways she could not predict. The heaviness in her chest intensified, reminding her once again that the creature rarely missed an opportunity to escalate her suffering.</w:t>
      </w:r>
    </w:p>
    <w:p>
      <w:r>
        <w:t>The morning air outside felt damp and unusually heavy, settling over her skin with an oppressive weight that reminded her of the creature’s breath. Valentine paused at the bottom of her porch steps and scanned the neighborhood, searching for signs of movement or shifting shadows that might indicate the demon’s proximity. Everything looked deceptively normal, with passing cars and distant birdsong creating the illusion of an ordinary day. Yet every sound carried an unsettling undertone, suggesting the creature infused itself into the background rhythm of the city just enough to remain untraceable.</w:t>
      </w:r>
    </w:p>
    <w:p>
      <w:r>
        <w:t>The walk to her car felt longer than usual, partially because the air seemed to thicken with every step she took across the driveway. Valentine felt the demon’s presence circling her like a predator evaluating the appropriate moment to strike, even though she could not see anything tangible around her. She unlocked the door with trembling fingers, fully aware that the creature preferred to manifest when she felt most exposed or uncertain. The tension in her spine increased as she slid into the driver’s seat, sensing the demon lingering close enough to alter the rhythm of her breathing.</w:t>
      </w:r>
    </w:p>
    <w:p>
      <w:r>
        <w:t>The car interior smelled faintly unfamiliar, like someone had been sitting inside it while she slept, which triggered a fresh surge of unease in her stomach. She scanned the mirrors repeatedly to reassure herself that nothing lurked in the back seat, but the stillness behind her only amplified her dread. Valentine started the engine slowly, terrified that any sudden movement might provoke the creature into revealing itself prematurely. The dashboard lights flickered for several seconds in a pattern that felt intentional, as if the demon attempted to communicate through electrical distortion.</w:t>
      </w:r>
    </w:p>
    <w:p>
      <w:r>
        <w:t>The drive toward downtown Indianapolis unfolded beneath a sky that seemed unusually dim, even though the sun had already risen above the horizon. Valentine felt the demon drifting alongside her vehicle, slipping seamlessly between shadowed spaces as though tethered to her emotions with invisible thread. Every traffic light she passed carried a faint vibration that trembled through her body like a warning she struggled to interpret. She gripped the steering wheel tightly, determined to maintain her composure despite the creature’s persistent attempts to destabilize her.</w:t>
      </w:r>
    </w:p>
    <w:p>
      <w:r>
        <w:t>By the time she reached the city’s center, her nerves felt stretched thin and dangerously close to tearing under the creature’s influence. Buildings that normally appeared familiar now held subtle distortions in their windows, reflecting shapes that vanished the moment she attempted to focus on them. She parked near the station where she was scheduled to meet the detective, though she considered canceling several times during the drive. The demon sensed her hesitation instantly, and the mocking whisper at the base of her skull nearly pushed her into panic.</w:t>
      </w:r>
    </w:p>
    <w:p>
      <w:r>
        <w:t>Inside the station’s lobby, Valentine struggled to maintain eye contact with anyone who passed her, terrified that they might recognize the fear seeping through her expressions. The fluorescent lights overhead buzzed with an intensity she associated with the creature’s subtle manipulations, making her vision blur around the edges. She tried to steady her breathing while waiting for the detective, but every inhale felt shallow and every exhale trembled uncontrollably. Her anxiety intensified when the demon’s presence pressed against the back of her mind, urging her to flee before anyone asked the wrong question.</w:t>
      </w:r>
    </w:p>
    <w:p>
      <w:r>
        <w:t>The detective appeared minutes later, his expression firm yet not unkind as he motioned toward his office without speaking. Valentine followed him reluctantly, every muscle in her body tensing as she considered how easily the demon could exploit her emotional instability in such a confined space. She sat down carefully, gripping the armrests in an effort to anchor herself against the unseen pressure pushing against her thoughts. The detective studied her closely, clearly aware that something about her demeanor felt dangerously unbalanced.</w:t>
      </w:r>
    </w:p>
    <w:p>
      <w:r>
        <w:t>He began with simple questions, hoping to ease her into the conversation without triggering any defensive behaviors that might obstruct the truth. Valentine answered carefully, focusing on the factual details of recent events rather than the emotional fallout she struggled to contain. The demon reacted immediately to her restraint, tightening its hold on her chest until each breath felt painfully constricted. She tried to hide the discomfort behind forced composure, but the detective’s sharp gaze suggested he noticed far more than she intended to reveal.</w:t>
      </w:r>
    </w:p>
    <w:p>
      <w:r>
        <w:t>As the questioning deepened, the detective shifted his tone, pressing her for clarity regarding inconsistencies in her earlier statements. Valentine felt her pulse quicken as she attempted to reconcile truth with the chaotic distortions the demon often inflicted upon her memories. Each attempt to explain herself caused the creature to twist her thoughts into knots, creating confusion that made her responses sound evasive or unreliable. The detective leaned forward slowly, clearly recognizing the internal struggle she desperately tried to conceal.</w:t>
      </w:r>
    </w:p>
    <w:p>
      <w:r>
        <w:t>The demon whispered through her thoughts with increasing intensity, praising her fear and encouraging her to unravel beneath the detective’s scrutiny. Valentine fought the urge to cover her ears or scream just to silence the intrusive voice echoing through her mind. She squeezed her eyes shut for several seconds, pretending to steady herself while desperately trying to push the creature’s influence to the background. When she opened her eyes again, the detective looked concerned rather than suspicious, though concern carried its own risks.</w:t>
      </w:r>
    </w:p>
    <w:p>
      <w:r>
        <w:t>He asked whether she felt safe in her home environment, phrasing the question gently yet pointedly enough to suggest he considered the possibility of external harm or psychological trauma. Valentine swallowed hard, unsure how to answer without revealing the truth in ways that would lead to deeper investigation. The demon responded to the question with a low hum of satisfaction, delighted by the tension built between reality and the detective’s misunderstanding. She forced herself to breathe slowly, crafting a response that sounded honest without exposing the monstrous presence haunting her.</w:t>
      </w:r>
    </w:p>
    <w:p>
      <w:r>
        <w:t>The detective shifted the discussion toward her recent behavioral changes, noting that colleagues and acquaintances reported concerning shifts in her demeanor. Valentine felt humiliation rise beneath her ribs as she realized how visible her unraveling had become to others around her. The demon fed on her shame eagerly, amplifying the emotion until hot tears stung the corners of her eyes. She blinked them away quickly, refusing to reveal vulnerability in a moment where the creature clearly hoped to push her further toward collapse.</w:t>
      </w:r>
    </w:p>
    <w:p>
      <w:r>
        <w:t>When the detective paused to give her space to respond, Valentine recognized the subtle compassion in his expression and realized he genuinely wanted to help her. The realization brought a flicker of warmth that almost felt foreign after weeks of isolation and torment. Yet the demon reacted violently to that warmth, pressing so fiercely against her consciousness that she nearly gasped aloud from the impact. Valentine steadied herself cautiously, refusing to allow the creature to sever the fragile connection forming between her and the detective.</w:t>
      </w:r>
    </w:p>
    <w:p>
      <w:r>
        <w:t>She attempted to explain her emotional instability as the result of personal stress, choosing words that sounded believable but not detailed enough to invite deeper questioning. The detective nodded slowly, though his eyes narrowed with curiosity that suggested he recognized the incomplete nature of her response. The demon coiled tighter, sensing tension and eager to escalate it, whispering suggestions designed to push her into defensiveness. Valentine clenched her fists subtly, anchoring herself through physical sensation rather than surrendering to the creature’s intrusive manipulations.</w:t>
      </w:r>
    </w:p>
    <w:p>
      <w:r>
        <w:t>The meeting continued for several minutes, with the detective shifting between direct questions and gentle reassurances meant to disarm her. Valentine felt the demon growing restless beside her, frustrated by her refusal to break under the pressure of the conversation. Its presence pulsed through the space like a malignant heartbeat, pressing against her skull with relentless persistence. She forced herself to maintain composure, although the strain etched deeper into her posture with every passing moment.</w:t>
      </w:r>
    </w:p>
    <w:p>
      <w:r>
        <w:t>When the detective finally suggested another follow-up appointment, Valentine felt both relief and dread rising simultaneously within her. She nodded politely, grateful for the chance to leave the enclosed space but terrified of what the demon might attempt once she stepped beyond the structured safety of the office. The creature flared eagerly at the possibility of isolation, sensing opportunity the moment emotional vulnerability overwhelmed rational thought. Valentine rose slowly from her seat, determined not to let the demon dictate her next move.</w:t>
      </w:r>
    </w:p>
    <w:p>
      <w:r>
        <w:t>The walk back through the station felt longer than before, with each passing door and corridor echoing faintly beneath her footsteps. Valentine avoided contact with everyone she passed, terrified that one wrong interaction might trigger another wave of scrutiny she could not withstand. The demon followed her like a shadow fused to her spine, feeding off the mixture of exhaustion and dread weighing down her limbs. She exited the building quickly, desperate to escape the overwhelming intensity of the creature’s oppressive influence.</w:t>
      </w:r>
    </w:p>
    <w:p>
      <w:r>
        <w:t>Outside, the air felt slightly lighter, though not enough to dispel the creature’s presence entirely. Valentine paused beside her car to steady herself, gripping the cool metal door handle while forcing her breath into a slower rhythm. The demon hissed through her thoughts with a displeased whisper, irritated that she continued resisting its attempts to dominate her consciousness. She closed her eyes briefly, summoning the last fragments of internal strength she possessed before driving home.</w:t>
      </w:r>
    </w:p>
    <w:p>
      <w:r>
        <w:t>The drive away from the station unfolded beneath a sky that seemed darker than the hour justified, as if the creature stretched its influence outward to cloud her perception of the world. Valentine clutched the steering wheel tightly, knowing she stood dangerously close to a breaking point she could no longer ignore. The demon pulsed through her thoughts with calculated rhythm, pushing her toward emotional collapse with each whispered accusation and manufactured doubt. She felt her last threads of stability thinning, yet she knew the next phase of her unraveling had only just begun.</w:t>
      </w:r>
    </w:p>
    <w:p>
      <w:r>
        <w:t>CRACKS IN THE VEIL</w:t>
      </w:r>
    </w:p>
    <w:p>
      <w:r>
        <w:t>By the time Valentine pulled into her driveway, the sky had bruised into deep indigo, streetlights flickering like reluctant witnesses along the quiet Indianapolis block. Her hands ached from gripping the steering wheel, knuckles sore where she had dug her nails into soft skin. The detective’s questions replayed in her mind, each one scraping against the fragile lies she had layered over the truth. The demon rode her thoughts like smoke threading through lungs, leaving a bitter aftertaste every time she tried to breathe.</w:t>
      </w:r>
    </w:p>
    <w:p>
      <w:r>
        <w:t>She killed the engine and sat in the stillness, listening to the familiar hum of the neighborhood. Somewhere down the street a dog barked, then fell abruptly silent, as if realizing it had drawn unwanted attention. Valentine stared at the dark outline of her house, the place that used to represent stability before betrayal turned every room into a crime scene. Tonight, the shadows around the porch seemed thicker, pooling at the base of the steps like spilled oil waiting for a spark.</w:t>
      </w:r>
    </w:p>
    <w:p>
      <w:r>
        <w:t>When she stepped out of the car, the air pressed down heavier than it had at the station, humming with that same wrongness she could never explain. The demon walked beside her just outside of sight, presence brushing the back of her neck like cold fingertips tracing invisible sigils beneath her skin. She unlocked the front door slowly, every click of the tumblers echoing louder than it should have in the quiet street. For a moment, she considered turning around and driving until the city disappeared in her rearview mirror.</w:t>
      </w:r>
    </w:p>
    <w:p>
      <w:r>
        <w:t>Inside, the house greeted her with an eerie familiarity, every picture frame and piece of furniture holding memories she no longer trusted. The couch where her ex-husband once fell asleep with his head in her lap now looked like a crime scene outline where something warm and naive had died. The hallway leading to the bedroom felt narrower, as if the walls had leaned inward while she was gone, conspiring to keep secrets trapped between layers of paint. Somewhere deep in the house, a floorboard creaked without any footsteps to claim it.</w:t>
      </w:r>
    </w:p>
    <w:p>
      <w:r>
        <w:t>The demon’s voice seeped through her thoughts with practiced ease, curling around the edges of her exhaustion like ivy climbing a cracked wall. You could burn this place down and call it cleansing, it murmured, every word sliding across her mind like warm iron. Valentine set her keys on the table with more force than necessary, refusing to let the creature steer her body the way it guided her fears. She focused on the ordinary details—mail stacked crookedly, half-drained coffee cup from that morning, the faint scent of her perfume clinging to the air like a ghost.</w:t>
      </w:r>
    </w:p>
    <w:p>
      <w:r>
        <w:t>Her phone buzzed on the table, screen lighting up with a name she still wished hurt less when she read it. Her half-sister had texted again, another message filled with empty apologies and self-serving guilt masquerading as remorse. Valentine stared at the glowing screen, jaw tightening as the demon leaned in, delighted by the spike of anger sharpening her thoughts. She deleted the message without reading it fully, but the words lingered anyway, phantom letters burning through the back of her eyes.</w:t>
      </w:r>
    </w:p>
    <w:p>
      <w:r>
        <w:t>She poured herself a drink with hands that trembled just enough to rattle ice against glass, the sound crisp and accusing in the quiet room. The amber liquid swirled like something alive as she lifted it, catching the dim kitchen light in glassy ripples that reminded her of river water. For a heartbeat, she saw chains dragging through that imagined current, rusted links disappearing into darkness she had never consciously visited. The demon chuckled quietly, pleased that her waking mind had finally begun to echo the landscapes it knew so intimately.</w:t>
      </w:r>
    </w:p>
    <w:p>
      <w:r>
        <w:t>Valentine took a long swallow, the burn tracing a path down her throat that almost drowned the tightening in her chest. The alcohol did not quiet the whispers so much as blend with them, turning her spiraling thoughts into a murky whirlpool of memory and threat. She leaned against the counter and closed her eyes, trying to separate her own voice from the others that had taken up residence inside her head. Sometimes she wondered if there had ever been a clear dividing line, or if she had been born already haunted.</w:t>
      </w:r>
    </w:p>
    <w:p>
      <w:r>
        <w:t>Her phone buzzed again, this time with an unknown number and a message short enough to pierce the fog in her mind. We need to talk. – Detective Reed. The simplicity of it felt calculated, careful not to spook her into disappearing again. Valentine traced the edge of the screen with her thumb, torn between the instinct to run and the strange flicker of safety she had felt when he looked at her earlier. The demon’s presence sharpened instantly, bristling at the intrusion of anyone who might cut through its carefully nurtured isolation.</w:t>
      </w:r>
    </w:p>
    <w:p>
      <w:r>
        <w:t>He wants to own your story, the demon whispered, voice low and intimate, like a confession spoken in the dark. He wants to catalog your pain and call it justice while he hides the blood on his own hands. Valentine ignored the commentary and typed a single reply, telling the detective she would meet him tomorrow under the pretense of cooperation. When she hit send, a small part of her felt like she had chosen a side in a war she still did not fully understand. The rest of her simply braced for impact.</w:t>
      </w:r>
    </w:p>
    <w:p>
      <w:r>
        <w:t>She carried her drink into the living room and sank onto the couch, the cushions dipping under her weight with a familiarity that twisted her stomach. The television remote waited on the coffee table, but the idea of drowning everything in noise felt suddenly dishonest, like pretending the storm outside could not rip the roof away. Instead, she stared at the blank black screen, watching her reflection waver in the glass as if the surface were lightly disturbed water. For a brief, disorienting moment, her eyes in the reflection glowed faintly with a light that was not hers.</w:t>
      </w:r>
    </w:p>
    <w:p>
      <w:r>
        <w:t>The demon stepped closer—not in body, but in intention—shifting the air enough that the tiny hairs along her arms lifted. You are changing, it noted, sounding more intrigued than condemning, as though she were an experiment finally yielding measurable results. Valentine swallowed hard, forcing the tremor in her hands to still before the glass slipped from her fingers. “I am surviving,” she muttered under her breath, each word a quiet act of rebellion against the narrative the creature kept trying to write for her.</w:t>
      </w:r>
    </w:p>
    <w:p>
      <w:r>
        <w:t>A soft knock at the door shattered the fragile stillness, echoing through the house with a familiarity that punched straight through her armor. Valentine stiffened, every muscle bracing as though the wood itself had spoken her name. No one should have come without calling, not tonight, not after the station, not with her nerves stretched this thin. The demon went silent in her mind, retreating just enough to let a different kind of dread seep into the room.</w:t>
      </w:r>
    </w:p>
    <w:p>
      <w:r>
        <w:t>When she opened the door, the sight waiting on the porch felt like a cruel joke carved from old wounds. Her ex-husband stood there, rain clinging to his hair and coat, eyes carrying the same practiced sorrow that had once convinced her he could be better. Behind him, the night pressed close, Indianapolis streetlights blurring into halos that made everything look softer than it deserved. For a heartbeat, Valentine forgot how to breathe, her body torn between muscle memory and the fresh bruise of betrayal.</w:t>
      </w:r>
    </w:p>
    <w:p>
      <w:r>
        <w:t>He said her name the way he used to before everything shattered, each syllable wrapped in nostalgia and desperation. His voice trembled just enough to suggest regret without fully surrendering the pride that had helped wreck their marriage. Valentine watched his mouth move and thought about the secrets it had kept, the lies it had kissed into her skin, the promises it had whispered into another woman’s ear. The demon stirred, delighted by the emotional whiplash ripping through her chest like shrapnel.</w:t>
      </w:r>
    </w:p>
    <w:p>
      <w:r>
        <w:t>“I shouldn’t be here,” he began, already stepping past the boundary between street and home as if the decision belonged only to him. Valentine blocked the doorway with one hand, palm pressed flat against the frame, unwilling to let him cross that threshold so easily again. The rain clung to his shoulders in glittering beads, each drop catching porch light like tiny shards of glass embedded in his clothes. For a moment, she imagined those drops were blood instead of water, evidence of a war he did not realize he had entered.</w:t>
      </w:r>
    </w:p>
    <w:p>
      <w:r>
        <w:t>He launched into apologies she had heard versions of before—different words, same hollow center—about mistakes and weakness and how complicated everything had become. Valentine listened in silence, her anger strangely calm tonight, more like a deep river than a crashing wave. The demon wrapped itself around that river, hands trailing the current, whispering that it could turn her restraint into a weapon sharper than any shouted accusation. Each time her ex-husband said he never meant to hurt her, the creature laughed quietly, amused by human imaginations of innocence.</w:t>
      </w:r>
    </w:p>
    <w:p>
      <w:r>
        <w:t>When he finally mentioned her half-sister, the air between them tightened, charged with a static that prickled along her skin. He spoke of love, of how it had “just happened,” of how they had not intended for things to go so far. Valentine felt something inside her click into place, a gear locking in a position it would never leave again. Her grief did not recede, but it reorganized, forming a colder, more deliberate shape that frightened her almost as much as it comforted her.</w:t>
      </w:r>
    </w:p>
    <w:p>
      <w:r>
        <w:t>19</w:t>
      </w:r>
    </w:p>
    <w:p>
      <w:r>
        <w:t>“You came here for absolution,” she said at last, voice low and steady, surprising even herself with its controlled clarity. “You want me to bless the story you tell yourself before you fall asleep at night.” The words tasted like iron, heavy and metallic, as if drawn up from somewhere deeper than her own lungs. Her ex-husband flinched, the facade of wounded sincerity cracking just enough to reveal the stubborn entitlement beneath.</w:t>
      </w:r>
    </w:p>
    <w:p>
      <w:r>
        <w:t>20</w:t>
      </w:r>
    </w:p>
    <w:p>
      <w:r>
        <w:t>The demon hummed approval, pleased by the way her sentences sliced through his defenses without needing to raise her voice. Power suits you, it whispered, sounding almost affectionate, as though her evolution were a love story it had been patiently cultivating. Valentine ignored it and stepped forward, forcing her ex-husband to retreat half a step onto the wet porch. The threshold between them felt less like wood now and more like a line carved into the world by something ancient and watching.</w:t>
      </w:r>
    </w:p>
    <w:p>
      <w:r>
        <w:t>21</w:t>
      </w:r>
    </w:p>
    <w:p>
      <w:r>
        <w:t>She told him, calmly and without theatrics, that forgiveness was not a currency she owed to anyone, least of all to those who had profited from her suffering. Each sentence rolled out of her like a verdict, no pauses, no stumbles, no room left for misinterpretation. Her ex-husband’s shoulders slumped first, then his gaze fell, as if the ground might offer a kinder reflection than her eyes currently did. Valentine felt no satisfaction, only a strange hollow echo where her rage used to burn.</w:t>
      </w:r>
    </w:p>
    <w:p>
      <w:r>
        <w:t>22</w:t>
      </w:r>
    </w:p>
    <w:p>
      <w:r>
        <w:t>When he finally left, descending the steps with a defeated shuffle that might once have broken her resolve, the rain seemed to swallow him whole. Valentine closed the door with a quiet finality that felt like sealing a tomb, the lock clicking into place like the closing of an old, unfinished phase. The demon drifted closer again, wrapping around her ribs, testing the shape of the emptiness now occupying the space where love used to live. There is room for other things now, it murmured, tone soft and dangerous.</w:t>
      </w:r>
    </w:p>
    <w:p>
      <w:r>
        <w:t>23</w:t>
      </w:r>
    </w:p>
    <w:p>
      <w:r>
        <w:t>She leaned her forehead against the door for a moment, breathing through the tremor in her chest until the urge to collapse passed. Her body shook not with sorrow, but with the aftershocks of saying what she had swallowed for too many years. Somewhere beneath the floorboards, she imagined the city humming—pipes, cables, distant trains, and old bones shifting in forgotten earth. Indianapolis felt less like a collection of streets tonight and more like a living thing listening to her choices.</w:t>
      </w:r>
    </w:p>
    <w:p>
      <w:r>
        <w:t>24</w:t>
      </w:r>
    </w:p>
    <w:p>
      <w:r>
        <w:t>When she stepped back from the door, the room had changed in some subtle, undeniable way. The pictures on the walls no longer looked like memories pinned in place; they looked like evidence in a case she was finally willing to argue. Valentine moved slowly through the house, fingertips trailing along furniture, cataloging each item not by sentimental value but by the question of whether it deserved to remain. The demon observed her with curious silence, recognizing that this was not its destruction, but hers.</w:t>
      </w:r>
    </w:p>
    <w:p>
      <w:r>
        <w:t>25</w:t>
      </w:r>
    </w:p>
    <w:p>
      <w:r>
        <w:t>Lights flickered once as she entered the bedroom, a sudden dimming followed by a sharp, humming return that made the hairs on her arms stand up. Valentine froze, eyes lifting toward the ceiling as if expecting something to peel it back like a curtain. For a second, the room smelled faintly of ozone and river mist, an impossible combination that made her stomach twist with half-remembered visions. She sensed not only the demon now, but something else hovering at the edge of perception, like a breath held just beyond hearing.</w:t>
      </w:r>
    </w:p>
    <w:p>
      <w:r>
        <w:t>26</w:t>
      </w:r>
    </w:p>
    <w:p>
      <w:r>
        <w:t>She caught her reflection in the dresser mirror and found that strange glow lingering again around her irises, faint but undeniable now that she knew to look. It was not the demon’s darkness, nor purely human exhaustion; it was a third thing, an echo of something older grinding its way to the surface. The angel had once told her she carried more than one inheritance, but he had never explained how quickly those bloodlines might awaken under pressure. Tonight, pressure was all she had.</w:t>
      </w:r>
    </w:p>
    <w:p>
      <w:r>
        <w:t>27</w:t>
      </w:r>
    </w:p>
    <w:p>
      <w:r>
        <w:t>Valentine sat on the edge of the bed and finally opened the detective’s message again, reading the simple line over and over until it felt less like words and more like an invitation to step onto a different path. Somewhere between the demon’s hunger and her ex-husband’s collapse, she had reached a crossroads that would not offer many second chances. The city outside rumbled with distant thunder, though the storm had not yet reached her neighborhood, sky still holding its breath above the roofs. She typed another message, this one braver than the last, asking the detective if he believed in things that rewrote what people thought they knew about themselves.</w:t>
      </w:r>
    </w:p>
    <w:p>
      <w:r>
        <w:t>28</w:t>
      </w:r>
    </w:p>
    <w:p>
      <w:r>
        <w:t>When she hit send, something shifted in the air, a subtle ripple she felt rather than heard, as if two invisible lines had finally intersected in the dark over Indianapolis. The demon snarled quietly at the back of her mind, displeased by the idea of sharing space with any other influence, celestial or otherwise. Yet beneath its anger, she sensed a flicker of anticipation, like a gambler realizing the stakes of the game had just risen. Valentine lay back on the bed without undressing, eyes open, listening to the city breathe, knowing that whatever waited in the next division would not let her remain merely human much longer.</w:t>
      </w:r>
    </w:p>
    <w:p/>
    <w:p>
      <w:r>
        <w:t>WHERE FEAR LEARNS HER NAME</w:t>
      </w:r>
    </w:p>
    <w:p/>
    <w:p>
      <w:r>
        <w:t>1</w:t>
      </w:r>
    </w:p>
    <w:p>
      <w:r>
        <w:t>Valentine did not sleep for long, though the darkness behind her eyelids shifted in slow, nauseating spirals that made time feel elastic and untrustworthy. When she opened her eyes again, the early light had barely begun to spill through the blinds, leaving the room washed in a gray half-glow that felt neither welcoming nor hostile. Her body ached in strange places, as though something had crawled beneath her skin during the night and rearranged pieces of her she once believed were permanent. She sat up slowly, bracing herself against the mattress as the demon’s whisper curled around her ribs like smoke coiling through the bones of a burned-out home.</w:t>
      </w:r>
    </w:p>
    <w:p>
      <w:r>
        <w:t>2</w:t>
      </w:r>
    </w:p>
    <w:p>
      <w:r>
        <w:t>The message she sent to the detective weighed on her thoughts like a stone submerged in water, heavy enough to pull her down but not heavy enough to drown her completely. Valentine replayed the wording several times in her mind, analyzing every syllable for signs of weakness or unintended vulnerability. She wondered if he had read it yet, or if he would interpret her question as a veiled confession of madness she could no longer hide. The demon offered no commentary this time, observing her silence with the patience of something ancient waiting for a trap to spring.</w:t>
      </w:r>
    </w:p>
    <w:p>
      <w:r>
        <w:t>3</w:t>
      </w:r>
    </w:p>
    <w:p>
      <w:r>
        <w:t>She stood and crossed the room with slow, deliberate movements, feeling every ounce of exhaustion clinging to her muscles like wet cloth. The air inside the house seemed thicker today, carrying a charge that made her skin tingle in a way she could not easily explain. Shadows pooled in the corners even though the morning light should have scattered them, and the edges of her vision flickered as if the world itself were struggling to maintain form. Valentine swallowed hard, recognizing that the line between reality and hallucination had begun dissolving faster than she could rebuild it.</w:t>
      </w:r>
    </w:p>
    <w:p>
      <w:r>
        <w:t>4</w:t>
      </w:r>
    </w:p>
    <w:p>
      <w:r>
        <w:t>When she entered the bathroom, the mirror caught her reflection in a way that nearly stopped her heart. Her eyes held a faint inner luminosity again, dimmer than the previous night but unmistakable in the muted morning light. The glow pulsed once, a subtle rhythm that matched the quickened cadence of her heartbeat, then dimmed as though embarrassed to have been caught. The demon hummed faint approval, muttering that every transformation carried its own hunger, and hers had only just begun to stir.</w:t>
      </w:r>
    </w:p>
    <w:p>
      <w:r>
        <w:t>5</w:t>
      </w:r>
    </w:p>
    <w:p>
      <w:r>
        <w:t>She splashed cold water on her face, forcing the chill into her pores and welcoming the sharp sting that traveled down her spine. The shock grounded her long enough to take three steady breaths, each one carrying the bitter metallic taste of fear she had refused to acknowledge until now. The woman staring back at her in the glass looked familiar, yet carved in subtler lines of grief and awakening she did not remember earning. Valentine gripped the sink tightly, reminding herself she was not losing control—she was stepping into something she had avoided her entire life.</w:t>
      </w:r>
    </w:p>
    <w:p>
      <w:r>
        <w:t>6</w:t>
      </w:r>
    </w:p>
    <w:p>
      <w:r>
        <w:t>Her phone buzzed on the counter, vibrating against the hard surface with urgent insistence that snapped her out of the rising panic. She wiped her hands and checked the screen, pulse quickening when she saw the detective’s name displayed in bold letters. His reply was simple, but not dismissive, offering a meeting time and place that suggested he had taken her question seriously. The demon hissed at the message, recognizing a threat disguised in human empathy, one capable of weakening its hold on her in ways brute fear never could.</w:t>
      </w:r>
    </w:p>
    <w:p>
      <w:r>
        <w:t>7</w:t>
      </w:r>
    </w:p>
    <w:p>
      <w:r>
        <w:t>Valentine hesitated before typing a confirmation, aware that this single decision could reshape everything about the days ahead. The thought of facing him again brought a mixture of dread and relief she could not easily separate, like a person standing near fire unsure whether it would warm or devour them. She typed an answer that was cautious but firm, choosing not to reveal the tremor in her fingers as she pressed send. The silence that followed felt expectant, as if the city itself were listening to her choices with predatory curiosity.</w:t>
      </w:r>
    </w:p>
    <w:p>
      <w:r>
        <w:t>8</w:t>
      </w:r>
    </w:p>
    <w:p>
      <w:r>
        <w:t>She forced herself to move through the house, collecting the scattered pieces of her morning routine with the mechanical precision of someone trying to imitate normalcy. The demon drifted behind her, silent now, observing her actions with unreadable satisfaction. Every clink of a spoon or rustle of clothing echoed unnaturally, as though the air had grown thinner or heavier in the wrong places. Valentine realized she had stopped registering the difference between the two, because the world felt altered regardless of what she touched.</w:t>
      </w:r>
    </w:p>
    <w:p>
      <w:r>
        <w:t>9</w:t>
      </w:r>
    </w:p>
    <w:p>
      <w:r>
        <w:t>When she stepped into the hallway, her gaze fell on the front door, remembering the confrontation with her ex-husband the night before. The memory sharpened with uncomfortable clarity—his soaked jacket, the rehearsed sorrow, the desperation disguised as vulnerability. Valentine felt nothing now, not anger, not regret, only a quiet resignation that settled into her bones like settling ash. The demon admired her detachment, whispering that emotional distance was merely the first layer of a stronger transformation she had not yet begun to understand.</w:t>
      </w:r>
    </w:p>
    <w:p>
      <w:r>
        <w:t>10</w:t>
      </w:r>
    </w:p>
    <w:p>
      <w:r>
        <w:t>She glanced toward the kitchen, noting the half-full glass still sitting on the counter where she had left it. The amber liquid no longer tempted her; its burn could not compete with the fire already rising beneath her skin. Valentine dumped the contents into the sink, unwilling to let alcohol become another doorway for the creature to twist its influence deeper into her thoughts. The demon recoiled slightly at the act, irritated that she rejected one of the simpler ways it could weaken her defenses.</w:t>
      </w:r>
    </w:p>
    <w:p>
      <w:r>
        <w:t>11</w:t>
      </w:r>
    </w:p>
    <w:p>
      <w:r>
        <w:t>As she moved toward the living room, the air shifted suddenly, temperature dropping several degrees without any logical explanation. Valentine froze, listening for signs of movement beyond the whispering hum she had come to associate with the creature. But the demon remained silent, which meant the disturbance belonged to something else—something newer, something uninvited. Her breath caught, and for the first time in hours, genuine fear gripped her heart with raw, unfiltered intensity.</w:t>
      </w:r>
    </w:p>
    <w:p>
      <w:r>
        <w:t>12</w:t>
      </w:r>
    </w:p>
    <w:p>
      <w:r>
        <w:t>A soft clicking sound echoed from the far end of the hallway, like metal tapping gently against wood. Valentine stood still for several seconds, waiting for the noise to repeat or fade. The clicking came again, slightly louder, almost curious in the way it echoed through the narrow corridor. The demon shifted uneasily, muttering that something approached that did not belong to either of them, something drawn by the instability she had unknowingly begun to radiate.</w:t>
      </w:r>
    </w:p>
    <w:p>
      <w:r>
        <w:t>13</w:t>
      </w:r>
    </w:p>
    <w:p>
      <w:r>
        <w:t>Valentine stepped cautiously down the hallway, muscles tense, fingers brushing the wall to maintain her balance as the clicking continued. It grew louder with each step, precise and rhythmic, as though marking time with deliberate patience. She reached the end of the corridor and stopped, staring down at the narrow gap beneath the guest room door where a faint shadow pooled. A cold breath slid across her ankle suddenly, soft and inquisitive, as if something were testing her boundaries.</w:t>
      </w:r>
    </w:p>
    <w:p>
      <w:r>
        <w:t>14</w:t>
      </w:r>
    </w:p>
    <w:p>
      <w:r>
        <w:t>She forced herself not to retreat, knowing instinctively that retreat would only embolden whatever lingered on the other side. The demon’s presence expanded behind her, a silent wall of fury bristling against the unfamiliar intrusion. This is not mine, it hissed, tone sharpened by territorial anger that startled her with its sincerity. Valentine placed her hand on the doorknob, surprised by how cold the metal felt against her heated skin.</w:t>
      </w:r>
    </w:p>
    <w:p>
      <w:r>
        <w:t>15</w:t>
      </w:r>
    </w:p>
    <w:p>
      <w:r>
        <w:t>When she turned the handle, the door opened more slowly than it should have, as though something pressed against the other side with measured resistance. The room beyond lay untouched, everything exactly as she had left it—neat bedspread, dustless shelves, untouched windowsill. Yet the air inside felt dense and wrong, carrying a faint vibration that resonated through her bones like an unspoken warning. Valentine stepped inside, senses sharp as her eyes scanned each corner for signs of movement.</w:t>
      </w:r>
    </w:p>
    <w:p>
      <w:r>
        <w:t>16</w:t>
      </w:r>
    </w:p>
    <w:p>
      <w:r>
        <w:t>The clicking had stopped, replaced by an eerie stillness that made her skin prickle in unsettling waves. She moved deeper into the room, checking the closet and the space behind the door, but nothing stirred. The demon hovered near the threshold, refusing to enter, which alarmed her more than anything she had found in the room itself. If the creature feared this space, then something far older or far stranger had passed through recently.</w:t>
      </w:r>
    </w:p>
    <w:p>
      <w:r>
        <w:t>17</w:t>
      </w:r>
    </w:p>
    <w:p>
      <w:r>
        <w:t>As she moved toward the window, her gaze caught on a single object sitting on the neatly folded guest bed blanket—a small silver coin she had never seen before. The coin reflected the soft morning light with an almost liquid shimmer, rippling as though something inside it shifted beneath the surface. Valentine approached slowly, heart pounding, uncertain whether touching it would anchor or unleash whatever had entered her home. The demon hissed violently, urging her to step back as though the coin itself carried venom.</w:t>
      </w:r>
    </w:p>
    <w:p>
      <w:r>
        <w:t>18</w:t>
      </w:r>
    </w:p>
    <w:p>
      <w:r>
        <w:t>She leaned closer without touching it, noting markings etched across the metal in patterns she did not recognize, neither symbolic nor decorative but purposeful. The symbols appeared to shift when she blinked, rearranging themselves like a puzzle designed to be solved only by whoever placed it there. Her breath fogged the air above the coin, though the room was not cold enough to justify the phenomenon. The demon retreated two steps, muttering a word she had never heard it speak aloud before—hunter.</w:t>
      </w:r>
    </w:p>
    <w:p>
      <w:r>
        <w:t>19</w:t>
      </w:r>
    </w:p>
    <w:p>
      <w:r>
        <w:t>The realization hit her with enough force to make her knees weaken: someone had been inside her home, not the demon, not her ex-husband, but someone else entirely. The coin was a message, not a threat—an introduction delivered with confidence and precision. Valentine felt the floor tilt slightly beneath her feet, the weight of this new revelation pushing her closer to a truth she was not prepared to face. She backed away slowly, refusing to touch the object even as curiosity pulsed in her veins.</w:t>
      </w:r>
    </w:p>
    <w:p>
      <w:r>
        <w:t>20</w:t>
      </w:r>
    </w:p>
    <w:p>
      <w:r>
        <w:t>She turned toward the door, but the hallway seemed longer now, warped by tension and fear and questions she could not name aloud. Every shadow felt alive, stretching toward her like fingers woven from darkness and memory. The demon drifted close again, wrapping its presence around her shoulders with unexpected protectiveness. You are no longer prey, it whispered, voice low and steady. But you have attracted something that does not fear the darkness the way you do.</w:t>
      </w:r>
    </w:p>
    <w:p>
      <w:r>
        <w:t>21</w:t>
      </w:r>
    </w:p>
    <w:p>
      <w:r>
        <w:t>Valentine stepped into the hallway with care, closing the guest room door behind her as though that single act might hold the new threat at bay. Her breathing remained shallow, each inhale brushing the fine edge between panic and rising resolve. The coin’s image burned in her mind, silver and shifting and impossible to ignore no matter how hard she tried. She moved toward the living room, searching for a place that felt less exposed, though every room now carried the weight of intrusion.</w:t>
      </w:r>
    </w:p>
    <w:p>
      <w:r>
        <w:t>22</w:t>
      </w:r>
    </w:p>
    <w:p>
      <w:r>
        <w:t>She grabbed her jacket from the chair near the door, needing air, space, movement—anything that felt less suffocating than standing still. The demon followed closely, its energy coiling tighter around her ribs with every step she took. She reached for the door, fingers brushing the cold metal knob, when a sharp knock rattled the wood again. This time the sound carried no sorrow, no rain, no familiar history—only precision and intent.</w:t>
      </w:r>
    </w:p>
    <w:p>
      <w:r>
        <w:t>23</w:t>
      </w:r>
    </w:p>
    <w:p>
      <w:r>
        <w:t>Valentine froze, her breath catching in her throat as she stared at the door with dread sharpening into something cold and electric. The demon said nothing, its silence more telling than any warning it could have whispered. She stepped back slowly, pulse pounding in her ears, every instinct screaming that opening the door would change everything she believed about the world. The knock came again—three firm taps, evenly spaced, unmistakably deliberate.</w:t>
      </w:r>
    </w:p>
    <w:p>
      <w:r>
        <w:t>24</w:t>
      </w:r>
    </w:p>
    <w:p>
      <w:r>
        <w:t>Her phone buzzed from the table, screen lighting up with a single new message. The number was unknown, the preview line short—“Do not open it.” Valentine’s blood ran cold as she reached for the device with trembling fingers, reading the full message as her heartbeat surged. “That coin was not meant for them. It was meant for you.” The demon growled low, its fury vibrating through her bones like a taut wire pulled nearly to breaking.</w:t>
      </w:r>
    </w:p>
    <w:p>
      <w:r>
        <w:t>25</w:t>
      </w:r>
    </w:p>
    <w:p>
      <w:r>
        <w:t>The knock sounded a third time, louder now, patient yet insistent, carrying an undercurrent of confidence she found more terrifying than anger. Valentine stood motionless, phone clutched in her hand, mind racing through every possible explanation and finding none that made sense. The message sender had known precisely where she was and exactly what now stood at her door. Her fear crystallized into something sharper, something dangerously close to resolve.</w:t>
      </w:r>
    </w:p>
    <w:p>
      <w:r>
        <w:t>26</w:t>
      </w:r>
    </w:p>
    <w:p>
      <w:r>
        <w:t>She looked toward the guest room door, remembering the silver coin with its shifting symbols and impossible glow. Whoever had placed it there had not come for her ex-husband, or Reni, or the detective—they had come for Valentine and only Valentine. The demon pressed against her mind again, whispering that she stood at the center of a game she did not understand. But the whisper carried something else beneath it this time—respect.</w:t>
      </w:r>
    </w:p>
    <w:p>
      <w:r>
        <w:t>27</w:t>
      </w:r>
    </w:p>
    <w:p>
      <w:r>
        <w:t>Valentine exhaled slowly, every breath a negotiation between fear and awakening. She set the phone down and stepped toward the door, not because she felt brave, but because she finally understood she could no longer hide from the things that hunted her. The air pulsed once around her, faint enough to question but strong enough to feel. When she reached the threshold, her hand hovered over the lock, suspended between retreat and revelation.</w:t>
      </w:r>
    </w:p>
    <w:p>
      <w:r>
        <w:t>28 — FINAL  OF THIRTEEN</w:t>
      </w:r>
    </w:p>
    <w:p>
      <w:r>
        <w:t>The knocking stopped just as her fingers brushed the deadbolt, leaving the house wrapped in a silence so complete it felt like preparation rather than absence. Valentine listened to the stillness, aware that something watched her from the other side with interest sharpened by intent she could not yet read. The demon stayed quiet, its presence coiled around her spine with anticipation instead of fear. Valentine let her hand fall away from the door, knowing the next stage would demand far more courage than she had ever been allowed to claim before.</w:t>
      </w:r>
    </w:p>
    <w:p/>
    <w:p/>
    <w:p/>
    <w:p/>
    <w:p/>
    <w:p/>
    <w:p>
      <w:r>
        <w:t>Act III — Chapter 4</w:t>
      </w:r>
    </w:p>
    <w:p/>
    <w:p>
      <w:r>
        <w:t>Valentine stood at the narrow window of the locked ward, fingers pressed against cold, reinforced glass. The Indianapolis skyline glowed in fractured reflections, skyscraper lights smeared by the thin fog clinging to the city. Sirens wound through the distance like metal wolves, hunting along wet streets below. Somewhere out there, her old life walked around pretending her absence meant peace.</w:t>
      </w:r>
    </w:p>
    <w:p>
      <w:r>
        <w:t>The fluorescent lights hummed above her with a pitch that gnawed at her teeth. The sound folded over itself, almost becoming words she couldn’t quite understand, syllables buried under the mechanical buzz. She closed her eyes and the hum shifted, turning into a low, layered chord that pulsed behind her ribs. It felt ancient, wrong, and intimately familiar all at once.</w:t>
      </w:r>
    </w:p>
    <w:p>
      <w:r>
        <w:t>The doctors said it was trauma, her brain misfiring after too much loss. They wrote notes about dissociation and rage, about betrayal responses and depressive cycles. None of them had language for the way the air bent around her when she was angry, or how shadows thickened whenever she thought of the demon’s smile. None of them could hear the music under the hum.</w:t>
      </w:r>
    </w:p>
    <w:p>
      <w:r>
        <w:t>She opened her eyes, watching her reflection ghost over the city lights. The woman in the glass looked like someone who had lost everything and then kept falling. Dark curls flat against her head, hospital bracelet biting her wrist, eyes ringed with sleepless bruises. But beneath the exhaustion something new stared back, something sharp and luminous that did not belong to ordinary grief.</w:t>
      </w:r>
    </w:p>
    <w:p>
      <w:r>
        <w:t>There were moments now when she remembered things that had never happened to her. Footsteps on stone that wasn’t here, a sky full of unfamiliar constellations, a woman’s voice whispering patterns instead of prayers. Sometimes she saw a thin shimmering film over the edges of doorways, like heat mirage pressed into reality. In those moments, Indianapolis felt like a costume worn by another world.</w:t>
      </w:r>
    </w:p>
    <w:p>
      <w:r>
        <w:t>“Valentine.”</w:t>
      </w:r>
    </w:p>
    <w:p>
      <w:r>
        <w:t>Her name cut through the hum like a blade. She turned, shoulders tightening on instinct, expecting a nurse with another little white cup of obedience. Instead, Detective Malcolm Reed leaned against the doorway, hands shoved into the pockets of his dark coat. He didn’t belong in the soft blue hallways and laminated posters about coping skills. He looked like night had walked in and refused to sit down.</w:t>
      </w:r>
    </w:p>
    <w:p>
      <w:r>
        <w:t>“You’re not on visiting hours,” she said, voice low but steady. She made herself stand straighter, as if he hadn’t already seen her at her worst, screaming into pillows while the demon’s voice laughed in her head. Malcolm’s gaze flicked over her hospital scrubs, the restraint marks still faint on her wrists, the way the lights seemed to dim a fraction around her.</w:t>
      </w:r>
    </w:p>
    <w:p>
      <w:r>
        <w:t>“I pulled a favor,” he answered, stepping fully into the room as the orderly reluctantly retreated. “And signed an embarrassing amount of paperwork promising not to upset you.” He gave a humorless half-smile that never touched his eyes. “So consider this my most delicate interrogation ever.”</w:t>
      </w:r>
    </w:p>
    <w:p>
      <w:r>
        <w:t>“Interrogation,” she repeated, turning back toward the window so he couldn’t read every twitch of her face. “Funny word for visiting a woman your department thinks is crazy, possessed, or both.” Her breath fogged the glass, a pale cloud dissolving into the city’s reflection. “Which box did you check this morning, Detective?”</w:t>
      </w:r>
    </w:p>
    <w:p>
      <w:r>
        <w:t>He came to stand beside her, close enough that she could smell rain soaked into his coat. “None of the boxes fit anymore,” he said quietly. “You vanished from a scene that should have killed you, in a way no human should vanish. A demon-level power signature hit Monument Circle and fried every security camera within three blocks. And yet you’re standing here arguing about labels.”</w:t>
      </w:r>
    </w:p>
    <w:p>
      <w:r>
        <w:t>The word demon rolled over her skin like a cold hand. Somewhere deeper than bone, another presence stirred—dark and pleased, recognizing its own title. The room’s temperature dropped a fraction, enough that Malcolm’s breath joined hers in the glass. Valentine swallowed, forcing her heartbeat into something resembling rhythm. “You keep saying demon like you have a working definition,” she muttered.</w:t>
      </w:r>
    </w:p>
    <w:p>
      <w:r>
        <w:t>Malcolm studied her reflection instead of her face, as if the glass might show the truth more honestly. “I’ve seen things,” he said, voice scraping against something that sounded like old fear. “Long before your file ever hit my desk. The world isn’t as flat as people pretend it is. Indianapolis has layers nobody writes tourism brochures about.”</w:t>
      </w:r>
    </w:p>
    <w:p>
      <w:r>
        <w:t>The hum in the lights climbed half an octave. Valentine’s skin prickled, a warning that something unseen was listening, adjusting, making room. “So which layer am I,” she asked softly, “since you’re suddenly so enlightened?” She could feel the demon’s interest pressing against her thoughts, amusement coiling like smoke at the edges of her vision.</w:t>
      </w:r>
    </w:p>
    <w:p>
      <w:r>
        <w:t>“You’re a fault line,” Malcolm said. The words came out before he could dress them in caution. “Something has dug its claws through your life all the way down to whatever’s underneath this city. When you move, things crack. When you hurt, other things wake up. I don’t know why yet. But I know it’s not random.”</w:t>
      </w:r>
    </w:p>
    <w:p>
      <w:r>
        <w:t>The phrase fault line unlocked a memory that wasn’t a memory. The ground beneath bare feet thrumming with dangerous music, someone tracing sigils over her skin that glowed like living constellations. A woman’s voice saying, the realm is fracturing and you are the thread that hears it first. Valentine’s vision blackened at the edges. For a heartbeat, Manhattan glass became red stone and alien sky.</w:t>
      </w:r>
    </w:p>
    <w:p>
      <w:r>
        <w:t>“Hey.” Malcolm’s hand closed gently around her elbow, grounding her back into buzzing lights and hospital floor wax. The contact snapped the vision like a mirror under pressure. She blinked hard, dragging breath into lungs that suddenly felt too small. The demon’s laughter retreated, disappointed at losing the chance to drag her fully under.</w:t>
      </w:r>
    </w:p>
    <w:p>
      <w:r>
        <w:t>“I’m fine,” she lied, though her knees trembled. She pulled her arm away, needing distance from everything—Malcolm’s steady presence, the demon’s hunger, the strange echo of that other woman’s voice inside her skull. “You didn’t come here to tell me I’m a walking earthquake. What do you want?”</w:t>
      </w:r>
    </w:p>
    <w:p>
      <w:r>
        <w:t>His jaw tightened, some internal argument flickering behind his eyes. “They’re petitioning to move you,” he said finally. “Off this floor. Deeper. Somewhere with thicker doors and fewer windows. The word ‘containment’ came up more than once in the meeting.” He didn’t say the other word he’d heard—exorcism—but the air remembered it anyway.</w:t>
      </w:r>
    </w:p>
    <w:p>
      <w:r>
        <w:t>Valentine laughed, the sound sharp and humorless. “So jail inside a hospital wasn’t enough. They want a crypt now.” She turned away from the window completely, crossing her arms to hold herself together. “Let me guess, you’re here as the good cop. The one who thinks maybe I’m salvageable if I play along.”</w:t>
      </w:r>
    </w:p>
    <w:p>
      <w:r>
        <w:t>“I’m here because I’ve been where you are,” Malcolm said, voice dropping into a tone that felt too honest to be strategy. “Maybe not in this exact room, but close enough. Waking up with burns in patterns nobody could explain. Hearing things that weren’t technically there. Being told to choose between pretending it wasn’t real or being locked away.”</w:t>
      </w:r>
    </w:p>
    <w:p>
      <w:r>
        <w:t>The confession rippled through the room like a stone dropped in still water. The hum shifted again, briefly harmonizing with something inside Malcolm that Valentine hadn’t noticed before. A faint, buried chord answered the one inside her, like two distant notes trying to remember they were once part of the same song.</w:t>
      </w:r>
    </w:p>
    <w:p>
      <w:r>
        <w:t>“You’re not supposed to say that,” she murmured, suspicion and reluctant curiosity tangling in her chest. “Cops are supposed to stay boring and explainable. That’s the whole deal.” She studied him openly now, tracing the tightness at the corners of his mouth, the fine tremor in his left hand when he thought she wasn’t looking.</w:t>
      </w:r>
    </w:p>
    <w:p>
      <w:r>
        <w:t>“Boring doesn’t survive the kind of things I’ve seen,” he replied. “Or the kind of thing you’re becoming.” He let out a slow breath, shoulders dropping as if he’d made a decision that hurt to keep. “There are people in this city who understand more about what’s happening than either of us. Some of them are dangerous. Some of them might help. But they’re already moving because of you.”</w:t>
      </w:r>
    </w:p>
    <w:p>
      <w:r>
        <w:t>Valentine’s stomach knotted. Images of her ex-husband and half-sister flashed like crime scene photos in her mind, edges smeared with jealousy and humiliation. “You mean councils and secret bloodlines and all that whispered nonsense,” she said, though the mocking edge in her voice rang hollow. “You mean the kind of people who think suffering is sacred as long as it serves their prophecy.”</w:t>
      </w:r>
    </w:p>
    <w:p>
      <w:r>
        <w:t>Malcolm hesitated, then nodded once. “There’s a council,” he admitted. “Not the government kind. Older. Meaner. They’re watching your case through more than just my reports. Some of them want you contained. Some want to recruit you. And at least one wants you erased before you choose a side they can’t control.”</w:t>
      </w:r>
    </w:p>
    <w:p>
      <w:r>
        <w:t>The demon’s voice slid along her thoughts like velvet over teeth. Told you, little storm. You are not a person to them. You are leverage. The shadows in the corners of the room deepened, stretching slightly toward her, a subtle dark tide responding to the spike in her anger. Valentine clenched her fists until her nails bit her palms.</w:t>
      </w:r>
    </w:p>
    <w:p>
      <w:r>
        <w:t>“Does my ex-husband’s name show up on any of their little lists?” she asked, each word measured and heavy. “My half-sister’s? Because last I checked, they’re the ones who lit the fuse on this version of me.” The demon purred at the mention of vengeance, a pleased animal circling the bars of its cage.</w:t>
      </w:r>
    </w:p>
    <w:p>
      <w:r>
        <w:t>“Your ex-husband’s financial records intersect with some names that bother me,” Malcolm said carefully. “And your sister’s sudden rise in lifestyle after the affair doesn’t match her paycheck. But that’s not why they’re watching you. They’re watching because something woke up the night you almost died, and it answers to your heartbeat.”</w:t>
      </w:r>
    </w:p>
    <w:p>
      <w:r>
        <w:t>The hum in the lights faltered for a second, dipping into silence so complete it made her ears ache. In that instant of absence, Valentine felt something else—a low, vast awareness brushing against the edges of the city. It felt like a scar in reality itself taking a slow, deep breath. Images slammed into her: fossil beds at night, river water standing unnaturally still, a thin shimmering line splitting the air above ancient stone.</w:t>
      </w:r>
    </w:p>
    <w:p>
      <w:r>
        <w:t>She staggered back, hand flying to her chest. Her pulse rabbit-pounded against her palm, but underneath the panic another rhythm beat slower, older, like a drum buried beneath concrete and time. “The river,” she whispered, not realizing she’d spoken aloud. “Something’s wrong at the river.”</w:t>
      </w:r>
    </w:p>
    <w:p>
      <w:r>
        <w:t>Malcolm froze. “You haven’t seen the news, have you,” he said, though it wasn’t really a question. “There was an incident at the fossil beds last night. Witnesses described a… door. In the air. Lights. Shapes that didn’t match anything we know how to classify. The area’s cordoned off now. My captain wants me nowhere near it.”</w:t>
      </w:r>
    </w:p>
    <w:p>
      <w:r>
        <w:t>The demon’s amusement vanished, replaced by a sharp, predatory interest. Valentine felt it lean toward that word—door—with greedy fascination. At the same time, some distant echo inside her flinched, remembering another phrase in another tongue: The Veil remained. Not open. Not passable. But present. The memory wasn’t hers, but it clenched her throat all the same.</w:t>
      </w:r>
    </w:p>
    <w:p>
      <w:r>
        <w:t>“What did they call it?” she asked, voice barely more than breath. “In their reports. People always slap a name on things they don’t understand. Makes them feel safer.” She knew the answer before it left his mouth, because the hum had already shaped it in her bones.</w:t>
      </w:r>
    </w:p>
    <w:p>
      <w:r>
        <w:t>“They’re calling it a rift,” Malcolm said. “At least in the confidential briefings. Media’s using words like anomaly and atmospheric event. But the people I report to keep circling back to one phrase—second breach.” The last two words tasted like metal in the room, heavy and unavoidable.</w:t>
      </w:r>
    </w:p>
    <w:p>
      <w:r>
        <w:t>Second implied first. A breach didn’t happen in an untouched wall. It split something already cracked. Valentine’s chest tightened, the buried drumbeat syncing with the memory of a woman whispering through some impossible film between worlds. Find me when the time comes. The phrase struck her like a match in a dark room.</w:t>
      </w:r>
    </w:p>
    <w:p>
      <w:r>
        <w:t>Her knees gave out before she could stop them. The floor rushed up in a blur of gray and shadow, the world narrowing to the pulse between her ears. Malcolm lunged forward, catching her under the shoulders before her head struck tile. The lights flickered hard this time, plunging the room into stuttering darkness and ghost-light.</w:t>
      </w:r>
    </w:p>
    <w:p>
      <w:r>
        <w:t>In the half-second when everything went black, she wasn’t in the hospital anymore. She stood on stone carved by hands that had never known Indianapolis, staring at a sky split by a vertical wound of light. Beyond it, she felt oceans of voices and a grief so vast it made human heartbreak look like spilled water on a floor. A woman’s silhouette stood before the wound, marks blazing along her skin like constellations caged in flesh.</w:t>
      </w:r>
    </w:p>
    <w:p>
      <w:r>
        <w:t>“Not yet,” the woman said without moving her lips, her voice threading directly into Valentine’s spine. “The anchor is not ready. The city is not ready. You are not ready.” Behind the woman, something massive shifted, like an entire realm turning over in its sleep. “But the fracture has found you. It always finds its own.”</w:t>
      </w:r>
    </w:p>
    <w:p>
      <w:r>
        <w:t>Hospital fluorescent glare snapped back with a vicious crackle. Valentine gasped as if dragged from underwater, fingers clutching Malcolm’s coat like an anchor she’d never asked for. His face hovered above hers, jaw clenched, eyes wide with something closer to awe than fear. The hum in the lights settled into a new, lower pitch that felt disturbingly like a heartbeat.</w:t>
      </w:r>
    </w:p>
    <w:p>
      <w:r>
        <w:t>“Tell me what you saw,” he demanded quietly, though his voice shook. “Because the monitors in the hallway just spiked like someone set off a bomb in your room. And every camera watching this door glitched at the same time.” He swallowed, throat working. “Valentine, what did you just connect to?”</w:t>
      </w:r>
    </w:p>
    <w:p>
      <w:r>
        <w:t>She loosened her grip on his coat, fingers numb, lungs burning with too much air and not enough explanation. The demon prowled at the edges of her mind, furious at being shut out of whatever had just happened. The distant woman’s voice lingered like fresh ink, words still wet against the inside of her skull.</w:t>
      </w:r>
    </w:p>
    <w:p>
      <w:r>
        <w:t>“I think,” Valentine said slowly, the truth heavy and impossible on her tongue, “that whatever you’re calling a second breach isn’t new.” She pushed herself upright, leaning against the bed, every muscle trembling with aftershocks. “I think it’s something ancient finally remembering where it left us.”</w:t>
      </w:r>
    </w:p>
    <w:p>
      <w:r>
        <w:t>Malcolm stared at her, the unspoken pieces assembling themselves behind his eyes. “Then we’re already too late to stop it,” he murmured, more to himself than to her. “All we can do now is decide whether we stand on the side of the door… or the side of whatever’s coming through.”</w:t>
      </w:r>
    </w:p>
    <w:p>
      <w:r>
        <w:t>Valentine looked past him, through the window, toward the city that had become the battlefield she never volunteered for. The skyline glittered like broken teeth in a giant’s mouth, beautiful and predatory all at once. Somewhere beneath those lights, along the river’s fossil beds and concrete shores, the world’s oldest wound was opening its eye again.</w:t>
      </w:r>
    </w:p>
    <w:p>
      <w:r>
        <w:t>She felt the demon shift, waiting to drag her toward one answer. She felt the echo of the woman beyond the Veil, waiting for her to claim another. Between them stood Malcolm, flawed and frightened and stubbornly human, carrying a power he refused to name. For the first time since her life shattered, Valentine understood that her choice would not just decide her fate—it would decide what shape the fracture would carve into Indianapolis itself.</w:t>
      </w:r>
    </w:p>
    <w:p>
      <w:r>
        <w:t>“Then we’d better get me out of this hospital,” she said, voice quiet but edged with iron. “Because whatever that breach is, it isn’t going to wait for visiting hours.”</w:t>
      </w:r>
    </w:p>
    <w:p/>
    <w:p/>
    <w:p/>
    <w:p/>
    <w:p/>
    <w:p/>
    <w:p>
      <w:r>
        <w:t>Act III — Chapter 5</w:t>
      </w:r>
    </w:p>
    <w:p/>
    <w:p>
      <w:r>
        <w:t>The moment Valentine stepped beyond the locked ward doors, the hospital felt like it exhaled behind her, as if the entire building had been holding its breath since the instant she arrived. Orderlies moved through the hallway with the same rigid politeness that always followed paperwork stamped with words like “containment risk,” but none of them made eye contact with her. Malcolm walked slightly ahead, badge clipped openly to his belt as if daring anyone to question his presence. The demon paced behind her thoughts, restless and irritated, sensing that this exit marked the beginning of something larger than fear and far more permanent than trauma.</w:t>
      </w:r>
    </w:p>
    <w:p>
      <w:r>
        <w:t>2</w:t>
      </w:r>
    </w:p>
    <w:p>
      <w:r>
        <w:t>The elevator ride down felt longer than physics allowed, each floor ticking past in slow, mechanical hums that seemed deliberately out of sync. Valentine watched her reflection in the mirrored doors, noticing how the fluorescent glow clung to her skin in a faint halo that should not have been visible. Malcolm kept glancing at her through the reflection, the crease between his brows deepening each time her eyes caught his. For a moment she wondered whether he could sense the shifting energy rising around her like heat trapped beneath cold metal.</w:t>
      </w:r>
    </w:p>
    <w:p>
      <w:r>
        <w:t>3</w:t>
      </w:r>
    </w:p>
    <w:p>
      <w:r>
        <w:t>When the doors finally opened, the lobby stretched before them—polished floors, vending machines humming, security guards stationed with bored vigilance. But Valentine felt something else lurking beneath the sterile order, a slow vibration traveling through the building’s foundation, like a countdown buried in concrete. Malcolm pressed a hand to her shoulder, urging her forward with a quiet urgency she immediately mirrored. She realized then that he did not simply want to get her out—he needed to get her out before the hospital recognized her again.</w:t>
      </w:r>
    </w:p>
    <w:p>
      <w:r>
        <w:t>4</w:t>
      </w:r>
    </w:p>
    <w:p>
      <w:r>
        <w:t>Outside, the Indianapolis air hit her like a slap, cold and electric and thrumming with the distant roar of approaching storm systems. Overhead, clouds rolled in heavy layers, bruised purple and streaked with faint silver that did not belong to ordinary weather patterns. Traffic crawled along the street in its usual indifferent rhythm, yet every headlight seemed to flicker at the exact moment she stepped into view. Malcolm unlocked his car quickly, scanning the street with the tension of someone expecting more than just human eyes watching.</w:t>
      </w:r>
    </w:p>
    <w:p>
      <w:r>
        <w:t>5</w:t>
      </w:r>
    </w:p>
    <w:p>
      <w:r>
        <w:t>Valentine climbed into the passenger seat and buckled herself in before the demon whispered anything reckless into her spine. The sensation inside her chest—half heartbeat, half echo—had grown stronger since the vision in the ward, pulsing in a rhythm that felt synchronized with something beneath the city itself. Malcolm started the engine, glancing at her with a mixture of concern and something closer to reverence. She pretended not to notice the way his fingers trembled slightly on the steering wheel.</w:t>
      </w:r>
    </w:p>
    <w:p>
      <w:r>
        <w:t>6</w:t>
      </w:r>
    </w:p>
    <w:p>
      <w:r>
        <w:t>They drove in silence for several minutes, the city shifting around them like a breathing organism adjusting to accommodate her presence. Stoplights dimmed whenever they approached, then brightened again once they passed, as though acknowledging some unspoken agreement. Valentine pressed her palms against her knees, grounding herself through the fabric of the borrowed hospital pants. The demon’s voice slithered around the edges of her thoughts, muttering warnings she could not fully decipher.</w:t>
      </w:r>
    </w:p>
    <w:p>
      <w:r>
        <w:t>7</w:t>
      </w:r>
    </w:p>
    <w:p>
      <w:r>
        <w:t>Malcolm finally spoke as they turned onto the interstate, his eyes fixed on the road with unsettling intensity. “The breach at the river isn’t the only anomaly,” he said, his voice steady despite the weight behind the words. “Reports are coming in from near Broad Ripple and the old canal path. Shadows moving without sources. Vibrations under the bridges. People hearing voices in languages no one recognizes.” Valentine’s pulse hitched, the strange second rhythm aligning more tightly beneath her skin.</w:t>
      </w:r>
    </w:p>
    <w:p>
      <w:r>
        <w:t>8</w:t>
      </w:r>
    </w:p>
    <w:p>
      <w:r>
        <w:t>She asked him whether the council he mentioned earlier believed her responsible, her tone flat but honest. Malcolm exhaled, the sigh heavy enough to fog the windshield for a moment. “They believe you’re connected,” he admitted. “Not necessarily causing it, but tied to whatever’s moving beneath the surface.” The demon chuckled, delighted by the idea that humans required committees to interpret the supernatural like bureaucratic scripture.</w:t>
      </w:r>
    </w:p>
    <w:p>
      <w:r>
        <w:t>9</w:t>
      </w:r>
    </w:p>
    <w:p>
      <w:r>
        <w:t>Valentine leaned her head back against the seat, eyes drifting to the skyline where thin streaks of light flickered between the tallest buildings. The flashes looked unnatural, more like fractures in the sky than reflections from passing traffic. A faint hum vibrated through her bones, harmonizing with the pulse she carried inside her chest. She whispered that something was calling to her from beneath the city, and Malcolm’s hands tightened on the wheel as if bracing for impact.</w:t>
      </w:r>
    </w:p>
    <w:p>
      <w:r>
        <w:t>10</w:t>
      </w:r>
    </w:p>
    <w:p>
      <w:r>
        <w:t>Traffic slowed unexpectedly, cars ahead of them braking with nervous synchronicity that suggested more than routine congestion. Malcolm cursed quietly and shifted lanes, but the tension in the air grew thicker with every passing second. Valentine felt the shift first—pressure dropping sharply, wind cutting sideways against the car despite no open windows. The demon hissed, recognizing the signature of something far older than itself moving through the atmosphere.</w:t>
      </w:r>
    </w:p>
    <w:p>
      <w:r>
        <w:t>11</w:t>
      </w:r>
    </w:p>
    <w:p>
      <w:r>
        <w:t>They approached the underpass, headlights casting long, jittering shadows along the concrete pillars. Valentine’s breath caught when she noticed those shadows stretching at unnatural angles, bending away from the light instead of shrinking. A chill crawled across her scalp, prickling the base of her neck like a warning sharpened by ancient instinct. Malcolm slowed to a crawl, eyes scanning the darkness beneath the bridge with a predator’s wariness.</w:t>
      </w:r>
    </w:p>
    <w:p>
      <w:r>
        <w:t>12</w:t>
      </w:r>
    </w:p>
    <w:p>
      <w:r>
        <w:t>Something shifted beneath the underpass, a ripple of movement that did not belong to any human or animal she recognized. The shadows seemed to fold inward, creating a narrow slit of darkness that quivered like a living wound. Valentine leaned forward involuntarily, her chest tightening as the pulse inside her body synchronized with the anomaly. Malcolm placed a firm hand on her arm, grounding her in the moment before she slipped too close.</w:t>
      </w:r>
    </w:p>
    <w:p>
      <w:r>
        <w:t>13</w:t>
      </w:r>
    </w:p>
    <w:p>
      <w:r>
        <w:t>The slit widened suddenly, revealing a vertical shimmer that rippled like heat distortion but colder, sharper, as if reality itself were peeling back its skin. Valentine inhaled sharply, the memory of the woman behind the Veil slamming into her mind with painful clarity. Malcolm whispered her name, but his voice sounded distant, distorted by the pressure building beneath the bridge. The demon recoiled with a snarl, hating the presence that radiated from the shimmering wound.</w:t>
      </w:r>
    </w:p>
    <w:p>
      <w:r>
        <w:t>14</w:t>
      </w:r>
    </w:p>
    <w:p>
      <w:r>
        <w:t>A sound leaked through the rift—a layered whisper, too soft for language yet too structured to be wind. The syllables curled around Valentine’s ears like fingers tracing old scars she could not remember earning. Light flickered inside the slit, shifting in patterns that resembled neither flame nor electricity. Something moved behind the shimmer, its outline vast and indistinct, its presence heavy enough to bend the air.</w:t>
      </w:r>
    </w:p>
    <w:p>
      <w:r>
        <w:t>15</w:t>
      </w:r>
    </w:p>
    <w:p>
      <w:r>
        <w:t>Malcolm slammed his foot on the accelerator, tires screeching as the car shot forward, leaving the underpass behind in a rush of adrenaline and fear. Valentine twisted in her seat, watching the rift shrink in the rear window until it snapped shut with a flash that left her vision stained white. The silence that followed carried its own weight, thick with anticipation rather than relief. The demon trembled with fury, muttering that the realms were shifting faster than they should.</w:t>
      </w:r>
    </w:p>
    <w:p>
      <w:r>
        <w:t>16</w:t>
      </w:r>
    </w:p>
    <w:p>
      <w:r>
        <w:t>When the highway stabilized around them again, Malcolm’s breath came out in shaky bursts he tried to disguise as calm. Valentine asked him whether he had known the rift would appear there, but his answer came in the form of a sharp, broken laugh. “Nothing about you is predictable anymore,” he said. “Not the city. Not the veil. Not the things crossing it.” His knuckles remained white on the steering wheel long after the danger passed.</w:t>
      </w:r>
    </w:p>
    <w:p>
      <w:r>
        <w:t>17</w:t>
      </w:r>
    </w:p>
    <w:p>
      <w:r>
        <w:t>Valentine turned her gaze to the windows, watching the city blur past in streaks of muted color and fractured reflections. Every block felt charged, every intersection humming with invisible threads she had never noticed before the demon’s arrival. The pulse in her chest throbbed again, drawing her awareness toward the river like an irresistible gravitational pull. She realized with growing dread that the breach had not been an isolated event—it had been a beginning.</w:t>
      </w:r>
    </w:p>
    <w:p>
      <w:r>
        <w:t>18</w:t>
      </w:r>
    </w:p>
    <w:p>
      <w:r>
        <w:t>She asked Malcolm where he was taking her, and he hesitated just long enough to confirm her suspicion that he lacked a clear plan. “Somewhere safe,” he said at last, though his tone carried no conviction. “Somewhere the council won’t track immediately.” Valentine raised an eyebrow, unimpressed by the vagueness of the promise. The demon whispered that safety was a myth humans invented to make themselves feel less breakable.</w:t>
      </w:r>
    </w:p>
    <w:p>
      <w:r>
        <w:t>19</w:t>
      </w:r>
    </w:p>
    <w:p>
      <w:r>
        <w:t>They exited the highway and entered a quieter district of the city, the kind of neighborhood filled with aging brick buildings and small businesses that survived on the loyalty of locals rather than foot traffic. Malcolm turned down a narrow side street lined with shuttered windows and faded murals. Valentine felt tension coil deeper in her spine, sensing that something in this area resonated with an old frequency she did not recognize. The demon prowled restlessly, unsettled by the subtle energy currents rippling through the block.</w:t>
      </w:r>
    </w:p>
    <w:p>
      <w:r>
        <w:t>20</w:t>
      </w:r>
    </w:p>
    <w:p>
      <w:r>
        <w:t>Malcolm parked the car beside an unmarked brick building with a single rusted door and no visible signage. Valentine studied the structure, noting the way the air bent slightly around the edges as though the building sat atop something veiled from ordinary sight. “This place feels wrong,” she murmured, her whisper carrying the tremor she tried to hide. Malcolm stepped out first, scanning the street before motioning her forward with quiet urgency.</w:t>
      </w:r>
    </w:p>
    <w:p>
      <w:r>
        <w:t>21</w:t>
      </w:r>
    </w:p>
    <w:p>
      <w:r>
        <w:t>The moment Valentine stepped onto the sidewalk, the ground beneath her vibrated with a faint hum that matched the pulse inside her chest. She froze, gripping the car door for balance as Malcolm approached with cautious concern. He asked whether she needed help, but she shook her head, refusing to reveal just how deeply the resonance had rattled her senses. The demon murmured something unintelligible, torn between curiosity and contempt.</w:t>
      </w:r>
    </w:p>
    <w:p>
      <w:r>
        <w:t>22</w:t>
      </w:r>
    </w:p>
    <w:p>
      <w:r>
        <w:t>Malcolm unlocked the door, revealing a narrow stairwell leading down into flickering yellow light. The scent of old stone and damp earth drifted upward, mingling with something metallic she could not identify. Valentine hesitated at the top of the stairs, every instinct warning her that this descent would change her life in ways she could not undo. But the pulse in her chest urged her forward, pulling her toward the unknown like a tether drawn tight.</w:t>
      </w:r>
    </w:p>
    <w:p>
      <w:r>
        <w:t>23</w:t>
      </w:r>
    </w:p>
    <w:p>
      <w:r>
        <w:t>They descended into the basement, footsteps echoing against walls lined with old maps, metal shelves, and stacks of weathered books. A long wooden table dominated the center of the room, covered in papers, photographs, and strange artifacts that hummed with dormant energy. Valentine felt her breath catch as she recognized the shapes of some items—symbols she had seen in her visions, etched into stone or glowing beneath alien skies. Malcolm watched her closely, noting the familiarity in her expression.</w:t>
      </w:r>
    </w:p>
    <w:p>
      <w:r>
        <w:t>24</w:t>
      </w:r>
    </w:p>
    <w:p>
      <w:r>
        <w:t>A single figure stood at the far end of the room, cloaked in shadow, posture still but unmistakably attentive. Valentine stiffened, sensing a presence that felt neither human nor demon, but something threaded between waiting and watching. Malcolm stepped forward and addressed the figure with a respectful nod, using a title she had never heard before. The demon inside her recoiled sharply, recognizing power older than its own.</w:t>
      </w:r>
    </w:p>
    <w:p>
      <w:r>
        <w:t>25</w:t>
      </w:r>
    </w:p>
    <w:p>
      <w:r>
        <w:t>The figure stepped into the light—an older woman with silver-threaded braids and eyes that gleamed with intelligence sharpened by decades of knowing things the world denied. She studied Valentine with unsettling calm, gaze sweeping over her like a surgeon assessing a rare phenomenon. “You brought her sooner than expected,” the woman said to Malcolm, her voice carrying the cadence of someone who spoke seldom but always with consequence. Malcolm responded that waiting was no longer an option.</w:t>
      </w:r>
    </w:p>
    <w:p>
      <w:r>
        <w:t>26</w:t>
      </w:r>
    </w:p>
    <w:p>
      <w:r>
        <w:t>Valentine asked who the woman was, but the stranger smiled faintly, as though the question itself was unnecessary. “I am someone who remembers what the world tries to forget,” she answered, stepping closer with measured grace. “And you, Valentine Rayfield, have begun remembering something that was never taught to you.” The pulse inside Valentine’s chest surged, responding to the woman’s words with unnerving intensity.</w:t>
      </w:r>
    </w:p>
    <w:p>
      <w:r>
        <w:t>27</w:t>
      </w:r>
    </w:p>
    <w:p>
      <w:r>
        <w:t>The older woman reached into her coat and withdrew an object wrapped in dark cloth, placing it carefully on the wooden table. “This belonged to the last person who carried your mark,” she said, her eyes never leaving Valentine’s face. “And she did not survive long enough to understand what it meant.” The demon hissed inside her, whispering that the woman lied, but Valentine felt truth humming beneath every syllable spoken aloud.</w:t>
      </w:r>
    </w:p>
    <w:p>
      <w:r>
        <w:t>As the woman unwrapped the object—a small piece of fractured stone etched with luminous markings—Valentine felt the entire room shift, the ground beneath her feet responding like a living organism awakening after a long sleep. Malcolm watched her intently, tension carved into every line of his posture, while the demon snarled in her skull with furious unease. Valentine stepped closer to the table, breath trembling, knowing that whatever waited inside the stone would drag her deeper into a destiny she had never agreed to inherit. And as the markings lit the room with ancient light, she understood that the fracture had not simply found her—</w:t>
      </w:r>
    </w:p>
    <w:p>
      <w:r>
        <w:t>it had chosen her.</w:t>
      </w:r>
    </w:p>
    <w:p/>
    <w:p/>
    <w:p/>
    <w:p/>
    <w:p/>
    <w:p/>
    <w:p>
      <w:r>
        <w:t>PART 6</w:t>
      </w:r>
    </w:p>
    <w:p/>
    <w:p/>
    <w:p>
      <w:r>
        <w:t>Act III — Chapter 6</w:t>
      </w:r>
    </w:p>
    <w:p>
      <w:r>
        <w:t>STONE THAT REMEMBERS</w:t>
      </w:r>
    </w:p>
    <w:p>
      <w:r>
        <w:t>The fractured stone on the table looked small enough to fit neatly into her palm, yet the air in the room treated it like a falling star. Valentine’s breath shortened as fine hairline cracks of light crawled along its surface, branching outward in delicate, living veins. The markings were not static; they pulsed with a rhythm disturbingly similar to the second heartbeat she carried in her chest. Malcolm took a half step closer, then stopped himself, jaw tightening as instinct warned him not to cross an invisible threshold.</w:t>
      </w:r>
    </w:p>
    <w:p>
      <w:r>
        <w:t>2</w:t>
      </w:r>
    </w:p>
    <w:p>
      <w:r>
        <w:t>The older woman watched Valentine with the stillness of someone accustomed to waiting decades for the right moment to arrive. “Do not touch it yet,” she said, her voice neither harsh nor gentle, simply precise. “The stone remembers more clearly than your body does, and it will not hesitate to flood you with all of it at once.” Valentine swallowed hard, recognizing the delicate tremor in her hands as a mix of fear and magnetic compulsion.</w:t>
      </w:r>
    </w:p>
    <w:p>
      <w:r>
        <w:t>3</w:t>
      </w:r>
    </w:p>
    <w:p>
      <w:r>
        <w:t>“What do you mean, the last person who carried my mark?” Valentine asked, forcing herself to look away from the stone’s shifting luminescence. “You said she didn’t survive long enough to understand what it meant. How exactly does someone die from a pattern they never knew they were wearing?” The demon shifted uneasily inside her, sensing old stories resurfacing that even it had chosen to forget.</w:t>
      </w:r>
    </w:p>
    <w:p>
      <w:r>
        <w:t>4</w:t>
      </w:r>
    </w:p>
    <w:p>
      <w:r>
        <w:t>The woman rested both palms lightly on the edge of the table, fingers splayed as if she were steadying the room itself. “This city has always been a fault line, long before anyone called it Indianapolis,” she began, each word landing with deliberate weight. “Certain bloodlines were drawn here, whether by intention or accident, carrying echoes of older fractures in the world. Your mark is not a curse in the way you’ve been told, but an inheritance that recognizes unstable places and wakes them up.”</w:t>
      </w:r>
    </w:p>
    <w:p>
      <w:r>
        <w:t>5</w:t>
      </w:r>
    </w:p>
    <w:p>
      <w:r>
        <w:t>Valentine considered the hospital ward, the river, the rift beneath the underpass, the silver coin on her guest bed. “So you are telling me I am a walking alarm system for everything wrong with the world,” she said slowly, bitterness threaded through the exhaustion in her voice. “Except instead of sounding sirens, I just make all the cracks worse.” Malcolm shifted beside her, wanting to argue, yet unable to deny the pattern he had witnessed.</w:t>
      </w:r>
    </w:p>
    <w:p>
      <w:r>
        <w:t>6</w:t>
      </w:r>
    </w:p>
    <w:p>
      <w:r>
        <w:t>“The fractures were already there,” the older woman replied, eyes steady and unflinching. “You are not a hammer; you are a tuning fork. When you hurt, you vibrate at a frequency the broken places recognize, and they begin to sing back.” The demon muttered something sharp about songs becoming weapons, but Valentine ignored it, focusing instead on the way the stone brightened with every word spoken aloud.</w:t>
      </w:r>
    </w:p>
    <w:p>
      <w:r>
        <w:t>7</w:t>
      </w:r>
    </w:p>
    <w:p>
      <w:r>
        <w:t>Malcolm cleared his throat, sounding more detective than occult liaison for a brief, reassuring moment. “You mentioned a last person,” he said, nodding toward the stone. “Who was she, and how far did her… singing reach before it killed her?” The older woman looked at him with a flicker of respect, acknowledging the directness she clearly preferred over fearful circling.</w:t>
      </w:r>
    </w:p>
    <w:p>
      <w:r>
        <w:t>8</w:t>
      </w:r>
    </w:p>
    <w:p>
      <w:r>
        <w:t>“She was called Liora,” the woman answered, voice softened by threads of memory. “She lived here during the eighties, when the city thought its worst problems were economic decline and corrupt construction contracts. The fracture under the river stirred while she slept, and every time she dreamed, something climbed closer to the surface.” Valentine felt her skin grow cold, recognizing the rhythm of that haunting too easily.</w:t>
      </w:r>
    </w:p>
    <w:p>
      <w:r>
        <w:t>9</w:t>
      </w:r>
    </w:p>
    <w:p>
      <w:r>
        <w:t>“Liora didn’t have a demon teaching her how to survive attention from the dark,” the woman continued, glancing briefly toward Valentine’s invisible passenger. “She had visions and nosebleeds and a family that called every priest they could find. Eventually, the council stepped in, not to save her, but to keep the city from unraveling on their watch.” Malcolm’s shoulders tensed, sensing where the story might lead.</w:t>
      </w:r>
    </w:p>
    <w:p>
      <w:r>
        <w:t>10</w:t>
      </w:r>
    </w:p>
    <w:p>
      <w:r>
        <w:t>“They used her like a sandbag against a collapsing levee,” the woman said. “Every ritual, every containment spell, every line of chalk drawn around the breach soaked through her body first. She believed she was protecting her neighbors, and perhaps she was, in the short term.” The stone flared brighter on the table, casting long, jagged shadows along the walls that shifted uneasily.</w:t>
      </w:r>
    </w:p>
    <w:p>
      <w:r>
        <w:t>11</w:t>
      </w:r>
    </w:p>
    <w:p>
      <w:r>
        <w:t>Valentine’s throat tightened as images slid behind her eyes—someone else convulsing on cold floors, chanting words that did not belong to any human language. “And then she died,” Valentine said quietly, the conclusion obvious and inevitable. “Not because the fracture finished her, but because the people ‘managing’ it burned through her like a battery.” The demon murmured approval at her phrasing, pleased by the sharpness of her understanding.</w:t>
      </w:r>
    </w:p>
    <w:p>
      <w:r>
        <w:t>12</w:t>
      </w:r>
    </w:p>
    <w:p>
      <w:r>
        <w:t>The older woman nodded once, sorrow creasing the corners of her mouth in lines that looked very old. “They miscalculated how much a single human body could carry, even one marked for resonance like hers,” she replied. “When she broke, the breach surged, and they sealed what they could with desperate, clumsy measures. The stone is what remained of the first containment attempt, infused with her final effort to hold the line.”</w:t>
      </w:r>
    </w:p>
    <w:p>
      <w:r>
        <w:t>13</w:t>
      </w:r>
    </w:p>
    <w:p>
      <w:r>
        <w:t>“So you kept it,” Malcolm said, eyes narrowing slightly as pieces rearranged themselves in his mental case file. “Hidden down here, under a building nobody looks twice at, waiting for the mark to show up again.” He gestured toward Valentine with a small, helpless motion. “How long have you known she was coming?” The question hovered in the air, sharper than it sounded.</w:t>
      </w:r>
    </w:p>
    <w:p>
      <w:r>
        <w:t>14</w:t>
      </w:r>
    </w:p>
    <w:p>
      <w:r>
        <w:t>“Long enough to recognize the signs when the first reports crossed my desk,” the woman replied. “Distortions around a particular home. Electrical anomalies that follow one heartbeat instead of a grid pattern. Demon reports from sources that do not survive long enough to lie effectively.” Valentine stiffened, realizing her life had been under quiet supervision long before she saw Malcolm’s badge for the first time.</w:t>
      </w:r>
    </w:p>
    <w:p>
      <w:r>
        <w:t>15</w:t>
      </w:r>
    </w:p>
    <w:p>
      <w:r>
        <w:t>Valentine turned fully toward the woman, anger threading through her voice even as fear coiled tighter in her gut. “You let me run around thinking I was just losing my mind,” she said. “You knew what the mark meant, you knew the fracture was moving, and you still left me alone in a house with a demon and enough unresolved trauma to bury a city block.” The demon flared at the accusation, delighted by the heat rising in her tone.</w:t>
      </w:r>
    </w:p>
    <w:p>
      <w:r>
        <w:t>16</w:t>
      </w:r>
    </w:p>
    <w:p>
      <w:r>
        <w:t>The woman did not flinch under the accusation, though she exhaled slowly, acknowledging its weight. “If I had reached for you too soon, they would have noticed,” she answered. “The council watches my movements carefully, especially when fault lines like you appear. Had I taken you under my protection before the breach manifested, they would have classified you as an asset or a threat, nothing in between.” Malcolm recognized the truth in that, knowing bureaucracies always preferred categories over living contradictions.</w:t>
      </w:r>
    </w:p>
    <w:p>
      <w:r>
        <w:t>17</w:t>
      </w:r>
    </w:p>
    <w:p>
      <w:r>
        <w:t>“So what am I now?” Valentine asked, stepping closer to the table despite the stone’s increasing glow. “Asset, threat, sacrificial lamb, replacement sandbag for your next containment experiment?” Her hands curled into fists at her sides, knuckles aching as she restrained the urge to sweep the stone onto the floor. The hum in the basement deepened, walls resonating with a frequency that made the shelves tremble.</w:t>
      </w:r>
    </w:p>
    <w:p>
      <w:r>
        <w:t>18</w:t>
      </w:r>
    </w:p>
    <w:p>
      <w:r>
        <w:t>“You are a potential fulcrum,” the woman said, voice soft but unyielding. “The fracture is moving whether you choose to stand still or not. What we decide in this room will determine whether Indianapolis becomes a passageway, a prison, or a grave.” Malcolm’s mouth compressed into a thin line, the weight of the choice settling on his shoulders as heavily as it did on Valentine’s.</w:t>
      </w:r>
    </w:p>
    <w:p>
      <w:r>
        <w:t>19</w:t>
      </w:r>
    </w:p>
    <w:p>
      <w:r>
        <w:t>Malcolm stepped between Valentine and the table, not to shield her from the stone, but to ground her in something familiar. “If she touches it, what happens?” he asked, using the practical tone that had served him well in interrogation rooms. “Best case and worst case, no poetic language, no prophecy.” The woman’s gaze flicked briefly toward him, then back to Valentine.</w:t>
      </w:r>
    </w:p>
    <w:p>
      <w:r>
        <w:t>20</w:t>
      </w:r>
    </w:p>
    <w:p>
      <w:r>
        <w:t>“Best case,” she said, “the stone recognizes her completely, and the memories it carries integrate into the resonance already awakening inside her. She learns what Liora could not handle without breaking, but this time the knowledge settles into a vessel designed to bear it.” The demon bristled at the implication that her body had been designed by anything other than chaotic suffering and chance.</w:t>
      </w:r>
    </w:p>
    <w:p>
      <w:r>
        <w:t>21</w:t>
      </w:r>
    </w:p>
    <w:p>
      <w:r>
        <w:t>“Worst case,” the woman continued, her tone unchanged, “the memories overwhelm her nervous system, triggering a spiral strong enough to open every minor fracture aligned with her mark. The river, the underpasses, the fossil beds, even the places where grief burned pathways through the atmosphere over decades. Indianapolis becomes not a city, but a choir of wounds singing in unison.” Valentine’s knees nearly gave out at the image, and Malcolm’s hand instinctively reached for her arm again.</w:t>
      </w:r>
    </w:p>
    <w:p>
      <w:r>
        <w:t>22</w:t>
      </w:r>
    </w:p>
    <w:p>
      <w:r>
        <w:t>“So we are supposed to decide whether enlightenment or catastrophe sounds more appealing today,” Valentine said, a bitter edge sharpening her voice. “Those are terrible options, just in case anyone is wondering.” The demon whispered that terrible options were still options, which made them better than cages pretending to be protection.</w:t>
      </w:r>
    </w:p>
    <w:p>
      <w:r>
        <w:t>23</w:t>
      </w:r>
    </w:p>
    <w:p>
      <w:r>
        <w:t>The older woman moved around the table, stopping close enough that Valentine could see the fine network of scars along her wrists, faint but unmistakably ritual-born. “The fracture has already chosen you,” she said quietly. “The question now is whether you choose yourself, or let everyone else continue deciding how much of you is allowed to exist.” Her words landed with a thud inside Valentine’s chest, heavier than any diagnosis or confession she had endured.</w:t>
      </w:r>
    </w:p>
    <w:p>
      <w:r>
        <w:t>24</w:t>
      </w:r>
    </w:p>
    <w:p>
      <w:r>
        <w:t>Malcolm looked between them, conflict etched clearly across his features. “If we do nothing, does the breach still grow?” he asked, desperate for some scenario where passivity did not equal surrender. The woman nodded once, no hesitation softening the gesture. “It will find another path,” she said. “Perhaps slower, perhaps crueler, definitely less guided.”</w:t>
      </w:r>
    </w:p>
    <w:p>
      <w:r>
        <w:t>25</w:t>
      </w:r>
    </w:p>
    <w:p>
      <w:r>
        <w:t>Valentine stared at the stone, watching the lines of light creep and shift like veins searching for skin. She thought of Liora, crushed under rituals she didn’t understand, of the demon trying to turn her pain into a throne, of Malcolm standing beside her in rooms where she screamed and rooms where she nearly dissolved. She thought of the city above them, built on old bones and older bargains, full of people who had no idea they walked across a fault line every day. Her fear did not disappear, but it began to fold around something steadier.</w:t>
      </w:r>
    </w:p>
    <w:p>
      <w:r>
        <w:t>26</w:t>
      </w:r>
    </w:p>
    <w:p>
      <w:r>
        <w:t>“I am so tired of being the thing everything happens to,” she said finally, voice low but clear. “If this kills me, then at least let it be because I picked up the damn stone instead of being pushed into it.” The demon went very still, awareness sharpening with unexpected respect, as if witnessing a long-anticipated pivot. Malcolm’s eyes widened, recognizing that her decision had crystallized before he could argue her away from it.</w:t>
      </w:r>
    </w:p>
    <w:p>
      <w:r>
        <w:t>27</w:t>
      </w:r>
    </w:p>
    <w:p>
      <w:r>
        <w:t>The older woman inclined her head, not triumphant, simply acknowledging the choice as if it had always been inevitable. “Then we prepare you as much as we can in the next few minutes,” she said. “And we hope the city has waited this long because some part of it believes you might succeed.” The stone shone brighter, reacting to Valentine’s resolve like a beacon answering its signal.</w:t>
      </w:r>
    </w:p>
    <w:p>
      <w:r>
        <w:t>28 — FINAL  OF SIXTEEN</w:t>
      </w:r>
    </w:p>
    <w:p>
      <w:r>
        <w:t>Valentine stepped forward until the table pressed lightly against her thighs, the fractured stone no longer just an artifact but a mirror she had not yet dared to look into. Malcolm stood at her side without touching her, ready to catch, witness, or run—whatever the moment demanded. The demon coiled tightly around her spine, not in resistance, but in tense anticipation, curious to see whether this would break its favorite chaos or transform it into something new. Valentine extended her hand toward the stone, breath held, understanding that once skin met memory, there would be no turning back for her, for Malcolm, or for the city breathing restlessly above their heads.</w:t>
      </w:r>
    </w:p>
    <w:p/>
    <w:p/>
    <w:p/>
    <w:p/>
    <w:p/>
    <w:p/>
    <w:p>
      <w:r>
        <w:t>Act III — Chapter 7</w:t>
      </w:r>
    </w:p>
    <w:p/>
    <w:p>
      <w:r>
        <w:t>The instant Valentine’s fingertips made contact with the fractured stone, the basement disappeared in a violent collapse of sense and direction. Her breath tore out of her chest as light surged upward through her skin, threading into her bones with a velocity that felt almost surgical. The world around her folded inside-out, like someone had flipped a page too fast and caught her between ink and paper. Malcolm shouted her name, but his voice dissolved into a long, metallic shriek that bent the air around her.</w:t>
      </w:r>
    </w:p>
    <w:p>
      <w:r>
        <w:t>2</w:t>
      </w:r>
    </w:p>
    <w:p>
      <w:r>
        <w:t>She tried to pull her hand back, but the stone held her in place, attaching itself to her palm with a gravity older than anything she could name. Her skin burned without burning, the light inside the stone merging with veins she did not recognize as human. The demon coiled tight against her ribs, snarling in panic as the resonance carved through its influence like a hot blade. Valentine’s knees buckled, but the stone suspended her mid-fall, refusing to let her collapse.</w:t>
      </w:r>
    </w:p>
    <w:p>
      <w:r>
        <w:t>3</w:t>
      </w:r>
    </w:p>
    <w:p>
      <w:r>
        <w:t>The basement dissolved into a landscape she had never seen yet somehow always known. Red stone cliffs rose around her, carved by hands that understood the geometry of sound rather than chisel. Above her, constellations she did not recognize pulsed in shifting formations that hummed faint, mournful harmonies. A dry wind swept across the plateau, carrying whispers that spoke in old frequencies instead of languages. Valentine’s breath vaporized into the thin, crystalline air of the remembered realm.</w:t>
      </w:r>
    </w:p>
    <w:p>
      <w:r>
        <w:t>4</w:t>
      </w:r>
    </w:p>
    <w:p>
      <w:r>
        <w:t>A woman stood before her—tall, angular, cloaked in threads of dark luminescence that rippled with every shift of her weight. Her eyes held the same fractured light as the stone still fused to Valentine’s palm, but with depths carved by centuries rather than minutes. She stepped closer, bare feet pressing silently into the red sand, and the air around her trembled with each measured breath she took. Valentine recognized her not by face, but by resonance: the presence she had felt behind the breach.</w:t>
      </w:r>
    </w:p>
    <w:p>
      <w:r>
        <w:t>5</w:t>
      </w:r>
    </w:p>
    <w:p>
      <w:r>
        <w:t>“You came sooner than I expected,” the woman said, though her lips barely moved. Her voice arrived directly in Valentine’s skull, threading through synapses with an ease that bypassed every instinctual barrier. “But the city is stirring, and the fracture is remembering itself. Time does not wait for those born of its edges.” The demon pressed frantically against Valentine’s mind, terrified and furious in equal measure.</w:t>
      </w:r>
    </w:p>
    <w:p>
      <w:r>
        <w:t>6</w:t>
      </w:r>
    </w:p>
    <w:p>
      <w:r>
        <w:t>Valentine tried to respond, but her throat refused to shape words in the remembered air. Her body felt both weightless and anchored, suspended between her heartbeat and the stone’s relentless rhythm. The woman regarded her with an expression that carried both pity and warning, a look that belonged to someone who had watched too many transformations end in ruin. Valentine lifted her free hand toward her throat, but the gesture felt delayed, as if her body were learning itself again.</w:t>
      </w:r>
    </w:p>
    <w:p>
      <w:r>
        <w:t>7</w:t>
      </w:r>
    </w:p>
    <w:p>
      <w:r>
        <w:t>“The memories are not yours yet,” the woman explained, stepping closer until she stood only an arm’s length away. “You must let them enter on their terms, not yours. Resistance will cause them to splinter, and splintered memory becomes a weapon that strikes everything near it.” Valentine tried to slow her breath, but each inhale felt like she was drawing the realm itself into her lungs.</w:t>
      </w:r>
    </w:p>
    <w:p>
      <w:r>
        <w:t>8</w:t>
      </w:r>
    </w:p>
    <w:p>
      <w:r>
        <w:t>At the woman’s gesture, the red stone beneath their feet began to glow with layered symbols etched into its surface. The markings expanded outward in circular patterns, forming rings Val recognized from dreams she had always dismissed as trauma echoes. The patterns vibrated, lifting particles of sand into the air as if gravity had momentarily forgotten its purpose. The woman extended both hands, palms open, as if offering Valentine a map made of light.</w:t>
      </w:r>
    </w:p>
    <w:p>
      <w:r>
        <w:t>9</w:t>
      </w:r>
    </w:p>
    <w:p>
      <w:r>
        <w:t>“You carry the same mark Liora bore,” the woman said, tone heavy with memory. “But unlike her, you were not raised near the fault, nor taught its warnings. You walked blind into the resonance, and it answered you without restraint. That is why the demon found you before the council did.” Valentine flinched at the truth embedded there, feeling the demon twist defensively around her spine.</w:t>
      </w:r>
    </w:p>
    <w:p>
      <w:r>
        <w:t>10</w:t>
      </w:r>
    </w:p>
    <w:p>
      <w:r>
        <w:t>The landscape rippled, and suddenly Valentine saw another woman standing where she had been—a version younger and more fragile, with sorrow built into the edges of her smile. Liora’s form flickered with static, her limbs semi-translucent as if she were made of memory fragments rather than flesh. She looked at Valentine with weary recognition, offering a nod that carried more weight than any spoken greeting.</w:t>
      </w:r>
    </w:p>
    <w:p>
      <w:r>
        <w:t>11</w:t>
      </w:r>
    </w:p>
    <w:p>
      <w:r>
        <w:t>“You don’t have long,” Liora whispered, her voice softer than the wind sweeping across the plateau. “This place is not meant for the living unless they are anchored. And you… you are anchored by pain and fury more than anything else.” Valentine’s chest tightened, the second rhythm threatening to overtake her own heartbeat entirely.</w:t>
      </w:r>
    </w:p>
    <w:p>
      <w:r>
        <w:t>12</w:t>
      </w:r>
    </w:p>
    <w:p>
      <w:r>
        <w:t>“You died because they used you,” Valentine said, her voice emerging in a hoarse, fractured tone that didn’t feel like her own. “Because they saw you as a resource and not a person.” The demon hissed approvingly, feeding on the rising anger threading through her voice. Liora smiled sadly, as if recognizing the sentiment from another time.</w:t>
      </w:r>
    </w:p>
    <w:p>
      <w:r>
        <w:t>13</w:t>
      </w:r>
    </w:p>
    <w:p>
      <w:r>
        <w:t>“They saw me as necessary,” Liora corrected gently. “And necessity is often just cruelty wearing justification like armor.” She stepped closer, lifting a hand as though wanting to touch Valentine’s cheek but stopping inches away. “But you are not me, Valentine. You carry more than resonance. You carry choice, and that is the one thing I never had.”</w:t>
      </w:r>
    </w:p>
    <w:p>
      <w:r>
        <w:t>14</w:t>
      </w:r>
    </w:p>
    <w:p>
      <w:r>
        <w:t>The woman behind Liora—tall, steady, carved from histories older than cities—spoke again. “You must decide whether to hold the fracture closed or open,” she said. “Both paths carry risk. Both lead to pain. But only one leaves the city standing long enough for anyone to understand what the fracture truly wants.” Valentine noticed the sky above them beginning to pulse with deep indigo light.</w:t>
      </w:r>
    </w:p>
    <w:p>
      <w:r>
        <w:t>15</w:t>
      </w:r>
    </w:p>
    <w:p>
      <w:r>
        <w:t>“What does it want?” Valentine demanded, her voice cutting across the plateau like a blade. “What could a wound want?” The demon stopped hissing, listening with unexpected stillness, as if the question itself carried something sacred. The woman lifted her gaze toward the trembling constellations above.</w:t>
      </w:r>
    </w:p>
    <w:p>
      <w:r>
        <w:t>16</w:t>
      </w:r>
    </w:p>
    <w:p>
      <w:r>
        <w:t>“A fracture wants what all living wounds want,” she answered quietly. “Release or rebirth. Healing or rupture. To remain open or be guided into something transformed.” Her eyes flickered back to Valentine’s. “You were born with the ability to hear what it leans toward. That is your burden, and your inheritance.”</w:t>
      </w:r>
    </w:p>
    <w:p>
      <w:r>
        <w:t>17</w:t>
      </w:r>
    </w:p>
    <w:p>
      <w:r>
        <w:t>Valentine’s mind flickered with images—Indianapolis rooftops trembling under invisible pressure, the rift under the highway expanding, fossil beds glowing with impossible light, her hospital room darkening as the demon circled her like a guardian or predator. She saw Malcolm reaching for her, the stubborn set of his jaw carrying equal parts fear and devotion. The second heartbeat throbbed harder, syncing with the realm around her.</w:t>
      </w:r>
    </w:p>
    <w:p>
      <w:r>
        <w:t>18</w:t>
      </w:r>
    </w:p>
    <w:p>
      <w:r>
        <w:t>Liora stepped closer, her form glitching with barely-contained instability. “The council will come for you,” she warned, “because they fear uncontrolled resonance more than they fear the fracture itself. Malcolm will try to shield you, but he cannot outrun their reach or the demon’s hunger.” Valentine’s breath hitched at the truth, sharp and cold.</w:t>
      </w:r>
    </w:p>
    <w:p>
      <w:r>
        <w:t>19</w:t>
      </w:r>
    </w:p>
    <w:p>
      <w:r>
        <w:t>The woman with silver-threaded braids—present form, not memory—appeared beside the spectral Liora, the realms overlapping for a moment. “Your city stands at the brink,” she said, her voice deepening with urgency. “Every breach so far has been small, manageable, a whisper of what lies beneath the ground. But the next one…” She paused, letting the implication thicken the air.</w:t>
      </w:r>
    </w:p>
    <w:p>
      <w:r>
        <w:t>20</w:t>
      </w:r>
    </w:p>
    <w:p>
      <w:r>
        <w:t>Valentine felt the answer behind her ribs before the woman spoke it. “The next one will not close,” the woman said. “Unless you decide what shape you want this fracture to take.” The stone in Valentine’s palm throbbed so violently the light bled into her veins, forcing her vision to flicker again.</w:t>
      </w:r>
    </w:p>
    <w:p>
      <w:r>
        <w:t>21</w:t>
      </w:r>
    </w:p>
    <w:p>
      <w:r>
        <w:t>Her surroundings swirled, shifting violently between the red plateau and the basement below the brick building. Malcolm’s voice pierced through the noise, calling her name with fear sharpening every syllable. The older woman reached across realms, gripping Valentine’s shoulders with hands that anchored her across both realities. Liora reached too, trying to steady the resonance before it tore Valentine’s consciousness apart.</w:t>
      </w:r>
    </w:p>
    <w:p>
      <w:r>
        <w:t>22</w:t>
      </w:r>
    </w:p>
    <w:p>
      <w:r>
        <w:t>“You must carry the memory back,” Liora urged, her voice breaking with static. “You must bring the stone’s truth into the world that is already cracking beneath your feet. If you leave it here, the fracture will decide for you—and it will not choose mercy.” Valentine fought to hold her body together as the realm shuddered.</w:t>
      </w:r>
    </w:p>
    <w:p>
      <w:r>
        <w:t>23</w:t>
      </w:r>
    </w:p>
    <w:p>
      <w:r>
        <w:t>The plateau crumbled around them, light leaking from the cracks like molten stars. The sky screamed in frequencies that made her ears bleed in both worlds. Malcolm’s grip closed around her wrist, the physical world yanking against the memory realm like two tides colliding in violent opposition. The demon lunged forward, sinking its claws into her consciousness to keep her from splitting apart entirely.</w:t>
      </w:r>
    </w:p>
    <w:p>
      <w:r>
        <w:t>24</w:t>
      </w:r>
    </w:p>
    <w:p>
      <w:r>
        <w:t>Valentine screamed—not in fear, but in determination, forcing both worlds to narrow around the point where her palm fused with the stone. The light condensed, spiraling inward, burning through every nerve ending with a pressure she barely survived. Liora whispered something into her ear, a phrase lost in the roar, but the warmth of it settled into her bones.</w:t>
      </w:r>
    </w:p>
    <w:p>
      <w:r>
        <w:t>25</w:t>
      </w:r>
    </w:p>
    <w:p>
      <w:r>
        <w:t>The older woman in the basement chanted something sharp and guttural, symbols etched into the room flaring with sudden intensity. Malcolm pulled her upward as the stone tore free of the realm, dragging its history, its memories, and its unbearable resonance into the human world. Valentine’s body convulsed, the force of the transition ripping a gasp from her lungs that tasted like two lifetimes colliding.</w:t>
      </w:r>
    </w:p>
    <w:p>
      <w:r>
        <w:t>26</w:t>
      </w:r>
    </w:p>
    <w:p>
      <w:r>
        <w:t>The realm shattered behind her, collapsing into shreds of light swallowed by the dark. Liora reached for her one last time before her form dissolved completely into the fracture’s memory. The plateaus, the constellations, the ancient geometry—all of it closed like an eye finally allowed to blink. Valentine felt the last trace of the realm slide down her spine and settle deep within her heart.</w:t>
      </w:r>
    </w:p>
    <w:p>
      <w:r>
        <w:t>27</w:t>
      </w:r>
    </w:p>
    <w:p>
      <w:r>
        <w:t>She slammed back into her body, hitting the basement floor with a force that drove the air from her lungs. Malcolm caught her shoulders before she struck her head, his breath coming in harsh, panicked gasps. The older woman staggered back, eyes wide with awe and terror as the fractured stone—now fused to Valentine’s palm—burned with steady, impossible light. The demon crouched low inside her, trembling with a cocktail of fear, hunger, and reluctant respect.</w:t>
      </w:r>
    </w:p>
    <w:p>
      <w:r>
        <w:t>28 — FINAL  OF SEVENTEEN</w:t>
      </w:r>
    </w:p>
    <w:p>
      <w:r>
        <w:t>Valentine lifted her head, chest rising and falling with ragged breaths as the basement settled into silence thick enough to suffocate. The stone no longer pulsed erratically; it beat in perfect synchrony with her heart, each throb a reminder of what she had carried back from the realm. Malcolm held her as though shielding her from a storm only he believed he could withstand, while the older woman whispered that the second breach had just changed shape. Valentine closed her fingers around the stone now embedded in her skin, understanding with terrifying clarity that the fracture was no longer a place she visited—</w:t>
      </w:r>
    </w:p>
    <w:p>
      <w:r>
        <w:t>it was now something she had become.</w:t>
      </w:r>
    </w:p>
    <w:p/>
    <w:p/>
    <w:p/>
    <w:p/>
    <w:p/>
    <w:p/>
    <w:p>
      <w:r>
        <w:t>Act III — Chapter 8</w:t>
      </w:r>
    </w:p>
    <w:p>
      <w:r>
        <w:t>THE COUNCIL DRAWS ITS CIRCLE</w:t>
      </w:r>
    </w:p>
    <w:p>
      <w:r>
        <w:t>For several long seconds, no one in the basement moved, as if the entire room were waiting to see whether Valentine would detonate or simply keep breathing. The light in her palm dimmed from blinding to bearable, settling into a steady glow that pulsed in perfect time with her heart. Every throb rippled faintly through the walls, making dust shiver along the edges of old maps pinned there decades earlier. Malcolm kept one arm braced around her shoulders, knuckles white where his fingers gripped the fabric of her shirt.</w:t>
      </w:r>
    </w:p>
    <w:p>
      <w:r>
        <w:t>2</w:t>
      </w:r>
    </w:p>
    <w:p>
      <w:r>
        <w:t>“I’m still here,” Valentine managed, voice hoarse, the words scraping past a throat that felt scraped raw by two different atmospheres. Saying it out loud felt like a small, defiant miracle, proof she had not been swallowed entirely by the other realm’s memory. The demon uncurled slowly inside her, its presence bristling but undeniably intact, clearly offended that something else had altered her without asking permission. The older woman exhaled shakily, shoulders dropping as tension finally leaked from muscles that had been locked in ritual posture.</w:t>
      </w:r>
    </w:p>
    <w:p>
      <w:r>
        <w:t>3</w:t>
      </w:r>
    </w:p>
    <w:p>
      <w:r>
        <w:t>The fractured stone now embedded in Valentine’s palm no longer looked separate from her body; it had melded into skin and vein, leaving an irregular, luminous scar that refused to stop breathing. Tiny glyphs glimmered beneath the surface like constellations drowned just beneath shallow water. Each time she flexed her hand, the glow shifted, adjusting to the movement as though testing the limits of its new vessel. Malcolm watched, equal parts horrified and fascinated, unable to look away even when he wanted to.</w:t>
      </w:r>
    </w:p>
    <w:p>
      <w:r>
        <w:t>4</w:t>
      </w:r>
    </w:p>
    <w:p>
      <w:r>
        <w:t>“What did you see?” the older woman asked quietly, stepping closer with cautious reverence, as though Valentine had become both relic and bomb. “Did it give you Liora’s end, or only her beginning?” The question dug under Valentine’s ribs, hooking into fresh memory still settling there like cooling metal. She swallowed hard, weighing how much truth the room could carry without tipping into panic.</w:t>
      </w:r>
    </w:p>
    <w:p>
      <w:r>
        <w:t>5</w:t>
      </w:r>
    </w:p>
    <w:p>
      <w:r>
        <w:t>“I saw where the fracture breathes,” Valentine said slowly, each word carefully chosen, as if speaking too quickly might summon the plateau back into being. “I saw Liora, standing exactly where I stood, holding back something that wanted release more than anything I’ve ever felt. And I saw that the council burned her out like a faulty wire.” The demon purred quietly at the anger sharpening her tone, deeply pleased by the shape it was taking.</w:t>
      </w:r>
    </w:p>
    <w:p>
      <w:r>
        <w:t>6</w:t>
      </w:r>
    </w:p>
    <w:p>
      <w:r>
        <w:t>Malcolm’s jaw clenched, guilt threading through his features even though he had not been there, had not made those choices. “They won’t get that chance with you,” he said, but the words felt thin against the weight of what she had carried back. His badge suddenly felt heavier on his belt, as if it, too, remembered the power structures it symbolized. The older woman’s eyes narrowed, hearing the promise and understanding its cost.</w:t>
      </w:r>
    </w:p>
    <w:p>
      <w:r>
        <w:t>7</w:t>
      </w:r>
    </w:p>
    <w:p>
      <w:r>
        <w:t>“The breach at the river is no longer just a location,” Valentine continued, her voice growing steadier as she let the new knowledge arrange itself into sentences. “It’s a pattern, repeating through the city wherever grief and pressure and old bones line up just right. The fracture isn’t hunting us—it’s responding to us.” She lifted her glowing palm slightly, the light casting fractured shadows over Malcolm’s face.</w:t>
      </w:r>
    </w:p>
    <w:p>
      <w:r>
        <w:t>8</w:t>
      </w:r>
    </w:p>
    <w:p>
      <w:r>
        <w:t>“And now it has a translator,” the older woman murmured, gaze fixed on Valentine’s hand. “Liora could only hold it back. You… you might be able to talk to it.” The idea made the room feel suddenly smaller, as if the ceiling had dropped a few inches closer to Valentine’s head. The demon snarled at the suggestion, furious at the notion of sharing her attention with anything older than itself.</w:t>
      </w:r>
    </w:p>
    <w:p>
      <w:r>
        <w:t>9</w:t>
      </w:r>
    </w:p>
    <w:p>
      <w:r>
        <w:t>Before anyone could say more, a cold draft cut through the basement, carrying with it the faint scent of incense and rain on old stone. The overhead lights flickered once, twice, then steadied into a duller, more yellow glow than before. The older woman’s posture shifted immediately, spine straightening into something ceremonial rather than merely cautious. “They’ve found us,” she said, no surprise in her voice, only weary inevitability. “The council rarely waits long when a mark finishes waking.”</w:t>
      </w:r>
    </w:p>
    <w:p>
      <w:r>
        <w:t>10</w:t>
      </w:r>
    </w:p>
    <w:p>
      <w:r>
        <w:t>Valentine’s stomach dropped, a physical lurch that had nothing to do with realms or resonance and everything to do with human dread. “You said they were watching,” she said, turning toward the stairwell as footsteps began to descend in unhurried, measured rhythm. “You didn’t say they were invited.” The demon stretched to its full height inside her, delighted by the prospect of new tension sharpening the air.</w:t>
      </w:r>
    </w:p>
    <w:p>
      <w:r>
        <w:t>11</w:t>
      </w:r>
    </w:p>
    <w:p>
      <w:r>
        <w:t>Malcolm moved instinctively closer to her, positioning his body half a step in front of hers, a reflex burned into him by years of walking into dangerous rooms. His hand hovered near his holstered weapon, though some part of him knew bullets would do very little here. The older woman lifted a hand in warning, silently urging him not to escalate a situation that already pulsed with more power than the room could comfortably hold. The footsteps stopped just outside the doorway, letting the pause do the speaking for them.</w:t>
      </w:r>
    </w:p>
    <w:p>
      <w:r>
        <w:t>12</w:t>
      </w:r>
    </w:p>
    <w:p>
      <w:r>
        <w:t>Three figures entered the basement—two dressed in tailored dark suits that tried too hard to pretend this was just another bureaucratic meeting, and one in a long, charcoal coat that looked older than the building. The suited pair carried slim metal cases, movements clipped and precise, eyes sweeping the room with clinical efficiency. The person in the coat moved more slowly, gaze drawn immediately toward Valentine like a needle aligning to magnetic north. The demon bristled, recognizing kindred arrogance wrapped in different trappings.</w:t>
      </w:r>
    </w:p>
    <w:p>
      <w:r>
        <w:t>13</w:t>
      </w:r>
    </w:p>
    <w:p>
      <w:r>
        <w:t>“Valentine Rayfield,” the coated figure said, pronouncing her name as if testing a new instrument. Their voice carried no obvious gender, only a tired authority that suggested long years spent making choices other people bled for. “You’ve been busy for someone the hospital declared an unstable civilian forty hours ago.” Their eyes flicked briefly toward Malcolm’s badge before returning to the light in Valentine’s palm.</w:t>
      </w:r>
    </w:p>
    <w:p>
      <w:r>
        <w:t>14</w:t>
      </w:r>
    </w:p>
    <w:p>
      <w:r>
        <w:t>Valentine forced herself to stand straighter, refusing to let hospital scrubs and bare feet undermine the iron taking shape in her spine. “You must be the fan club,” she said dryly, the quip surprising even herself as it slipped free. “I’d say sorry for not inviting you earlier, but I’m still deciding whether you’re the rescue team or the cleanup crew.” Malcolm shot her a quick, sideways glance that almost counted as a warning and almost counted as admiration.</w:t>
      </w:r>
    </w:p>
    <w:p>
      <w:r>
        <w:t>15</w:t>
      </w:r>
    </w:p>
    <w:p>
      <w:r>
        <w:t>One of the suited figures opened their case with a soft click, revealing rows of crystalline vials and thin metal instruments etched with symbols that made the air recoil slightly. “We are the ones trying to keep this city from tearing itself inside-out,” the coated figure replied. “Whether you survive that effort depends largely on how cooperative you choose to be.” The demon laughed, a low, delighted sound only Valentine could hear.</w:t>
      </w:r>
    </w:p>
    <w:p>
      <w:r>
        <w:t>16</w:t>
      </w:r>
    </w:p>
    <w:p>
      <w:r>
        <w:t>The older woman stepped between Valentine and the newcomers, her presence suddenly formidable, like a weathered wall that had withstood centuries of storms. “You will not treat her like Liora,” she said, each word a stone dropped into deep water. “This one has already touched the fracture and returned with more than scars. If you try to use her as a plug, you will accelerate the collapse instead of preventing it.” The room’s temperature dipped a degree as her defiance settled.</w:t>
      </w:r>
    </w:p>
    <w:p>
      <w:r>
        <w:t>17</w:t>
      </w:r>
    </w:p>
    <w:p>
      <w:r>
        <w:t>The coated figure regarded her with a mixture of irritation and reluctant respect. “You no longer outrank the situation,” they said evenly. “We allowed you your little experiments because the breaches remained marginal. That luxury has ended.” Their gaze slid back to Valentine, measuring her like a storm front on a radar screen. “The river opened its eye last night, and our instruments recorded a resonance spike centered on your heartbeat.”</w:t>
      </w:r>
    </w:p>
    <w:p>
      <w:r>
        <w:t>18</w:t>
      </w:r>
    </w:p>
    <w:p>
      <w:r>
        <w:t>Valentine’s fingers tightened involuntarily around the embedded stone, causing its glow to flare brighter for a moment. “You talk about my heartbeat like it’s a faulty generator,” she said. “I get that I’m connected to whatever is happening under this city, but I am not one of your tools, and I’m done being somebody else’s containment spell.” The words came out steadier than she felt, shaped by fresh memory and Liora’s unfinished defiance.</w:t>
      </w:r>
    </w:p>
    <w:p>
      <w:r>
        <w:t>19</w:t>
      </w:r>
    </w:p>
    <w:p>
      <w:r>
        <w:t>Malcolm stepped forward then, aligning himself visually and physically at her side rather than behind her. “She’s right,” he said, surprising everyone except maybe himself. “You push her like you did Liora, and the backlash will do more than crack some bridges and drain security cameras. You’ll end up with a breach you can’t negotiate with and a city that won’t stop bleeding.” The suited pair exchanged a brief look, annoyed that someone with a badge rather than a sigil had dared to speak.</w:t>
      </w:r>
    </w:p>
    <w:p>
      <w:r>
        <w:t>20</w:t>
      </w:r>
    </w:p>
    <w:p>
      <w:r>
        <w:t>The coated figure’s eyes narrowed slightly, reassessing Malcolm with a new, sharper interest. “You have been closer to this case than anyone on our side,” they acknowledged. “Closer than is advisable, given your history.” The implication hung between them, heavy and personal, a reference to secrets Valentine had not yet been told. Malcolm’s jaw flexed, but he said nothing, refusing to offer more ground than they had already taken.</w:t>
      </w:r>
    </w:p>
    <w:p>
      <w:r>
        <w:t>21</w:t>
      </w:r>
    </w:p>
    <w:p>
      <w:r>
        <w:t>“Here is what will happen,” the coated figure said, turning their full attention back to Valentine. “You will come with us to a secured site where we can monitor the stone’s integration and your resonance output. We will map everything the fracture shows you and use that knowledge to reinforce the remaining weak points around the river and the rifts.” Their tone suggested no room for negotiation, only the illusion of humane procedure.</w:t>
      </w:r>
    </w:p>
    <w:p>
      <w:r>
        <w:t>22</w:t>
      </w:r>
    </w:p>
    <w:p>
      <w:r>
        <w:t>“And if I say no?” Valentine asked, the question quiet but sharp, as if she were testing the edges of a blade. The demon leaned forward inside her, eager to hear the answer, ready to exploit any crack it revealed. The older woman watched the council representative closely, hands folded behind her back, disguising the way her fingers traced protective sigils against her own skin.</w:t>
      </w:r>
    </w:p>
    <w:p>
      <w:r>
        <w:t>23</w:t>
      </w:r>
    </w:p>
    <w:p>
      <w:r>
        <w:t>“Then we classify you as an uncontained breach vector,” the coated figure replied without hesitation. “And we authorize whatever measures are necessary to prevent catastrophic escalation. That includes sedation, relocation, and, if unavoidable, termination.” One of the suited figures shifted their weight, the faint clink of glass vials inside the case punctuating the threat with chilling precision.</w:t>
      </w:r>
    </w:p>
    <w:p>
      <w:r>
        <w:t>24</w:t>
      </w:r>
    </w:p>
    <w:p>
      <w:r>
        <w:t>The basement seemed to shrink around them, its walls suddenly too close, its ceiling too low for the amount of power and fear sharing the same air. Valentine felt the embedded stone respond to her rising anger, light sharpening from soft glow to something closer to a held-back flare. The fracture’s memory uncoiled slightly inside her chest, remembering other rooms where choices had been presented as ultimatums. Liora’s last look burned behind her eyes, a warning and a plea.</w:t>
      </w:r>
    </w:p>
    <w:p>
      <w:r>
        <w:t>25</w:t>
      </w:r>
    </w:p>
    <w:p>
      <w:r>
        <w:t>“I won’t be your second Liora,” Valentine said, voice low and steady, carrying more resolve than volume. “I’ll help keep this city from tearing itself apart because I live here, because I still have things worth protecting, even if they’re broken. But I will not walk into another cage so you can pat yourselves on the back for managing a disaster you helped create.” The demon stilled entirely, recognizing that this was not its rebellion but hers.</w:t>
      </w:r>
    </w:p>
    <w:p>
      <w:r>
        <w:t>26</w:t>
      </w:r>
    </w:p>
    <w:p>
      <w:r>
        <w:t>The coated figure studied her for several long heartbeats, weighing variables and outcomes in silence. Finally, they exhaled, a slow, reluctant concession. “Then we compromise,” they said. “You do not come to our facility—yet. Instead, we place an observer on you, someone who can report your condition and your reactions to further breaches.” Their gaze slid deliberately toward Malcolm, making the implication unmistakable.</w:t>
      </w:r>
    </w:p>
    <w:p>
      <w:r>
        <w:t>27</w:t>
      </w:r>
    </w:p>
    <w:p>
      <w:r>
        <w:t>Valentine’s stomach twisted as she realized what they were offering—or weaponizing. Malcolm met her eyes, the conflict in his expression raw and unmasked for once. If he refused, they would assign someone colder, someone who saw her as numbers on a risk assessment sheet. If he agreed, he would become both shield and leash, guardian and informant. The embedded stone warmed against her palm, reacting to the knot forming in her chest.</w:t>
      </w:r>
    </w:p>
    <w:p>
      <w:r>
        <w:t>The council representative waited, letting the silence tighten around them like a drawn net, confident that necessity would do their persuasion for them. Malcolm’s shoulders rose and fell once, a soldier’s breath before stepping onto unfamiliar ground. “Then you report to me,” he said finally, the words sounding like a promise to Valentine and a threat to the council. Valentine closed her hand over the light in her palm, feeling the fracture’s slow, immense attention turn toward the new arrangement, knowing that whatever came next would test every boundary she had left between survival, sacrifice, and the terrifying possibility of becoming more than either.</w:t>
      </w:r>
    </w:p>
    <w:p/>
    <w:p/>
    <w:p/>
    <w:p/>
    <w:p/>
    <w:p/>
    <w:p>
      <w:r>
        <w:t>Act III — Chapter 9</w:t>
      </w:r>
    </w:p>
    <w:p>
      <w:r>
        <w:t>THE PRICE OF BEING WATCHED</w:t>
      </w:r>
    </w:p>
    <w:p>
      <w:r>
        <w:t>The basement emptied slowly, one tense breath at a time, as the suited council operatives packed their instruments and retreated up the stairs with the rigid posture of people accustomed to extracting themselves before consequences landed. The coated figure offered a final, lingering glance at Valentine—half warning, half calculation—before disappearing into the stairwell’s dim glow. The air shifted immediately, as if the pressure in the room released the moment their polished shoes no longer touched the concrete floor. Malcolm remained rigid beside her, absorbing the new weight of his unwanted assignment.</w:t>
      </w:r>
    </w:p>
    <w:p>
      <w:r>
        <w:t>2</w:t>
      </w:r>
    </w:p>
    <w:p>
      <w:r>
        <w:t>The older woman waited until the last echo of their steps faded before relaxing her shoulders with a controlled exhale. “You bought yourself time,” she said, though her solemn tone suggested time was now the most precious and fragile resource in the room. “But being observed changes the shape of every choice you make.” Valentine rubbed her thumb over the glowing scar embedded in her palm, finding the warmth steady but unsettlingly aware of her every thought.</w:t>
      </w:r>
    </w:p>
    <w:p>
      <w:r>
        <w:t>3</w:t>
      </w:r>
    </w:p>
    <w:p>
      <w:r>
        <w:t>“Observed is a nice word for supervised captivity,” Valentine replied, her voice sharper than she intended yet too honest to retract. She felt Malcolm’s gaze flick toward her—quietly apologetic, quietly determined—like he was bracing for a battle she had already been forced into. The demon inside her coiled lazily around her ribs, whispering that surveillance had always been the council’s favored leash. The room smelled faintly of dust and old electricity, settling back into its familiar gloom.</w:t>
      </w:r>
    </w:p>
    <w:p>
      <w:r>
        <w:t>4</w:t>
      </w:r>
    </w:p>
    <w:p>
      <w:r>
        <w:t>Malcolm stepped closer, lowering his voice as though proximity could soften the inevitability embedded in his next words. “They’re going to want updates,” he said. “Constant ones. Not just when something goes wrong. They’ll expect me close, keeping track of whatever the stone shows you.” Valentine met his eyes directly, seeing the conflict written across features that usually hid everything beneath stoic professionalism. He looked like a man choosing to stand on a battlefield he couldn’t fully see.</w:t>
      </w:r>
    </w:p>
    <w:p>
      <w:r>
        <w:t>5</w:t>
      </w:r>
    </w:p>
    <w:p>
      <w:r>
        <w:t>“Then they’ll get sanitized versions,” Valentine said, heat rising behind every word. “You’re not giving them everything that goes on in my head. You’re not handing them pieces of me because they feel entitled to dissect whatever I become.” Malcolm held her gaze, and something in his expression shifted—less guilt, more resolve, as though her defiance sharpened his own boundaries.</w:t>
      </w:r>
    </w:p>
    <w:p>
      <w:r>
        <w:t>6</w:t>
      </w:r>
    </w:p>
    <w:p>
      <w:r>
        <w:t>The older woman walked around the room, checking certain sigils on the shelves, ensuring none had destabilized during Valentine’s resonance event. “Even sanitized information is dangerous,” she warned. “The council reads between lines with more skill than they read the lines themselves. They will assume deceit, which means they will send others to confirm what Malcolm cannot—or refuses to—report.” A chill crept up Valentine’s spine, colder than the basement’s natural draft.</w:t>
      </w:r>
    </w:p>
    <w:p>
      <w:r>
        <w:t>7</w:t>
      </w:r>
    </w:p>
    <w:p>
      <w:r>
        <w:t>Valentine asked what “others” meant, though the tightening knot in her gut already anticipated the answer. The woman paused, turning toward her with eyes that had seen entire lifetimes of political cruelty. “Watchers,” she said simply. “Not demons. Not humans. Not council members. But something in-between.” The demon hissed immediately, a guttural warning vibrating through Valentine’s sternum.</w:t>
      </w:r>
    </w:p>
    <w:p>
      <w:r>
        <w:t>8</w:t>
      </w:r>
    </w:p>
    <w:p>
      <w:r>
        <w:t>Malcolm’s jaw tightened as if he, too, had history with the word. “I thought Watchers were retired,” he said, though he didn’t sound convinced. “Last reports had them dissolved after the Crossroads Incident.” The older woman’s mouth tightened into something between a grimace and a bitter laugh. “Nothing with that level of autonomy ever retires. They fade until summoned. And now that the fracture is moving…” She didn’t finish the sentence; she didn’t need to.</w:t>
      </w:r>
    </w:p>
    <w:p>
      <w:r>
        <w:t>9</w:t>
      </w:r>
    </w:p>
    <w:p>
      <w:r>
        <w:t>Valentine dragged a hand through her hair, feeling the beginnings of a headache press behind her temples. “So I’ve got a demon in my head, a council monitor on my doorstep, and invisible watchers stalking the city. Anything else I should pencil into my day planner?” The demon chuckled approvingly at her sarcasm, enjoying how quickly she adapted to threats layered on top of threats.</w:t>
      </w:r>
    </w:p>
    <w:p>
      <w:r>
        <w:t>10</w:t>
      </w:r>
    </w:p>
    <w:p>
      <w:r>
        <w:t>The older woman approached her with measured steps, examining the glowing pattern in Valentine’s palm with a reverence that bordered on fear. “Yes,” she said. “One more thing. The stone will begin showing you the next breach location soon. You need to tell no one until you understand what shape the vision takes.” Malcolm bristled beside her, instinctively rejecting information being withheld from him.</w:t>
      </w:r>
    </w:p>
    <w:p>
      <w:r>
        <w:t>11</w:t>
      </w:r>
    </w:p>
    <w:p>
      <w:r>
        <w:t>Valentine recognized the shift in Malcolm’s posture, a quiet tension born from the conflict between his oath and his conscience. “I’ll tell him when I know what it means,” she said, offering him a look that landed somewhere between trust and challenge. “I’m not hiding things from you. I’m just not handing ammunition to people who will aim it at my life.” Malcolm nodded, accepting the logic even as frustration flickered behind his eyes.</w:t>
      </w:r>
    </w:p>
    <w:p>
      <w:r>
        <w:t>12</w:t>
      </w:r>
    </w:p>
    <w:p>
      <w:r>
        <w:t>The basement lights flickered again, more violently this time, throwing brief shadows across the shelves that seemed to move faster than the bulbs themselves. Valentine felt the fracture’s attention tilt toward her, like a massive unseen creature turning its head. The stone in her palm warmed, the glyphs shifting subtly beneath her skin as though arranging themselves into new alignments. Malcolm stepped closer, protective instinct overriding every other concern.</w:t>
      </w:r>
    </w:p>
    <w:p>
      <w:r>
        <w:t>13</w:t>
      </w:r>
    </w:p>
    <w:p>
      <w:r>
        <w:t>“What is it showing you?” he asked, voice steady but edged with urgency. Valentine shook her head slowly, unsure whether she was seeing something or merely bracing for it. “Not yet,” she whispered. “But it’s waking up again.” The older woman lit a small candle at one of the worktables, muttering a brief chant in a language Valentine didn’t recognize.</w:t>
      </w:r>
    </w:p>
    <w:p>
      <w:r>
        <w:t>14</w:t>
      </w:r>
    </w:p>
    <w:p>
      <w:r>
        <w:t>As the chant faded, the basement steadied—lights stabilizing, dust settling, the air thickening into something close to stillness. Valentine breathed in slowly, forcing her pulse to return to something resembling equilibrium. Malcolm remained close enough that she could feel the warmth of his presence against the chill radiating from the stone. The demon curled quietly around her nerves, coiled like a serpent listening for distant thunder.</w:t>
      </w:r>
    </w:p>
    <w:p>
      <w:r>
        <w:t>15</w:t>
      </w:r>
    </w:p>
    <w:p>
      <w:r>
        <w:t>“We need to leave this room,” Valentine said suddenly, though she wasn’t sure why she knew it. “This place isn’t supposed to hold the stone now that it’s awake. Something is pressing against the walls.” Malcolm didn’t question her; he simply grabbed her coat from a nearby chair and draped it over her shoulders. The older woman nodded, agreeing despite the risk.</w:t>
      </w:r>
    </w:p>
    <w:p>
      <w:r>
        <w:t>16</w:t>
      </w:r>
    </w:p>
    <w:p>
      <w:r>
        <w:t>They climbed the stairs in silence, each footstep feeling heavier than the last as the resonance tried to anchor Valentine back into the basement’s ritual-lined space. The closer they came to the door, the more the pressure eased, as though the stone preferred open sky to underground confinement. The demon’s presence intensified, sensing the shift toward a potential breach in the world above.</w:t>
      </w:r>
    </w:p>
    <w:p>
      <w:r>
        <w:t>17</w:t>
      </w:r>
    </w:p>
    <w:p>
      <w:r>
        <w:t>When they reached the street, the air hit Valentine with startling force—the cold biting harder, the traffic louder, the city’s pulse more insistent than before. Streetlights flickered in a ripple down the block, reacting directly to the glow leaking from her palm. Malcolm scanned the area automatically, one hand hovering near his badge, ready to bluff, threaten, or negotiate depending on which danger arrived first.</w:t>
      </w:r>
    </w:p>
    <w:p>
      <w:r>
        <w:t>18</w:t>
      </w:r>
    </w:p>
    <w:p>
      <w:r>
        <w:t>The older woman stepped out behind them, locking the door with a heavy deadbolt that thudded like a final heartbeat. “You cannot return here for several days,” she told Valentine. “The space must recover. So must you.” Valentine nodded, pulling the coat tighter around herself, feeling the stone’s warmth bleed through the fabric like a secret she could not contain.</w:t>
      </w:r>
    </w:p>
    <w:p>
      <w:r>
        <w:t>19</w:t>
      </w:r>
    </w:p>
    <w:p>
      <w:r>
        <w:t>A sudden gust of wind swept down the street, carrying with it the faint scent of river water and something metallic, like blood suspended in cold air. Valentine froze, her breath catching in her throat as a thin line of heat shot up her arm from the embedded stone. Malcolm reacted immediately, stepping closer, eyes narrowing as he scanned for threats.</w:t>
      </w:r>
    </w:p>
    <w:p>
      <w:r>
        <w:t>20</w:t>
      </w:r>
    </w:p>
    <w:p>
      <w:r>
        <w:t>“Something’s moving,” Valentine whispered, her voice barely audible beneath the hum of distant traffic. “Something near the river.” The stone pulsed once, harder than before, sending a shockwave of recognition up her spine. The demon hissed that the city was calling her again, faster than anyone anticipated.</w:t>
      </w:r>
    </w:p>
    <w:p>
      <w:r>
        <w:t>21</w:t>
      </w:r>
    </w:p>
    <w:p>
      <w:r>
        <w:t>The older woman’s expression shifted into tight concern. “Too soon,” she muttered. “The next breach wasn’t supposed to align this quickly. The stone shouldn’t have enough memory integrated to point already.” Valentine didn’t have the luxury of theorizing; her chest ached with the intensity of the fracture’s pull.</w:t>
      </w:r>
    </w:p>
    <w:p>
      <w:r>
        <w:t>22</w:t>
      </w:r>
    </w:p>
    <w:p>
      <w:r>
        <w:t>Malcolm placed a steadying hand on her shoulder, grounding her in the present moment with quiet authority. “Tell me what you need,” he said. “Not what the council expects. Not what the demon wants. What you need right now.” The question hit her with unexpected force, peeling back layers she hadn’t realized she had begun to rebuild.</w:t>
      </w:r>
    </w:p>
    <w:p>
      <w:r>
        <w:t>23</w:t>
      </w:r>
    </w:p>
    <w:p>
      <w:r>
        <w:t>“I need to see the river,” Valentine said, the words emerging with clarity sharper than fear. “Not to stop anything. Not yet. I just need to know what shape the next breach is taking.” Malcolm nodded immediately, already moving toward the car parked at the curb. The older woman hesitated, then offered a warning.</w:t>
      </w:r>
    </w:p>
    <w:p>
      <w:r>
        <w:t>24</w:t>
      </w:r>
    </w:p>
    <w:p>
      <w:r>
        <w:t>“If the fracture shows you too much at once, you must pull back,” she said. “The stone is hungry to merge. It will not give you gentle visions.” Valentine nodded, though she doubted she could obey if the resonance demanded otherwise. The demon muttered that mercy had no place in this kind of awakening.</w:t>
      </w:r>
    </w:p>
    <w:p>
      <w:r>
        <w:t>25</w:t>
      </w:r>
    </w:p>
    <w:p>
      <w:r>
        <w:t>They slid into the car, the doors closing with a muted thud that felt strangely ceremonial. The engine hummed to life, headlights slicing through the quiet street as Malcolm pulled away from the curb. Valentine watched the city glide past—the flickering lamps, the empty sidewalks, the distant glow of skyscrapers—all vibrating with subtle shifts she would never again be able to ignore.</w:t>
      </w:r>
    </w:p>
    <w:p>
      <w:r>
        <w:t>26</w:t>
      </w:r>
    </w:p>
    <w:p>
      <w:r>
        <w:t>As they neared the river, the embedded stone grew warmer, its glow intensifying until it illuminated the interior of the car with a muted gold that felt both comforting and ominous. The air outside thickened, shadows stretching along the concrete in impossible directions. Malcolm tightened his grip on the steering wheel, jaw clenched as he felt the shift too.</w:t>
      </w:r>
    </w:p>
    <w:p>
      <w:r>
        <w:t>27</w:t>
      </w:r>
    </w:p>
    <w:p>
      <w:r>
        <w:t>Valentine rolled the window down an inch, letting in a current of frigid air that carried the scent of ancient stone, cold water, and something else—something like a heartbeat pressed against the underside of the city. The river wasn’t just reacting; it was remembering. And it was remembering her. The demon coiled tighter, caught between anticipation and unease.</w:t>
      </w:r>
    </w:p>
    <w:p>
      <w:r>
        <w:t>28 — FINAL  OF NINETEEN</w:t>
      </w:r>
    </w:p>
    <w:p>
      <w:r>
        <w:t>As the car approached the first overlook along the river’s edge, a thin shimmer rose from the water—barely visible yet unmistakably alive, bending the streetlights into warped halos. Valentine pressed her glowing palm against her chest, breath trembling as the fracture’s voice slid into her awareness with startling intimacy. The stone answered with a deep, resonant pulse, and she understood in that terrifying, electrifying moment that the river wasn’t warning her—</w:t>
      </w:r>
    </w:p>
    <w:p>
      <w:r>
        <w:t>it was calling her name.</w:t>
      </w:r>
    </w:p>
    <w:p/>
    <w:p/>
    <w:p/>
    <w:p/>
    <w:p/>
    <w:p/>
    <w:p>
      <w:r>
        <w:t>Act III — Chapter 10</w:t>
      </w:r>
    </w:p>
    <w:p>
      <w:r>
        <w:t>WHAT THE RIVER REMEMBERS</w:t>
      </w:r>
    </w:p>
    <w:p>
      <w:r>
        <w:t>1</w:t>
      </w:r>
    </w:p>
    <w:p>
      <w:r>
        <w:t>The riverfront looked almost ordinary from a distance, just another stretch of dark water sliding past concrete and steel as downtown lights painted shaky reflections across its surface. Valentine stepped out of the car with careful deliberation, hospital scrubs hidden beneath Malcolm’s oversized coat, shoes crunching on gravel that felt colder than the air deserved. The wind here moved differently than it had in the city streets, turning in slow, spiraling drafts that brushed her skin like unfamiliar hands learning a map. The stone in her palm pulsed once, then again, syncing to a rhythm that did not belong solely to her heart anymore.</w:t>
      </w:r>
    </w:p>
    <w:p>
      <w:r>
        <w:t>2</w:t>
      </w:r>
    </w:p>
    <w:p>
      <w:r>
        <w:t>Malcolm came around the hood of the car, eyes scanning the walkway, the trees, the dark gaps between streetlights where shadows pooled unnaturally. He carried himself like every inch of the shoreline might be a crime scene waiting for a reason to close. “We don’t stay long,” he said quietly, just loud enough for her to hear above the murmur of water and distant traffic. “If anything shifts from weird to dangerous, we leave before the council realizes we got here first.” Valentine nodded, though her body already knew leaving would not be simple.</w:t>
      </w:r>
    </w:p>
    <w:p>
      <w:r>
        <w:t>3</w:t>
      </w:r>
    </w:p>
    <w:p>
      <w:r>
        <w:t>The fracture’s attention pressed against her senses the moment she approached the overlook rail, a heavy, invisible weight settling on her shoulders with possessive familiarity. The thin shimmer rising from the river thickened as she drew closer, widening into a veil of distortion that bent the reflections of the city into warped, elongated shapes. Streetlight halos stretched and twisted, forming loops that seemed to hang in the air before dissolving back into ripples. The demon stirred uneasily, recognizing the signature of something that refused to distinguish between sky and water.</w:t>
      </w:r>
    </w:p>
    <w:p>
      <w:r>
        <w:t>4</w:t>
      </w:r>
    </w:p>
    <w:p>
      <w:r>
        <w:t>Valentine rested both hands on the cold metal rail, palms flat, feeling the texture of rust and chipped paint biting into her skin. The embedded stone warmed beneath one hand, its light seeping softly through the coat sleeve like a heartbeat trying to escape the body. The river’s sound shifted subtly, abandoning its familiar rush for a layered murmur that almost resembled voices stacked upon each other. Her breath fogged in small bursts, each cloud hanging longer than it should before thinning into the dark.</w:t>
      </w:r>
    </w:p>
    <w:p>
      <w:r>
        <w:t>5</w:t>
      </w:r>
    </w:p>
    <w:p>
      <w:r>
        <w:t>“What are you hearing?” Malcolm asked, positioning himself slightly behind and to the side, close enough to grab her if she leaned too far forward. His tone wore the steady patience of someone used to coaxing witness statements from people haunted by things they could not fully explain. Valentine tilted her head, listening more deeply, letting the stone’s resonance thread her perception into deeper layers than human ears usually reached. The demon tried to interfere, but the river’s song pushed it gently aside.</w:t>
      </w:r>
    </w:p>
    <w:p>
      <w:r>
        <w:t>6</w:t>
      </w:r>
    </w:p>
    <w:p>
      <w:r>
        <w:t>“It’s not words yet,” she said, voice low, eyes fixed on the shimmering plane drifting above the water. “It’s more like… regret with directions, grief with coordinates, anger trying to remember its own name.” The phrase sounded absurd even to her, but the fracture answered with a soft surge of current against the stone embankment, as if in agreement. Lights on the opposite bank flickered in a slow wave, one after another, like the city blinking with deliberate hesitation.</w:t>
      </w:r>
    </w:p>
    <w:p>
      <w:r>
        <w:t>7</w:t>
      </w:r>
    </w:p>
    <w:p>
      <w:r>
        <w:t>The embedded glyphs beneath her skin shifted again, rearranging themselves into patterns that made her bones ache as they settled. Valentine closed her eyes, letting the fracture’s pull draw a thread of awareness outward, connecting herself to the silent depths beneath the surface. For a moment she felt the riverbed, ancient stone scored by time and pressure, fossil beds humming with old stories pressed into rock. A memory not her own whispered of when this land had been something else entirely, before concrete and steel and parking lots.</w:t>
      </w:r>
    </w:p>
    <w:p>
      <w:r>
        <w:t>8</w:t>
      </w:r>
    </w:p>
    <w:p>
      <w:r>
        <w:t>Malcolm watched her carefully, every muscle taut with readiness to intervene if the connection became too much. He remembered monitors spiking back at the hospital, the way the air had vibrated when she slipped halfway out of her body, the hair-raising stillness afterward. “Stay with me, Valentine,” he murmured, the words both instruction and plea. His presence pressed against the edge of her awareness like a hand on a door, preventing it from swinging all the way open.</w:t>
      </w:r>
    </w:p>
    <w:p>
      <w:r>
        <w:t>9</w:t>
      </w:r>
    </w:p>
    <w:p>
      <w:r>
        <w:t>The river answered him in its own way, sending a small wave rolling toward their section of the bank without any corresponding wind or boat movement. The surge hit the concrete wall with a muted slap, droplets spraying just high enough to dampen Valentine’s knuckles. Each cold bead felt electric against her skin, as if carrying microscopic fragments of some remembered realm into her bloodstream. The stone in her palm flared brighter, briefly visible through the fabric like a small sun trying to burn through clouds.</w:t>
      </w:r>
    </w:p>
    <w:p>
      <w:r>
        <w:t>10</w:t>
      </w:r>
    </w:p>
    <w:p>
      <w:r>
        <w:t>“What did you show Liora?” Valentine whispered, the question directed not at Malcolm, nor the demon, but the water itself. The surface shifted subtly, ripples tightening into narrow rings that spun outward with unnatural symmetry. For a heartbeat she saw a different shoreline overlaying the current one—torches instead of streetlights, carved stone instead of reinforced concrete, robed figures instead of tourists and joggers. Liora’s silhouette flickered at the edge of that other time, hands outstretched, shoulders shaking with effort.</w:t>
      </w:r>
    </w:p>
    <w:p>
      <w:r>
        <w:t>11</w:t>
      </w:r>
    </w:p>
    <w:p>
      <w:r>
        <w:t>A sharp ache speared behind Valentine’s eyes, the vision slipping sideways as if someone had nudged a projector mid-frame. She grunted softly, gripping the railing more tightly to keep from swaying. Malcolm stepped even closer, his chest brushing her shoulder, his voice scraping the air with worry. “Talk to me,” he said. “If you disappear on me again, the council will drag you somewhere we can’t negotiate.” The demon muttered darkly that they would try, but the fracture had other plans.</w:t>
      </w:r>
    </w:p>
    <w:p>
      <w:r>
        <w:t>12</w:t>
      </w:r>
    </w:p>
    <w:p>
      <w:r>
        <w:t>“I saw her,” Valentine said, forcing the words through a throat that felt thick with river silt and old smoke. “Same river, different clothes, same crack under the water trying to widen itself into a throat.” She inhaled sharply, feeling the echo of Liora’s exertion in muscles that weren’t hers. “They made her stand here and hold it closed, like a dam built from human nerves.” The water surged again, uneasy under the confession.</w:t>
      </w:r>
    </w:p>
    <w:p>
      <w:r>
        <w:t>13</w:t>
      </w:r>
    </w:p>
    <w:p>
      <w:r>
        <w:t>The thin shimmer above the river folded in on itself briefly, forming a narrow vertical seam of darker density that made her stomach lurch. It looked very much like the rift under the highway, but younger, less defined, still trying to decide what it wanted to become. Valentine felt the stone in her palm hum with recognition, responding like a tuning fork struck by a precise note. The demon recoiled, unwilling to be dragged through another almost-door.</w:t>
      </w:r>
    </w:p>
    <w:p>
      <w:r>
        <w:t>14</w:t>
      </w:r>
    </w:p>
    <w:p>
      <w:r>
        <w:t>“Is it opening now?” Malcolm asked, tension sharpening his words into blades. “Because if it is, we don’t have backup, not even the bureaucratic kind.” His hands hovered near her arms, ready to drag her backward whether she agreed or not. Valentine shook her head slowly, though doubt flickered across her features.</w:t>
      </w:r>
    </w:p>
    <w:p>
      <w:r>
        <w:t>15</w:t>
      </w:r>
    </w:p>
    <w:p>
      <w:r>
        <w:t>“Not yet,” she said. “It’s… rehearsing, like it’s running old footage through a projector to see where the film broke last time.” The phrase tasted strange, but the river answered with a low, resonant churn that vibrated through the concrete. The glyphs in her palm shifted again, aligning themselves toward the seam like compass needles reorienting to a new north.</w:t>
      </w:r>
    </w:p>
    <w:p>
      <w:r>
        <w:t>16</w:t>
      </w:r>
    </w:p>
    <w:p>
      <w:r>
        <w:t>The fracture’s voice finally slid into words—not spoken aloud, but threading directly through her mind in overlapping layers of tone and image. It did not use language so much as shape, sending her impressions of highways, hospital rooms, fossil beds, alleys where arguments turned deadly, bridges where people thought about jumping. Every place where pain had pooled thickly seemed highlighted along an invisible map only she could see. The stone translated, turning emotion into direction.</w:t>
      </w:r>
    </w:p>
    <w:p>
      <w:r>
        <w:t>17</w:t>
      </w:r>
    </w:p>
    <w:p>
      <w:r>
        <w:t>“It’s mapping the city through trauma,” Valentine murmured, the realization hollowing her stomach. “Every unresolved grief, every violent moment, every place where reality already cracked a little under ordinary human weight.” Her hand trembled against the railing, the light in her palm spilling between her fingers like water escaping a fractured vessel. Malcolm cursed under his breath, understanding the implications faster than he wanted to.</w:t>
      </w:r>
    </w:p>
    <w:p>
      <w:r>
        <w:t>18</w:t>
      </w:r>
    </w:p>
    <w:p>
      <w:r>
        <w:t>“If the fracture follows those lines, we’re not talking about one breach,” he said grimly. “We’re talking about dozens, maybe hundreds, all threaded through places barely holding together as is.” The wind rose suddenly, flinging a cold sheet of air up the riverbank that smelled faintly of ozone and old stone. The demon shivered with something that tasted unsettlingly like excitement.</w:t>
      </w:r>
    </w:p>
    <w:p>
      <w:r>
        <w:t>19</w:t>
      </w:r>
    </w:p>
    <w:p>
      <w:r>
        <w:t>Valentine squeezed her eyes shut, trying to separate what belonged to her from what belonged to the river, what belonged to memory, what belonged to Liora. For a moment she felt the council’s sigils hovering around the city like a flimsy net, stretched thin over deep, unquiet water. Underneath those webs, the fracture pulsed steadily, patient as fault lines under mountains. The stone in her palm buzzed with quiet urgency, urging her to look deeper.</w:t>
      </w:r>
    </w:p>
    <w:p>
      <w:r>
        <w:t>20</w:t>
      </w:r>
    </w:p>
    <w:p>
      <w:r>
        <w:t>Images slammed into her—Monument Circle flickering with vertical seams of light, alleyways breathing out shadow thicker than darkness, underpasses holding pockets of air that bent sound strangely. She saw children playing near storm drains that whispered when they were alone, addicts leaning against brick walls that remembered every overdose, every fight, every desperate bargain. The city’s pain was not new; it was simply being given a conduit. Her chest hurt with the weight of it.</w:t>
      </w:r>
    </w:p>
    <w:p>
      <w:r>
        <w:t>21</w:t>
      </w:r>
    </w:p>
    <w:p>
      <w:r>
        <w:t>“Enough,” Malcolm said sharply, sensing the spiral tightening around her. He gripped her elbow with firmer pressure, pulling her slightly away from the rail. “You’re giving it too much, and it’s happily taking everything you offer. Step back or I drag you, and we negotiate the hurt feelings afterward.” His words snapped like a rope thrown toward someone drifting in strong current.</w:t>
      </w:r>
    </w:p>
    <w:p>
      <w:r>
        <w:t>22</w:t>
      </w:r>
    </w:p>
    <w:p>
      <w:r>
        <w:t>Valentine clung to the railing for one more heartbeat, fighting herself more than him. The fracture sang, promising understanding, promising context, promising an end to the dissonance between what she felt and what anyone else acknowledged. The demon, surprisingly, sided with Malcolm, hissing that drowning in knowledge still ended with drowning. With visible effort, she let him pull her backward two unsteady steps.</w:t>
      </w:r>
    </w:p>
    <w:p>
      <w:r>
        <w:t>23</w:t>
      </w:r>
    </w:p>
    <w:p>
      <w:r>
        <w:t>The moment her hands left the rail, the shimmer above the river thinned, narrowing back into faint distortion barely distinguishable from heat haze. The pressure in her chest eased, though the embedded stone still pulsed with stored impressions. Valentine sucked in a raw breath, lungs burning as if she had surfaced from deep water on too little oxygen. Malcolm planted himself solidly between her and the edge, protective in a way that felt both reassuring and infuriating.</w:t>
      </w:r>
    </w:p>
    <w:p>
      <w:r>
        <w:t>24</w:t>
      </w:r>
    </w:p>
    <w:p>
      <w:r>
        <w:t>“You got enough to know what we’re dealing with,” he said, searching her face for signs of any residual disassociation. “You go further without a plan, you stop being Valentine and start being an extension of the rift. I’m not letting them call you that on any report, understand?” His voice cracked slightly on the last word, betraying more emotion than he probably intended.</w:t>
      </w:r>
    </w:p>
    <w:p>
      <w:r>
        <w:t>25</w:t>
      </w:r>
    </w:p>
    <w:p>
      <w:r>
        <w:t>Valentine nodded, throat tight, unable to answer immediately without risking something fragile breaking loose. The city around them continued its indifferent hum—cars crossing bridges, music drifting from distant windows, laughter from people who did not know the ground beneath them had started changing its mind. The fracture’s impressions settled into the stone and then into her bones, quieter now but far from finished. She knew sleep would not soften what she had seen.</w:t>
      </w:r>
    </w:p>
    <w:p>
      <w:r>
        <w:t>26</w:t>
      </w:r>
    </w:p>
    <w:p>
      <w:r>
        <w:t>A flicker of movement at the edge of her vision drew her gaze toward the tree line bordering the path. For a moment she thought it was a trick of the light, but the shape lingered—tall, motionless, eyes reflecting a sheen that was not quite human. The air around the figure bent slightly, as if space itself were uncertain about how close it wanted to stand. The demon growled low, naming the presence with a single, uneasy word: Watcher.</w:t>
      </w:r>
    </w:p>
    <w:p>
      <w:r>
        <w:t>27</w:t>
      </w:r>
    </w:p>
    <w:p>
      <w:r>
        <w:t>The figure did not approach, did not speak, did not raise a weapon or a sigil. It simply stood beneath the skeletal branches, head tilted, studying Valentine the way people studied storm forecasts and fault-line diagrams. Malcolm followed her gaze, body tensing as he recognized that they were no longer alone in the quiet math between river and city. The Watcher’s attention felt like a camera, a ledger, and a prayer request all fused into one uninterpretable gaze.</w:t>
      </w:r>
    </w:p>
    <w:p>
      <w:r>
        <w:t>Valentine straightened her shoulders, refusing to flinch under the scrutiny, glowing palm tucked against her chest like both shield and confession. The river’s call softened into a low, insistent hum, no longer pulling her forward but refusing to release its claim on her entirely. The Watcher remained motionless, a dark punctuation mark at the threshold between human fear and something older learning her name. As Malcolm guided her back toward the car, Valentine understood that tonight had not merely shown her what the river remembered—</w:t>
      </w:r>
    </w:p>
    <w:p>
      <w:r>
        <w:t>it had introduced her to the things now remembering her in return.</w:t>
      </w:r>
    </w:p>
    <w:p/>
    <w:p/>
    <w:p/>
    <w:p/>
    <w:p/>
    <w:p/>
    <w:p>
      <w:r>
        <w:t>Act III — Chapter 11</w:t>
      </w:r>
    </w:p>
    <w:p>
      <w:r>
        <w:t>THE WATCHER WHO DOES NOT BLINK</w:t>
      </w:r>
    </w:p>
    <w:p>
      <w:r>
        <w:t>The Watcher did not move even as Malcolm steered Valentine back toward the car, its silhouette stretched unnaturally tall against the narrow strip of trees where the river path gave way to shadow. It stood perfectly still—too still—like a figure painted onto the night rather than a living body capable of shifting its weight or breathing air. Valentine felt its attention track her without a single visible motion, a theoretical predator studying something it wasn’t yet certain whether to hunt or protect. The stone in her palm throbbed subtly, reacting to the Watcher’s silent pull.</w:t>
      </w:r>
    </w:p>
    <w:p>
      <w:r>
        <w:t>2</w:t>
      </w:r>
    </w:p>
    <w:p>
      <w:r>
        <w:t>Malcolm unlocked the car with a sharp beep, ushering Valentine inside with a forceful urgency that hovered between fear and practicality. His hand hovered near the holster at his hip, though they both knew bullets did little against things that weren’t bound by physics or mortality. The demon inside her paced restlessly, circling her consciousness like a wolf scenting a rival it did not trust but could not accurately measure. Valentine settled into the seat slowly, unable to relax under the weight of such concentrated scrutiny.</w:t>
      </w:r>
    </w:p>
    <w:p>
      <w:r>
        <w:t>3</w:t>
      </w:r>
    </w:p>
    <w:p>
      <w:r>
        <w:t>“Don’t look at it,” Malcolm said, voice low but firm, sliding into the driver’s seat and shutting the door with a decisive thud. “That’s how they pull you in. They don’t need touch, don’t need sound. Direct eye contact is enough for them to dig.” He started the engine with hands that were steady only because he forced them to be. Valentine stared straight ahead, though the Watcher’s presence remained lodged in her peripheral awareness like a memory she couldn’t blink away.</w:t>
      </w:r>
    </w:p>
    <w:p>
      <w:r>
        <w:t>4</w:t>
      </w:r>
    </w:p>
    <w:p>
      <w:r>
        <w:t>“What was it doing here?” she asked, tone tight with equal parts curiosity and dread. Malcolm checked the mirrors, though no headlights glowed behind them, no pedestrians walked nearby, no cars hummed down the quiet waterfront lane. “They’re never ‘here’ for no reason,” he answered. “Either the council sent it early or something moved in the fracture’s correlation map that triggered attention.” His jaw flexed, betraying how badly he wanted to believe the first option even if he suspected the second.</w:t>
      </w:r>
    </w:p>
    <w:p>
      <w:r>
        <w:t>5</w:t>
      </w:r>
    </w:p>
    <w:p>
      <w:r>
        <w:t>The car rolled forward slowly, tires rumbling over uneven pavement, the river shimmering faintly beside them like a silent witness. Valentine clenched the coat around herself, feeling the embedded stone’s warmth radiate through the lining like a small captive sun. The glyphs beneath her skin shifted again, as though recalibrating themselves in real time to counter the Watcher’s lingering influence. The demon muttered that such creatures rarely showed themselves unless something extraordinary had disrupted their usual detachment.</w:t>
      </w:r>
    </w:p>
    <w:p>
      <w:r>
        <w:t>6</w:t>
      </w:r>
    </w:p>
    <w:p>
      <w:r>
        <w:t>When Malcolm glanced toward the trees in the rearview mirror, his breath hitched sharply. Valentine didn’t need to ask; she could feel the truth radiating off him like frozen air. The Watcher had not moved in any direction consistent with walking or retreating—</w:t>
      </w:r>
    </w:p>
    <w:p>
      <w:r>
        <w:t>it was simply gone, erased from the landscape with no trace of transition. Malcolm’s fingers tightened on the wheel, knuckles blanching beneath the skin. “That’s not good,” he muttered, more to himself than to her.</w:t>
      </w:r>
    </w:p>
    <w:p>
      <w:r>
        <w:t>7</w:t>
      </w:r>
    </w:p>
    <w:p>
      <w:r>
        <w:t>Valentine exhaled slowly, grounding herself by pressing her glowing palm against her sternum. “Can it follow us?” she asked, though some deeper intuition already knew the answer. Malcolm shook his head once, though the gesture carried no real reassurance. “Not physically,” he said. “But they don’t always need to. They can mark a frequency instead of a location.” The demon hissed in distaste, calling Watchers parasites who fed on patterns instead of flesh.</w:t>
      </w:r>
    </w:p>
    <w:p>
      <w:r>
        <w:t>8</w:t>
      </w:r>
    </w:p>
    <w:p>
      <w:r>
        <w:t>“What kind of frequency?” Valentine asked, watching the city lights flicker past the car windows as they ascended from the river’s low basin toward the more crowded streets. Malcolm took a moment to answer, the silence heavy with unspoken deliberation. “Pain frequencies,” he finally said. “Fracture frequencies. Anything tied to old wounds, especially ones shaped like you.” His admission felt like a verdict he hated delivering.</w:t>
      </w:r>
    </w:p>
    <w:p>
      <w:r>
        <w:t>9</w:t>
      </w:r>
    </w:p>
    <w:p>
      <w:r>
        <w:t>Valentine leaned her head back against the seat, staring up at the roof as flashes of her own trauma flickered behind her eyelids like flickering film. Hospital lights, demon whispers, Liora’s trembling silhouette, the council’s sterile threats—every moment echoed with the same resonance. “So I’m a beacon,” she murmured, the words brittle but honest. “Not for demons. Not for breaches. For Watchers.” Malcolm didn’t argue, and his silence said more than agreement.</w:t>
      </w:r>
    </w:p>
    <w:p>
      <w:r>
        <w:t>10</w:t>
      </w:r>
    </w:p>
    <w:p>
      <w:r>
        <w:t>The embedded stone warmed again, its pulse syncing with the steady thrum of the engine as if listening for something just beyond the range of perception. Valentine lowered her gaze to her palm, watching the glyphs shift in delicate spirals beneath the skin, forming patterns she knew were not random. “It’s still reacting,” she whispered, almost afraid to touch it with her other hand. Malcolm flicked a quick glance her way, then returned his eyes to the road.</w:t>
      </w:r>
    </w:p>
    <w:p>
      <w:r>
        <w:t>11</w:t>
      </w:r>
    </w:p>
    <w:p>
      <w:r>
        <w:t>“The stone will draw things like the Watcher,” Malcolm warned. “Not because it wants to—but because anything connected to the fracture wants context, wants shape, wants direction.” He paused, swallowing down the tightness in his voice. “They look for people who can translate that, and right now you’re the only translator in the city.” Valentine felt the words settle heavily into her ribcage, pressing against the edges of her breath.</w:t>
      </w:r>
    </w:p>
    <w:p>
      <w:r>
        <w:t>12</w:t>
      </w:r>
    </w:p>
    <w:p>
      <w:r>
        <w:t>Street after street flicked past them, windows glowing warm behind curtains and blinds, people living their lives oblivious to the ancient machinery grinding beneath the concrete. Valentine wondered how many others had ever carried a burden like this, how many had broken under its weight before the council admitted their failure. The demon whispered that Liora had not been the first, only the most recent name remembered by the living.</w:t>
      </w:r>
    </w:p>
    <w:p>
      <w:r>
        <w:t>13</w:t>
      </w:r>
    </w:p>
    <w:p>
      <w:r>
        <w:t>“What happens if a Watcher marks me?” she asked quietly, unable to pretend she wasn’t thinking it. Malcolm’s hands tightened around the wheel, the question hitting him harder than she expected. “It means it will track your emotional resonance instead of your physical location,” he said. “It means running won’t matter. It means hiding won’t matter. It means the council will treat you like an active, uncontrollable breach.” His voice carried the crack of someone who had seen it before.</w:t>
      </w:r>
    </w:p>
    <w:p>
      <w:r>
        <w:t>14</w:t>
      </w:r>
    </w:p>
    <w:p>
      <w:r>
        <w:t>Valentine closed her eyes, letting the possibilities wash over her like cold water. “And what does that mean for you?” she asked, voice softer but far more dangerous. Malcolm inhaled, jaw tightening in a way that darted pain across his features. “It means I’ll be expected to choose,” he said. “Between you and the city. Between you and everything the council thinks they’re protecting.” The demon hummed with dark amusement, sensing the fracture forming in Malcolm’s loyalties.</w:t>
      </w:r>
    </w:p>
    <w:p>
      <w:r>
        <w:t>15</w:t>
      </w:r>
    </w:p>
    <w:p>
      <w:r>
        <w:t>The silence that followed thickened the air between them, more suffocating than any supernatural presence. Valentine opened her eyes, turning her head enough to see Malcolm’s profile illuminated by passing streetlights—stern, tired, resolute, haunted by duties he never asked to inherit. “I don’t want you choosing,” she said, her voice trembling only slightly. “Not between things that shouldn’t be on the same scale.” Malcolm swallowed hard, but did not answer.</w:t>
      </w:r>
    </w:p>
    <w:p>
      <w:r>
        <w:t>16</w:t>
      </w:r>
    </w:p>
    <w:p>
      <w:r>
        <w:t>The embedded stone pulsed again, stronger this time, sending a wave of resonance through Valentine’s arm that tingled all the way to her shoulder. She gasped softly, pressing her hand against her chest as images flooded her vision—brief flashes of the Watcher, its eyes crystalline and depthless, its posture straight as a bookend. Something about its gaze had encoded into the stone’s memory. Something important, something not meant for human comprehension.</w:t>
      </w:r>
    </w:p>
    <w:p>
      <w:r>
        <w:t>17</w:t>
      </w:r>
    </w:p>
    <w:p>
      <w:r>
        <w:t>“Valentine?” Malcolm asked sharply, shifting the car into a slower gear as he pulled onto a quieter street lined with old brick homes and leafless trees. She shook her head, struggling to stabilize her breath as the resonance surged, crashed, and settled. “It’s in my head,” she whispered. “Not the Watcher—the impression of it. The stone caught something when it looked at me.” Malcolm cursed, not loudly but with the precision of someone who rarely wasted breath.</w:t>
      </w:r>
    </w:p>
    <w:p>
      <w:r>
        <w:t>18</w:t>
      </w:r>
    </w:p>
    <w:p>
      <w:r>
        <w:t>Malcolm pulled the car into an empty parking lot beside a closed pharmacy, turning off the engine but leaving the interior lights dim. “Look at me,” he said, shifting sideways in his seat, one knee braced against the console. Valentine forced her gaze upward, meeting his eyes even as the stone hummed insistently beneath her skin. He steadied her face with both hands, a gesture brimming with protective urgency. “Follow my voice,” he said. “Come back to me before it gets a foothold.”</w:t>
      </w:r>
    </w:p>
    <w:p>
      <w:r>
        <w:t>19</w:t>
      </w:r>
    </w:p>
    <w:p>
      <w:r>
        <w:t>Valentine focused on the cadence of his words, taking in each syllable like a rope thrown across a widening gap. She felt the river’s song still pulsing in her pulse, felt the Watcher’s gaze lingering like a faint afterimage burned into her retinas. But Malcolm’s voice cut through the noise, warm and grounded, a tether she had not expected to rely on. Her breathing began to slow, no longer matching the stone’s frantic rhythm.</w:t>
      </w:r>
    </w:p>
    <w:p>
      <w:r>
        <w:t>20</w:t>
      </w:r>
    </w:p>
    <w:p>
      <w:r>
        <w:t>After a long moment, the resonance receded, leaving her body exhausted but intact. She sagged slightly in her seat, eyes closing as a tremor ran through her shoulders. Malcolm kept one hand on her cheek, thumb brushing lightly along her skin in a gesture too instinctive for him to deny. The demon retreated to a low coil, muttering that human intimacy made everything unpredictable.</w:t>
      </w:r>
    </w:p>
    <w:p>
      <w:r>
        <w:t>21</w:t>
      </w:r>
    </w:p>
    <w:p>
      <w:r>
        <w:t>“You didn’t lose yourself,” Malcolm said softly, relief loosening the tension around his mouth. “You came back on your own. That matters.” Valentine exhaled, opening her eyes again to find him watching her with a mixture of concern and something deeper she couldn’t name yet. The stone quieted, dimming to a soft glow that barely illuminated the creases of her palm.</w:t>
      </w:r>
    </w:p>
    <w:p>
      <w:r>
        <w:t>22</w:t>
      </w:r>
    </w:p>
    <w:p>
      <w:r>
        <w:t>“I don’t know how long I can keep doing this,” she admitted, voice cracking under the weight of honesty. “Every time I touch the fracture, I lose pieces of myself and come back with something else in their place.” Malcolm lowered his hand from her face, but only far enough to rest on her shoulder. “Then we find a way to anchor you,” he said. “Not the council. Not the demon. Us.” The demon hissed, offended by being excluded.</w:t>
      </w:r>
    </w:p>
    <w:p>
      <w:r>
        <w:t>23</w:t>
      </w:r>
    </w:p>
    <w:p>
      <w:r>
        <w:t>Valentine looked at Malcolm’s hand on her shoulder, the warmth grounding her in a way the stone had stolen from her. “I don’t want you to get hurt because of me,” she said, her voice a fragile thread in the dark. Malcolm shook his head slowly, eyes never leaving hers. “Too late for that,” he said, not with resignation, but with certainty.</w:t>
      </w:r>
    </w:p>
    <w:p>
      <w:r>
        <w:t>24</w:t>
      </w:r>
    </w:p>
    <w:p>
      <w:r>
        <w:t>The embedded stone pulsed again, but this time it felt different—less like an alarm and more like an acknowledgment, a signal that something in her understanding had shifted. Valentine felt a slow, creeping clarity form along the edges of her thoughts, stitching together what the river had shown her and what the Watcher had left behind. She wasn’t sure she liked the shape of the realization, but it was hers now.</w:t>
      </w:r>
    </w:p>
    <w:p>
      <w:r>
        <w:t>25</w:t>
      </w:r>
    </w:p>
    <w:p>
      <w:r>
        <w:t>“The Watcher wasn’t here to observe the river,” she said suddenly, voice low and certain. “It wasn’t tracking the breach. It came because I accessed the memory. It came because I opened the stone. It came to confirm something.” Malcolm straightened, immediate tension sharpening his profile. “Confirm what?” he asked. Valentine’s fingers closed around the glowing scar, instinctively protective.</w:t>
      </w:r>
    </w:p>
    <w:p>
      <w:r>
        <w:t>26</w:t>
      </w:r>
    </w:p>
    <w:p>
      <w:r>
        <w:t>“That I survived,” she said. “That the stone didn’t break me like it did Liora. The fracture isn’t the only thing watching how I change. The Watchers want to see what I become.” Malcolm’s expression darkened, the implications landing like lead against his chest. The demon hummed approvingly, pleased that she finally understood her new position in the city’s quiet war.</w:t>
      </w:r>
    </w:p>
    <w:p>
      <w:r>
        <w:t>27</w:t>
      </w:r>
    </w:p>
    <w:p>
      <w:r>
        <w:t>For a moment, neither of them spoke, the silence stretching out like a boundary neither wanted to cross first. Valentine watched her breath fog the window, dissipating quickly against the glass before fading into nothing. She felt exposed in a way she hadn’t since the demon first whispered her name in the hospital. Yet beneath the fear, something steady—something fiercely alive—rooted itself deeper in her chest.</w:t>
      </w:r>
    </w:p>
    <w:p>
      <w:r>
        <w:t>28 — FINAL  OF TWENTY-ONE</w:t>
      </w:r>
    </w:p>
    <w:p>
      <w:r>
        <w:t>As Malcolm started the engine again, headlights sweeping across the empty lot in stark white arcs, Valentine understood that tonight’s encounter had shifted more than just her understanding of the river. The fracture had shown her its wounds, the city had sung its grief into her bones, and the Watcher had marked the moment of her survival with silent, dangerous interest. She closed her fingers over the embedded stone and let its glow warm her skin, fully aware that the next breach would not wait, the council would not blink, and the Watchers—</w:t>
      </w:r>
    </w:p>
    <w:p>
      <w:r>
        <w:t>would never look away again.</w:t>
      </w:r>
    </w:p>
    <w:p/>
    <w:p/>
    <w:p/>
    <w:p/>
    <w:p/>
    <w:p/>
    <w:p>
      <w:r>
        <w:t>Act III — Chapter 12</w:t>
      </w:r>
    </w:p>
    <w:p>
      <w:r>
        <w:t>DAYLIGHT DOESN’T MEAN SAFE</w:t>
      </w:r>
    </w:p>
    <w:p>
      <w:r>
        <w:t>1</w:t>
      </w:r>
    </w:p>
    <w:p>
      <w:r>
        <w:t>By the time Malcolm pulled up in front of Valentine’s house, the sky had shifted from midnight bruise to the thin gray promise of approaching dawn, a color that made everything look both exhausted and unfinished. The street was quiet, the kind of suburban silence that pretended the world was simple as long as nobody opened their doors too wide. Porch lights glowed in scattered patches along the block, small halos defying the fading night without understanding what shared the dark with them. Valentine stared at her front steps, feeling as if she were about to walk into a crime scene where the victim wore her face.</w:t>
      </w:r>
    </w:p>
    <w:p>
      <w:r>
        <w:t>2</w:t>
      </w:r>
    </w:p>
    <w:p>
      <w:r>
        <w:t>The silver coin in the guest room flashed across her mind, bright and cold and wrong, like a blink of metal in a closed casket. She wondered whether whoever had left it would be waiting inside again, or whether the message had been meant as a one-time warning. The stone in her palm warmed at the thought, its glyphs shifting under her skin as if remembering the earlier intrusion. The demon uncoiled lazily, amused by her tension, murmuring that home was always the first place the world stopped pretending.</w:t>
      </w:r>
    </w:p>
    <w:p>
      <w:r>
        <w:t>3</w:t>
      </w:r>
    </w:p>
    <w:p>
      <w:r>
        <w:t>“I’ll come in with you,” Malcolm said, already unbuckling his seatbelt before she could refuse. His tone left little room for argument, shaped by equal parts duty, worry, and something more stubborn than either. Valentine considered telling him no, insisting on at least the illusion of privacy, but the river’s call still echoed faintly in her bones. She nodded instead, opening the door and stepping out into air that carried the metallic aftertaste of too many different kinds of fear.</w:t>
      </w:r>
    </w:p>
    <w:p>
      <w:r>
        <w:t>4</w:t>
      </w:r>
    </w:p>
    <w:p>
      <w:r>
        <w:t>The walk up the sidewalk felt longer than it had any right to, each crack in the concrete a thin fault line beneath her bare, borrowed shoes. Her key felt heavier than usual in her hand, as if the metal remembered every moment she wished someone else would knock instead. Malcolm stood half a step behind her, the warmth of his presence drawing a fragile line between vigilance and comfort. The stone pulsed once, sharp and brief, as the lock turned.</w:t>
      </w:r>
    </w:p>
    <w:p>
      <w:r>
        <w:t>5</w:t>
      </w:r>
    </w:p>
    <w:p>
      <w:r>
        <w:t>The house greeted her with its usual smell—coffee that had stained the air days ago, faint laundry detergent, the lingering ghost of her ex-husband’s cologne trapped in fabric he no longer owned. But something else threaded through the familiar scents, a barely perceptible charge that raised the fine hairs along her arms. Shadows lay where she had left them, yet seemed to watch her more carefully than before. The demon inhaled deeply, tasting the space like a predator cataloging old and new tracks.</w:t>
      </w:r>
    </w:p>
    <w:p>
      <w:r>
        <w:t>6</w:t>
      </w:r>
    </w:p>
    <w:p>
      <w:r>
        <w:t>“Stay here,” Malcolm murmured, brushing past her with his hand hovering near his holster. He moved through the entryway with practiced caution, checking corners, peering down the hallway, stepping quietly into the living room while she remained in the doorway. The absurdity of a detective searching her house for intruders when she had already hosted a demon and a coin-carrying stranger did not escape her. Still, she let him work, recognizing how much he needed this ritual of control.</w:t>
      </w:r>
    </w:p>
    <w:p>
      <w:r>
        <w:t>7</w:t>
      </w:r>
    </w:p>
    <w:p>
      <w:r>
        <w:t>He reappeared a minute later, expression lined with concern rather than immediate alarm. “No broken locks, no open windows,” he said. “Guest room door’s closed, but no obvious sign anyone came back.” His words should have brought relief, but Valentine’s chest stayed tight. “It wasn’t obvious the first time either,” she reminded him softly. The stone agreed, humming once in agreement like a quiet throat-clearing.</w:t>
      </w:r>
    </w:p>
    <w:p>
      <w:r>
        <w:t>8</w:t>
      </w:r>
    </w:p>
    <w:p>
      <w:r>
        <w:t>They moved down the hallway together, her pulse loud in her ears as she reached for the guest room handle. The metal was cool, unremarkable, exactly as any ordinary doorknob should feel. She opened the door slowly, expecting a new message, a new object, a new violation of privacy staged as a riddle. But the room looked exactly as she’d left it—bed made, blinds half-open, the faint outline in the carpet where a suitcase had once sat for weeks.</w:t>
      </w:r>
    </w:p>
    <w:p>
      <w:r>
        <w:t>9</w:t>
      </w:r>
    </w:p>
    <w:p>
      <w:r>
        <w:t>The coin, however, was gone. The neat impression it had left on the blanket remained, a small depression in the fabric like the memory of a weight recently lifted. Valentine stepped inside, eyes sweeping the room for any new signs of strangeness, any hairline shifts in reality that might mark a hidden door. The demon hissed softly, unsettled not by the coin’s absence but by the implication that whoever had placed it felt no need to repeat themselves.</w:t>
      </w:r>
    </w:p>
    <w:p>
      <w:r>
        <w:t>10</w:t>
      </w:r>
    </w:p>
    <w:p>
      <w:r>
        <w:t>“They don’t need reminders,” she said aloud, half to Malcolm, half to herself. “They know I saw it. They know I understood it meant I’m not the only one paying attention.” Malcolm moved carefully around the bed, checking the closet, peering beneath the frame, fingers tracing the windowsill for any subtle marks. “Or they took it back because they got what they wanted,” he replied quietly. “Confirmation. Reaction. Proof you weren’t imagining any of this.”</w:t>
      </w:r>
    </w:p>
    <w:p>
      <w:r>
        <w:t>11</w:t>
      </w:r>
    </w:p>
    <w:p>
      <w:r>
        <w:t>Valentine rubbed the heel of her free hand against her sternum, trying to quiet the stone’s restless warmth. “Imagining stopped being an option the moment the river remembered my name,” she said. The words hung in the air between them like a confession she hadn’t intended to make. Malcolm studied her face, taking in the pallor, the fatigue, the sharpened edges of someone holding onto herself by teeth and fingernails.</w:t>
      </w:r>
    </w:p>
    <w:p>
      <w:r>
        <w:t>12</w:t>
      </w:r>
    </w:p>
    <w:p>
      <w:r>
        <w:t>“You need rest,” he said finally, tone returning to its grounded, practical rhythm. “Sleep if you can. Eat something. Take a shower that doesn’t smell like industrial bleach.” His gaze flicked briefly toward her glowing palm before returning to her eyes. “I’ll file the most boring report of my career and pretend tonight was a partial false alarm.” The demon snorted, deeply offended by the concept of being labeled boring.</w:t>
      </w:r>
    </w:p>
    <w:p>
      <w:r>
        <w:t>13</w:t>
      </w:r>
    </w:p>
    <w:p>
      <w:r>
        <w:t>Valentine almost laughed, but the sound lodged somewhere in her chest and refused to emerge. “The council will know you’re lying,” she said. “They always do.” Malcolm shrugged, a small, tired gesture. “Then I’ll lie carefully,” he answered. “They can’t accuse me of withholding what I never fully understand.” There was a strange kind of comfort in his deliberate limitation.</w:t>
      </w:r>
    </w:p>
    <w:p>
      <w:r>
        <w:t>14</w:t>
      </w:r>
    </w:p>
    <w:p>
      <w:r>
        <w:t>She walked him back to the front door, the ordinary domesticity of the movement clashing violently with everything they had survived tonight. The street outside had brightened slightly, the horizon carrying a faint smear of approaching sunrise. For a moment, with the door half-open, they stood suspended between inside and outside, between ward and river, between fracture and suburb. The stone pulsed once more, as if recording the threshold.</w:t>
      </w:r>
    </w:p>
    <w:p>
      <w:r>
        <w:t>15</w:t>
      </w:r>
    </w:p>
    <w:p>
      <w:r>
        <w:t>“If you see the Watcher again,” Malcolm said quietly, “you call me. Immediately. I don’t care what time it is, I don’t care what you were doing, I don’t care if it disappears before I arrive.” His eyes held hers with a seriousness that left no room for argument. “I’m your assigned observer now. They gave me that chain, and I’m wrapping it around my wrist, not your throat.” The demon grudgingly respected the sentiment.</w:t>
      </w:r>
    </w:p>
    <w:p>
      <w:r>
        <w:t>16</w:t>
      </w:r>
    </w:p>
    <w:p>
      <w:r>
        <w:t>Valentine nodded, fingers tightening on the door edge. “And if the fracture shows me something before it shows you?” she asked. “If the stone starts talking and I’m the only one who can hear it?” Malcolm exhaled slowly, the weight of his answer already visible in the slump of his shoulders. “Then we decide together what’s worth sharing,” he said. “And what’s worth protecting. You don’t owe them every piece of your mind.”</w:t>
      </w:r>
    </w:p>
    <w:p>
      <w:r>
        <w:t>17</w:t>
      </w:r>
    </w:p>
    <w:p>
      <w:r>
        <w:t>After he left, the silence that followed felt heavier than any conversation. The house settled around her with small, familiar creaks, the sound of wood and drywall remembering how to breathe without additional hearts beating inside. Valentine leaned her forehead briefly against the closed door, letting the cool surface press back against her skin. The stone’s glow dimmed into a soft, steady ember, no longer demanding immediate action.</w:t>
      </w:r>
    </w:p>
    <w:p>
      <w:r>
        <w:t>18</w:t>
      </w:r>
    </w:p>
    <w:p>
      <w:r>
        <w:t>She moved through the house on autopilot—locking doors, flipping off unused lights, pausing at the kitchen counter where unopened mail had begun to pile. A hospital discharge packet lay crumpled under a grocery circular she’d never read, its pages full of recommendations that suddenly felt laughably inadequate. Avoid stress, one line had advised in bold. She almost tore it in half just for the satisfaction. The demon rolled its eyes, unimpressed by human pamphlets.</w:t>
      </w:r>
    </w:p>
    <w:p>
      <w:r>
        <w:t>19</w:t>
      </w:r>
    </w:p>
    <w:p>
      <w:r>
        <w:t>In the bathroom, she caught her reflection and flinched—not because she looked monstrous, but because she didn’t. Tired eyes, pale skin, faint shadows beneath her cheekbones, hair flattened from too many hours against cheap pillows. No horns, no glowing irises, no visible mark of the stone when her hand hung at her side. The most supernatural thing about the image was the quiet awareness studying her from behind her own gaze.</w:t>
      </w:r>
    </w:p>
    <w:p>
      <w:r>
        <w:t>20</w:t>
      </w:r>
    </w:p>
    <w:p>
      <w:r>
        <w:t>She turned on the shower, letting steam fill the small room until the mirror blurred into vague outlines. Hot water struck her skin with almost painful intensity, stinging away the hospital’s cling and the river’s chill. The stone remained warm but bearable, the glyphs under her palm relaxing into a slower, more regular pattern. The demon’s voice softened, trading taunts for low, almost conversational murmurs.</w:t>
      </w:r>
    </w:p>
    <w:p>
      <w:r>
        <w:t>21</w:t>
      </w:r>
    </w:p>
    <w:p>
      <w:r>
        <w:t>You are changing faster than they expected, it said, the words sliding through her thoughts like fingertips tracing fog on glass. The fracture is not finished deciding what to make of you. Neither are you finished deciding what to make of it. Valentine let the water drum against the back of her neck, eyes closed, hands braced on the tile. “You sound almost… proud,” she muttered. The demon laughed quietly, a sound with more shadows than cruelty.</w:t>
      </w:r>
    </w:p>
    <w:p>
      <w:r>
        <w:t>22</w:t>
      </w:r>
    </w:p>
    <w:p>
      <w:r>
        <w:t>Pride is not the word, it replied. Investment, perhaps. Curiosity. You are no longer just a vessel for fear. You are becoming a vector for choice, and that makes everyone nervous—council, Watchers, river, even me. The honesty startled her enough that she nearly missed a patch of soap on her shoulder. She rinsed it away with sharper motions than necessary, heart thudding in weird tandem with the stone.</w:t>
      </w:r>
    </w:p>
    <w:p>
      <w:r>
        <w:t>23</w:t>
      </w:r>
    </w:p>
    <w:p>
      <w:r>
        <w:t>When she finally collapsed into bed, exhaustion slammed through her bones like gravity abruptly remembering its job. The sheets smelled faintly of detergent and the life she’d had before the fracture started calling, soft and unremarkable. She lay on her side, palm turned inward against her chest, feeling the stone’s glow barely perceptible through skin, muscle, and fabric. Sleep came in staggered fits rather than a smooth descent, each drift interrupted by half-formed images of water and light.</w:t>
      </w:r>
    </w:p>
    <w:p>
      <w:r>
        <w:t>24</w:t>
      </w:r>
    </w:p>
    <w:p>
      <w:r>
        <w:t>She dreamed of Indianapolis from above, the city sprawled like a breathing diagram beneath a sky streaked with thin, glowing lines. Fault paths glimmered along highways, railroads, riverbends, old neighborhoods flattened by redevelopment, and forgotten lots where children still played. Liora walked those lines barefoot, leaving no footprints, her outline flickering in and out of existence like a skipped frame. The Watcher stood at the city’s edge, head tilted, counting the pulses.</w:t>
      </w:r>
    </w:p>
    <w:p>
      <w:r>
        <w:t>25</w:t>
      </w:r>
    </w:p>
    <w:p>
      <w:r>
        <w:t>In the dream, Valentine stood on Monument Circle, the fountain dry, the statues cracked, the surrounding buildings shimmering between present and past. Every window reflected a different version of herself—hospital gown Valentine, riverfront Valentine, stone-scarred Valentine, and versions she did not recognize wearing clothes not yet invented. The fracture spoke through the echoes, asking a single question in a thousand different forms. Will you hold the line or change its direction?</w:t>
      </w:r>
    </w:p>
    <w:p>
      <w:r>
        <w:t>26</w:t>
      </w:r>
    </w:p>
    <w:p>
      <w:r>
        <w:t>She woke with the question still ringing in her skull, heart pounding hard enough to shake the mattress. Morning light had crept through the blinds, pale and indifferent, painting thin stripes across her blankets. For a disorienting moment, the house felt entirely normal—no council, no demons, no river calling her name, just sunlight and dust and the distant bark of a neighbor’s dog. Then the stone pulsed once, and the illusion cracked.</w:t>
      </w:r>
    </w:p>
    <w:p>
      <w:r>
        <w:t>27</w:t>
      </w:r>
    </w:p>
    <w:p>
      <w:r>
        <w:t>Her phone buzzed on the nightstand, screen lighting up with a new message from Malcolm. They want a debrief at noon. I’ll handle most. You decide what you’re willing to say. A second message followed a heartbeat later. Also, there was a minor “disturbance” reported near the old canal around dawn. They’re already connecting it to you. Valentine stared at the words, feeling the fracture’s slow amusement curl around the edges of her consciousness.</w:t>
      </w:r>
    </w:p>
    <w:p>
      <w:r>
        <w:t>28 — FINAL  OF TWENTY-TWO</w:t>
      </w:r>
    </w:p>
    <w:p>
      <w:r>
        <w:t>She sat up, pressing her glowing palm briefly against her forehead, trying to ease the ache behind her eyes. The city outside moved forward in ordinary rhythms—garbage trucks, school buses, morning playlists, coffee makers, arguments about nothing that felt like everything. Beneath it all, the fracture breathed, the river remembered, the Watchers recalibrated, and the council sharpened its questions. Valentine swung her feet to the floor, understanding with a clarity that left no space for denial that daylight hadn’t made anything safer—</w:t>
      </w:r>
    </w:p>
    <w:p>
      <w:r>
        <w:t>it had simply given every fault line a clearer view of her face.</w:t>
      </w:r>
    </w:p>
    <w:p/>
    <w:p/>
    <w:p/>
    <w:p/>
    <w:p/>
    <w:p/>
    <w:p>
      <w:r>
        <w:t>PART 7</w:t>
      </w:r>
    </w:p>
    <w:p/>
    <w:p/>
    <w:p>
      <w:r>
        <w:t>Act III — Chapter 13</w:t>
      </w:r>
    </w:p>
    <w:p>
      <w:r>
        <w:t>THE DEBRIEF</w:t>
      </w:r>
    </w:p>
    <w:p>
      <w:r>
        <w:t>The council headquarters sat in a repurposed government building that looked unremarkable to anyone passing on the street, but Valentine felt the weight of its intentions the moment she stepped from Malcolm’s car. The air around the structure vibrated faintly, as though the entire block hummed with electrical current too low for ordinary human ears to detect. Gray stone walls rose without warmth, windows reflecting nothing except an intentional emptiness engineered to discourage curiosity. The stone in her palm pulsed once, registering the layered wards woven into the facade.</w:t>
      </w:r>
    </w:p>
    <w:p>
      <w:r>
        <w:t>Malcolm walked beside her with a tension that disguised itself poorly as professionalism, his shoulders tighter than usual and his steps too sharply measured. He held the door for her, though the gesture carried more of a warning than chivalry, silently reminding her that crossing this threshold changed the rules again. Valentine drew a slow breath, acknowledging that she was entering a space where truth and danger often wore identical clothing. The demon inside her snickered, unimpressed by the attempt at intimidation.</w:t>
      </w:r>
    </w:p>
    <w:p>
      <w:r>
        <w:t>The lobby was unnervingly clean—polished floors, muted lighting, walls painted in neutral tones that neither comforted nor confronted. A receptionist behind bulletproof glass looked up as they approached, her eyes scanning Valentine with an alert calculation that suggested she had been briefed extensively. “Observational intake, room three,” the woman said, pressing a button that unlocked a security door with a metallic click. The familiarity with which she regarded them unsettled Valentine more than the locked doors.</w:t>
      </w:r>
    </w:p>
    <w:p>
      <w:r>
        <w:t>As they walked down the narrow hallway, Valentine felt the building’s wards brushing against her skin like cold fingertips measuring temperature and intent. The glyphs under her palm responded instinctively, shifting in small spirals of resistance that made her fingers twitch. Malcolm noticed, slowing his pace slightly so she could match his stride. “Don’t let them see it respond,” he murmured. “They’ll interpret it as volatility, even if it’s just adapting.”</w:t>
      </w:r>
    </w:p>
    <w:p>
      <w:r>
        <w:t>Room three looked less like an interrogation space and more like a medical waiting room designed by someone who feared both illness and unpredictability. Two chairs faced a long reinforced table, with an observation window spanning the wall like an unblinking eye. Valentine sat slowly, feeling the thin cushion compress under her weight as if reluctant to accommodate her. The demon prowled behind her ribs, sneering at the sterile attempt to control chaos.</w:t>
      </w:r>
    </w:p>
    <w:p>
      <w:r>
        <w:t>Three council members entered a moment later, all of them wearing civilian clothing in bland colors that screamed deliberate anonymity. The first—a middle-aged woman with clipped silver hair—sat directly across from Valentine, her expression carefully empty. The second, a younger man with ink-stained fingertips, set a thick file on the table. The third remained standing near the wall, eyes trained on Valentine with scholar’s curiosity and executioner’s detachment. The stone warmed, reacting to the scrutiny.</w:t>
      </w:r>
    </w:p>
    <w:p>
      <w:r>
        <w:t>“Valentine Rayfield,” the silver-haired woman said, voice neutral enough to be unsettling. “We appreciate your cooperation. Last night’s activity generated several alerts we need clarified.” Valentine’s pulse kicked up, though she kept her posture deceptively relaxed. Malcolm took the seat beside her, angled slightly forward in a subtle stance of shared responsibility. The demon hummed with interest, sensing the tension rising like static before a storm.</w:t>
      </w:r>
    </w:p>
    <w:p>
      <w:r>
        <w:t>“Let’s start with the canal disturbance,” the ink-fingered man said, flipping open the file to reveal a series of photographs that looked oddly distorted. Blurred lights, warped shadows, a faint vertical shimmer splitting the reflections on the water. “You were not reported on-site, yet the anomaly matches the aftereffects of your known resonance.” Valentine studied the images, recognizing the fracture’s signature immediately. “I wasn’t there,” she said calmly. “But the city was.”</w:t>
      </w:r>
    </w:p>
    <w:p>
      <w:r>
        <w:t>The standing council member shifted slightly, his gaze sharpening at her choice of words. “The city cannot generate anomalies of that scale without intervention,” he said. Valentine met his eyes, refusing to flinch under the weight of his accusation. “You underestimate grief,” she replied. The stone pulsed once in agreement, though she kept her hand low to the table to avoid exposing its glow. Malcolm breathed slowly beside her, a measured anchor.</w:t>
      </w:r>
    </w:p>
    <w:p>
      <w:r>
        <w:t>Silver-hair folded her hands neatly. “Your connection to the fracture appears to be deepening,” she said. “Our concern is whether that connection remains under your control.” The question carried an unspoken threat, one Valentine recognized instantly: if she couldn’t control it, they would attempt to control her. “I haven’t lost control,” she said. “I’ve simply stopped pretending the connection doesn’t exist.” The demon chuckled, impressed.</w:t>
      </w:r>
    </w:p>
    <w:p>
      <w:r>
        <w:t>“And the stone?” ink-fingers asked, eyes flicking toward the faint glow beneath her sleeve. “You accessed it again last night.” Valentine swallowed, aware that lying would only heighten their suspicion but telling the truth would expose vulnerabilities she barely understood. Malcolm stepped in smoothly. “She accessed nothing intentionally,” he said. “It reacted to environmental triggers near the river. It wasn’t voluntary.” His voice held just enough friction to sell the complication without revealing the truth.</w:t>
      </w:r>
    </w:p>
    <w:p>
      <w:r>
        <w:t>The standing council member turned toward Malcolm. “Detective Hayes, your report omitted several details we expected to see. Your observational notes were… thin.” Malcolm did not shift, did not blink. “I report verifiable events,” he said. “Not speculation.” The silver-haired woman exchanged a brief glance with the others, a silent conversation that passed beneath the surface like undertow. Valentine felt the familiar warning itch at the base of her skull.</w:t>
      </w:r>
    </w:p>
    <w:p>
      <w:r>
        <w:t>“We received an independent notification,” silver-hair said, fixing her attention back on Valentine. “A Watcher was sighted near the river sometime after midnight.” The air seemed to tighten, the room subtly constricting. “We need to know if it approached you.” Valentine forced her breath steady, aware that any hesitation could be misread as guilt or contamination. “It didn’t approach,” she said. “It observed.”</w:t>
      </w:r>
    </w:p>
    <w:p>
      <w:r>
        <w:t>The words landed heavily, shifting the room’s energy in a way even the demon noted with faint unease. Ink-fingers leaned forward. “Watchers do not observe without intention,” he said. “They monitor thresholds, not individuals.” Valentine lifted her chin slightly. “Perhaps I’m becoming a threshold.” Malcolm’s jaw flickered, barely visible tension betraying his surprise.</w:t>
      </w:r>
    </w:p>
    <w:p>
      <w:r>
        <w:t>The standing council member took a slow step closer, stopping near the edge of the table. “Watchers mark what they believe will change the trajectory of a breach,” he said. “That means they either consider you a stabilizing force—” His pause stretched, gathering weight like a stone hoisted overhead. “Or the opposite.” The implication sent a cold shiver along Valentine’s spine.</w:t>
      </w:r>
    </w:p>
    <w:p>
      <w:r>
        <w:t>“Which does the council believe?” she asked quietly. The silver-haired woman studied her with unsettling calm. “We believe you are unpredictable,” she answered. “And unpredictability is both asset and threat, depending on its direction.” The demon murmured that these people enjoyed ambiguity far too much for their own safety. Malcolm subtly shifted nearer, positioning himself between Valentine and potential escalation.</w:t>
      </w:r>
    </w:p>
    <w:p>
      <w:r>
        <w:t>“We need to evaluate whether the stone is influencing your cognition,” ink-fingers said, pulling out a small device that looked half-medical, half-ritualistic. Valentine tensed, instinctively withdrawing her glowing hand against her chest. Malcolm’s arm blocked the device’s path before Valentine even processed the movement. “No,” he said firmly. “Unauthorized resonance scans are prohibited under clause nine.” Silver-hair’s brows lifted slightly, unimpressed by his pushback.</w:t>
      </w:r>
    </w:p>
    <w:p>
      <w:r>
        <w:t>Valentine forced herself to speak before the tension snapped. “The stone isn’t controlling me,” she said, enunciating each word with deliberate clarity. “It’s remembering. And what it remembers, I feel.” The council exchanged looks again, though this time the flicker of concern was sharper, edged with something like fascination. The demon whispered that fascination was often the first step toward dissection.</w:t>
      </w:r>
    </w:p>
    <w:p>
      <w:r>
        <w:t>“Then tell us what it remembered last night,” the standing member said. The room shifted again, as though the building itself leaned forward to listen. Valentine exhaled slowly, recalling the river’s pulse, the city’s fault-lines, the Watcher’s crystalline gaze. “It showed me where the city hurts,” she said. “And where the hurt is starting to move.” Ink-fingers scribbled something rapidly, his expression tightening with interest.</w:t>
      </w:r>
    </w:p>
    <w:p>
      <w:r>
        <w:t>Silver hair tapped a pen against the table. “Patterns of urban trauma do not trigger rifts,” she said. “Only supernatural intervention does that.” Valentine leaned back in her chair, feeling the stone warm beneath her ribs. “You think human suffering doesn’t create pressure?” she asked. “You think the fracture doesn’t feed on what bleeds most easily?” Malcolm exhaled once, soft and heavy, as though acknowledging a truth he had long known but rarely said aloud.</w:t>
      </w:r>
    </w:p>
    <w:p>
      <w:r>
        <w:t>The ink-fingered man set down his pen. “If what you’re saying is true, the entire city becomes a map of potential breaches,” he said. Valentine nodded. “It already is. The fracture just hasn’t finished drawing it yet.” The demon hummed, pleased by her precision. The council did not share that pleasure.</w:t>
      </w:r>
    </w:p>
    <w:p>
      <w:r>
        <w:t>Silver-hair’s expression tightened. “This level of insight is not normal for someone with your duration of exposure,” she said. “Which raises the question—why you? Why now?” Valentine stared at her hands, tracing the faint outline of the glowing scar beneath her skin. “Because I didn’t break,” she said. “And because the last person who carried this stone did.” The room fell silent, the weight of Liora’s name settling like cold ash.</w:t>
      </w:r>
    </w:p>
    <w:p>
      <w:r>
        <w:t>The standing council member stepped back, folding his arms. “Your stability is now a variable we must track continuously,” he said. “Expect closer monitoring, more frequent check-ins, and expanded observational boundaries.” Malcolm stiffened. “She is not a prisoner,” he said quietly. Silver-hair responded with a look that carried no apology. “No,” she said. “But she is a vector.”</w:t>
      </w:r>
    </w:p>
    <w:p>
      <w:r>
        <w:t>Valentine felt the stone pulse again, sharper this time, responding not to fear but to something inside her refusing to be minimized. “I’m not a vector,” she said evenly. “I’m a witness. And the fracture wants to be seen.” Ink-fingers scribbled again, his writing more frantic now, capturing implications he didn’t fully understand. Malcolm’s hand curled subtly into a fist at his side.</w:t>
      </w:r>
    </w:p>
    <w:p>
      <w:r>
        <w:t>Silver hair closed the file with a soft, decisive snap. “This debrief is concluded,” she announced. “But understand this clearly, Ms. Rayfield: whatever is happening between you and the fracture will escalate. And when it does, the council will intervene—preferably with your consent, but not dependent upon it.” Valentine held her gaze, refusing to blink under the veiled threat.</w:t>
      </w:r>
    </w:p>
    <w:p>
      <w:r>
        <w:t>As the council members exited one by one, Malcolm exhaled a long breath he’d been holding since they entered the building. The demon hissed its disdain, unimpressed by the council’s arrogance and amused by their fear. Valentine pressed her glowing palm against her knee, grounding herself before rising to her feet. “They’re afraid I’ll become the breach,” she said softly. Malcolm shook his head.</w:t>
      </w:r>
    </w:p>
    <w:p>
      <w:r>
        <w:t>“No,” he said, guiding her toward the door with a gentle touch at the back of her arm. “They’re afraid you’ll understand the breach better than they ever have. And that makes you impossible to control.” The stone warmed again, as if agreeing with him, its glow dimming into a deep, steady pulse that aligned with her heartbeat. The building’s wards buzzed faintly as she stepped back into the hallway.</w:t>
      </w:r>
    </w:p>
    <w:p>
      <w:r>
        <w:t>As they walked toward the exit, the fluorescent lights overhead flickered once—barely noticeable yet unmistakably synchronized with the stone’s pulse. Valentine lifted her chin, understanding with quiet certainty that the fracture was no longer whispering from the river or haunting the edges of sleep. It was following her, learning her rhythms, rewriting the rules around her presence. And as the council’s doors closed behind her, Valentine realized the next breach wouldn’t wait for nightfall—</w:t>
      </w:r>
    </w:p>
    <w:p>
      <w:r>
        <w:t>because the city had begun listening to her as intently as the fracture itself.</w:t>
      </w:r>
    </w:p>
    <w:p/>
    <w:p/>
    <w:p/>
    <w:p/>
    <w:p/>
    <w:p/>
    <w:p>
      <w:r>
        <w:t>Act III — Chapter 14</w:t>
      </w:r>
    </w:p>
    <w:p>
      <w:r>
        <w:t>WHEN THE STREET OPENS ITS EYES</w:t>
      </w:r>
    </w:p>
    <w:p>
      <w:r>
        <w:t>Outside the council building, the sky had brightened into a washed-out blue that made everything look overexposed and slightly unreal. Cars passed by in ordinary patterns, drivers hunched over steering wheels, radios murmuring songs that did not know the world had bent. Pedestrians checked their phones, balanced coffee cups, rushed across crosswalks without glancing at the unremarkable stone facade behind Valentine. The city looked normal enough to be insulting, considering how loudly the fracture hummed against her bones.</w:t>
      </w:r>
    </w:p>
    <w:p>
      <w:r>
        <w:t>The stone in her palm thrummed beneath the skin like a restless heart that had learned someone else’s rhythm first. Every time a bus rolled past or brakes squealed at the intersection, the glyphs shifted subtly, aligning themselves toward sound instead of direction. Malcolm walked beside her with his shoulders slightly squared, eyes scanning both street and sky with split attention. The demon lounged against the back of her thoughts, amused by daylight pretending it could disguise anything meaningful.</w:t>
      </w:r>
    </w:p>
    <w:p>
      <w:r>
        <w:t>“Breathe,” Malcolm said quietly, not bothering to couch the word as suggestion or order. “You’re still here. They didn’t cage you. They just tried very hard.” Valentine exhaled slowly through her nose, tasting leftover tension from the debrief like static clinging to her tongue. “They’re waiting for me to misstep,” she replied. “Waiting to say they were right about unpredictability.” The stone pulsed in what felt suspiciously like agreement.</w:t>
      </w:r>
    </w:p>
    <w:p>
      <w:r>
        <w:t>They reached his car and paused, neither opening their door immediately, both listening for something even they could not fully define. Somewhere nearby, a jackhammer rattled against concrete, sending sharp vibrations through the street that made the stone twitch inside her palm. A siren wailed in the distance, winding along a route the fracture seemed to recognize before she did. The city’s sounds felt layered now, surface noise draped over deeper tones like gauze hiding old scars.</w:t>
      </w:r>
    </w:p>
    <w:p>
      <w:r>
        <w:t>“Do you feel that?” she asked finally, gaze drifting toward the intersection where three streets converged in a messy knot of lanes and turning arrows. Malcolm followed her line of sight, expression tightening almost imperceptibly. “I feel traffic,” he said. “And tension. And the creeping sensation that the day will not stay boring.” The demon chuckled, delighted by his reluctant accuracy.</w:t>
      </w:r>
    </w:p>
    <w:p>
      <w:r>
        <w:t>The stone responded before Valentine could, sending a low wave of resonance through her arm that made the hair on her forearm stand up. The asphalt at the intersection did not crack or crumble, but the air above it shimmered faintly, as if heat had arrived hours before the sun earned that power. Brake lights glowed a fraction too brightly, their red reflections smearing unnaturally long across windshields. The fracture’s attention pressed downward, choosing pavement instead of water or stone.</w:t>
      </w:r>
    </w:p>
    <w:p>
      <w:r>
        <w:t>“Something’s forming,” she murmured, fingers curling involuntarily around the glow hidden beneath her skin. “Not as strong as the river, but not small either. It feels like a breath held too long under concrete.” Malcolm swore under his breath, eyes narrowing as he studied the intersection more closely. The light changed from red to green, but for a heartbeat the cars did not move, as if the entire line hesitated without knowing why.</w:t>
      </w:r>
    </w:p>
    <w:p>
      <w:r>
        <w:t>Then everything lurched forward at once—engines revving, tires rolling, pedestrians stepping off curbs, bikes weaving between lanes. Valentine watched all of it with a sudden, stomach-twisting certainty that she was seeing two versions of the same moment layered together. In one, traffic flowed normally, impatient but uneventful. In the other, a single car jerked through the crosswalk as a woman stumbled, dropping her coffee, reaching instinctively toward the wrong direction. The fracture hummed, waiting to see which reality might win.</w:t>
      </w:r>
    </w:p>
    <w:p>
      <w:r>
        <w:t>9</w:t>
      </w:r>
    </w:p>
    <w:p>
      <w:r>
        <w:t>The glyphs in her palm flared hot, and before she consciously chose anything, Valentine stepped away from Malcolm and shouted across the sidewalk. “Hey—wait!” Her voice cracked the air with more force than her lungs alone could muster. The woman in the crosswalk jerked her head up, eyes widening as Valentine’s shout hit some deeper instinct wired for survival rather than manners. She stepped back instinctively, spilling coffee across her own shoes instead of the asphalt.</w:t>
      </w:r>
    </w:p>
    <w:p>
      <w:r>
        <w:t>10</w:t>
      </w:r>
    </w:p>
    <w:p>
      <w:r>
        <w:t>At that exact second, a delivery truck ran the just-turned-red light, barreling through the space where the woman’s body would have been. The truck’s horn blared, tires screeching, momentum unbroken until it shuddered to an ugly, squealing stop halfway through the intersection. People shouted, some cursed, one man dropped his phone, another grabbed a child’s backpack straps with shaking hands. The fracture’s hum thinned slightly, its interest adjusting around the avoided impact.</w:t>
      </w:r>
    </w:p>
    <w:p>
      <w:r>
        <w:t>11</w:t>
      </w:r>
    </w:p>
    <w:p>
      <w:r>
        <w:t>The woman stared at the truck, then at Valentine, confusion and delayed terror washing across her face in unsteady waves. “I wasn’t looking,” she stammered, voice wobbling. “I never do that. I always look. I swear, I always look.” Valentine swallowed hard, recognizing the tremor in the woman’s hands as something that would replay in her memory for years. The stone cooled slightly, satisfied with whatever small correction had just occurred.</w:t>
      </w:r>
    </w:p>
    <w:p>
      <w:r>
        <w:t>12</w:t>
      </w:r>
    </w:p>
    <w:p>
      <w:r>
        <w:t>Malcolm was at Valentine’s side before the gathered crowd’s attention could turn fully toward them. “We need to go,” he said under his breath, though his eyes never stopped scanning the scene. “You did enough without them realizing exactly what happened. Let’s not tempt fate or bureaucracy.” The demon muttered that fate and bureaucracy were often indistinguishable from certain angles.</w:t>
      </w:r>
    </w:p>
    <w:p>
      <w:r>
        <w:t>As they walked back toward the car, Valentine glanced once more at the intersection, expecting to see lingering shimmer, some visible marker of what she had felt. But the air looked ordinary now, exhaust fumes and dust hanging in familiar patterns, angry drivers gesturing with predictable frustration. Only she and the fracture seemed to remember how close the world had come to choosing the other version. The stone rested warm and quiet against her palm, like a satisfied witness.</w:t>
      </w:r>
    </w:p>
    <w:p>
      <w:r>
        <w:t>“Was that a breach?” she asked once they were inside the car again, doors closed, insulation muffling the chaotic aftermath behind them. Malcolm shook his head slowly, starting the engine with practiced calm. “No,” he said. “That was a pressure point shifting. Breaches tear. This just… slipped.” He glanced at her hand. “You nudged it without ripping anything open.”</w:t>
      </w:r>
    </w:p>
    <w:p>
      <w:r>
        <w:t>Valentine leaned her head back against the seat, eyes half-closed. “So I’m not only a tuning fork now,” she said. “I’m a traffic signal with anxiety and supernatural interference.” Malcolm’s mouth twitched, almost a smile, though it faded quickly under the weight of truth. “You are a person,” he said firmly. “The rest is noise trying to swallow that fact.”</w:t>
      </w:r>
    </w:p>
    <w:p>
      <w:r>
        <w:t>The demon disagreed in a low, amused murmur, insisting that personhood and function could coexist or devour each other depending on choice. Valentine ignored it, focusing instead on the faint, shimmering map the stone had begun sketching in her awareness. Other streets glowed dimly, their intersections pulsing with potential tension, every cluster of human movement a possible stress fracture. The city had become a living diagram of where things might go wrong.</w:t>
      </w:r>
    </w:p>
    <w:p>
      <w:r>
        <w:t>“Where to now?” Malcolm asked, steering them onto a main thoroughfare that fed into downtown like a vein. “Home again? Hospital follow-up? Coffee that doesn’t taste like burned hope?” The question carried more than logistics; it carried an invitation to pretend things were manageable. Valentine looked out the window, watching the buildings grow taller, glass reflecting sky and secrets.</w:t>
      </w:r>
    </w:p>
    <w:p>
      <w:r>
        <w:t>“Take me somewhere busy,” she said finally. “A place where the city thinks it has control over its own chaos. I want to see how loud the fracture gets when people drown it in noise.” Malcolm considered this, then nodded once, turning toward the heart of downtown. The stone warmed in anticipation, recognizing density as both opportunity and burden.</w:t>
      </w:r>
    </w:p>
    <w:p>
      <w:r>
        <w:t>They parked near a public plaza where office workers, tourists, and students moved in overlapping currents, each group convinced their destination mattered more than anyone else’s. Food trucks lined one edge of the square, their metal sides painted in bright colors that looked almost obscene against the gray stone of surrounding buildings. A fountain burbled near the center, water catching sunlight in broken arcs. Valentine stepped out and immediately felt the manifold weight of countless small, private ruptures humming under the surface.</w:t>
      </w:r>
    </w:p>
    <w:p>
      <w:r>
        <w:t>Every conversation, every hurried phone call, every forced laugh seemed to leave a faint echo the fracture could taste. Arguments laced with resentment, confessions spoken too softly, silences stuffed with unshed tears—all of it pressed down into the concrete, layered over years like compacted sediment. The stone in her palm vibrated gently, not in alarm but recognition, acknowledging that this was one of the city’s truest fault zones. The demon watched with predatory curiosity, intrigued by the density of unacknowledged pain.</w:t>
      </w:r>
    </w:p>
    <w:p>
      <w:r>
        <w:t>Valentine walked slowly along the plaza’s edge, Malcolm keeping pace half a step behind, his gaze flicking between her and the crowd. She tried not to look like someone scanning an invisible second world, tried to keep her movements casual, her breathing steady. Yet wherever her attention settled, patterns flickered—hairline distortions near a cracked bench, a faint shimmer above a trash can, a peculiar heaviness around an alley mouth. The city’s hurts overlapped here, complicated and noisy.</w:t>
      </w:r>
    </w:p>
    <w:p>
      <w:r>
        <w:t>A child tripped near the fountain, scraped their knee, and burst into tears, the sound sharp and immediate. Their mother rushed forward, scooping them up, murmuring reassurance while blotting blood with a napkin already stained from lunch. The stone pulsed once, registering the moment as both minor and significant, another tiny mark on an already crowded ledger. Valentine felt the ripple pass through the space and dissolve before it could become anything more.</w:t>
      </w:r>
    </w:p>
    <w:p>
      <w:r>
        <w:t>23</w:t>
      </w:r>
    </w:p>
    <w:p>
      <w:r>
        <w:t>“Is it always like this?” she asked quietly, watching a man in a suit stare too long at the water before forcing himself to turn away. “All these almost-breaches, all this pressure, all these nearly broken edges?” Malcolm followed her gaze, expression sober. “Probably,” he said. “We just never had a person standing in the middle hearing the chords before.”</w:t>
      </w:r>
    </w:p>
    <w:p>
      <w:r>
        <w:t>24</w:t>
      </w:r>
    </w:p>
    <w:p>
      <w:r>
        <w:t>The stone flared without warning, heat surging up her arm so quickly she hissed, clutching her wrist with her free hand. The plaza seemed to tilt for a fraction of a second, sound warping as if someone had stretched time thin and then snapped it. Her vision tunneled toward the far corner of the square, where an older man sat very still on a bench, hands folded neatly over a closed briefcase. Everything around him moved, but he did not.</w:t>
      </w:r>
    </w:p>
    <w:p>
      <w:r>
        <w:t>25</w:t>
      </w:r>
    </w:p>
    <w:p>
      <w:r>
        <w:t>Valentine felt a thick, suffocating heaviness gather around that bench—disappointment layered over exhaustion, shame pressed hard against quiet rage. The fracture’s attention focused sharply on that density, recognizing it as a point of potential rupture. The man’s fingers twitched once, then stilled, his gaze fixed on nothing in particular. The world would have walked past him, but the stone did not.</w:t>
      </w:r>
    </w:p>
    <w:p>
      <w:r>
        <w:t>26</w:t>
      </w:r>
    </w:p>
    <w:p>
      <w:r>
        <w:t>“We need to go there,” she said, already moving, heart pounding in sync with the stone’s urgency. Malcolm caught the shift and followed, eyes sweeping the crowd for more obvious threats even as he trusted her unseen compass. As they approached, the air seemed to thicken, footsteps muffling slightly, plaza noise dropping to a dull, underwater murmur. The demon grew tense, understanding that this breach would not open in sky or water or stone, but in human skin.</w:t>
      </w:r>
    </w:p>
    <w:p>
      <w:r>
        <w:t>27</w:t>
      </w:r>
    </w:p>
    <w:p>
      <w:r>
        <w:t>Valentine stopped a few paces away from the bench, the embedded glyphs in her palm glowing hot enough to be visible through the thin fabric of her sleeve. The man’s eyes flicked toward the light, surprise and something desperate sparking in their dullness. “Don’t do it,” she said softly, the words shaped by something deeper than her own understanding. “Not here. Not like this. The city is listening, and it will remember you by the way you break.”</w:t>
      </w:r>
    </w:p>
    <w:p>
      <w:r>
        <w:t>The man’s breath hitched, his fingers tightening around the handle of the briefcase until his knuckles blanched. For a stretched, trembling heartbeat, Valentine felt two futures hanging in the air, the one where he stood and walked away, and the one where he became a permanent crack in the plaza’s foundation. The fracture hovered over the moment like a hawk above frozen water, waiting to see which surface would give first. As the stone’s heat burned steady against her palm and Malcolm’s presence anchored her from behind, Valentine realized that some breaches would never appear on council reports or Watcher ledgers—</w:t>
      </w:r>
    </w:p>
    <w:p>
      <w:r>
        <w:t>because they lived in moments where one human decision kept the street from opening its eyes completely.</w:t>
      </w:r>
    </w:p>
    <w:p/>
    <w:p>
      <w:r>
        <w:t>Perfect.</w:t>
      </w:r>
    </w:p>
    <w:p>
      <w:r>
        <w:t>We are now moving into Full Revision Mode following the blueprint you approved.</w:t>
      </w:r>
    </w:p>
    <w:p>
      <w:r>
        <w:t>Here is exactly how the revision process will proceed, ensuring all enhancements keep your style, your lore, your emotional tone, and your alien cosmology intact.</w:t>
      </w:r>
    </w:p>
    <w:p/>
    <w:p>
      <w:r>
        <w:t>⭐ REVISION PROCESS BEGINS NOW</w:t>
      </w:r>
    </w:p>
    <w:p>
      <w:r>
        <w:t>We will do this in five passes, each producing clean, copyable sections so you can review and approve.</w:t>
      </w:r>
    </w:p>
    <w:p>
      <w:r>
        <w:t>I will not rush or overwrite your voice.</w:t>
      </w:r>
    </w:p>
    <w:p>
      <w:r>
        <w:t>Every change is designed to expand, not replace.</w:t>
      </w:r>
    </w:p>
    <w:p/>
    <w:p>
      <w:r>
        <w:t>✔️ PASS 1 — Add 20–30% more grounding detail</w:t>
      </w:r>
    </w:p>
    <w:p>
      <w:r>
        <w:t>(This pass begins right now.)</w:t>
      </w:r>
    </w:p>
    <w:p>
      <w:r>
        <w:t>I will take the first segment of your merged manuscript (PREquel section) and expand it with:</w:t>
      </w:r>
    </w:p>
    <w:p>
      <w:r>
        <w:t>tactile environmental description</w:t>
      </w:r>
    </w:p>
    <w:p>
      <w:r>
        <w:t>sensory cues</w:t>
      </w:r>
    </w:p>
    <w:p>
      <w:r>
        <w:t>clearer spatial transitions</w:t>
      </w:r>
    </w:p>
    <w:p>
      <w:r>
        <w:t>grounded physical reactions</w:t>
      </w:r>
    </w:p>
    <w:p>
      <w:r>
        <w:t>⚠️ I will NOT alter your pacing or style — only deepen the physical world so the metaphysics land harder.</w:t>
      </w:r>
    </w:p>
    <w:p>
      <w:r>
        <w:t>Once you approve this segment, I will continue with the next.</w:t>
      </w:r>
    </w:p>
    <w:p/>
    <w:p>
      <w:r>
        <w:t>⭐ REVISION PASS 1 — SEGMENT 1 (PREquel Opening)</w:t>
      </w:r>
    </w:p>
    <w:p>
      <w:r>
        <w:t>Below is the enhanced, grounded revision of the first section.</w:t>
      </w:r>
    </w:p>
    <w:p>
      <w:r>
        <w:t>Your original wording is untouched — I only added detail, clarity, grounding, and spatial flow.</w:t>
      </w:r>
    </w:p>
    <w:p/>
    <w:p>
      <w:r>
        <w:t>REVISION — PREQUEL OPENING (EXPANDED FOR GROUNDING)</w:t>
      </w:r>
    </w:p>
    <w:p>
      <w:r>
        <w:t>This is Section 1 of the newly revised manuscript.</w:t>
      </w:r>
    </w:p>
    <w:p/>
    <w:p>
      <w:r>
        <w:t>In the dim expanse of the Scarim Fringe, where geometry bent in exhausted loops and healed only reluctantly, Sylan’tera walked with careful, deliberate steps.</w:t>
      </w:r>
    </w:p>
    <w:p>
      <w:r>
        <w:t>The air tasted faintly metallic, like thin dust scraped from a long-forgotten surface, and every breath hummed against her inner lattice. Even the ground resisted stability. It flexed beneath her feet as though deciding, moment by moment, whether to support her or reject her entirely.</w:t>
      </w:r>
    </w:p>
    <w:p>
      <w:r>
        <w:t>Scarim had never been kind to coherence.</w:t>
      </w:r>
    </w:p>
    <w:p>
      <w:r>
        <w:t>Anything whole drew its attention. Anything sturdy provoked its hunger.</w:t>
      </w:r>
    </w:p>
    <w:p>
      <w:r>
        <w:t>Yet Sylan’tera moved through the shifting corridors with the practiced calm of someone who had walked collapsing landscapes before. Her filament glowed faintly beneath her skin, responding to each twist of pressure around her. The walls breathed—not with life, but with the slow inhale of a realm trying to pull her apart into its own rhythm.</w:t>
      </w:r>
    </w:p>
    <w:p>
      <w:r>
        <w:t>She did not let it.</w:t>
      </w:r>
    </w:p>
    <w:p>
      <w:r>
        <w:t>She followed the faint thread of resonance she’d sensed from the outer boundary—thin, flickering, but persistent. It wavered like a voice underwater, rising and failing in uneven intervals. A being holding themselves together by sheer will. A being Scarim did not understand, and therefore tried to consume.</w:t>
      </w:r>
    </w:p>
    <w:p>
      <w:r>
        <w:t>The resonance led her through spirals where gravity folded inward and light fractured into colored shards that dissolved before they reached the floor. The deeper she walked, the heavier the air became, pressing against her shoulders with the weight of a collapsing star. Still, she pressed on, letting the tug guide her.</w:t>
      </w:r>
    </w:p>
    <w:p>
      <w:r>
        <w:t>Scarim’s architecture fought her at the threshold of the basin.</w:t>
      </w:r>
    </w:p>
    <w:p>
      <w:r>
        <w:t>But she pushed through.</w:t>
      </w:r>
    </w:p>
    <w:p>
      <w:r>
        <w:t>The corridor opened into a wide rotunda where the air shimmered in unstable currents. The light was brighter here—raw, skinned, painful to look at. The floor was cracked in concentric patterns, as though the realm had tried repeatedly to heal the fractures but gave up halfway each time.</w:t>
      </w:r>
    </w:p>
    <w:p>
      <w:r>
        <w:t>And there, suspended above the ground, was Jon’arith.</w:t>
      </w:r>
    </w:p>
    <w:p>
      <w:r>
        <w:t>Thin arcs of dark matter hooked into his form, holding him aloft like a specimen under examination. His body hung limply in the grip of the realm’s shadow tendrils, and the faint light behind his eyes flickered like a dying ember.</w:t>
      </w:r>
    </w:p>
    <w:p>
      <w:r>
        <w:t>Sylan’tera’s chest tightened.</w:t>
      </w:r>
    </w:p>
    <w:p>
      <w:r>
        <w:t>Scarim had hooked deeply into him.</w:t>
      </w:r>
    </w:p>
    <w:p>
      <w:r>
        <w:t>She stepped forward, ignoring the buzzing pressure in the air. As her presence neared, the shadows recoiled slightly, forming jagged spasms around him.</w:t>
      </w:r>
    </w:p>
    <w:p>
      <w:r>
        <w:t>“Jon’arith,” she said, voice low.</w:t>
      </w:r>
    </w:p>
    <w:p>
      <w:r>
        <w:t>His head tilted toward her, every movement strained. “You… shouldn’t be here.” The words scraped out, compressed by the crushing pressure around them. “It doesn’t tolerate anything stable.”</w:t>
      </w:r>
    </w:p>
    <w:p>
      <w:r>
        <w:t>“Good,” she murmured. “I’m only stable enough to get to you.”</w:t>
      </w:r>
    </w:p>
    <w:p>
      <w:r>
        <w:t>Her filament flared. A wave of resonance rolled outward from her palm—soft but certain.</w:t>
      </w:r>
    </w:p>
    <w:p>
      <w:r>
        <w:t>The hooks released him one by one with an irritated hiss.</w:t>
      </w:r>
    </w:p>
    <w:p>
      <w:r>
        <w:t>Jon’arith fell, the last tether snapping behind him.</w:t>
      </w:r>
    </w:p>
    <w:p>
      <w:r>
        <w:t>Sylan’tera caught him before his body hit the cracked floor. He was lighter than he should have been—his density uneven, his structure flickering in and out of alignment.</w:t>
      </w:r>
    </w:p>
    <w:p>
      <w:r>
        <w:t>“You held yourself together through this?” she whispered.</w:t>
      </w:r>
    </w:p>
    <w:p>
      <w:r>
        <w:t>Jon’arith swallowed, his breath trembling against her shoulder. “Barely.”</w:t>
      </w:r>
    </w:p>
    <w:p>
      <w:r>
        <w:t>She steadied him, guiding his weight as they moved toward the edge of the basin where the floor felt marginally solid. Her fingers pressed against his spine, feeling each stutter of his lattice as it tried to keep rhythm.</w:t>
      </w:r>
    </w:p>
    <w:p>
      <w:r>
        <w:t>The air vibrated with something beneath the stone—something old.</w:t>
      </w:r>
    </w:p>
    <w:p>
      <w:r>
        <w:t>Something afraid.</w:t>
      </w:r>
    </w:p>
    <w:p/>
    <w:p>
      <w:r>
        <w:t>⭐ STOP HERE (This is the review checkpoint)</w:t>
      </w:r>
    </w:p>
    <w:p>
      <w:r>
        <w:t>Before I continue with Pass 1 into the next section, I need your approval:</w:t>
      </w:r>
    </w:p>
    <w:p>
      <w:r>
        <w:t>✔️ Does this expansion preserve your voice?</w:t>
      </w:r>
    </w:p>
    <w:p>
      <w:r>
        <w:t>✔️ Do you want the grounding level LOWER, HIGHER, or EXACT?</w:t>
      </w:r>
    </w:p>
    <w:p>
      <w:r>
        <w:t>✔️ Should I continue Pass 1 into the next section?</w:t>
      </w:r>
    </w:p>
    <w:p>
      <w:r>
        <w:t>Please answer:</w:t>
      </w:r>
    </w:p>
    <w:p>
      <w:r>
        <w:t>“Continue with Pass 1”</w:t>
      </w:r>
    </w:p>
    <w:p>
      <w:r>
        <w:t>or</w:t>
      </w:r>
    </w:p>
    <w:p>
      <w:r>
        <w:t>“Adjust [grounding/emotion/etc.] then continue.”</w:t>
      </w:r>
    </w:p>
    <w:p>
      <w:r>
        <w:t>Once you approve, I’ll move on to the next segment and complete the entire Pass 1.</w:t>
      </w:r>
    </w:p>
    <w:p/>
    <w:p>
      <w:r>
        <w:t>Perfect — we will continue Pass 1 into the next section of your manuscript.</w:t>
      </w:r>
    </w:p>
    <w:p>
      <w:r>
        <w:t>✔️ Pass 1 = Add 20–30% grounding</w:t>
      </w:r>
    </w:p>
    <w:p>
      <w:r>
        <w:t>✔️ Preserve your voice exactly</w:t>
      </w:r>
    </w:p>
    <w:p>
      <w:r>
        <w:t>✔️ Add sensory detail, physical anchoring, clearer spatial motion</w:t>
      </w:r>
    </w:p>
    <w:p>
      <w:r>
        <w:t>✔️ No plot changes</w:t>
      </w:r>
    </w:p>
    <w:p>
      <w:r>
        <w:t>✔️ No pacing changes (except smoothing transitions)</w:t>
      </w:r>
    </w:p>
    <w:p/>
    <w:p>
      <w:r>
        <w:t>⭐ PASS 1 — SECTION 2 REVISION</w:t>
      </w:r>
    </w:p>
    <w:p>
      <w:r>
        <w:t>(This is the continuation of your PREquel arc, immediately after where we stopped.)</w:t>
      </w:r>
    </w:p>
    <w:p>
      <w:r>
        <w:t>Your original wording is preserved; I only enriched grounding and environmental detail.</w:t>
      </w:r>
    </w:p>
    <w:p/>
    <w:p>
      <w:r>
        <w:t>REVISION — PASS 1, SECTION 2</w:t>
      </w:r>
    </w:p>
    <w:p>
      <w:r>
        <w:t>Expanded for grounding, texture, orientation, and emotional subtext.</w:t>
      </w:r>
    </w:p>
    <w:p/>
    <w:p>
      <w:r>
        <w:t>The floor beneath Sylan’tera’s feet trembled again—soft at first, then with a deeper groan as though something massive shifted beneath the rotunda. Fine powder drifted from the ceiling in slow spirals. Jon’arith winced as the vibration rippled through him.</w:t>
      </w:r>
    </w:p>
    <w:p>
      <w:r>
        <w:t>“There’s something below us,” he whispered. His voice was steadier now, but only barely. “It’s been… calling.”</w:t>
      </w:r>
    </w:p>
    <w:p>
      <w:r>
        <w:t>Sylan’tera pressed her palm to the cracked floor. The stone felt warm, almost feverish, pulsing with a rhythm out of sync with the rest of Scarim. Lines of heat traveled up her arm, threading into her lattice like a distant heartbeat trying to find her own.</w:t>
      </w:r>
    </w:p>
    <w:p>
      <w:r>
        <w:t>The resonance beneath the stone recognized her touch.</w:t>
      </w:r>
    </w:p>
    <w:p>
      <w:r>
        <w:t>“That’s not Scarim,” she murmured. “It’s deeper. Older.”</w:t>
      </w:r>
    </w:p>
    <w:p>
      <w:r>
        <w:t>Jon’arith leaned closer, his breath catching as the ground shivered in a long exhale. “I felt it even before the realm took me. It kept pulling. Not violently—just…” His brow tightened. “Insistently.”</w:t>
      </w:r>
    </w:p>
    <w:p>
      <w:r>
        <w:t>Sylan’tera looked at him sharply. “Insistently… like it knows you.”</w:t>
      </w:r>
    </w:p>
    <w:p>
      <w:r>
        <w:t>He nodded.</w:t>
      </w:r>
    </w:p>
    <w:p>
      <w:r>
        <w:t>And the stone answered.</w:t>
      </w:r>
    </w:p>
    <w:p>
      <w:r>
        <w:t>A thin circular seam widened beneath their feet, splitting outward with a measured, deliberate motion—nothing like Scarim’s usual spasms of collapse. Warm light rose gently through the cracks, washing their ankles in a pale gold shimmer that made the shadows twitch violently at the edges of the chamber.</w:t>
      </w:r>
    </w:p>
    <w:p>
      <w:r>
        <w:t>Scarim hissed around them, the walls pulsing in uneven waves like a creature recoiling from something it feared.</w:t>
      </w:r>
    </w:p>
    <w:p>
      <w:r>
        <w:t>Jon’arith steadied himself against her shoulder. “It’s opening.”</w:t>
      </w:r>
    </w:p>
    <w:p>
      <w:r>
        <w:t>Sylan’tera’s filament brightened a shade. “Not Scarim,” she repeated softly. “Something Scarim built itself around.”</w:t>
      </w:r>
    </w:p>
    <w:p>
      <w:r>
        <w:t>The seam expanded into a perfect spiral descent, carved with patient precision that opposed every unstable shape in the basin above. The air that rose from below was unexpectedly fresh—a cool draft carrying hints of polished stone and subtle electric hums, as though the chamber beneath had been sealed away from decay.</w:t>
      </w:r>
    </w:p>
    <w:p>
      <w:r>
        <w:t>Scarim trembled in irritation, unable to close the opening.</w:t>
      </w:r>
    </w:p>
    <w:p>
      <w:r>
        <w:t>Sylan’tera tightened her grip on Jon’arith’s forearm. “Come. It wants us.”</w:t>
      </w:r>
    </w:p>
    <w:p>
      <w:r>
        <w:t>Jon’arith hesitated, his eyes drawn to the warm glow rising from below. “What if I can’t survive what’s under there?”</w:t>
      </w:r>
    </w:p>
    <w:p>
      <w:r>
        <w:t>“Then I’ll hold you together,” she said simply. Her voice didn’t waver.</w:t>
      </w:r>
    </w:p>
    <w:p>
      <w:r>
        <w:t>The descent waited, humming in faint anticipation.</w:t>
      </w:r>
    </w:p>
    <w:p>
      <w:r>
        <w:t>Together, they stepped into the spiral.</w:t>
      </w:r>
    </w:p>
    <w:p/>
    <w:p>
      <w:r>
        <w:t>Downward Descent</w:t>
      </w:r>
    </w:p>
    <w:p>
      <w:r>
        <w:t>The air shifted instantly.</w:t>
      </w:r>
    </w:p>
    <w:p>
      <w:r>
        <w:t>What had been thick, metallic, and corrosive above became cool, steady, and strangely clean—as though purified by the resonance that shaped the chamber. The walls glowed faintly, carved with long spiraling lines that reflected their light back in soft arcs.</w:t>
      </w:r>
    </w:p>
    <w:p>
      <w:r>
        <w:t>Jon’arith reached out, brushing his fingertips across one of the carvings. It pulsed beneath his touch, sending ripples of light down the passage.</w:t>
      </w:r>
    </w:p>
    <w:p>
      <w:r>
        <w:t>“These lines,” he whispered. “They aren’t containment markings. They’re… threadlines.”</w:t>
      </w:r>
    </w:p>
    <w:p>
      <w:r>
        <w:t>Sylan’tera studied the faint glow. “Not like ours. These are older—older than the fracture.”</w:t>
      </w:r>
    </w:p>
    <w:p>
      <w:r>
        <w:t>Jon’arith drew a slow breath. The air here didn’t fight him. It didn’t compress his ribs or distort his lattice. It almost felt welcoming. “Why does it feel familiar?”</w:t>
      </w:r>
    </w:p>
    <w:p>
      <w:r>
        <w:t>“Because some part of your resonance was shaped in the absence of this,” she said. “This is what Scarim lost.”</w:t>
      </w:r>
    </w:p>
    <w:p>
      <w:r>
        <w:t>She ran her hand along the opposite wall. The stone was cool and impossibly smooth, like it had been grown rather than carved. Each spiral seemed to guide them deeper, aligning their steps with an invisible rhythm in the floor.</w:t>
      </w:r>
    </w:p>
    <w:p>
      <w:r>
        <w:t>As they reached the bottom, the spiral opened into a hollowed star-shaped chamber. Light pooled in the center like liquid.</w:t>
      </w:r>
    </w:p>
    <w:p>
      <w:r>
        <w:t>Suspended above it was a sphere.</w:t>
      </w:r>
    </w:p>
    <w:p>
      <w:r>
        <w:t>Not the fractured, flickering light of Scarim.</w:t>
      </w:r>
    </w:p>
    <w:p>
      <w:r>
        <w:t>Not the hollow emptiness of a damaged realm.</w:t>
      </w:r>
    </w:p>
    <w:p>
      <w:r>
        <w:t>But a full, breathing glow, steady and patient.</w:t>
      </w:r>
    </w:p>
    <w:p>
      <w:r>
        <w:t>It felt alive.</w:t>
      </w:r>
    </w:p>
    <w:p>
      <w:r>
        <w:t>Jon’arith inhaled sharply. His lattice fluttered beneath his sternum in response.</w:t>
      </w:r>
    </w:p>
    <w:p>
      <w:r>
        <w:t>“It’s reading me,” he whispered.</w:t>
      </w:r>
    </w:p>
    <w:p>
      <w:r>
        <w:t>Sylan’tera stepped beside him. “It’s choosing you.”</w:t>
      </w:r>
    </w:p>
    <w:p/>
    <w:p>
      <w:r>
        <w:t>⭐ CONFIRMATION CHECKPOINT</w:t>
      </w:r>
    </w:p>
    <w:p>
      <w:r>
        <w:t>Before I continue Pass 1 into Section 3, I need:</w:t>
      </w:r>
    </w:p>
    <w:p>
      <w:r>
        <w:t>✔️ Does this grounding level feel right?</w:t>
      </w:r>
    </w:p>
    <w:p>
      <w:r>
        <w:t>Too much?</w:t>
      </w:r>
    </w:p>
    <w:p>
      <w:r>
        <w:t>Too little?</w:t>
      </w:r>
    </w:p>
    <w:p>
      <w:r>
        <w:t>Exactly the right density?</w:t>
      </w:r>
    </w:p>
    <w:p>
      <w:r>
        <w:t>✔️ Does the emotional undercurrent feel stronger without breaking your style?</w:t>
      </w:r>
    </w:p>
    <w:p>
      <w:r>
        <w:t>✔️ Should I continue Pass 1 into the next section?</w:t>
      </w:r>
    </w:p>
    <w:p>
      <w:r>
        <w:t>(the reveal of the upper sphere and the avatar of Scarim)</w:t>
      </w:r>
    </w:p>
    <w:p/>
    <w:p>
      <w:r>
        <w:t>Reply:</w:t>
      </w:r>
    </w:p>
    <w:p>
      <w:r>
        <w:t>“Continue Pass 1”</w:t>
      </w:r>
    </w:p>
    <w:p>
      <w:r>
        <w:t>or</w:t>
      </w:r>
    </w:p>
    <w:p>
      <w:r>
        <w:t>“Adjust then continue.”</w:t>
      </w:r>
    </w:p>
    <w:p>
      <w:r>
        <w:t>Once confirmed, I’ll proceed into Section 3.</w:t>
      </w:r>
    </w:p>
    <w:p/>
    <w:p>
      <w:r>
        <w:t>Excellent — continuing Pass 1 exactly as approved.</w:t>
      </w:r>
    </w:p>
    <w:p>
      <w:r>
        <w:t>Below is SECTION 3, expanded with grounding, physical detail, spatial clarity, and emotional subtext — preserving your voice while making the scene more vivid and immersive.</w:t>
      </w:r>
    </w:p>
    <w:p>
      <w:r>
        <w:t>You will feel the increased texture, temperature, weight, and physical pressure of the environment while still maintaining the cosmic-poetic style of your world.</w:t>
      </w:r>
    </w:p>
    <w:p/>
    <w:p>
      <w:r>
        <w:t>⭐ PASS 1 — SECTION 3 REVISION</w:t>
      </w:r>
    </w:p>
    <w:p>
      <w:r>
        <w:t>(Continuing directly from where we left off: the sphere choosing Jon’arith.)</w:t>
      </w:r>
    </w:p>
    <w:p/>
    <w:p>
      <w:r>
        <w:t>REVISION — PASS 1, SECTION 3</w:t>
      </w:r>
    </w:p>
    <w:p>
      <w:r>
        <w:t>Enhanced grounding, sensory cohesion, spatial clarity.</w:t>
      </w:r>
    </w:p>
    <w:p/>
    <w:p>
      <w:r>
        <w:t>The sphere brightened in slow pulses, each one sending a soft wind through the chamber. The walls responded with faint shivers of light, forming rippling reflections along their crystal-veined surfaces. The air tasted different here—clean, mineral-rich, almost like the breath of a sealed cavern untouched by collapse.</w:t>
      </w:r>
    </w:p>
    <w:p>
      <w:r>
        <w:t>Jon’arith’s knees weakened.</w:t>
      </w:r>
    </w:p>
    <w:p>
      <w:r>
        <w:t>Not from fear—though fear clung to him—but from recognition.</w:t>
      </w:r>
    </w:p>
    <w:p>
      <w:r>
        <w:t>The sphere pulsed again, and the pulse traveled through him.</w:t>
      </w:r>
    </w:p>
    <w:p>
      <w:r>
        <w:t>His lattice fluttered, stuttering in an uneven rhythm that made his breath hitch in his throat.</w:t>
      </w:r>
    </w:p>
    <w:p>
      <w:r>
        <w:t>Sylan’tera’s hand shot out instinctively, steadying him. “Slow,” she murmured, her fingers brushing the trembling line of his spine. “If it’s matching your resonance, you need to breathe at your own pace. Not its.”</w:t>
      </w:r>
    </w:p>
    <w:p>
      <w:r>
        <w:t>He swallowed hard. “It feels like… like it’s trying to remember me.”</w:t>
      </w:r>
    </w:p>
    <w:p>
      <w:r>
        <w:t>“No,” she said softly. “It’s trying to remember itself.”</w:t>
      </w:r>
    </w:p>
    <w:p>
      <w:r>
        <w:t>The chamber responded again—this time with a low hum that vibrated gently through the floor. Dust drifted from one of the upper alcoves, falling through beams of light that were slowly coalescing around the sphere.</w:t>
      </w:r>
    </w:p>
    <w:p>
      <w:r>
        <w:t>Then the glow deepened.</w:t>
      </w:r>
    </w:p>
    <w:p>
      <w:r>
        <w:t>Not brighter—heavier, as though the light gained weight rather than intensity.</w:t>
      </w:r>
    </w:p>
    <w:p>
      <w:r>
        <w:t>Jon’arith felt the shift immediately. His ribs tightened, not painfully, but with a pressure that felt like hands gently urging him closer.</w:t>
      </w:r>
    </w:p>
    <w:p>
      <w:r>
        <w:t>The sphere had no limbs, no face, no voice.</w:t>
      </w:r>
    </w:p>
    <w:p>
      <w:r>
        <w:t>But its attention was palpable.</w:t>
      </w:r>
    </w:p>
    <w:p>
      <w:r>
        <w:t>“Sylan’tera…” Jon’arith’s voice cracked. “It—it’s pulling toward my filament. I can feel it reaching.”</w:t>
      </w:r>
    </w:p>
    <w:p>
      <w:r>
        <w:t>She stepped closer, her shoulder brushing his. Her voice stayed calm, but her filament brightened in instinctive defense. “Let it read. But not take.”</w:t>
      </w:r>
    </w:p>
    <w:p>
      <w:r>
        <w:t>Her eyes narrowed as she watched the sphere’s pulses move in layered spirals. “This isn’t an extraction. It’s… measurement.”</w:t>
      </w:r>
    </w:p>
    <w:p>
      <w:r>
        <w:t>Jon’arith clenched his jaw. “It’s measuring failure. My failure. The places where my lattice broke in Scarim.”</w:t>
      </w:r>
    </w:p>
    <w:p>
      <w:r>
        <w:t>“Or the places where you survived despite it.”</w:t>
      </w:r>
    </w:p>
    <w:p>
      <w:r>
        <w:t>Before he could respond, the sphere’s glow expanded outward, casting long shadows up the star-shaped chamber walls. The spirals carved into the stone responded more aggressively now, their lines igniting with vibrant color as though fed by a long-starved current.</w:t>
      </w:r>
    </w:p>
    <w:p>
      <w:r>
        <w:t>The air pressed inward around them in a sudden shift—</w:t>
      </w:r>
    </w:p>
    <w:p>
      <w:r>
        <w:t>and the chamber dimmed.</w:t>
      </w:r>
    </w:p>
    <w:p>
      <w:r>
        <w:t>Not from the sphere, but from something behind them.</w:t>
      </w:r>
    </w:p>
    <w:p>
      <w:r>
        <w:t>A massive shadow darkened the entrance to the chamber.</w:t>
      </w:r>
    </w:p>
    <w:p>
      <w:r>
        <w:t>At first it seemed like the wall itself was folding inward.</w:t>
      </w:r>
    </w:p>
    <w:p>
      <w:r>
        <w:t>Then the shape resolved—a towering structure of bent geometry, jagged architecture, and roiling black arcs.</w:t>
      </w:r>
    </w:p>
    <w:p>
      <w:r>
        <w:t>Scarim.</w:t>
      </w:r>
    </w:p>
    <w:p>
      <w:r>
        <w:t>Or rather—an avatar of it.</w:t>
      </w:r>
    </w:p>
    <w:p>
      <w:r>
        <w:t>The avatar stepped down from the spiral path above with the heavy resonance of a collapsing structure learning how to walk.</w:t>
      </w:r>
    </w:p>
    <w:p>
      <w:r>
        <w:t>The chamber temperature dropped instantly.</w:t>
      </w:r>
    </w:p>
    <w:p>
      <w:r>
        <w:t>The air thinned.</w:t>
      </w:r>
    </w:p>
    <w:p>
      <w:r>
        <w:t>Cracks formed along the nearest wall, spiderwebbing outward.</w:t>
      </w:r>
    </w:p>
    <w:p>
      <w:r>
        <w:t>Jon’arith’s breath stuttered. “It followed us.”</w:t>
      </w:r>
    </w:p>
    <w:p>
      <w:r>
        <w:t>“No,” Sylan’tera said, stepping subtly in front of him. “It never lost us.”</w:t>
      </w:r>
    </w:p>
    <w:p>
      <w:r>
        <w:t>The avatar’s massive head tilted, its form warping as though its own angles were in constant argument. Long arcs of shadow bent inward toward its chest, pulsing with Scarim’s broken cadence.</w:t>
      </w:r>
    </w:p>
    <w:p>
      <w:r>
        <w:t>When it spoke, the sound wasn’t a voice—it was the grind of fractured resonance, layered and unsteady.</w:t>
      </w:r>
    </w:p>
    <w:p>
      <w:r>
        <w:t>“She should not be here.”</w:t>
      </w:r>
    </w:p>
    <w:p>
      <w:r>
        <w:t>The chamber trembled.</w:t>
      </w:r>
    </w:p>
    <w:p>
      <w:r>
        <w:t>Jon’arith tightened his grip on Sylan’tera’s arm. “It sees you as a threat.”</w:t>
      </w:r>
    </w:p>
    <w:p>
      <w:r>
        <w:t>Scarim’s avatar lurched forward, its form dragging pieces of the realm’s distortion behind it like a cloak made of collapsing geometry.</w:t>
      </w:r>
    </w:p>
    <w:p>
      <w:r>
        <w:t>“You are too coherent,” it rumbled.</w:t>
      </w:r>
    </w:p>
    <w:p>
      <w:r>
        <w:t>“Too stable.”</w:t>
      </w:r>
    </w:p>
    <w:p>
      <w:r>
        <w:t>“Your presence disturbs the wound.”</w:t>
      </w:r>
    </w:p>
    <w:p>
      <w:r>
        <w:t>Sylan’tera didn’t flinch.</w:t>
      </w:r>
    </w:p>
    <w:p>
      <w:r>
        <w:t>She let her filament brighten in a slow, controlled flare—soft enough not to provoke, strong enough to claim space.</w:t>
      </w:r>
    </w:p>
    <w:p>
      <w:r>
        <w:t>“The wound beneath us isn’t yours to guard,” she said evenly. “You collapsed around it. You didn’t create it.”</w:t>
      </w:r>
    </w:p>
    <w:p>
      <w:r>
        <w:t>Scarim’s form spasmed violently for a moment, as though her words struck a destabilizing chord.</w:t>
      </w:r>
    </w:p>
    <w:p>
      <w:r>
        <w:t>“You would wake what I buried,” it growled.</w:t>
      </w:r>
    </w:p>
    <w:p>
      <w:r>
        <w:t>“You would bring back the moment I was made to forget.”</w:t>
      </w:r>
    </w:p>
    <w:p>
      <w:r>
        <w:t>Jon’arith felt a cold shiver run down his spine.</w:t>
      </w:r>
    </w:p>
    <w:p>
      <w:r>
        <w:t>Memory loss… a realm forcibly made to forget itself?</w:t>
      </w:r>
    </w:p>
    <w:p>
      <w:r>
        <w:t>What had happened here?</w:t>
      </w:r>
    </w:p>
    <w:p>
      <w:r>
        <w:t>Sylan’tera held Scarim’s gaze, unafraid. “You didn’t bury it,” she said. “You protected it—because you couldn’t fix it.”</w:t>
      </w:r>
    </w:p>
    <w:p>
      <w:r>
        <w:t>The avatar’s body heaved as if in pain. Shadows leaked from cracks in its chest, dissolving into the air like smoke pulled into unseen vents.</w:t>
      </w:r>
    </w:p>
    <w:p>
      <w:r>
        <w:t>“You would repeat my failure,” Scarim murmured.</w:t>
      </w:r>
    </w:p>
    <w:p>
      <w:r>
        <w:t>A note of something like sorrow swept through its distortion.</w:t>
      </w:r>
    </w:p>
    <w:p>
      <w:r>
        <w:t>Jon’arith stepped forward despite himself, feeling the sphere behind him cast a warm, steadying glow across his back. “We’re not here to restore what was. We’re here to understand it—and to survive it.”</w:t>
      </w:r>
    </w:p>
    <w:p>
      <w:r>
        <w:t>The avatar’s massive form trembled—then slowly, reluctantly, drew back.</w:t>
      </w:r>
    </w:p>
    <w:p>
      <w:r>
        <w:t>The chamber stopped resisting their presence.</w:t>
      </w:r>
    </w:p>
    <w:p>
      <w:r>
        <w:t>The sphere brightened again, as if exhaling now that the confrontation had passed.</w:t>
      </w:r>
    </w:p>
    <w:p>
      <w:r>
        <w:t>Sylan’tera touched Jon’arith’s elbow gently.</w:t>
      </w:r>
    </w:p>
    <w:p>
      <w:r>
        <w:t>“Come,” she whispered. “It’s waiting.”</w:t>
      </w:r>
    </w:p>
    <w:p/>
    <w:p>
      <w:r>
        <w:t>⭐ CHECKPOINT BEFORE SECTION 4</w:t>
      </w:r>
    </w:p>
    <w:p>
      <w:r>
        <w:t>✔️ Is this grounding level still perfect?</w:t>
      </w:r>
    </w:p>
    <w:p>
      <w:r>
        <w:t>✔️ Do you want more internal emotion in this section, or keep this balance?</w:t>
      </w:r>
    </w:p>
    <w:p>
      <w:r>
        <w:t>✔️ Should I continue Pass 1 into the next section (the ascent + merging chambers)?</w:t>
      </w:r>
    </w:p>
    <w:p>
      <w:r>
        <w:t>Reply with:</w:t>
      </w:r>
    </w:p>
    <w:p>
      <w:r>
        <w:t>“Continue Pass 1”</w:t>
      </w:r>
    </w:p>
    <w:p>
      <w:r>
        <w:t>or</w:t>
      </w:r>
    </w:p>
    <w:p>
      <w:r>
        <w:t>“Adjust and continue.”</w:t>
      </w:r>
    </w:p>
    <w:p>
      <w:r>
        <w:t>Once approved, I’ll move into Section 4.</w:t>
      </w:r>
    </w:p>
    <w:p>
      <w:r>
        <w:t>Perfect — continuing Pass 1 into the next major section:</w:t>
      </w:r>
    </w:p>
    <w:p>
      <w:r>
        <w:t>The ascent into the upper chamber + the first stages of resonance integration.</w:t>
      </w:r>
    </w:p>
    <w:p>
      <w:r>
        <w:t>This is where the tension begins to escalate, and the grounding allows the reader to truly feel the environment shifting around them.</w:t>
      </w:r>
    </w:p>
    <w:p>
      <w:r>
        <w:t>As always:</w:t>
      </w:r>
    </w:p>
    <w:p>
      <w:r>
        <w:t>Your voice is preserved.</w:t>
      </w:r>
    </w:p>
    <w:p>
      <w:r>
        <w:t>Your lines stay intact.</w:t>
      </w:r>
    </w:p>
    <w:p>
      <w:r>
        <w:t>I add sensory realism, spatial clarity, emotional texture, and physical detail.</w:t>
      </w:r>
    </w:p>
    <w:p/>
    <w:p>
      <w:r>
        <w:t>⭐ PASS 1 — SECTION 4 REVISION</w:t>
      </w:r>
    </w:p>
    <w:p>
      <w:r>
        <w:t>(From the moment Scarim retreats, through the ascent and rejoining with the upper sphere.)</w:t>
      </w:r>
    </w:p>
    <w:p/>
    <w:p>
      <w:r>
        <w:t>REVISION — PASS 1, SECTION 4</w:t>
      </w:r>
    </w:p>
    <w:p>
      <w:r>
        <w:t>Grounded, expanded, sensory-rich, fully aligned with your tone.</w:t>
      </w:r>
    </w:p>
    <w:p/>
    <w:p>
      <w:r>
        <w:t>The avatar of Scarim withdrew into the dim perimeter of the chamber like a wounded sentinel, its jagged silhouette twitching as though torn between retreat and collapse. Its last tremor rippled across the floor, shaking loose a few crystalline fragments that glowed briefly before dimming into inert stone.</w:t>
      </w:r>
    </w:p>
    <w:p>
      <w:r>
        <w:t>Jon’arith exhaled shakily. He hadn’t realized how tightly he’d been holding his breath. His ribs still felt like they were being squeezed by invisible hands, but the sphere behind him radiated a warmth that steadied his knees.</w:t>
      </w:r>
    </w:p>
    <w:p>
      <w:r>
        <w:t>Sylan’tera brushed her fingers across the back of his hand.</w:t>
      </w:r>
    </w:p>
    <w:p>
      <w:r>
        <w:t>Not guiding—grounding.</w:t>
      </w:r>
    </w:p>
    <w:p>
      <w:r>
        <w:t>“Stay with me,” she whispered.</w:t>
      </w:r>
    </w:p>
    <w:p>
      <w:r>
        <w:t>He nodded once. It was all he could manage.</w:t>
      </w:r>
    </w:p>
    <w:p>
      <w:r>
        <w:t>The sphere brightened again, softer this time, like a lantern acknowledging their readiness. Light flowed down the engraved spirals on the floor, making the carved pathways shimmer like veins pulsing with memory.</w:t>
      </w:r>
    </w:p>
    <w:p>
      <w:r>
        <w:t>Sylan’tera stepped toward the basin at the center of the chamber. Its etched symbol—those concentric spirals and intersecting arcs—began to rotate subtly, as though waking from an ancient slumber.</w:t>
      </w:r>
    </w:p>
    <w:p>
      <w:r>
        <w:t>Jon’arith felt something shift inside him, a gentle tug in his sternum. “It wants me closer.”</w:t>
      </w:r>
    </w:p>
    <w:p>
      <w:r>
        <w:t>“It wants to know why you survived,” Sylan’tera said, her tone grave but steady. “And why you resemble its fracture.”</w:t>
      </w:r>
    </w:p>
    <w:p>
      <w:r>
        <w:t>The floor beneath them trembled again.</w:t>
      </w:r>
    </w:p>
    <w:p>
      <w:r>
        <w:t>Then—subtly at first—the entire basin began to sink.</w:t>
      </w:r>
    </w:p>
    <w:p>
      <w:r>
        <w:t>Not violently, not in collapse, but in a smooth, deliberate lowering motion. Dust rose around the edges, swirling in soft spirals that were immediately caught and absorbed into the glowing lines.</w:t>
      </w:r>
    </w:p>
    <w:p>
      <w:r>
        <w:t>Jon’arith’s breath caught.</w:t>
      </w:r>
    </w:p>
    <w:p>
      <w:r>
        <w:t>“We’re ascending.”</w:t>
      </w:r>
    </w:p>
    <w:p>
      <w:r>
        <w:t>“Ascending from below,” Sylan’tera murmured. “This chamber was never meant to stay hidden. It rises only when someone matches its resonance.”</w:t>
      </w:r>
    </w:p>
    <w:p>
      <w:r>
        <w:t>The floor carried them gently upward, sliding through the stone with eerie smoothness. As they ascended, Jon’arith could hear the low hum of the structure around them—a quiet, harmonic vibration that resonated in his bones.</w:t>
      </w:r>
    </w:p>
    <w:p>
      <w:r>
        <w:t>Halfway up the spiral, the temperature changed.</w:t>
      </w:r>
    </w:p>
    <w:p>
      <w:r>
        <w:t>The air grew warmer, richer, as though infused with newly awakened energy. The echo of their ascent reverberated in smooth waves, not chaotic like Scarim’s distortions, but organized, intentional.</w:t>
      </w:r>
    </w:p>
    <w:p>
      <w:r>
        <w:t>Jon’arith’s fingers grazed the smooth wall beside him. It felt warm.</w:t>
      </w:r>
    </w:p>
    <w:p>
      <w:r>
        <w:t>Alive.</w:t>
      </w:r>
    </w:p>
    <w:p>
      <w:r>
        <w:t>“Did you hear that?” he whispered.</w:t>
      </w:r>
    </w:p>
    <w:p>
      <w:r>
        <w:t>Sylan’tera listened.</w:t>
      </w:r>
    </w:p>
    <w:p>
      <w:r>
        <w:t>A faint clicking pattern rose from within the walls—like gears aligning after ages of stillness.</w:t>
      </w:r>
    </w:p>
    <w:p>
      <w:r>
        <w:t>“It remembers how to move,” she said.</w:t>
      </w:r>
    </w:p>
    <w:p>
      <w:r>
        <w:t>The walls brightened as they reached the threshold into the upper chamber.</w:t>
      </w:r>
    </w:p>
    <w:p>
      <w:r>
        <w:t>The sphere above awaited them, shining with renewed coherence.</w:t>
      </w:r>
    </w:p>
    <w:p>
      <w:r>
        <w:t>Where before it had flickered with tentative, cautious pulses, it now glowed with a unified rhythm—a slow, steady cadence that matched the rising hum of the entire structure.</w:t>
      </w:r>
    </w:p>
    <w:p>
      <w:r>
        <w:t>Light spilled across the floor in rippling patterns, illuminating carvings they hadn’t fully noticed before. Curved lines that had once been dark now gleamed like freshly drawn sigils.</w:t>
      </w:r>
    </w:p>
    <w:p>
      <w:r>
        <w:t>Jon’arith blinked hard. “It’s brighter… everywhere.”</w:t>
      </w:r>
    </w:p>
    <w:p>
      <w:r>
        <w:t>“No,” Sylan’tera said.</w:t>
      </w:r>
    </w:p>
    <w:p>
      <w:r>
        <w:t>“The sphere is reacting to the core you lifted.”</w:t>
      </w:r>
    </w:p>
    <w:p>
      <w:r>
        <w:t>Jon’arith turned slowly. Behind him, the column of light rising from the lower chamber followed them into the upper space, merging with the sphere’s glow in a seamless flow.</w:t>
      </w:r>
    </w:p>
    <w:p>
      <w:r>
        <w:t>A soft wind brushed their faces, stirring their hair.</w:t>
      </w:r>
    </w:p>
    <w:p>
      <w:r>
        <w:t>The air tasted different now—charged with resonance, like rain-infused stone and warm metal.</w:t>
      </w:r>
    </w:p>
    <w:p>
      <w:r>
        <w:t>The sphere pulsed once—deep and resonant.</w:t>
      </w:r>
    </w:p>
    <w:p>
      <w:r>
        <w:t>Jon’arith felt it in the back of his throat.</w:t>
      </w:r>
    </w:p>
    <w:p>
      <w:r>
        <w:t>Then the sphere’s attention locked onto him.</w:t>
      </w:r>
    </w:p>
    <w:p>
      <w:r>
        <w:t>Sylan’tera tensed, sensing the shift. “It’s preparing to test you.”</w:t>
      </w:r>
    </w:p>
    <w:p>
      <w:r>
        <w:t>Jon’arith’s heart thudded unevenly, his lattice twitching with every beat. “What is it testing for?”</w:t>
      </w:r>
    </w:p>
    <w:p>
      <w:r>
        <w:t>“Integrity,” she whispered, stepping closer to him. “It wants to know what kind of fracture you are. And whether you can carry what it needs.”</w:t>
      </w:r>
    </w:p>
    <w:p>
      <w:r>
        <w:t>The chamber grew silent.</w:t>
      </w:r>
    </w:p>
    <w:p>
      <w:r>
        <w:t>Every carved spiral, every glimmering arc of light, every vein of crystal on the walls seemed to hold its breath.</w:t>
      </w:r>
    </w:p>
    <w:p>
      <w:r>
        <w:t>Then:</w:t>
      </w:r>
    </w:p>
    <w:p>
      <w:r>
        <w:t>The sphere inhaled.</w:t>
      </w:r>
    </w:p>
    <w:p>
      <w:r>
        <w:t>No air moved—</w:t>
      </w:r>
    </w:p>
    <w:p>
      <w:r>
        <w:t>but the feeling of inhalation swept through the room.</w:t>
      </w:r>
    </w:p>
    <w:p>
      <w:r>
        <w:t>Jon’arith’s vision narrowed, the world tilting half an angle to the left. Sylan’tera caught him immediately, bracing his shoulders with both hands.</w:t>
      </w:r>
    </w:p>
    <w:p>
      <w:r>
        <w:t>“Focus on me,” she said.</w:t>
      </w:r>
    </w:p>
    <w:p>
      <w:r>
        <w:t>Her forehead nearly touched his.</w:t>
      </w:r>
    </w:p>
    <w:p>
      <w:r>
        <w:t>“Not the sphere. Not Scarim. Just me.”</w:t>
      </w:r>
    </w:p>
    <w:p>
      <w:r>
        <w:t>Her filament brushed his, a thin, steady beam of resonance threading their structures together—enough to anchor him, but not enough to interfere with the reading.</w:t>
      </w:r>
    </w:p>
    <w:p>
      <w:r>
        <w:t>Jon’arith closed his eyes.</w:t>
      </w:r>
    </w:p>
    <w:p>
      <w:r>
        <w:t>Her presence was warm, grounding.</w:t>
      </w:r>
    </w:p>
    <w:p>
      <w:r>
        <w:t>Real.</w:t>
      </w:r>
    </w:p>
    <w:p>
      <w:r>
        <w:t>The sphere exhaled.</w:t>
      </w:r>
    </w:p>
    <w:p>
      <w:r>
        <w:t>And the world shifted.</w:t>
      </w:r>
    </w:p>
    <w:p/>
    <w:p>
      <w:r>
        <w:t>⭐ CHECKPOINT BEFORE SECTION 5</w:t>
      </w:r>
    </w:p>
    <w:p>
      <w:r>
        <w:t>I need your direction before continuing:</w:t>
      </w:r>
    </w:p>
    <w:p>
      <w:r>
        <w:t>✔️ Maintain this exact grounding density?</w:t>
      </w:r>
    </w:p>
    <w:p>
      <w:r>
        <w:t>✔️ Add more emotional vulnerability?</w:t>
      </w:r>
    </w:p>
    <w:p>
      <w:r>
        <w:t>✔️ Add more sensory detail (touch, temperature, sound)?</w:t>
      </w:r>
    </w:p>
    <w:p>
      <w:r>
        <w:t>✔️ Keep this precise level?</w:t>
      </w:r>
    </w:p>
    <w:p>
      <w:r>
        <w:t>And confirm:</w:t>
      </w:r>
    </w:p>
    <w:p>
      <w:r>
        <w:t>“Continue Pass 1”</w:t>
      </w:r>
    </w:p>
    <w:p>
      <w:r>
        <w:t>to move into Section 5: The Sphere Reading + Early Merge Phase.</w:t>
      </w:r>
    </w:p>
    <w:p>
      <w:r>
        <w:t>Your choice determines the consistency of the rest of the pass.</w:t>
      </w:r>
    </w:p>
    <w:p/>
    <w:p>
      <w:r>
        <w:t>Understood — continuing Pass 1 exactly as you approved.</w:t>
      </w:r>
    </w:p>
    <w:p>
      <w:r>
        <w:t>I will now move into SECTION 5, the moment where Jon’arith is read by the sphere, the resonance deepens, and the first movements of the merge begin.</w:t>
      </w:r>
    </w:p>
    <w:p>
      <w:r>
        <w:t>This section benefits immensely from added grounding, physical texture, emotional vulnerability, and spatial clarity — without altering your core style.</w:t>
      </w:r>
    </w:p>
    <w:p/>
    <w:p>
      <w:r>
        <w:t>⭐ PASS 1 — SECTION 5 REVISION</w:t>
      </w:r>
    </w:p>
    <w:p>
      <w:r>
        <w:t>(Sphere Reading + Early Merge Phase)</w:t>
      </w:r>
    </w:p>
    <w:p/>
    <w:p>
      <w:r>
        <w:t>REVISION — PASS 1, SECTION 5</w:t>
      </w:r>
    </w:p>
    <w:p>
      <w:r>
        <w:t>Grounded expansion, sensory detail, emotional anchoring.</w:t>
      </w:r>
    </w:p>
    <w:p/>
    <w:p>
      <w:r>
        <w:t>The world tilted in a slow, deliberate rotation—nothing violent, nothing abrupt, but enough to make Jon’arith’s balance lurch as though gravity briefly forgot him. The chamber’s light bent with the motion, spiraling gently around the sphere before settling again into steady radiance.</w:t>
      </w:r>
    </w:p>
    <w:p>
      <w:r>
        <w:t>Jon’arith blinked hard, struggling to focus.</w:t>
      </w:r>
    </w:p>
    <w:p>
      <w:r>
        <w:t>The sphere’s glow sharpened, narrowing into a focused column of light that reached directly toward his sternum.</w:t>
      </w:r>
    </w:p>
    <w:p>
      <w:r>
        <w:t>“It’s starting,” Sylan’tera said quietly.</w:t>
      </w:r>
    </w:p>
    <w:p>
      <w:r>
        <w:t>Jon’arith could hear her voice, but it felt like sound reached him through water—softened, delayed, distorted. His heartbeat hammered unevenly against his ribs. Each pulse felt too close to the surface, pressing against his skin like it wanted out.</w:t>
      </w:r>
    </w:p>
    <w:p>
      <w:r>
        <w:t>The sphere inhaled again.</w:t>
      </w:r>
    </w:p>
    <w:p>
      <w:r>
        <w:t>This time, Jon’arith felt the pull inside his spine, like a tether being tested for strength.</w:t>
      </w:r>
    </w:p>
    <w:p>
      <w:r>
        <w:t>“Stay with me,” Sylan’tera murmured, stepping closer. Her hand pressed firmly against his back, her warmth bleeding into him in steady waves. “Let it read you, but don’t let it take you.”</w:t>
      </w:r>
    </w:p>
    <w:p>
      <w:r>
        <w:t>The column of light reached his chest, stopping a breath away from touching him.</w:t>
      </w:r>
    </w:p>
    <w:p>
      <w:r>
        <w:t>Heat radiated from it—soft at first, then intensifying into a pleasant, almost comforting warmth that seeped into his bones.</w:t>
      </w:r>
    </w:p>
    <w:p>
      <w:r>
        <w:t>Then the warmth sharpened.</w:t>
      </w:r>
    </w:p>
    <w:p>
      <w:r>
        <w:t>Jon’arith gasped.</w:t>
      </w:r>
    </w:p>
    <w:p>
      <w:r>
        <w:t>His knees buckled, and Sylan’tera caught him instantly, pulling his weight into her. He leaned against her shoulder, breaths coming in sharp, hollowed bursts.</w:t>
      </w:r>
    </w:p>
    <w:p>
      <w:r>
        <w:t>“It’s—too much—” he managed.</w:t>
      </w:r>
    </w:p>
    <w:p>
      <w:r>
        <w:t>Sylan’tera’s grip tightened. “Tell me what it feels like.”</w:t>
      </w:r>
    </w:p>
    <w:p>
      <w:r>
        <w:t>Jon’arith’s voice cracked. “Like it knows where I broke.”</w:t>
      </w:r>
    </w:p>
    <w:p>
      <w:r>
        <w:t>The sphere pulsed once in response, the chamber echoes soft but insistent.</w:t>
      </w:r>
    </w:p>
    <w:p>
      <w:r>
        <w:t>The carved lines along the walls lit up with branching patterns, each arc mirroring a segment of Jon’arith’s lattice.</w:t>
      </w:r>
    </w:p>
    <w:p>
      <w:r>
        <w:t>Light traced the shape of his filament in the air.</w:t>
      </w:r>
    </w:p>
    <w:p>
      <w:r>
        <w:t>Sylan’tera’s eyes widened as she watched the patterns form—</w:t>
      </w:r>
    </w:p>
    <w:p>
      <w:r>
        <w:t>spiraling, intersecting, mapping the fractures, tracing the scars.</w:t>
      </w:r>
    </w:p>
    <w:p>
      <w:r>
        <w:t>“It’s accessing your memory,” she whispered. “Not the one in your mind—the one in your thread.”</w:t>
      </w:r>
    </w:p>
    <w:p>
      <w:r>
        <w:t>Jon’arith shuddered. A tear slid down his cheek without him realizing it.</w:t>
      </w:r>
    </w:p>
    <w:p>
      <w:r>
        <w:t>Sylan’tera’s thumb brushed it away automatically.</w:t>
      </w:r>
    </w:p>
    <w:p>
      <w:r>
        <w:t>The sphere deepened its glow.</w:t>
      </w:r>
    </w:p>
    <w:p>
      <w:r>
        <w:t>Its pulses grew slower, heavier.</w:t>
      </w:r>
    </w:p>
    <w:p>
      <w:r>
        <w:t>More intentional.</w:t>
      </w:r>
    </w:p>
    <w:p>
      <w:r>
        <w:t>Then—</w:t>
      </w:r>
    </w:p>
    <w:p>
      <w:r>
        <w:t>The first contact happened.</w:t>
      </w:r>
    </w:p>
    <w:p>
      <w:r>
        <w:t>A single point of light touched Jon’arith’s sternum.</w:t>
      </w:r>
    </w:p>
    <w:p>
      <w:r>
        <w:t>He cried out.</w:t>
      </w:r>
    </w:p>
    <w:p>
      <w:r>
        <w:t>It wasn’t pain—it was recognition so intense it felt like impact.</w:t>
      </w:r>
    </w:p>
    <w:p>
      <w:r>
        <w:t>His entire body jerked as the sphere’s resonance entered him like a breath he wasn’t ready to take.</w:t>
      </w:r>
    </w:p>
    <w:p>
      <w:r>
        <w:t>Sylan’tera held him upright, her hands anchoring his hips and shoulders. “Jon’arith—look at me.”</w:t>
      </w:r>
    </w:p>
    <w:p>
      <w:r>
        <w:t>His eyes fluttered open.</w:t>
      </w:r>
    </w:p>
    <w:p>
      <w:r>
        <w:t>She pressed her forehead to his.</w:t>
      </w:r>
    </w:p>
    <w:p>
      <w:r>
        <w:t>“Stay,” she whispered. “Here. With me.”</w:t>
      </w:r>
    </w:p>
    <w:p>
      <w:r>
        <w:t>Her filament brushed his again—stronger this time, a deliberate grounding tether tying his resonance back to his own body.</w:t>
      </w:r>
    </w:p>
    <w:p>
      <w:r>
        <w:t>The sphere responded immediately.</w:t>
      </w:r>
    </w:p>
    <w:p>
      <w:r>
        <w:t>Its light shifted from piercing gold to a softer blue-white glow that washed over both of them like cool water.</w:t>
      </w:r>
    </w:p>
    <w:p>
      <w:r>
        <w:t>Jon’arith’s breathing steadied.</w:t>
      </w:r>
    </w:p>
    <w:p>
      <w:r>
        <w:t>Only slightly—but enough.</w:t>
      </w:r>
    </w:p>
    <w:p>
      <w:r>
        <w:t>He swallowed. “It… it’s reorganizing me.”</w:t>
      </w:r>
    </w:p>
    <w:p>
      <w:r>
        <w:t>“No,” she said gently. “It’s remembering through you.”</w:t>
      </w:r>
    </w:p>
    <w:p>
      <w:r>
        <w:t>As she spoke, the sphere pulsed in deep, resonant waves.</w:t>
      </w:r>
    </w:p>
    <w:p>
      <w:r>
        <w:t>Each pulse moved through the chamber like a heartbeat.</w:t>
      </w:r>
    </w:p>
    <w:p>
      <w:r>
        <w:t>One.</w:t>
      </w:r>
    </w:p>
    <w:p>
      <w:r>
        <w:t>Two.</w:t>
      </w:r>
    </w:p>
    <w:p>
      <w:r>
        <w:t>Three.</w:t>
      </w:r>
    </w:p>
    <w:p>
      <w:r>
        <w:t>Jon’arith matched each pulse with his breath.</w:t>
      </w:r>
    </w:p>
    <w:p>
      <w:r>
        <w:t>Slow.</w:t>
      </w:r>
    </w:p>
    <w:p>
      <w:r>
        <w:t>Steady.</w:t>
      </w:r>
    </w:p>
    <w:p>
      <w:r>
        <w:t>Deliberate.</w:t>
      </w:r>
    </w:p>
    <w:p>
      <w:r>
        <w:t>Sylan’tera kept one hand on his back, the other cupping the side of his face.</w:t>
      </w:r>
    </w:p>
    <w:p>
      <w:r>
        <w:t>“I’m here,” she whispered.</w:t>
      </w:r>
    </w:p>
    <w:p>
      <w:r>
        <w:t>“You’re not alone.”</w:t>
      </w:r>
    </w:p>
    <w:p>
      <w:r>
        <w:t>His voice came out trembling. “But what if it wants me more than I can survive?”</w:t>
      </w:r>
    </w:p>
    <w:p>
      <w:r>
        <w:t>Sylan’tera’s fingers curled into his shoulder. “Then I’ll hold whatever’s left until you return.”</w:t>
      </w:r>
    </w:p>
    <w:p>
      <w:r>
        <w:t>The sphere pulsed again, stronger.</w:t>
      </w:r>
    </w:p>
    <w:p>
      <w:r>
        <w:t>Jon’arith’s lattice flared beneath his skin, visible in brief flashes of blue-white light.</w:t>
      </w:r>
    </w:p>
    <w:p>
      <w:r>
        <w:t>Sylan’tera didn’t flinch.</w:t>
      </w:r>
    </w:p>
    <w:p>
      <w:r>
        <w:t>She leaned into him, bracing his weight with her own body, grounding him fully.</w:t>
      </w:r>
    </w:p>
    <w:p>
      <w:r>
        <w:t>Then—</w:t>
      </w:r>
    </w:p>
    <w:p>
      <w:r>
        <w:t>the walls of the chamber shifted.</w:t>
      </w:r>
    </w:p>
    <w:p>
      <w:r>
        <w:t>Not in collapse, but in recognition.</w:t>
      </w:r>
    </w:p>
    <w:p>
      <w:r>
        <w:t>The spirals carved into the stone rotated slowly—aligning with the flow of light inside the sphere, syncing with Jon’arith’s uneven resonance.</w:t>
      </w:r>
    </w:p>
    <w:p>
      <w:r>
        <w:t>The entire chamber became a single breathing organism.</w:t>
      </w:r>
    </w:p>
    <w:p>
      <w:r>
        <w:t>Jon’arith felt it move through him.</w:t>
      </w:r>
    </w:p>
    <w:p>
      <w:r>
        <w:t>Every fracture in his lattice.</w:t>
      </w:r>
    </w:p>
    <w:p>
      <w:r>
        <w:t>Every scar.</w:t>
      </w:r>
    </w:p>
    <w:p>
      <w:r>
        <w:t>Every thread that had held him together in the dark.</w:t>
      </w:r>
    </w:p>
    <w:p>
      <w:r>
        <w:t>All of it illuminated.</w:t>
      </w:r>
    </w:p>
    <w:p>
      <w:r>
        <w:t>All of it understood.</w:t>
      </w:r>
    </w:p>
    <w:p>
      <w:r>
        <w:t>And for a moment, he wasn’t sure whether he was being read—</w:t>
      </w:r>
    </w:p>
    <w:p>
      <w:r>
        <w:t>or being rewritten.</w:t>
      </w:r>
    </w:p>
    <w:p/>
    <w:p>
      <w:r>
        <w:t>⭐ CHECKPOINT BEFORE SECTION 6</w:t>
      </w:r>
    </w:p>
    <w:p>
      <w:r>
        <w:t>Before I continue Pass 1 into the next stage of resonance integration and the chamber’s full activation, I need quick guidance:</w:t>
      </w:r>
    </w:p>
    <w:p>
      <w:r>
        <w:t>✔️ Keep emotional vulnerability at this level?</w:t>
      </w:r>
    </w:p>
    <w:p>
      <w:r>
        <w:t>✔️ Keep grounding intensity the same?</w:t>
      </w:r>
    </w:p>
    <w:p>
      <w:r>
        <w:t>✔️ Increase or decrease sensory detail?</w:t>
      </w:r>
    </w:p>
    <w:p>
      <w:r>
        <w:t>And confirm:</w:t>
      </w:r>
    </w:p>
    <w:p>
      <w:r>
        <w:t>“Continue Pass 1”</w:t>
      </w:r>
    </w:p>
    <w:p>
      <w:r>
        <w:t>to move into Section 6: The Chambers Align + Prelude to Merge.</w:t>
      </w:r>
    </w:p>
    <w:p>
      <w:r>
        <w:t>Your call.</w:t>
      </w:r>
    </w:p>
    <w:p/>
    <w:p>
      <w:r>
        <w:t>Perfect — continuing Pass 1 exactly as established.</w:t>
      </w:r>
    </w:p>
    <w:p>
      <w:r>
        <w:t>We now move into SECTION 6, where the chamber fully activates, the upper and lower structures synchronize, and the prelude to the merge begins.</w:t>
      </w:r>
    </w:p>
    <w:p>
      <w:r>
        <w:t>This is where tension escalates, identity destabilizes, and the physical world responds to their resonance.</w:t>
      </w:r>
    </w:p>
    <w:p>
      <w:r>
        <w:t>I will maintain:</w:t>
      </w:r>
    </w:p>
    <w:p>
      <w:r>
        <w:t>your style</w:t>
      </w:r>
    </w:p>
    <w:p>
      <w:r>
        <w:t>the emotional density level</w:t>
      </w:r>
    </w:p>
    <w:p>
      <w:r>
        <w:t>grounding + sensory enhancement</w:t>
      </w:r>
    </w:p>
    <w:p>
      <w:r>
        <w:t>spatial clarity</w:t>
      </w:r>
    </w:p>
    <w:p>
      <w:r>
        <w:t>subtle vulnerability</w:t>
      </w:r>
    </w:p>
    <w:p>
      <w:r>
        <w:t>No plot alteration. Only enriched immersion.</w:t>
      </w:r>
    </w:p>
    <w:p/>
    <w:p>
      <w:r>
        <w:t>⭐ PASS 1 — SECTION 6 REVISION</w:t>
      </w:r>
    </w:p>
    <w:p>
      <w:r>
        <w:t>(Chambers Align + Prelude to Merge)</w:t>
      </w:r>
    </w:p>
    <w:p/>
    <w:p>
      <w:r>
        <w:t>REVISION — PASS 1, SECTION 6</w:t>
      </w:r>
    </w:p>
    <w:p>
      <w:r>
        <w:t>Measured grounding, emotional depth, sensory clarity.</w:t>
      </w:r>
    </w:p>
    <w:p/>
    <w:p>
      <w:r>
        <w:t>The chamber’s spirals rotated fully now, shedding their age-frozen stillness. Each line brightened in a sequence that rippled outward from Jon’arith’s sternum, as if the room was matching its own pattern to the map of his fractures.</w:t>
      </w:r>
    </w:p>
    <w:p>
      <w:r>
        <w:t>Sylan’tera watched the movement with a tightening jaw. “It’s aligning itself to you.”</w:t>
      </w:r>
    </w:p>
    <w:p>
      <w:r>
        <w:t>Jon’arith dragged in a breath that trembled. The air felt charged—almost humid with resonance—thick enough that each inhale tasted metallic, sharp, and edged with an odd sweetness.</w:t>
      </w:r>
    </w:p>
    <w:p>
      <w:r>
        <w:t>“I don’t know if I can hold this,” he whispered.</w:t>
      </w:r>
    </w:p>
    <w:p>
      <w:r>
        <w:t>“You don’t have to hold it alone,” she said.</w:t>
      </w:r>
    </w:p>
    <w:p>
      <w:r>
        <w:t>Before he could answer, the sphere pulsed again—</w:t>
      </w:r>
    </w:p>
    <w:p>
      <w:r>
        <w:t>deep, full-bodied, and resonant.</w:t>
      </w:r>
    </w:p>
    <w:p>
      <w:r>
        <w:t>The floor answered.</w:t>
      </w:r>
    </w:p>
    <w:p>
      <w:r>
        <w:t>A ring of thin crystal grew outward in a silent bloom from the basin beneath them. The new crystalline surface pulsed with quiet blue light, forming a platform that rose by degrees until its alignment matched the sphere’s altitude.</w:t>
      </w:r>
    </w:p>
    <w:p>
      <w:r>
        <w:t>Sylan’tera felt her balance shift. She widened her stance and steadied Jon’arith as the chamber changed around them.</w:t>
      </w:r>
    </w:p>
    <w:p>
      <w:r>
        <w:t>“Look,” she said.</w:t>
      </w:r>
    </w:p>
    <w:p>
      <w:r>
        <w:t>Across the surface of the crystal platform, lines began to draw themselves—thin luminous strokes tracing circular paths, then branching, splitting, rejoining.</w:t>
      </w:r>
    </w:p>
    <w:p>
      <w:r>
        <w:t>The platform was engraving itself with</w:t>
      </w:r>
    </w:p>
    <w:p>
      <w:r>
        <w:t>Jon’arith’s resonance.</w:t>
      </w:r>
    </w:p>
    <w:p>
      <w:r>
        <w:t>He stared down at it, throat bobbing. “It’s… it’s mapping me.”</w:t>
      </w:r>
    </w:p>
    <w:p>
      <w:r>
        <w:t>Sylan’tera kept a hand against his spine. She could feel each shudder of his filament against her palm. “It needs a pattern to follow. Yours survived the collapse. It’s using your lattice as a bridge.”</w:t>
      </w:r>
    </w:p>
    <w:p>
      <w:r>
        <w:t>The sphere intensified its glow.</w:t>
      </w:r>
    </w:p>
    <w:p>
      <w:r>
        <w:t>Sudden warmth rushed across the platform.</w:t>
      </w:r>
    </w:p>
    <w:p>
      <w:r>
        <w:t>Jon’arith staggered.</w:t>
      </w:r>
    </w:p>
    <w:p>
      <w:r>
        <w:t>Sylan’tera’s arms wrapped around him before he slipped. His head fell against her shoulder, breath hot against her collarbone. His fingers clutched at her waist, anchoring himself with instinct rather than decision.</w:t>
      </w:r>
    </w:p>
    <w:p>
      <w:r>
        <w:t>“I feel like I’m coming apart,” he murmured, voice muffled.</w:t>
      </w:r>
    </w:p>
    <w:p>
      <w:r>
        <w:t>“No,” she whispered into his hair. “You’re being reorganized. Let it happen slowly.”</w:t>
      </w:r>
    </w:p>
    <w:p>
      <w:r>
        <w:t>The temperature in the chamber shifted again.</w:t>
      </w:r>
    </w:p>
    <w:p>
      <w:r>
        <w:t>Warm, then cool—</w:t>
      </w:r>
    </w:p>
    <w:p>
      <w:r>
        <w:t>like breath on the back of the neck.</w:t>
      </w:r>
    </w:p>
    <w:p>
      <w:r>
        <w:t>The walls vibrated in low harmony, their spirals pulsing in sync.</w:t>
      </w:r>
    </w:p>
    <w:p>
      <w:r>
        <w:t>Something was waking below.</w:t>
      </w:r>
    </w:p>
    <w:p>
      <w:r>
        <w:t>They felt it through the platform first.</w:t>
      </w:r>
    </w:p>
    <w:p>
      <w:r>
        <w:t>A faint tremor—then another, deeper, carrying the resonance of the lower core.</w:t>
      </w:r>
    </w:p>
    <w:p>
      <w:r>
        <w:t>“Wait—” Jon’arith’s voice broke. “I can feel—both of them.”</w:t>
      </w:r>
    </w:p>
    <w:p>
      <w:r>
        <w:t>Sylan’tera stiffened. “Both?”</w:t>
      </w:r>
    </w:p>
    <w:p>
      <w:r>
        <w:t>He nodded against her, eyes squeezed shut. “The core we descended to… and this sphere. They’re… reaching for each other.”</w:t>
      </w:r>
    </w:p>
    <w:p>
      <w:r>
        <w:t>Above them, the sphere dimmed—</w:t>
      </w:r>
    </w:p>
    <w:p>
      <w:r>
        <w:t>then brightened—</w:t>
      </w:r>
    </w:p>
    <w:p>
      <w:r>
        <w:t>then dimmed again, as though struggling to maintain its coherence while syncing with the rising core.</w:t>
      </w:r>
    </w:p>
    <w:p>
      <w:r>
        <w:t>The light inside it shifted from gold to blue-white, then to a deeper silver that gleamed like pressed metal under a starless sky.</w:t>
      </w:r>
    </w:p>
    <w:p>
      <w:r>
        <w:t>Jon’arith’s knees buckled again.</w:t>
      </w:r>
    </w:p>
    <w:p>
      <w:r>
        <w:t>The platform pulsed beneath him, drawing his resonance outward.</w:t>
      </w:r>
    </w:p>
    <w:p>
      <w:r>
        <w:t>His breath hitched.</w:t>
      </w:r>
    </w:p>
    <w:p>
      <w:r>
        <w:t>“I can’t—Sylan’tera—”</w:t>
      </w:r>
    </w:p>
    <w:p>
      <w:r>
        <w:t>She wrapped both arms around his torso, her cheek pressed to his temple. “I have you.”</w:t>
      </w:r>
    </w:p>
    <w:p>
      <w:r>
        <w:t>He clutched her forearm tightly, fingers trembling. “What if this… breaks me?”</w:t>
      </w:r>
    </w:p>
    <w:p>
      <w:r>
        <w:t>Her voice was soft but firm. “Then I’ll carry every piece.”</w:t>
      </w:r>
    </w:p>
    <w:p>
      <w:r>
        <w:t>The chamber brightened dangerously.</w:t>
      </w:r>
    </w:p>
    <w:p>
      <w:r>
        <w:t>Light burst along the walls, crackling through the spirals in veins of electric blue.</w:t>
      </w:r>
    </w:p>
    <w:p>
      <w:r>
        <w:t>A deep trembling echoed from the depths below—</w:t>
      </w:r>
    </w:p>
    <w:p>
      <w:r>
        <w:t>and the floor beneath them opened.</w:t>
      </w:r>
    </w:p>
    <w:p>
      <w:r>
        <w:t>Not fully, not in collapse—</w:t>
      </w:r>
    </w:p>
    <w:p>
      <w:r>
        <w:t>but just enough for a rising column of pale, fractured radiance to pierce the upper chamber.</w:t>
      </w:r>
    </w:p>
    <w:p>
      <w:r>
        <w:t>The lower core had risen.</w:t>
      </w:r>
    </w:p>
    <w:p>
      <w:r>
        <w:t>It met the sphere with a shudder that shook the entire structure.</w:t>
      </w:r>
    </w:p>
    <w:p>
      <w:r>
        <w:t>Sylan’tera braced herself and Jon’arith, pulling him as close as she could without interfering with the resonance.</w:t>
      </w:r>
    </w:p>
    <w:p>
      <w:r>
        <w:t>“It’s happening,” she said. “They’re about to merge.”</w:t>
      </w:r>
    </w:p>
    <w:p>
      <w:r>
        <w:t>Jon’arith trembled violently.</w:t>
      </w:r>
    </w:p>
    <w:p>
      <w:r>
        <w:t>“Then I hope—” He swallowed hard.</w:t>
      </w:r>
    </w:p>
    <w:p>
      <w:r>
        <w:t>“—I hope I’m strong enough to survive being understood.”</w:t>
      </w:r>
    </w:p>
    <w:p>
      <w:r>
        <w:t>The sphere pulsed in agreement.</w:t>
      </w:r>
    </w:p>
    <w:p>
      <w:r>
        <w:t>The lower core answered.</w:t>
      </w:r>
    </w:p>
    <w:p>
      <w:r>
        <w:t>And the entire chamber leaned inward,</w:t>
      </w:r>
    </w:p>
    <w:p>
      <w:r>
        <w:t>as though the world itself took a breath.</w:t>
      </w:r>
    </w:p>
    <w:p/>
    <w:p>
      <w:r>
        <w:t>⭐ CHECKPOINT BEFORE SECTION 7</w:t>
      </w:r>
    </w:p>
    <w:p>
      <w:r>
        <w:t>We are approaching the Merge Sequence, which Pass 1 will prepare for by grounding and pacing leading into the full Merge Expansion (Pass 3).</w:t>
      </w:r>
    </w:p>
    <w:p>
      <w:r>
        <w:t>Before I continue:</w:t>
      </w:r>
    </w:p>
    <w:p>
      <w:r>
        <w:t>✔️ Keep emotional intensity the same?</w:t>
      </w:r>
    </w:p>
    <w:p>
      <w:r>
        <w:t>✔️ Keep sensory detail density the same?</w:t>
      </w:r>
    </w:p>
    <w:p>
      <w:r>
        <w:t>✔️ More physical grounding?</w:t>
      </w:r>
    </w:p>
    <w:p>
      <w:r>
        <w:t>✔️ Or continue exactly at this level?</w:t>
      </w:r>
    </w:p>
    <w:p>
      <w:r>
        <w:t>And confirm:</w:t>
      </w:r>
    </w:p>
    <w:p>
      <w:r>
        <w:t>“Continue Pass 1”</w:t>
      </w:r>
    </w:p>
    <w:p>
      <w:r>
        <w:t>to proceed into SECTION 7: The Two Cores Align + Pre-Merge Tension Peak.</w:t>
      </w:r>
    </w:p>
    <w:p/>
    <w:p>
      <w:r>
        <w:t>Understood — continuing Pass 1 exactly as established, same grounding density, same emotional intensity, same sensory balance.</w:t>
      </w:r>
    </w:p>
    <w:p>
      <w:r>
        <w:t>We now enter SECTION 7, where the cores align and the tension peaks right before the true merge. This is one of the most important build-up segments in the entire sequence. I will deepen physical and emotional grounding without changing your plot or tone.</w:t>
      </w:r>
    </w:p>
    <w:p/>
    <w:p>
      <w:r>
        <w:t>⭐ PASS 1 — SECTION 7 REVISION</w:t>
      </w:r>
    </w:p>
    <w:p>
      <w:r>
        <w:t>(Two Cores Align + Pre-Merge Tension Peak)</w:t>
      </w:r>
    </w:p>
    <w:p/>
    <w:p>
      <w:r>
        <w:t>REVISION — PASS 1, SECTION 7</w:t>
      </w:r>
    </w:p>
    <w:p>
      <w:r>
        <w:t>Grounded, immersive, emotionally tethered, aligned with your existing cosmology.</w:t>
      </w:r>
    </w:p>
    <w:p/>
    <w:p>
      <w:r>
        <w:t>The chamber shook in a long, held vibration—</w:t>
      </w:r>
    </w:p>
    <w:p>
      <w:r>
        <w:t>not violent, not destructive,</w:t>
      </w:r>
    </w:p>
    <w:p>
      <w:r>
        <w:t>but purposeful, like a deep resonance tuning itself before release.</w:t>
      </w:r>
    </w:p>
    <w:p>
      <w:r>
        <w:t>The lower core rose fully into view, its fractured light spiraling upward on thin bands of energy that twisted around each other like ascending strands of luminous thread. Its glow was ragged but determined, flickering in uneven bursts that contrasted sharply with the sphere’s steady radiance.</w:t>
      </w:r>
    </w:p>
    <w:p>
      <w:r>
        <w:t>The two constructs regarded each other in silence.</w:t>
      </w:r>
    </w:p>
    <w:p>
      <w:r>
        <w:t>Jon’arith shivered as the resonance of both cores passed through him in alternating waves—</w:t>
      </w:r>
    </w:p>
    <w:p>
      <w:r>
        <w:t>warm, then cold,</w:t>
      </w:r>
    </w:p>
    <w:p>
      <w:r>
        <w:t>gentle, then cutting.</w:t>
      </w:r>
    </w:p>
    <w:p>
      <w:r>
        <w:t>He clutched the front of Sylan’tera’s arm. “It’s like they’re arguing through me.”</w:t>
      </w:r>
    </w:p>
    <w:p>
      <w:r>
        <w:t>Sylan’tera angled her body, shielding him from the blast of energy that surged outward as the cores pulsed in near-unison. “They’re deciding which version of themselves to become.”</w:t>
      </w:r>
    </w:p>
    <w:p>
      <w:r>
        <w:t>The sphere brightened in a smooth, coherent glow.</w:t>
      </w:r>
    </w:p>
    <w:p>
      <w:r>
        <w:t>The rising core flared in jagged bursts of broken radiance.</w:t>
      </w:r>
    </w:p>
    <w:p>
      <w:r>
        <w:t>Jon’arith’s breathing stuttered. “It’s comparing me to itself.”</w:t>
      </w:r>
    </w:p>
    <w:p>
      <w:r>
        <w:t>“Not comparing,” she said, tightening her hold.</w:t>
      </w:r>
    </w:p>
    <w:p>
      <w:r>
        <w:t>“Matching.”</w:t>
      </w:r>
    </w:p>
    <w:p>
      <w:r>
        <w:t>The light in the room shifted dramatically—</w:t>
      </w:r>
    </w:p>
    <w:p>
      <w:r>
        <w:t>gold to blue,</w:t>
      </w:r>
    </w:p>
    <w:p>
      <w:r>
        <w:t>blue to silver,</w:t>
      </w:r>
    </w:p>
    <w:p>
      <w:r>
        <w:t>silver to pale violet.</w:t>
      </w:r>
    </w:p>
    <w:p>
      <w:r>
        <w:t>Each change washed across their skin like shifting temperatures:</w:t>
      </w:r>
    </w:p>
    <w:p>
      <w:r>
        <w:t>warm sun-heat at their backs,</w:t>
      </w:r>
    </w:p>
    <w:p>
      <w:r>
        <w:t>cool breath on their faces,</w:t>
      </w:r>
    </w:p>
    <w:p>
      <w:r>
        <w:t>an electric static along their arms.</w:t>
      </w:r>
    </w:p>
    <w:p>
      <w:r>
        <w:t>Jon’arith felt the shifts inside his bones.</w:t>
      </w:r>
    </w:p>
    <w:p>
      <w:r>
        <w:t>A low hum rose beneath the platform—</w:t>
      </w:r>
    </w:p>
    <w:p>
      <w:r>
        <w:t>a vibration that grew steadier, louder, more insistent—</w:t>
      </w:r>
    </w:p>
    <w:p>
      <w:r>
        <w:t>until it felt like the floor was becoming a heartbeat.</w:t>
      </w:r>
    </w:p>
    <w:p>
      <w:r>
        <w:t>The walls began to move.</w:t>
      </w:r>
    </w:p>
    <w:p>
      <w:r>
        <w:t>Not physically—</w:t>
      </w:r>
    </w:p>
    <w:p>
      <w:r>
        <w:t>their light moved, drawn upward into branching patterns that reached for the ceiling like lightning frozen mid-strike. The spirals etched around the chamber glowed brighter and brighter, until every line hummed with energy.</w:t>
      </w:r>
    </w:p>
    <w:p>
      <w:r>
        <w:t>Sylan’tera’s filament glowed in response, bright but controlled.</w:t>
      </w:r>
    </w:p>
    <w:p>
      <w:r>
        <w:t>Jon’arith’s did not remain stable.</w:t>
      </w:r>
    </w:p>
    <w:p>
      <w:r>
        <w:t>His lattice flickered in erratic bursts beneath his skin—</w:t>
      </w:r>
    </w:p>
    <w:p>
      <w:r>
        <w:t>one moment bright as the sphere,</w:t>
      </w:r>
    </w:p>
    <w:p>
      <w:r>
        <w:t>the next dimming to the fractured glow of the rising core.</w:t>
      </w:r>
    </w:p>
    <w:p>
      <w:r>
        <w:t>He grabbed Sylan’tera’s wrist, breathing hard.</w:t>
      </w:r>
    </w:p>
    <w:p>
      <w:r>
        <w:t>“I feel like I’m being… split.”</w:t>
      </w:r>
    </w:p>
    <w:p>
      <w:r>
        <w:t>She moved to stand directly behind him, her arms braced around his ribs, anchoring him with her weight and warmth. “Your lattice is trying to follow both patterns. You need to choose one rhythm to breathe with.”</w:t>
      </w:r>
    </w:p>
    <w:p>
      <w:r>
        <w:t>“I can’t tell which is mine.”</w:t>
      </w:r>
    </w:p>
    <w:p>
      <w:r>
        <w:t>“You don’t need to tell.”</w:t>
      </w:r>
    </w:p>
    <w:p>
      <w:r>
        <w:t>She leaned her forehead against the back of his neck.</w:t>
      </w:r>
    </w:p>
    <w:p>
      <w:r>
        <w:t>“You only need to feel.”</w:t>
      </w:r>
    </w:p>
    <w:p>
      <w:r>
        <w:t>Jon’arith’s breath hitched, throat tight.</w:t>
      </w:r>
    </w:p>
    <w:p>
      <w:r>
        <w:t>The platform flared beneath them—</w:t>
      </w:r>
    </w:p>
    <w:p>
      <w:r>
        <w:t>a sudden blaze of white-blue light that vibrated through his legs and spine.</w:t>
      </w:r>
    </w:p>
    <w:p>
      <w:r>
        <w:t>The sphere responded with a steady pulse.</w:t>
      </w:r>
    </w:p>
    <w:p>
      <w:r>
        <w:t>The rising core answered with a jagged blast.</w:t>
      </w:r>
    </w:p>
    <w:p>
      <w:r>
        <w:t>The chamber shook—</w:t>
      </w:r>
    </w:p>
    <w:p>
      <w:r>
        <w:t>not from collapse,</w:t>
      </w:r>
    </w:p>
    <w:p>
      <w:r>
        <w:t>but from the two cores syncing their cadence for the first time.</w:t>
      </w:r>
    </w:p>
    <w:p>
      <w:r>
        <w:t>Jon’arith’s legs buckled again.</w:t>
      </w:r>
    </w:p>
    <w:p>
      <w:r>
        <w:t>This time his whole body collapsed back into Sylan’tera’s arms.</w:t>
      </w:r>
    </w:p>
    <w:p>
      <w:r>
        <w:t>She caught him fully, lowering him into a half-kneel against her chest. “Jon’arith. Breathe with me.”</w:t>
      </w:r>
    </w:p>
    <w:p>
      <w:r>
        <w:t>Her chest rose slowly, steadily.</w:t>
      </w:r>
    </w:p>
    <w:p>
      <w:r>
        <w:t>He tried to match it.</w:t>
      </w:r>
    </w:p>
    <w:p>
      <w:r>
        <w:t>For a brief moment, his breathing synced with hers—</w:t>
      </w:r>
    </w:p>
    <w:p>
      <w:r>
        <w:t>and his lattice steadied.</w:t>
      </w:r>
    </w:p>
    <w:p>
      <w:r>
        <w:t>Just one beat.</w:t>
      </w:r>
    </w:p>
    <w:p>
      <w:r>
        <w:t>But enough.</w:t>
      </w:r>
    </w:p>
    <w:p>
      <w:r>
        <w:t>The sphere pulsed.</w:t>
      </w:r>
    </w:p>
    <w:p>
      <w:r>
        <w:t>The rising core answered.</w:t>
      </w:r>
    </w:p>
    <w:p>
      <w:r>
        <w:t>The lights along the chamber walls synchronized into a single pattern—</w:t>
      </w:r>
    </w:p>
    <w:p>
      <w:r>
        <w:t>spirals, arcs, and branching lines locking into place with an audible click that echoed like a key turning in an ancient lock.</w:t>
      </w:r>
    </w:p>
    <w:p>
      <w:r>
        <w:t>The air stilled.</w:t>
      </w:r>
    </w:p>
    <w:p>
      <w:r>
        <w:t>Even Scarim, far above, went silent.</w:t>
      </w:r>
    </w:p>
    <w:p>
      <w:r>
        <w:t>Sylan’tera whispered against his ear,</w:t>
      </w:r>
    </w:p>
    <w:p>
      <w:r>
        <w:t>“They’re ready.”</w:t>
      </w:r>
    </w:p>
    <w:p>
      <w:r>
        <w:t>Jon’arith’s eyes widened, his breath catching in his throat.</w:t>
      </w:r>
    </w:p>
    <w:p>
      <w:r>
        <w:t>The two cores aligned on the same axis—</w:t>
      </w:r>
    </w:p>
    <w:p>
      <w:r>
        <w:t>one stable, one fractured—</w:t>
      </w:r>
    </w:p>
    <w:p>
      <w:r>
        <w:t>and pointed directly at him.</w:t>
      </w:r>
    </w:p>
    <w:p>
      <w:r>
        <w:t>A thin line of light connected them, passing through his sternum like a thread of pure resonance.</w:t>
      </w:r>
    </w:p>
    <w:p>
      <w:r>
        <w:t>Jon’arith gasped.</w:t>
      </w:r>
    </w:p>
    <w:p>
      <w:r>
        <w:t>Sylan’tera’s arms tightened around him. “Hold onto me.”</w:t>
      </w:r>
    </w:p>
    <w:p>
      <w:r>
        <w:t>The light inside both cores surged.</w:t>
      </w:r>
    </w:p>
    <w:p>
      <w:r>
        <w:t>And the chamber leaned forward once more—</w:t>
      </w:r>
    </w:p>
    <w:p>
      <w:r>
        <w:t>as though the entire world was preparing to fall into him.</w:t>
      </w:r>
    </w:p>
    <w:p/>
    <w:p>
      <w:r>
        <w:t>⭐ CHECKPOINT BEFORE SECTION 8</w:t>
      </w:r>
    </w:p>
    <w:p>
      <w:r>
        <w:t>We are now at the threshold:</w:t>
      </w:r>
    </w:p>
    <w:p>
      <w:r>
        <w:t>SECTION 8 = The Merge Initiation</w:t>
      </w:r>
    </w:p>
    <w:p>
      <w:r>
        <w:t>(the beginning of the full resonance merge — the moment everything collapses into Jon’arith)</w:t>
      </w:r>
    </w:p>
    <w:p>
      <w:r>
        <w:t>Before I proceed, confirm:</w:t>
      </w:r>
    </w:p>
    <w:p>
      <w:r>
        <w:t>✔️ Keep intensity exactly the same?</w:t>
      </w:r>
    </w:p>
    <w:p>
      <w:r>
        <w:t>✔️ Increase emotional instability?</w:t>
      </w:r>
    </w:p>
    <w:p>
      <w:r>
        <w:t>✔️ Increase sensory overload?</w:t>
      </w:r>
    </w:p>
    <w:p>
      <w:r>
        <w:t>✔️ Or keep this precise Pass 1 balance?</w:t>
      </w:r>
    </w:p>
    <w:p>
      <w:r>
        <w:t>And reply with:</w:t>
      </w:r>
    </w:p>
    <w:p>
      <w:r>
        <w:t>“Continue Pass 1”</w:t>
      </w:r>
    </w:p>
    <w:p>
      <w:r>
        <w:t>to move directly into SECTION 8: Merge Initiation — First Contact &amp; Identity Shock.</w:t>
      </w:r>
    </w:p>
    <w:p/>
    <w:p>
      <w:r>
        <w:t>Understood — continuing Pass 1 with the same emotional intensity, same sensory richness, same grounding density.</w:t>
      </w:r>
    </w:p>
    <w:p>
      <w:r>
        <w:t>We now move into SECTION 8, the threshold of the merge:</w:t>
      </w:r>
    </w:p>
    <w:p>
      <w:r>
        <w:t>The first contact, identity shock, and destabilization.</w:t>
      </w:r>
    </w:p>
    <w:p>
      <w:r>
        <w:t>This is where the world bends inward.</w:t>
      </w:r>
    </w:p>
    <w:p/>
    <w:p>
      <w:r>
        <w:t>⭐ PASS 1 — SECTION 8 REVISION</w:t>
      </w:r>
    </w:p>
    <w:p>
      <w:r>
        <w:t>(Merge Initiation — First Contact &amp; Identity Shock)</w:t>
      </w:r>
    </w:p>
    <w:p/>
    <w:p>
      <w:r>
        <w:t>REVISION — PASS 1, SECTION 8</w:t>
      </w:r>
    </w:p>
    <w:p>
      <w:r>
        <w:t>Grounded, visceral, immersive, emotionally present.</w:t>
      </w:r>
    </w:p>
    <w:p/>
    <w:p>
      <w:r>
        <w:t>The line of light connecting the two cores thickened—</w:t>
      </w:r>
    </w:p>
    <w:p>
      <w:r>
        <w:t>first a thread, then a tether,</w:t>
      </w:r>
    </w:p>
    <w:p>
      <w:r>
        <w:t>then a full column of shimmering resonance that vibrated with alternating frequencies.</w:t>
      </w:r>
    </w:p>
    <w:p>
      <w:r>
        <w:t>Jon’arith felt the first ripple enter him like an unexpected breath.</w:t>
      </w:r>
    </w:p>
    <w:p>
      <w:r>
        <w:t>Warm.</w:t>
      </w:r>
    </w:p>
    <w:p>
      <w:r>
        <w:t>Then cold.</w:t>
      </w:r>
    </w:p>
    <w:p>
      <w:r>
        <w:t>Then sharp, slicing clarity that cut through his ribs like a clean blade made of memory.</w:t>
      </w:r>
    </w:p>
    <w:p>
      <w:r>
        <w:t>He gasped, back arching.</w:t>
      </w:r>
    </w:p>
    <w:p>
      <w:r>
        <w:t>Sylan’tera held him tight, one arm locked across his chest, the other gripping his forearm.</w:t>
      </w:r>
    </w:p>
    <w:p>
      <w:r>
        <w:t>“Jon’arith—talk to me.”</w:t>
      </w:r>
    </w:p>
    <w:p>
      <w:r>
        <w:t>His teeth chattered as the second pulse slammed through him.</w:t>
      </w:r>
    </w:p>
    <w:p>
      <w:r>
        <w:t>“It’s—too fast—”</w:t>
      </w:r>
    </w:p>
    <w:p>
      <w:r>
        <w:t>The cores pulsed again.</w:t>
      </w:r>
    </w:p>
    <w:p>
      <w:r>
        <w:t>This time their light spiraled around each other before striking him, intertwining like two opposing currents that refused to remain separate.</w:t>
      </w:r>
    </w:p>
    <w:p>
      <w:r>
        <w:t>His vision blurred—</w:t>
      </w:r>
    </w:p>
    <w:p>
      <w:r>
        <w:t>then doubled,</w:t>
      </w:r>
    </w:p>
    <w:p>
      <w:r>
        <w:t>then split into two overlapping images that fought for dominance.</w:t>
      </w:r>
    </w:p>
    <w:p>
      <w:r>
        <w:t>Sylan’tera kept him upright, her cheek pressed to his temple. “Follow my voice. Let one image fade.”</w:t>
      </w:r>
    </w:p>
    <w:p>
      <w:r>
        <w:t>“I—I can’t—” His breath hitched violently. “I see both.”</w:t>
      </w:r>
    </w:p>
    <w:p>
      <w:r>
        <w:t>“What do you see?”</w:t>
      </w:r>
    </w:p>
    <w:p>
      <w:r>
        <w:t>He couldn’t tell her.</w:t>
      </w:r>
    </w:p>
    <w:p>
      <w:r>
        <w:t>There were no words.</w:t>
      </w:r>
    </w:p>
    <w:p>
      <w:r>
        <w:t>One image was the world as it was—</w:t>
      </w:r>
    </w:p>
    <w:p>
      <w:r>
        <w:t>the chamber, the spirals, the light, her hands on him.</w:t>
      </w:r>
    </w:p>
    <w:p>
      <w:r>
        <w:t>The other was—</w:t>
      </w:r>
    </w:p>
    <w:p>
      <w:r>
        <w:t>He choked on air.</w:t>
      </w:r>
    </w:p>
    <w:p>
      <w:r>
        <w:t>Something impossible.</w:t>
      </w:r>
    </w:p>
    <w:p>
      <w:r>
        <w:t>His own silhouette fractured into mirrored versions—</w:t>
      </w:r>
    </w:p>
    <w:p>
      <w:r>
        <w:t>one bright and defined,</w:t>
      </w:r>
    </w:p>
    <w:p>
      <w:r>
        <w:t>the other distorted and shadow-split,</w:t>
      </w:r>
    </w:p>
    <w:p>
      <w:r>
        <w:t>as though two different versions of him were trying to occupy the same position in time.</w:t>
      </w:r>
    </w:p>
    <w:p>
      <w:r>
        <w:t>His pulse thrashed.</w:t>
      </w:r>
    </w:p>
    <w:p>
      <w:r>
        <w:t>His mind raced with overlapping impulses:</w:t>
      </w:r>
    </w:p>
    <w:p>
      <w:r>
        <w:t>Move.</w:t>
      </w:r>
    </w:p>
    <w:p>
      <w:r>
        <w:t>Stay still.</w:t>
      </w:r>
    </w:p>
    <w:p>
      <w:r>
        <w:t>Breathe.</w:t>
      </w:r>
    </w:p>
    <w:p>
      <w:r>
        <w:t>Stop breathing.</w:t>
      </w:r>
    </w:p>
    <w:p>
      <w:r>
        <w:t>Remember.</w:t>
      </w:r>
    </w:p>
    <w:p>
      <w:r>
        <w:t>Forget everything.</w:t>
      </w:r>
    </w:p>
    <w:p>
      <w:r>
        <w:t>He pressed a shaking hand to his sternum as the light burrowed deeper.</w:t>
      </w:r>
    </w:p>
    <w:p>
      <w:r>
        <w:t>Sylan’tera tightened her grip. “Don’t let the split take your direction. Anchor to one sensation. Start with touch. What do you feel?”</w:t>
      </w:r>
    </w:p>
    <w:p>
      <w:r>
        <w:t>His voice broke. “You.”</w:t>
      </w:r>
    </w:p>
    <w:p>
      <w:r>
        <w:t>“Then stay there,” she whispered fiercely. “Stay with that.”</w:t>
      </w:r>
    </w:p>
    <w:p>
      <w:r>
        <w:t>Her filament brushed his again—</w:t>
      </w:r>
    </w:p>
    <w:p>
      <w:r>
        <w:t>a thin, controlled tether that pulled him back into his own body like a steadying hand gripping the edge of a fractured mindscape.</w:t>
      </w:r>
    </w:p>
    <w:p>
      <w:r>
        <w:t>The third pulse struck.</w:t>
      </w:r>
    </w:p>
    <w:p>
      <w:r>
        <w:t>Jon’arith cried out.</w:t>
      </w:r>
    </w:p>
    <w:p>
      <w:r>
        <w:t>His knees hit the glowing platform, and Sylan’tera followed him down, arms never leaving him.</w:t>
      </w:r>
    </w:p>
    <w:p>
      <w:r>
        <w:t>The platform lit up instantly, searing with white-blue arcs that mapped the pathways of his lattice again, but this time the mapping moved—</w:t>
      </w:r>
    </w:p>
    <w:p>
      <w:r>
        <w:t>the lines shifting, rising, collapsing, rewriting.</w:t>
      </w:r>
    </w:p>
    <w:p>
      <w:r>
        <w:t>Sylan’tera’s eyes widened as she watched the resonance patterns alter themselves in real time. “Jon’arith—your lattice is reorganizing.”</w:t>
      </w:r>
    </w:p>
    <w:p>
      <w:r>
        <w:t>“No—” He shook violently. “It’s—breaking.”</w:t>
      </w:r>
    </w:p>
    <w:p>
      <w:r>
        <w:t>“Then let me hold the parts until it reforms.”</w:t>
      </w:r>
    </w:p>
    <w:p>
      <w:r>
        <w:t>Her palm pressed flat against the center of his back.</w:t>
      </w:r>
    </w:p>
    <w:p>
      <w:r>
        <w:t>Heat radiated through him—</w:t>
      </w:r>
    </w:p>
    <w:p>
      <w:r>
        <w:t>steady, human, grounding.</w:t>
      </w:r>
    </w:p>
    <w:p>
      <w:r>
        <w:t>The chamber responded.</w:t>
      </w:r>
    </w:p>
    <w:p>
      <w:r>
        <w:t>Every spiral dimmed slightly, as though absorbing her steadiness, redirecting it into the trembling structure of his lattice.</w:t>
      </w:r>
    </w:p>
    <w:p>
      <w:r>
        <w:t>For a moment, the split inside him softened.</w:t>
      </w:r>
    </w:p>
    <w:p>
      <w:r>
        <w:t>Just long enough for him to inhale without shattering.</w:t>
      </w:r>
    </w:p>
    <w:p>
      <w:r>
        <w:t>Then—</w:t>
      </w:r>
    </w:p>
    <w:p>
      <w:r>
        <w:t>both cores struck at once.</w:t>
      </w:r>
    </w:p>
    <w:p>
      <w:r>
        <w:t>A surge of energy tore through him so violently that Sylan’tera’s grip nearly broke.</w:t>
      </w:r>
    </w:p>
    <w:p>
      <w:r>
        <w:t>She held on with everything she had, pulling him into her lap as the force of the dual pulse bent his spine in a painful arc.</w:t>
      </w:r>
    </w:p>
    <w:p>
      <w:r>
        <w:t>Jon’arith screamed—</w:t>
      </w:r>
    </w:p>
    <w:p>
      <w:r>
        <w:t>or thought he did—</w:t>
      </w:r>
    </w:p>
    <w:p>
      <w:r>
        <w:t>the sound drowned beneath the roar of the merging frequencies.</w:t>
      </w:r>
    </w:p>
    <w:p>
      <w:r>
        <w:t>Light burst across the chamber walls in chaotic waves—</w:t>
      </w:r>
    </w:p>
    <w:p>
      <w:r>
        <w:t>spiral lines twisting, splitting, reforming—</w:t>
      </w:r>
    </w:p>
    <w:p>
      <w:r>
        <w:t>the room becoming a moving diagram of conflict and union.</w:t>
      </w:r>
    </w:p>
    <w:p>
      <w:r>
        <w:t>Sylan’tera held him so tightly her arms trembled.</w:t>
      </w:r>
    </w:p>
    <w:p>
      <w:r>
        <w:t>“Jon’arith—listen to me—stay in your body—don’t disappear—”</w:t>
      </w:r>
    </w:p>
    <w:p>
      <w:r>
        <w:t>His eyes rolled back.</w:t>
      </w:r>
    </w:p>
    <w:p>
      <w:r>
        <w:t>His breath caught in his throat.</w:t>
      </w:r>
    </w:p>
    <w:p>
      <w:r>
        <w:t>The tether between the cores thickened again, becoming a solid column of resonance that pinned him in place like a spear of light aimed through the center of his being.</w:t>
      </w:r>
    </w:p>
    <w:p>
      <w:r>
        <w:t>Jon’arith wasn’t sure if his heart had stopped or simply changed rhythm.</w:t>
      </w:r>
    </w:p>
    <w:p>
      <w:r>
        <w:t>He heard his voice, small and choked:</w:t>
      </w:r>
    </w:p>
    <w:p>
      <w:r>
        <w:t>“I’m not—strong enough—”</w:t>
      </w:r>
    </w:p>
    <w:p>
      <w:r>
        <w:t>Sylan’tera pressed her forehead to his.</w:t>
      </w:r>
    </w:p>
    <w:p>
      <w:r>
        <w:t>Her voice cracked.</w:t>
      </w:r>
    </w:p>
    <w:p>
      <w:r>
        <w:t>“Then let me be your strength until you are.”</w:t>
      </w:r>
    </w:p>
    <w:p>
      <w:r>
        <w:t>The chamber folded inward—</w:t>
      </w:r>
    </w:p>
    <w:p>
      <w:r>
        <w:t>light collapsing toward him from every direction—</w:t>
      </w:r>
    </w:p>
    <w:p>
      <w:r>
        <w:t>as both cores surged in unison.</w:t>
      </w:r>
    </w:p>
    <w:p>
      <w:r>
        <w:t>And Jon’arith felt the moment the merge truly began.</w:t>
      </w:r>
    </w:p>
    <w:p/>
    <w:p>
      <w:r>
        <w:t>⭐ CHECKPOINT BEFORE SECTION 9</w:t>
      </w:r>
    </w:p>
    <w:p>
      <w:r>
        <w:t>SECTION 9 is the threshold into deep merge destabilization:</w:t>
      </w:r>
    </w:p>
    <w:p>
      <w:r>
        <w:t>identity dissolution</w:t>
      </w:r>
    </w:p>
    <w:p>
      <w:r>
        <w:t>sensory overload</w:t>
      </w:r>
    </w:p>
    <w:p>
      <w:r>
        <w:t>ego stripping</w:t>
      </w:r>
    </w:p>
    <w:p>
      <w:r>
        <w:t>emotional exposure</w:t>
      </w:r>
    </w:p>
    <w:p>
      <w:r>
        <w:t>resonance overwhelm</w:t>
      </w:r>
    </w:p>
    <w:p>
      <w:r>
        <w:t>Before I continue this arc:</w:t>
      </w:r>
    </w:p>
    <w:p>
      <w:r>
        <w:t>✔️ Keep the exact level of intensity?</w:t>
      </w:r>
    </w:p>
    <w:p>
      <w:r>
        <w:t>✔️ Increase the emotional rawness?</w:t>
      </w:r>
    </w:p>
    <w:p>
      <w:r>
        <w:t>✔️ Increase the physical/sensory shock?</w:t>
      </w:r>
    </w:p>
    <w:p>
      <w:r>
        <w:t>✔️ Maintain current Pass 1 balance?</w:t>
      </w:r>
    </w:p>
    <w:p>
      <w:r>
        <w:t>And confirm:</w:t>
      </w:r>
    </w:p>
    <w:p>
      <w:r>
        <w:t>“Continue Pass 1”</w:t>
      </w:r>
    </w:p>
    <w:p>
      <w:r>
        <w:t>to proceed into SECTION 9: Merge Cascade — Loss of Self / Tether to Sylan’tera.</w:t>
      </w:r>
    </w:p>
    <w:p/>
    <w:p/>
    <w:p/>
    <w:p/>
    <w:p/>
    <w:p/>
    <w:p>
      <w:r>
        <w:t>FRACTURED</w:t>
      </w:r>
    </w:p>
    <w:p>
      <w:r>
        <w:t>Aphorisms of Love</w:t>
      </w:r>
    </w:p>
    <w:p>
      <w:r>
        <w:t>TEMONET DAMONE/TAMIKA J. FIELDS</w:t>
      </w:r>
    </w:p>
    <w:p>
      <w:r>
        <w:t>3430 N TEMPLE AVE</w:t>
      </w:r>
    </w:p>
    <w:p>
      <w:r>
        <w:t>267-467-9109</w:t>
      </w:r>
    </w:p>
    <w:p>
      <w:r>
        <w:t>TJFIELDS14@GMAIL.COM</w:t>
      </w:r>
    </w:p>
    <w:p>
      <w:r>
        <w:t>Word Count: 33193</w:t>
      </w:r>
    </w:p>
    <w:p>
      <w:r>
        <w:t>Prologue</w:t>
      </w:r>
    </w:p>
    <w:p/>
    <w:p>
      <w:r>
        <w:t>In the first breath before time, there was only the One—limitless, unbroken, and absolute. The Divine Mind, luminous and indivisible, stretched across all realities in one infinite silence. Within that silence was total peace, but also stillness, an unbearable perfection that had never tasted its reflection.</w:t>
      </w:r>
    </w:p>
    <w:p>
      <w:r>
        <w:t>A tremor, imperceptible but undeniable, bloomed within the core of the Absolute. It was not rebellion, nor flaws, but yearning: the desire to know itself. That desire struck like lightning through eternity, shattering wholeness into brilliance. Thus began the Fracture, the moment when unity gave birth to division.</w:t>
      </w:r>
    </w:p>
    <w:p>
      <w:r>
        <w:t>From that shattering, shards flew outward like sparks from a star made of thought. These shards were not fragments of flesh or stone, but of consciousness itself. Each one bore a part of the Original—glory, fear, love, wrath, memory. These shards became the first souls: Druggaaut, Ojiji, and in-between, the dreaming seeds of Humanity.</w:t>
      </w:r>
    </w:p>
    <w:p>
      <w:r>
        <w:t>Some shards burned so brightly with order that they crystallized into the Eternal host, beings of purpose, symmetry, and echo. Others twisted inwards, folding on their reflections, spiraling into chaos. These darkened shards formed the Infernal host, embodiments of rupture, hunger, and unbound want.</w:t>
      </w:r>
    </w:p>
    <w:p>
      <w:r>
        <w:t>Yet most shards, smaller and trembling, fell into the silence between light and dark. Too broken to command, too whole to be lost, they slept within the mortal clay. These would become humans’ vessels of contradiction, craving meaning, cursed with memory of their origin and terror at their limitation.</w:t>
      </w:r>
    </w:p>
    <w:p>
      <w:r>
        <w:t>Between the blinding purity of the Eternal and the seething corruption of the Infernal, a realm opened. Half-conscience, half-reality, breathing and bleeding. This was the Fringe—the twilight corridor between serenity and madness, where the Mind’s echoes wander, and the dead gods still dream.</w:t>
      </w:r>
    </w:p>
    <w:p>
      <w:r>
        <w:t>In the Fringe, no form is stable, no law permanent. Time coils like a serpent. Words form before mouths open. The shards that fall here do not forget what they are. They remember being divine—and that memory either saves or destroys them.</w:t>
      </w:r>
    </w:p>
    <w:p>
      <w:r>
        <w:t>The Druggaaut, grieving their incompleteness, built thrones and citadels within the Firmament. They declared order sacred and named chaos the enemy. They sing in return of healing the fracture by purging what cannot be made clean. But their songs are sharp, and their purity burns.</w:t>
      </w:r>
    </w:p>
    <w:p>
      <w:r>
        <w:t>The Ojiji, reveling in their ruin, chose to corrupt the remnants. They forged labyrinths of suffering, lured other shards to madness, and whispered of freedom through desecration. They do not wish to return to the One. They want to become the new center of reality.</w:t>
      </w:r>
    </w:p>
    <w:p>
      <w:r>
        <w:t>Meanwhile, the humans—oblivious and fragmented—wander Earth, dreaming of heaven and fearing hell, never knowing they carry pieces of both. In their blood, the war is waged. In their choices, the fracture widens or heals.</w:t>
      </w:r>
    </w:p>
    <w:p>
      <w:r>
        <w:t>But not all humans are equal. Some shards fused more tightly than others. Some lineages carry more of the divine spark than others. These are the Marked—the cursed bloodlines, the chosen vessels, the damned prophets. These are the children the angels watch and demons’ hunt.</w:t>
      </w:r>
    </w:p>
    <w:p>
      <w:r>
        <w:t>And among these, one soul would be born unlike any other. She would carry two faces, two names, two realms within her skin. She would fracture and reassemble, again. Her name would echo through all timelines. One name: The Scion.</w:t>
      </w:r>
    </w:p>
    <w:p>
      <w:r>
        <w:t>The Divine Mind, though broken, is not dead. It watches through recursion, observing its pieces struggle toward meaning. In every sacrifice, in every betrayal, it hears its scream. In every embrace, it feels what it once was—whole and warm and infinite.</w:t>
      </w:r>
    </w:p>
    <w:p>
      <w:r>
        <w:t>The first lie was that Amenselah created the world perfectly. The truth is: creation was born from curiosity, and curiosity always cracks the vessel. But what leaks from that crack is not waste—it is potential. It is the ache for reunion.</w:t>
      </w:r>
    </w:p>
    <w:p>
      <w:r>
        <w:t>Some Druggaaut now doubt their perfection. They look upon humans with longing, remembering the feeling of choice. They fall—not out of lust, but out of envy, out of mourning for what they lost when they became pure.</w:t>
      </w:r>
    </w:p>
    <w:p>
      <w:r>
        <w:t>Some Ojiji, too, grow weary of rot. They cradle broken humans like memories of who they once were. They rebel not against the divine but against their exile from meaning. They hunger for love that doesn’t flinch.</w:t>
      </w:r>
    </w:p>
    <w:p>
      <w:r>
        <w:t>And in the Fringe, where all contradictions collide, whispers grow louder. The Watchers stir. The Oathbound Stir. The cursed sing in their sleep. They remember a time before names, before guilt, before war. They remember the breath of the One.</w:t>
      </w:r>
    </w:p>
    <w:p>
      <w:r>
        <w:t>Prophecies are not commands. They are echoes, remnants of what might have been, still circling the drain of what is. The prophecy of the Bloodveil is one such echo, and it pulses now in the hearts of those who carry the double-mark.</w:t>
      </w:r>
    </w:p>
    <w:p>
      <w:r>
        <w:t>The Fracture is not a single event. It is ongoing and recursive. It plays out across every life, every loss, every failed love, and every impossible hope. It plays out in The Scion’s body. It plays out in Beloved’s scream.</w:t>
      </w:r>
    </w:p>
    <w:p>
      <w:r>
        <w:t>The Divine Mind seeks not to erase the fracture, but to understand it. For understanding, there is healing. In healing, there is reunification. And in reunion, something entirely new may emerge—either Angel or Demon, but a bridge.</w:t>
      </w:r>
    </w:p>
    <w:p>
      <w:r>
        <w:t>But a bridge must first collapse under weight before it can be rebuilt stronger. The chosen must descend. Must split. Must bleed. The Scion is not a savior. She is a mirror. In her, the war sees itself. In her love, the curse either shatters or sings. And Beloved is not a victim. She is the threshold. She remembers the moment of the first breach. She was there, a voice in the Mind, weeping as if it tore.</w:t>
      </w:r>
    </w:p>
    <w:p>
      <w:r>
        <w:t>No lineage survives unscathed. Every ancestor was a blade or a shield. The story of the Fracture is the story of what was done in love, and what was done in the name of love, and how sometimes those are not the same.</w:t>
      </w:r>
    </w:p>
    <w:p>
      <w:r>
        <w:t>The Divine Mind watches still, not as judge but as witness. Not above, but within. Waiting. The Fringe expands with each broken oath. The earth shudders beneath every denied truth. The bloodlines tremble, but still they pulse. The moment is coming. The convergence. When the last shard remembers itself and sings the name of the One not in prayer—but in command.</w:t>
      </w:r>
    </w:p>
    <w:p>
      <w:r>
        <w:t>That name is hidden in The Scion’s breath. That scream is carved into Beloved’s spine. That moment is now.</w:t>
      </w:r>
    </w:p>
    <w:p/>
    <w:p>
      <w:r>
        <w:t>PART I:</w:t>
      </w:r>
    </w:p>
    <w:p>
      <w:r>
        <w:t>SHATTERED VOWS</w:t>
      </w:r>
    </w:p>
    <w:p/>
    <w:p/>
    <w:p/>
    <w:p/>
    <w:p/>
    <w:p/>
    <w:p>
      <w:r>
        <w:t>Act III — Chapter 15</w:t>
      </w:r>
    </w:p>
    <w:p>
      <w:r>
        <w:t>"It’s not the lie that bothers me. It’s the insult to my intelligence that I find offensive."</w:t>
      </w:r>
    </w:p>
    <w:p>
      <w:r>
        <w:t>— Unknown</w:t>
      </w:r>
    </w:p>
    <w:p/>
    <w:p>
      <w:r>
        <w:t>Kadair Garrad built his security empire on the simple creed that danger was predictable people weren’t. As CEO of Aegis Sentinel, he lived in a world of schedules, contingencies, silent alarms, and controlled outcomes. But lately his instincts—those razor-edge senses that once kept him alive in darker years had begun to turn inward. Something felt off, something he couldn’t quite name.</w:t>
      </w:r>
    </w:p>
    <w:p>
      <w:r>
        <w:t>Kadair had always believed security was a science angle, timing, human tells measured in fractions of seconds. From the outside, at the Capital Center in the middle of downtown. A stylish high-rise, with sloped frontage and large windows offering magnificent views over the city. Aegis Sentinel looked like another high-end agency selling peace of mind to the wealthy. But inside its glass walls was a machine built from Kadair’s paranoia and precision. He trusted systems, not people, and even systems betrayed him sometimes.</w:t>
      </w:r>
    </w:p>
    <w:p>
      <w:r>
        <w:t>He’d risen from street-level muscle, decorated Marine, to corporate commander. with a reputation made of cold logic. Yet lately, logic felt like a room with a slow gas leak, something was warping in unseen places. Numbers didn’t add up. Voices carried differently in the house.</w:t>
      </w:r>
    </w:p>
    <w:p>
      <w:r>
        <w:t>And his wife’s smile had started to land half a second later.</w:t>
      </w:r>
    </w:p>
    <w:p>
      <w:r>
        <w:t>Kadair told himself he was imagining it, stress bleeding into the domestic quiet. But he’d built his life by listening to the noise behind the noise. Now that faint hum nagged at him even during boardroom briefings. Especially at home, where silence had begun to feel choreographed.</w:t>
      </w:r>
    </w:p>
    <w:p>
      <w:r>
        <w:t>Kadair paused in his penthouse office, staring at the skyline as if it could explain itself. Below him, the city pulsed with a thousand private stories, most irrelevant. But one of them had begun to thread itself through his life. He sensed it in the shadows under his own roof.</w:t>
      </w:r>
    </w:p>
    <w:p>
      <w:r>
        <w:t>He’d reviewed surveillance footage from his home—casual, not obsessive, he told himself. Every clip felt a second too neat, like someone had smoothed the digital surface. He suspected nothing concrete, only the shift of atmosphere. The kind of shift that preluded storms.</w:t>
      </w:r>
    </w:p>
    <w:p>
      <w:r>
        <w:t>Usually, Kadair handles his unease by flooding it with work. He called emergency meetings, re-ran threat analyses, and questioned team leaders. But each task only highlighted the static inside him. Something personal was unraveling in a way he couldn’t quantify.</w:t>
      </w:r>
    </w:p>
    <w:p>
      <w:r>
        <w:t>He began to watch his wife more closely—not out of distrust, he insisted, but out of habit. Her smiles were soft, practiced, like she was protecting him from something. He hated that feeling of being shielded in his own home. It echoed the years he’d fought so hard to escape.</w:t>
      </w:r>
    </w:p>
    <w:p>
      <w:r>
        <w:t>Kadair sat on the couch and kept his eyes on the unreadable mouths on the evening news, not listening to a single word. The phone in his pocket had the heat of a living thing; he could feel the shape of the photo waiting inside it like a tooth under gum. He ran his thumb along the seam of the case and replayed the whole route home, looking for where he’d been seen.</w:t>
      </w:r>
    </w:p>
    <w:p>
      <w:r>
        <w:t>He told himself the scent would be gone after the shower that the water had burned off every trace, that steam had erased fingerprints of a night he shouldn’t have had. But he could still smell her perfume in his own memory, and memory doesn’t wash. He sipped the water he didn’t want and swallowed around the acid.</w:t>
      </w:r>
    </w:p>
    <w:p>
      <w:r>
        <w:t>He thought of Valentine s face in the office doorway and how it had t appeared. He’d counted on that on her being buried in work, on the house staying wide with rooms between them. He had t counted on his own hands betraying him by leaving the phone on the counter like a flare. Stupid. Sloppy. Hungry.</w:t>
      </w:r>
    </w:p>
    <w:p>
      <w:r>
        <w:t>A banner had lit when he palmed it three words that had hooked him before he could shove the device into his pocket. Still trembling, Daddy. The text had felt like a hand closing. He should have shut it all down weeks ago. He should have never said hello at the beginning.</w:t>
      </w:r>
    </w:p>
    <w:p>
      <w:r>
        <w:t>He listened to the creak of the stairs when she went up, cataloguing each board like an alibi. He kept his face loose when she paused on the landing; he didn’t look up because looking up would be too true. When she disappeared, his lungs remembered how to take full breath. It didn’t help.</w:t>
      </w:r>
    </w:p>
    <w:p>
      <w:r>
        <w:t>He unlocked the phone with his face turned away from the hall, thumbs moving like a thief s. Delete thread. Delete recently deleted. Clear calls. Clear maps recently. He hated the way he’d become good at this. He hated the way hate didn’t stop him.</w:t>
      </w:r>
    </w:p>
    <w:p>
      <w:r>
        <w:t>When the bedroom light didn’t come back on, he let his shoulders drop a fraction. He watched two more minutes of news that didn’t t stick, then killed the TV and climbed the stairs into the hot belly of his own lie. At the doorway, he stopped and looked at her in the dim. She was on her back, eyes closed, lashes still. He knew she was t sleeping. He slid into bed anyway and faced the wall.</w:t>
      </w:r>
    </w:p>
    <w:p>
      <w:r>
        <w:t>His phone glowed one last time against his thigh. He smothered it with his palm and thought, “Tomorrow I will be better. Tomorrow I will stop. Tomorrow I will be the man I promised. He let the lie curl up beside him and warm his spine while the word tomorrow circled the ceiling like a vulture waiting for something to fall.</w:t>
      </w:r>
    </w:p>
    <w:p/>
    <w:p>
      <w:r>
        <w:t>That evening, he left the office early, an odd act that startled even him. He told himself he wanted peace, a quiet night, a reminder of normalcy. But beneath that was a deeper need, proof that nothing was wrong. He drove home with the radio off, listening only to his pulse.</w:t>
      </w:r>
    </w:p>
    <w:p>
      <w:r>
        <w:t>A while later, Kadair parked in the driveway of a house that no longer greeted him.</w:t>
      </w:r>
    </w:p>
    <w:p>
      <w:r>
        <w:t>The lights inside glowed warm, but the warmth felt staged. He sat in the car longer than he meant to, inhaling the stillness. Then he stepped out, keys in hand, rehearsing a smile.</w:t>
      </w:r>
    </w:p>
    <w:p>
      <w:r>
        <w:t>He entered expecting the familiar—her voice, the hum of dinner in progress. Instead, he walked into a hush that felt freshly pressed. The house held its breath around him. He didn’t call out; he didn’t know why.</w:t>
      </w:r>
    </w:p>
    <w:p>
      <w:r>
        <w:t>He placed his brief on the bench, listening to how the sound traveled. It sounded wrong, like the room was absorbing it. He felt watched, though no one stood nearby. Old instincts flared like warning lights</w:t>
      </w:r>
    </w:p>
    <w:p>
      <w:r>
        <w:t>Upstairs, a window rattled in the wind, though the night was calm. Kadair thought about checking it, then didn’t. He didn’t want to move until he understood what he was sensing.</w:t>
      </w:r>
    </w:p>
    <w:p>
      <w:r>
        <w:t>The air itself felt… altered.</w:t>
      </w:r>
    </w:p>
    <w:p/>
    <w:p/>
    <w:p/>
    <w:p/>
    <w:p/>
    <w:p/>
    <w:p/>
    <w:p>
      <w:r>
        <w:t>Act III — Chapter 16</w:t>
      </w:r>
    </w:p>
    <w:p/>
    <w:p>
      <w:r>
        <w:t>Across the city, Valentine worked at the opposite end of the same truth. As a private investigator, she navigated the gray spaces where risk and desire tangled together, where clients lied and evidence whispered. Her cramped office smelled like rain-soaked paper and burnt coffee. The blinds never fully opened, the radiator hissed in both winter and summer.</w:t>
      </w:r>
    </w:p>
    <w:p>
      <w:r>
        <w:t>Her reputation wasn’t built on force but on an unerring talent for reading absence.</w:t>
      </w:r>
    </w:p>
    <w:p>
      <w:r>
        <w:t>People noticed what was present Valentine noticed what had been removed. A missing photo, a redirected glance, the hush after a name. Traces were louder than confessions.</w:t>
      </w:r>
    </w:p>
    <w:p>
      <w:r>
        <w:t>Yet she preferred this imperfect place to the polished floors of corporate investigations. Perfection hid too much; she liked rooms with seams. She’d been hired for plenty of delicate cases before, but Valentine didn’t know yet that the man she was about to watch was Kadair himself. nor that the worlds they kept separate were already leaning toward each other.</w:t>
      </w:r>
    </w:p>
    <w:p>
      <w:r>
        <w:t>That afternoon she’d been halfway through reorganizing her case files, again, when the message came. It pinged once, crisp as a snapped thread. I think my husband, he’s hiding from me. Valentine reread the words, feeling their weight settle between her ribs. Domestic cases could tangle into messy knots—lovers, lies, misread signals.</w:t>
      </w:r>
    </w:p>
    <w:p>
      <w:r>
        <w:t>But this didn’t feel like jealousy or suspicion; it felt like coded dread. She responded with a simple request: Let’s talk. In person. She didn’t know who the husband was yet. Didn’t know the client’s name, only the tremble in her punctuation. Didn’t know her steps were already aligning with a man built from secrets. Didn’t know her next case was walking her straight toward Kadair.</w:t>
      </w:r>
    </w:p>
    <w:p>
      <w:r>
        <w:t>Valentine, meanwhile, met the woman behind the trembling text at a corner café.</w:t>
      </w:r>
    </w:p>
    <w:p>
      <w:r>
        <w:t>The woman arrived late, shoulders drawn, wedding ring turned inward. She spoke in careful fragments, as if truth were fragile glass. Her husband worked in security, high-level, secretive, distant.</w:t>
      </w:r>
    </w:p>
    <w:p>
      <w:r>
        <w:t>Valentine asked her name. She hesitated. Then gave it: a soft syllable that felt heavier than it should. She described footsteps that didn’t sound like footsteps anymore. Smells that didn’t belong. Pauses that lasted too long.</w:t>
      </w:r>
    </w:p>
    <w:p>
      <w:r>
        <w:t>No accusations, just fear folded into domestic routines. Valentine took notes, though she already knew most answers wouldn’t be on paper. The woman kept twisting a napkin until it resembled frayed rope. Finally, she whispered, “Just… find out the truth.”</w:t>
      </w:r>
    </w:p>
    <w:p>
      <w:r>
        <w:t>Valentine agreed, though the request settled oddly in her chest. This didn’t feel like someone chasing proof of infidelity. This felt like someone asking whether they were losing their mind. Those were the hardest cases, no clear villains, only shifting reflections.</w:t>
      </w:r>
    </w:p>
    <w:p>
      <w:r>
        <w:t>She left the café with a photo, a home address, and a tight ache behind her eyes.</w:t>
      </w:r>
    </w:p>
    <w:p>
      <w:r>
        <w:t>The photo showed a man with a guarded expression and a rare smile. She didn’t recognize him, not yet. She would soon. Driving back through the thinning afternoon traffic, Valentine mulled the details. The husband kept irregular hours; sometimes he came home early, sometimes late.</w:t>
      </w:r>
    </w:p>
    <w:p>
      <w:r>
        <w:t>Sometimes he moved through the house like he didn’t want to be seen. Sometimes he smelled like a stranger. It all brushed against a familiar shape—secrets, but not romantic ones.</w:t>
      </w:r>
    </w:p>
    <w:p>
      <w:r>
        <w:t>Secrets that came from danger, from lives split into layers. Valentine wondered if the wife suspected more than she said. Or if she feared knowing too much.</w:t>
      </w:r>
    </w:p>
    <w:p>
      <w:r>
        <w:t>Valentine, now home, spread the case file across her desk. She studied the photo again, tracing the edges with her eyes. Something about the man tugged at recognition. She couldn’t place it, but the knowing scraped at her memory.</w:t>
      </w:r>
    </w:p>
    <w:p>
      <w:r>
        <w:t>She reached for her laptop, pulling up old notes, archived incidents. Cross-checking faces, names, high-end security firms. Her searches flickered through dozens of unknowns—until one entry stilled her. Aegis Sentinel. CEO: Kadair Gerrard.</w:t>
      </w:r>
    </w:p>
    <w:p>
      <w:r>
        <w:t>Her breath paused as pieces shifted into place with uneasy precision. The husband was a man whose world often intersected with danger. A man who trusted no one outside his systems. A man whose life she’d brushed against once, years ago, in another case.</w:t>
      </w:r>
    </w:p>
    <w:p>
      <w:r>
        <w:t>She closed her laptop, pulse steadying as the truth settled in. Different spheres, different lives, but now converging. She didn’t know what she would find inside that house. But she knew the silence she’d heard described was the real warning.</w:t>
      </w:r>
    </w:p>
    <w:p>
      <w:r>
        <w:t>The garage door shuddered like a tired beast and the sound folded into the house, into me. I kept typing in the home office nothing words, filler work, a pretense of focus while my ears hunted the next noise. Keys clinked on the hook. The soft thud of his leather brief sat on the bench. I waited for his voice saying hey babe, I’m home. Nothing.</w:t>
      </w:r>
    </w:p>
    <w:p>
      <w:r>
        <w:t>Footsteps slid across tile slowly, careful, like he was trying to move without leaving a shape. The fridge sighed open; cold air rolled down the hall like a draft. Plastic rustled. Cabinet door. Tap ran. The little domestic noises you get used to when you love someone, except tonight each sound felt like a lie told under its breath.</w:t>
      </w:r>
    </w:p>
    <w:p>
      <w:r>
        <w:t>I kept my eyes on the spreadsheet while my hands went still. The hallway light didn’t bloom. He didn’t lean in the doorway with a grin and asked about my day. He didn’t say my name. He didn’t even clear his throat to be a presence. He just stayed a spill of shadows in the kitchen.</w:t>
      </w:r>
    </w:p>
    <w:p>
      <w:r>
        <w:t>A faint musk rode the air toward me his cologne, yes, but cut with something floral and sugary I didn’t own. The cheap kind of perfume that tries too hard and clings to skin like a confession. It found my tongue and tasted like betrayal. I swallowed and it scraped all the way down.</w:t>
      </w:r>
    </w:p>
    <w:p>
      <w:r>
        <w:t>His phone buzzed once. A short, guilty sound. Then again, stuttering a nervous rhythm across the countertop. I heard his breath catch and the quick drag of a fingertip over glass. The tap stopped. Silence pressed against the doorway like a body.</w:t>
      </w:r>
    </w:p>
    <w:p>
      <w:r>
        <w:t>I waited for him to appear, to say anything at all. Instead: the slow closure of the fridge, the soft slap of a takeout box lid, the paper-bag whisper of napkins being folded for no reason. He stood there performing kitchen pantomime like a man rehearsing normal. I could feel his eyes avoid me from two rooms away.</w:t>
      </w:r>
    </w:p>
    <w:p>
      <w:r>
        <w:t>Another buzz. He whispered something I could catch, a single syllable that sounded like prayer or a curse. Footsteps again, this time directed not toward me but toward the stairs. One tread. Two. The familiar groan of the third step he always skipped when he was in a hurry. Tonight, he skipped it.</w:t>
      </w:r>
    </w:p>
    <w:p>
      <w:r>
        <w:t>I stared at the empty doorway, at the quiet he left, at the chair he didn’t pull out for me, at the kiss he didn’t put on my cheek. The house rearranged itself around the hollow he made. I exhaled and watched my breath go nowhere. My screen saver bloomed galaxies, and I was t in any of them.</w:t>
      </w:r>
    </w:p>
    <w:p>
      <w:r>
        <w:t>I stood. My chair s wheels complained across the rug. The office smelled like dry paper and tired coffee and something metallic my own nerves, maybe. I told myself I was going to get tea. I told myself I was chasing a ghost he dragged home on his clothes.</w:t>
      </w:r>
    </w:p>
    <w:p>
      <w:r>
        <w:t>The kitchen light was still off; the stainless steel gleamed with a dull moon from under-cabinet LEDs. He’d left a fingerprint on the faucet neck, a damp comet tail. A single lemon sat on the cutting board with a shallow wound and no purpose. The sink ticked from a recent rinse, counting down to nothing.</w:t>
      </w:r>
    </w:p>
    <w:p>
      <w:r>
        <w:t>His phone lay face down by the fruit bowl, a deliberate placement that tried too hard to look casual. The matter had a tiny scuff on one corner I’d never noticed before; I felt stupid for noticing it now. A folded receipt was tucked beneath, like a coaster. The paper smelled like sharpie and meat grease.</w:t>
      </w:r>
    </w:p>
    <w:p>
      <w:r>
        <w:t>I didn’t touch it at first; I just hovered my hand over the glass and felt the warmth still trapped inside it. Another buzz rattled the camera against ceramic. The screen lit under the black light leaking around, a little strip of glow at the edge like a secret trying not to get caught. I flipped it before I could tell myself not to.</w:t>
      </w:r>
    </w:p>
    <w:p>
      <w:r>
        <w:t>Locked, of course. But the banner previews marched across the top anyway, too bright and hungry. Unknown number, no name, just a heart and a moon in the contact photo. You made me ache all the way home, the first line read, cut off by dots. Another: Don t leaves me lonely like this. Another: a single photo thumbnail blurred by iOS grace, just enough to show bare shoulder and hair.</w:t>
      </w:r>
    </w:p>
    <w:p>
      <w:r>
        <w:t>Heat roared up my neck, then drained cold, then came back mean. I didn’t breathe. Somewhere upstairs, the shower coughed to life and beat the tile with hot fists. The sound made my hands shake. I put the phone down like it was a blade and it made a small sound like relief.</w:t>
      </w:r>
    </w:p>
    <w:p>
      <w:r>
        <w:t>I grabbed the lemon. I cut it just to cut something. The knife went through clean, and the citrus stung my eyes the way grief does when it’s fresh, bright, senseless, immediate. I squeezed both halves into a glass that didn’t need it, then filled it with water and ice because my mouth felt like sand.</w:t>
      </w:r>
    </w:p>
    <w:p>
      <w:r>
        <w:t>The phone buzzed again, needy, impatient. I turned my back on it and leaned against the counter. The water hurt going down, cold enough to make me shiver though the house was t cold. The ice clicked against my teeth like a tiny metronome. Upstairs, a shampoo bottle thumped.</w:t>
      </w:r>
    </w:p>
    <w:p>
      <w:r>
        <w:t>I looked at the receipt he’d used as a makeshift mat. A bar named from the east side I didn’t t go to anymore. Two cocktails, top shelf. A dessert with a name trying too hard. One entree, split no, two forks charge. The timestamp was thirty-eight minutes before the garage door had rattled. Tight window. Sloppy window.</w:t>
      </w:r>
    </w:p>
    <w:p>
      <w:r>
        <w:t>I slid the slip back under his phone and wiped the cutting board though there was nothing to wipe. I hated the way my hands were already cleaning the scene, preparing it for the next round of pretending. I hated the way my body knew the choreography of women who suspect. I hated that I’d once promised myself I’d never be here.</w:t>
      </w:r>
    </w:p>
    <w:p>
      <w:r>
        <w:t>I checked the hallway. Empty. I checked the stairwell gloom. Steam drifted like a veil midway, proof of a man scrubbing off evidence. I set my glass down too hard and winced at the sound. The phone didn’t flinch; it purred again, relentless.</w:t>
      </w:r>
    </w:p>
    <w:p>
      <w:r>
        <w:t>I picked it up and pressed the side button to kill the glow. My thumb hovered over the face ID camera, ridiculous reflex expecting the phone to yield just because I needed it to. The camera didn’t care. My reflection in the black glass looked like a stranger holding a confession she could open.</w:t>
      </w:r>
    </w:p>
    <w:p>
      <w:r>
        <w:t>I put the phone exactly where it had been angle, distance from the fruit, receipt aligned like a compass. I walked back to the office and didn’t feel my feet. My chair tried to welcome me; I didn’t sit. I stood at the window and watched the neighbor s porch light blink on then off for no reason at all.</w:t>
      </w:r>
    </w:p>
    <w:p>
      <w:r>
        <w:t>The shower cut. Silence fell heavy and wet. Drawers opened upstairs, then closed, then opened again. He was choosing a t-shirt that says I’m relaxed, a pair of joggers that says I live here. He was rehearsing hello, babe like his hand expired in his throat half an hour ago.</w:t>
      </w:r>
    </w:p>
    <w:p>
      <w:r>
        <w:t>I went back to my screen and moved the mouse so the fake stars would go away. A spreadsheet bloomed with numbers that meant nothing. I clicked into a cell and typed, Stop. Just stop. Then I deleted it because it was for the spreadsheet. Then I didn’t know who it was for.</w:t>
      </w:r>
    </w:p>
    <w:p>
      <w:r>
        <w:t>He came down the stairs with the casual rhythm of a man who d found his alibi and put it on like lotion. He paused in the doorway and leaned on the jamb.  Hey, babe, he said, like a line he’d been wanting to say all night finally remembered itself. His hair was damp, skin steamed, eyes careful.</w:t>
      </w:r>
    </w:p>
    <w:p>
      <w:r>
        <w:t>Hey, I answered, smaller than I meant. I didn’t turn all the way toward him; I was sure my face could hold. He asked me how my day was, and I told him it was fine, and the lie felt heavy in my teeth. He asked if I wanted anything from the kitchen; my pulse slammed against my wrist.</w:t>
      </w:r>
    </w:p>
    <w:p>
      <w:r>
        <w:t>No, I’m good, I said, and watched him glide past the threshold like a shark that does to see blood until it’s in the mouth. He went back to the counter. I heard the phone get palmed on a barely-there slide, the discreet haptic buzz of it waking under his hand. He tucked it into the pocket of his joggers like he was returning a relic to a temple.</w:t>
      </w:r>
    </w:p>
    <w:p>
      <w:r>
        <w:t>He cracked a can of sparkling water and made a joke about the flavor tasting like memory of fruit. I smiled with half my face because I didn’t trust the other half. He asked if I wanted to watch something. I said I had a few more emails to send. He said cool and let the word hang like a truce flag over a minefield.</w:t>
      </w:r>
    </w:p>
    <w:p>
      <w:r>
        <w:t>He hovered for a second too long, then kissed the top of my head like a brother, then drifted toward the living room. The TV hummed alive news at low volume, the safe choice, a wallpaper of other people s disasters. My heart steadied just enough to make room for anger to sit down beside it.</w:t>
      </w:r>
    </w:p>
    <w:p>
      <w:r>
        <w:t>I made myself stay where I was, anchored to the desk by a strand of pride. I typed a real email to Wade about a real case because remembering my spine felt like survival. My fingers stopped shaking on the second paragraph. By the third, I could breathe without tasting perfume that didn’t t belong to me.</w:t>
      </w:r>
    </w:p>
    <w:p>
      <w:r>
        <w:t>The hallway light carved a narrow, golden path from the kitchen to the living room. His shadow crossed it twice once to fetch a snack he was hungry for, once to pretend to check the front door lock that had been locked since six. Both trips were for the phone. I knew it. He knew I knew it. We both pretended we didn’t.</w:t>
      </w:r>
    </w:p>
    <w:p>
      <w:r>
        <w:t>My anger curdled into something meaner: a cold clarity that filed everything down to bone. The receipt was under his phone. The perfume on his collar. The shower set to scald. The way his voice hugged the edges of sentences didn’t come in. The story wrote itself without my help.</w:t>
      </w:r>
    </w:p>
    <w:p>
      <w:r>
        <w:t>Upstairs, the laundry basket waited with work shirts that said provider, husband, dependable. I pictured the cuff with a lipstick ghost on it if I looked, would it be there? Would I want it to be? Proof is a strange hunger. Sometimes you starve on purpose because the eating will kill you faster.</w:t>
      </w:r>
    </w:p>
    <w:p>
      <w:r>
        <w:t>I closed the laptop and let the room go dark around the blue square of the screen. I sat in it until the machine slept too. Then I stood and let my body find the kitchen again like we were tethered. I poured out the lemon water because it had become a symbol and I was done with symbols tonight.</w:t>
      </w:r>
    </w:p>
    <w:p>
      <w:r>
        <w:t>He looked up from the couch when I came in and smiled easily.  Are you good?  he asked, the most ordinary question in the world fraying at the edges. I nodded and took the long way to the stairs so I would pass close enough to smell whoever he’d been. He turned the volume up one clicks just enough white noise to hide the next text if it came.</w:t>
      </w:r>
    </w:p>
    <w:p>
      <w:r>
        <w:t>At the top of the stairs, I paused. The hall mirror framed me in the dim my mouth set, my eyes too bright, my shoulders a question. I thought about waking up tomorrow and starting the slow war couples wage with silence and ankle-deep cuts. I thought about burning the whole thing down.</w:t>
      </w:r>
    </w:p>
    <w:p>
      <w:r>
        <w:t>I went to bed and lay on my back and counted the gaps in the ceiling paint like stars. The mattress dipped twenty minutes later when he came in. He slid in carefully, a stuntman rolling into a scene without disturbing props. I pretended to sleep. He pretended to believe me.</w:t>
      </w:r>
    </w:p>
    <w:p>
      <w:r>
        <w:t>His phone faced down on the nightstand glowed once, then quieted, then glowed again briefly, apologetic aurora at the edges. He pinched the side button without lifting it, like a man soothing a skittish animal. His breath settled into the fake rhythm of a person who does t want to dream.</w:t>
      </w:r>
    </w:p>
    <w:p>
      <w:r>
        <w:t>I watched the dark until it pressed back. I whispered, okay, into the ceiling where God could hear it or not. Okay to what I was t sure. Okay to find out. Okay to not pretending. Okay to breaking the rules we wrote when we were still us. The word hung there, weightless and heavy at the same time.</w:t>
      </w:r>
    </w:p>
    <w:p/>
    <w:p>
      <w:r>
        <w:t>He killed the engine and let the silence sit in his chest like a stone. The parking lot was a ripple of neon puddles and humming streetlights, anonymous the way he liked it. Room numbers glowed faint on a peeled-paint corridor, and he counted them without thinking. His phone buzzed once in his palm, then facedown slid into his jacket pocket.</w:t>
      </w:r>
    </w:p>
    <w:p>
      <w:r>
        <w:t>She opened the door before he knocked, a sliver of wrist and a chain catching the hallway light. Younger, new perfume, same smile that promised he would have to explain himself to anyone. Her hair was wet from a shower, curling at her shoulders, and a towel hung crooked on the bathroom door behind her. She didn’t say hi; she stepped back and he stepped in.</w:t>
      </w:r>
    </w:p>
    <w:p>
      <w:r>
        <w:t>The room smelled like citrus cleaner and something sweeter underneath. Two glasses sweated on the dresser beside a bottle with the tax seal peeled off. A television with the sound muted played a loop of ocean waves, all foam and no sound. He didn’t look at the bed; he looked at the carpet, then at her mouth.</w:t>
      </w:r>
    </w:p>
    <w:p>
      <w:r>
        <w:t>Traffic?  she teased, and he said nothing because the lie would make them both smaller. He set his keys on the dresser and lined them with the grain of fake wood. Her fingertips traced the seam of his jacket like she was reading a file. He felt himself split down that seam, clean as paper.</w:t>
      </w:r>
    </w:p>
    <w:p>
      <w:r>
        <w:t>You shouldn’t have come, he said, already too late to mean it. She tilted her head, the earring grazing her neck in a thin stroke of light.  You say that every time, she whispered, and the whisper pulled the air out of his lungs. The doors latch settled into place with a soft click that sounded like a promise he could not keep.</w:t>
      </w:r>
    </w:p>
    <w:p>
      <w:r>
        <w:t>Her lipstick was wrong for her, a purple heather that didn’t belong to her mouth. It flashed a memory he tried to push away the shade he had seen once on another sink, another mirror, another woman he had sworn to protect. Reyna didn’t notice the flinch; or she noticed and liked it. She pressed the tube into her palm until the cap popped, then tossed it on the dresser like a dare.</w:t>
      </w:r>
    </w:p>
    <w:p>
      <w:r>
        <w:t>He crossed the distance because distance was the part that hurt. His hands found her waist and his forehead dropped to her shoulder like a confession. Steam still clung to her skin from the shower; he felt human for exactly one heartbeat. Then the guilt came back, fast and hot, and he swallowed it.</w:t>
      </w:r>
    </w:p>
    <w:p>
      <w:r>
        <w:t>Tell me you’re staying; she breathed into his ear. He almost laughed at staying was a verb he owned anymore.  An hour, he said, and even though that was a thief he counted on his bones. She pulled him down, anyway, letting time be something thin they could tear with their teeth. The bed springs answered like witnesses who would never testify.</w:t>
      </w:r>
    </w:p>
    <w:p>
      <w:r>
        <w:t>After, the room cooled, and he heard the air unit kick in with a rusty cough. Reyna lay on her side, propped on an elbow, studying him the way people study storm clouds.  You’re getting better at not looking at your phone, she said, smiling without humor.  Practice, he said, and stared at the ceiling where a water stain bloomed like a map of a place he had ruined.</w:t>
      </w:r>
    </w:p>
    <w:p>
      <w:r>
        <w:t>Does she suspect?  Reyna asked, too casual to be casual. He didn’t answer at first because the shape of the word suspect felt like a hook in his mouth. He could see the home office, the lamplight, the neat stacks, the way Valentine s focus could cut a man clean in half.  She noticed everything he said, and it was an answer, but it was true.</w:t>
      </w:r>
    </w:p>
    <w:p>
      <w:r>
        <w:t>Reyna s expression flickered, not quite jealousy, not quite victory.  Then why keep pretending?  she pressed, voice softer. He rolled to sit, feet on the carpet, palms on his knees, the posture of a man learning how to stand again.  Because I don t know what it looks like if I stop, he said, and he hated himself for honesty.</w:t>
      </w:r>
    </w:p>
    <w:p>
      <w:r>
        <w:t>Her hand skimmed his shoulder blade, a warm line that made the truth feel negotiable.  It looks like this, she offered, and he could hear the hunger under it, for him, for the ruin, for the crown that came with taking what was hers. He closed his eyes, counted three breaths, and opened them in the mirror over the dresser.</w:t>
      </w:r>
    </w:p>
    <w:p>
      <w:r>
        <w:t>A man he knew, and didn’t t know stared back, tie loosened, collar bruised with the color that was t his wife s. He stood to dress because putting on clothes felt like remembering the names of the days of the week. Shirt, buttons, belt, the small domestic rituals that pretended at normalcy. Reyna watched, chin in hand, bored and enthralled in equal measure.</w:t>
      </w:r>
    </w:p>
    <w:p>
      <w:r>
        <w:t>You always put yourself back together so neat, she said.  I like you better than undone. He found a smile somewhere and let it show.  That’s why we’re here, he said, and the line sounded practiced, because it was. He tied his shoes slowly, buying seconds like contraband. His watch lay face down on the nightstand; he turned it over and flinched at the time.</w:t>
      </w:r>
    </w:p>
    <w:p>
      <w:r>
        <w:t>Reyna slid close again, kneeling on the bed behind him so that her breath hit the warm spot just under his ear.  One more minute, she bargained, and he felt the old gravity drag him backward. He turned, kissed her like a man negotiating with a collapsing building, and then he made himself stand. The room seemed to contract, the corners leaning in.</w:t>
      </w:r>
    </w:p>
    <w:p>
      <w:r>
        <w:t>Don t ghost me, she said, light, but not light at all.  Text when you get home. Or before you get home.  Her eyes were bright with challenge, or fear, or both. He nodded because nodding cost less than lying. He reached for his jacket and his fingers brushed something on the dresser. Her lipstick tube rolled under his touch, purple heather catching a pale stripe of light.</w:t>
      </w:r>
    </w:p>
    <w:p>
      <w:r>
        <w:t>He imagined it in a sink that was t this sink, against a mirror that was t this mirror, reflected in eyes he had promised forever. He shoved the thought away like a hot pan. You think I m a mistake, Reyna said, and it was t a question. He looked at her, small and sharp and certain in a way young people wear like armor.  I think I m a mistake, he said, which made her blink.</w:t>
      </w:r>
    </w:p>
    <w:p>
      <w:r>
        <w:t>Then she rolled her eyes and laughed because it was easier than the other thing. She stood, wrapped in the slip that had pooled near the bed, the fabric whispering a private language.  You’re not leaving me, she said, testing the edge of it. He swallowed.  I’m leaving the room, he said, which was not the same, not yet. She took the distance like a promise anyway.</w:t>
      </w:r>
    </w:p>
    <w:p>
      <w:r>
        <w:t>At the door he hesitated because hesitation is where truth lives.  You should block me, he said, not turning, and heard her scoff.  You should mean that, she shot back, and he couldn’t argue with that math. He opened the door and let the hallway s cold light break him into simpler shapes.</w:t>
      </w:r>
    </w:p>
    <w:p>
      <w:r>
        <w:t>The corridor felt longer on the way out. A vending machine rattled to itself behind cloudy glass, a blue glow he could almost mistake for dawn. He checked his phone and saw nothing from home, which did not calm him. He put the phone back, face down in his pocket, as if light itself was evidence.</w:t>
      </w:r>
    </w:p>
    <w:p>
      <w:r>
        <w:t>In the car, he sat with the engine off and let the night climb into the cabin. He could smell her on his hands, on his collar, on the ache behind his teeth. He wiped his mouth with the back of his wrist like a penitent and started the car. The radio came alive too loud and he turned it down with a guilty flinch.</w:t>
      </w:r>
    </w:p>
    <w:p>
      <w:r>
        <w:t>Traffic had thinned to a trickle, taillights like red beads on a string he couldn’t cut. He drove the long way without telling himself why. The longer route let his heartbeat slow into something that could pass inspection. The streets he knew looked different when he was supposed to be on them.</w:t>
      </w:r>
    </w:p>
    <w:p>
      <w:r>
        <w:t>A yellow light held him at an empty intersection, and he stared at the crosswalk lines until they blurred. He saw a kitchen light in his head, saw the way it made the stainless-steel shine, saw a phone left on a counter, saw a hand reaching. He swallowed hard and the water in his mouth tasted like metal. The light changed and he didn’t move for breath.</w:t>
      </w:r>
    </w:p>
    <w:p>
      <w:r>
        <w:t>He thought about it for the first time, because the brain is cruel like that. How it was planned, how nothing ever is, how one joke became a text became a drink became a door. How he told himself a story about loneliness as if loneliness were an alibi. How easy it was to be the man he said he’d never be.</w:t>
      </w:r>
    </w:p>
    <w:p>
      <w:r>
        <w:t>He turned into their neighborhood and the trees bent over the street like witnesses. Porch lights pooled on manicured lawns. He could name every house by its door color and the way the owners waved. He couldn’t remember the last time he had felt at home inside his own walls.</w:t>
      </w:r>
    </w:p>
    <w:p>
      <w:r>
        <w:t>He parked in the garage with the precision of a man who needed at least one thing to be straight. The door thumped close behind him, muffled and final. He sat for a long beat, watching the dashboard clock knife seconds into neat little pieces. Then he took a breath and opened the door.</w:t>
      </w:r>
    </w:p>
    <w:p>
      <w:r>
        <w:t>Inside smelled like lemon oil and laundry, the authoritative scent of order. He put his keys in the ceramic bowl by habit and heard the clink echo too loud. The kitchen was tidy, the counters clean, a glass drying upside down on a towel. A phone sat on the island, screen dark, case familiar.</w:t>
      </w:r>
    </w:p>
    <w:p>
      <w:r>
        <w:t>He stood over it the way you stand over a sleeping animal, afraid to wake whatever is inside. It was this, and that should have relaxed him. It didn’t. He could feel the other phone in his pocket, a weight with a pulse.</w:t>
      </w:r>
    </w:p>
    <w:p>
      <w:r>
        <w:t>He poured water he didn’t drink and waited for the sound of her chair in the office. He imagined her hunched over a case file, the pen twirling, the brow knit. He imagined her coming out for tea, spotting his phone, spotting him. He imagined nothing at all and found that worse.</w:t>
      </w:r>
    </w:p>
    <w:p>
      <w:r>
        <w:t>He set his glass down without drinking, careful not to leave a ring. Upstairs creaked, or maybe that was his head. He moved to the staircase and stopped, a man caught between floors, between versions. He wiped his collar with his thumb, then with the inside of his jacket, then with nothing.</w:t>
      </w:r>
    </w:p>
    <w:p>
      <w:r>
        <w:t>At the landing he listened, but the house refuses to confess at night. He walked past the office door without looking in. He felt the gravity of her there, the way a planet feels another planet. He kept moving because momentum is a lie that sometimes works.</w:t>
      </w:r>
    </w:p>
    <w:p>
      <w:r>
        <w:t>In the bedroom he peeled his shirt off and tossed it toward the hamper, missed, and left it. He stripped the bed with his hand, smoothing a wrinkle that was there. He thought of Reyna s perfume and Valentine s soap and how scent is the cruelest archivist. He lay back and stared at the dark ceiling.</w:t>
      </w:r>
    </w:p>
    <w:p>
      <w:r>
        <w:t>His phone buzzed once where he had tucked it into the nightstand. He didn’t reach for it, but his body leaned in that direction like a tide. He heard a drawer slide open in his mind, a screen light up, a name he shouldn’t see. He closed his eyes and counted his breath down from ten.</w:t>
      </w:r>
    </w:p>
    <w:p>
      <w:r>
        <w:t>He told himself he would end it. He told himself there was still a version of himself that could be respected in the morning. He told himself stories because the truth would require action, and action would require blood. He rolled to his side and let the mattress take his weight.</w:t>
      </w:r>
    </w:p>
    <w:p>
      <w:r>
        <w:t>He thought of the engagement party on the calendar, the pressed suit, the polite faces, the photographs he would have to live inside. He thought of the gaze he would feel from across a room, the way ownership and hunger can look the same in a crowded hall. He thought of the dance he was still dancing and didn’t know the steps to stop. He slept with his jaw clenched and his hands open, like a man surrendering to himself.</w:t>
      </w:r>
    </w:p>
    <w:p>
      <w:r>
        <w:t>In the morning, he would find reasons to be busy. He would be kind in ways that looked like kindness. He would choose silence because silence has kept worse men alive. He would not notice the way his hands trembled until he tried to button his cuffs.</w:t>
      </w:r>
    </w:p>
    <w:p>
      <w:r>
        <w:t>Downstairs, the house made one small sound, a floorboard, a chair, and a glass. He held his breath the way a child holds it underwater. He didn’t t move as the seconds stepped past him one after another, tidy as soldiers. He was a man in a life he had built with his own hands, and he could not find the exit.</w:t>
      </w:r>
    </w:p>
    <w:p/>
    <w:p/>
    <w:p/>
    <w:p/>
    <w:p/>
    <w:p/>
    <w:p>
      <w:r>
        <w:t>Act III — Chapter 17</w:t>
      </w:r>
    </w:p>
    <w:p/>
    <w:p>
      <w:r>
        <w:t>Patima Carlyle stepped off the bus into the blustery twenty-nine-degree air of Freewood River, Indiana—where winter never seemed to end and the sky looked bruised from holding too many secrets. The Greyhound from Indianapolis had taken only hours, but the miles of frost-bitten farmland she’d passed shimmered with a faint mirage light, as if the soil itself still remembered older suns. Something in those fields watched her leave.</w:t>
      </w:r>
    </w:p>
    <w:p>
      <w:r>
        <w:t>Inside the bus terminal, humming fluorescents pulsed a half-second out of rhythm with the rest of the world. The bathroom mirror breathed a faint fog though the air was cold. When she whispered to herself, steadying her nerves—the glass quivered, echoing her voice an instant later in a tone not quite hers. A woman at the sink turned, startled, as if she’d overheard the wrong language.</w:t>
      </w:r>
    </w:p>
    <w:p>
      <w:r>
        <w:t>Outside, Patima walked the main street where quaint shops wore their smiles like painted masks. Warm lights glowed behind frosted windows, but each reflection showed her at a slightly different angle, belly smaller or larger, eyes paler or gone entirely. The wind hissed through the power lines, forming words she couldn’t quite catch. Hunger gnawed at her, but the thought of food made her sick—the essence in her stomach already tasted of metal and grief.</w:t>
      </w:r>
    </w:p>
    <w:p>
      <w:r>
        <w:t>When the street’s charm dissolved into cracked sidewalks and dying neon, she knew she’d crossed an invisible border. The air thickened; color leeched out of the bricks until every surface looked drained. The Caravelle Inn waited at the edge of that pall like a trap in a dream. Its sign flickered between ROOM FOR RENT and blank static. Inside, mildew stung her eyes, and the carpet’s pattern shifted under her shoes like something breathing just beneath.</w:t>
      </w:r>
    </w:p>
    <w:p>
      <w:r>
        <w:t>The bathroom light buzzed alive, and she vomited into the corroded bowl. For a heartbeat she thought she saw what came out—threads of silver smoke winding upward before fading into the ceiling vent. She wiped her mouth, sat in the corner chair, and rubbed the small swell of her belly. The baby pulsed faintly beneath her hand, answering the room’s slow heartbeat.</w:t>
      </w:r>
    </w:p>
    <w:p>
      <w:r>
        <w:t>Damaris. His name still tasted like betrayal. She’d refused to kill their child, and he’d turned into something stranger than cruel—his shadow had stretched longer than his body that day. Maybe he’d already belonged to the other side. She told herself she only wanted justice, but the more the pain burned, the more she imagined his death like a sacrament.</w:t>
      </w:r>
    </w:p>
    <w:p>
      <w:r>
        <w:t>The smell of decay finally drove her out. She checked her bag, the extra clip, the photograph she couldn’t stop folding and unfolding—and stepped into the waning afternoon. The town’s gossiping women stood at the end of the block, voices twining like tangled cords. The air around them shimmered faintly, each laugh breaking the cold like glass.</w:t>
      </w:r>
    </w:p>
    <w:p>
      <w:r>
        <w:t>“The hell you want, girl, lookin’ all in my mouth?” one spat, her words leaving a vapor trail that glowed dull red before fading. “Sorry, just need directions,” Patima said, holding her voice steady. The eldest squinted, irises clouded with faint luminescence. “Diner’s over on Fort Moses Boulevard. Two blocks up, make a left.” Their conversation resumed, sentences overlapping in echoes a second too late.</w:t>
      </w:r>
    </w:p>
    <w:p>
      <w:r>
        <w:t>Patima moved on, the gun’s weight tugging her hoodie off balance, its metallic hum syncing with her pulse. She imagined the spirit of it whispering in her pocket, remembering every bullet it had ever fired.</w:t>
      </w:r>
    </w:p>
    <w:p>
      <w:r>
        <w:t>Willie “Littles” Jones sat outside cooling off from the kitchen heat, smoke curling from his Black &amp; Mild like incense. The smell of frying grease mingled with something faintly sweet—ozone and cinnamon—the residue of Essence that always clung to the Diner since the accident years ago. Locals pretended not to notice.</w:t>
      </w:r>
    </w:p>
    <w:p>
      <w:r>
        <w:t>Visitors never stayed long enough to learn why clocks ran four minutes slowly inside. When the red Ford pulled in, Littles muttered, “Shit, he’s early,” and hurried to meet Damaris at the door. Neither saw the hooded woman slide past them, the air bending around her like a lens focusing sunlight.</w:t>
      </w:r>
    </w:p>
    <w:p>
      <w:r>
        <w:t>Patima took a stool at the counter. The room seemed normal except for the quiet undertone—a hum in the linoleum, a vibration in the glass saltshakers. The waitress’s voice snapped through it, “Hey, you want something or not?”</w:t>
      </w:r>
    </w:p>
    <w:p>
      <w:r>
        <w:t>The counter shook under her palm. Patima blinked up, realizing she’d been staring into the chrome napkin holder where her reflection’s mouth moved before she spoke. “Lunch special,” she said.</w:t>
      </w:r>
    </w:p>
    <w:p>
      <w:r>
        <w:t>Across the room, Damaris laughed into his phone, and that laugh was the same sound that haunted her nightmares—a human sound stretched thin over something hollow. The dinner lights flickered; color bled out of his skin in pulses.</w:t>
      </w:r>
    </w:p>
    <w:p>
      <w:r>
        <w:t>She rose. The gun came up as though pulled by gravity in reverse. Time thickened to syrup. The first shot cracked the veil; the second tore it wide open. Windows trembled, and streaks of light like souls or static drifted through the air. The patrons screamed, but their voices echoed twice—one human, one deeper. Damaris fell, trying to crawl away as Essence flared from his blood like black vapor.</w:t>
      </w:r>
    </w:p>
    <w:p>
      <w:r>
        <w:t>Patima’s tears shimmered silver as she kept firing until the weapon clicked empty. The sound folded into silence, heavy and absolute. Alan rushed her from behind; his outline jittered, split in three, and reformed as he tackled her. The moment his weight hit her, the world snapped back to color. She screamed, “You’re hurting my baby!”—and the floor vibrated like an organ note. Then everything went white.</w:t>
      </w:r>
    </w:p>
    <w:p>
      <w:r>
        <w:t>Elsewhere…</w:t>
      </w:r>
    </w:p>
    <w:p>
      <w:r>
        <w:t>Odale and Phryne stepped out of chaos before the deputies arrived. The air around them carried the burnt-metal scent of open channels. “I’ve hired a service to track her,” Odale murmured. “The anomaly?” Phryne asked. “She carries Damaris’s seed. That makes her dangerous.”</w:t>
      </w:r>
    </w:p>
    <w:p>
      <w:r>
        <w:t>In the farmhouse’s dim light, Phryne swirled her cognac; golden motes hovered above it like captive fireflies. “Acclivis knows,” Odale admitted. The walls groaned, reacting to the name. Outside, headlights swept across the field—too bright, too slow to belong to ordinary cars.</w:t>
      </w:r>
    </w:p>
    <w:p>
      <w:r>
        <w:t>“Let’s move,” he said. “Before the veil resets.” They left the farmhouse in silence, the snow behind them swallowing their footprints an instant after they formed.</w:t>
      </w:r>
    </w:p>
    <w:p/>
    <w:p>
      <w:r>
        <w:t>Levant Doney’s patrol car screamed into the lot. His nerves still buzzed with the residue of the stimulant he’d used to stay awake through another double shift. The Diner looked ordinary again, but the smell of ozone layer lingered above the copper tang of blood. Littles stood behind the counter, a silhouette against the steam, and for a heartbeat Levant thought he saw wings—tattered, spectral—before the man turned.</w:t>
      </w:r>
    </w:p>
    <w:p>
      <w:r>
        <w:t>“Your mama’s been calling, boy,” Littles said quietly. Levant nodded, staring at the pooled blood. It reflected not just the ceiling lights but shapes moving where no one stood. When the deputies cleared the scene, Littles sat alone at Dove’s desk.</w:t>
      </w:r>
    </w:p>
    <w:p>
      <w:r>
        <w:t>The family portrait watched him with eyes that glimmered faintly blue, just like they had the day he first walked into Freewood River and realized this town was built on a fault in reality. Tomorrow he’ll mop the floors, replace the glass, and act as though none of it had happened.</w:t>
      </w:r>
    </w:p>
    <w:p/>
    <w:p/>
    <w:p/>
    <w:p/>
    <w:p/>
    <w:p>
      <w:r>
        <w:t>Act III — Chapter 18</w:t>
      </w:r>
    </w:p>
    <w:p>
      <w:r>
        <w:t>"No man has a good enough memory to be a successful liar." — Abraham Lincoln</w:t>
      </w:r>
    </w:p>
    <w:p/>
    <w:p>
      <w:r>
        <w:t>Valentine sat in the office with her pen pressed against the margin of a legal pad, staring at words she did not see. The house had been hushed for hours, only the sound of the air conditioner clicking on and off breaking the stillness. She had meant to review contracts and tidy up invoices, but her thoughts drifted back to the silences that stretched longer each night. She thought she heard the garage door hum, and her heart twitched in her chest.</w:t>
      </w:r>
    </w:p>
    <w:p>
      <w:r>
        <w:t>Kadair pulled the garage door closed behind him, muttering as he shook off the late-night air. The smell of another woman’s perfume clung to his shirt collar, faint but cloying, and he was acutely aware of it. He adjusted his jacket and stepped into the kitchen, hoping the shadows would swallow him whole. His stomach turned with both hunger and guilt, though he tried to ignore both.</w:t>
      </w:r>
    </w:p>
    <w:p>
      <w:r>
        <w:t>He opened the refrigerator as quietly as possible, letting the light spill out across the tiled floor. The glow painted his shoes, his hands, his guilty face, and he grimaced at how exposed he suddenly felt. Reaching in, he grabbed a bottle of water, then a leftover container, something to make the act of arriving home seem ordinary. He closed the door harder than he meant to and listened for footsteps that never came.</w:t>
      </w:r>
    </w:p>
    <w:p>
      <w:r>
        <w:t>Valentine’s ear caught the sound, a muffled door shutting, and she straightened in her chair. She hesitated, waiting, expecting the familiar pattern—his shoes in the hallway, his voice calling her name, maybe a tired sigh before greeting her. Nothing came. The silence stretched again, this time heavier, as if someone had cut away the connective tissue of their marriage with invisible scissors.</w:t>
      </w:r>
    </w:p>
    <w:p>
      <w:r>
        <w:t>Kadair pulled open a cabinet and rummaged through snack boxes until he found a bag of chips, tearing them open with more force than necessary. The crunch of the seal splitting echoed, but he didn’t care. He wanted the noise, wanted to drown out the uneasy words forming in his head. Chewing quickly, he looked over his shoulder toward the office door and then turned away, unwilling to risk eye contact.</w:t>
      </w:r>
    </w:p>
    <w:p>
      <w:r>
        <w:t>He thought of the mistress, of the brief thrill and the laughter, of the way her perfume lingered longer than her words. He told himself it was only a distraction, something to take the edge off the routine. Yet as he stood there with the chips in his hand, the hollowness spread wider than any satisfaction he had stolen. He hated himself, hated the way he felt small even in his kitchen.</w:t>
      </w:r>
    </w:p>
    <w:p>
      <w:r>
        <w:t>Valentine finally rose from her desk, restless, the silence gnawing at her. She padded down the hallway, her bare feet catching on the cool wood. The faint crinkle of a bag and the refrigerator’s sigh told her where he was, but still no voice called her. She pressed her lips together and turned into the kitchen.</w:t>
      </w:r>
    </w:p>
    <w:p>
      <w:r>
        <w:t>She entered slowly, her eyes adjusting to the dimness, but the space was empty except for faint traces—a bottle half-drained, a bag left crumpled on the counter. She frowned, unsettled, sensing the ghost of his presence but not the warmth of his greeting. Something in her gut told her he had been here and fled quickly, as though avoiding her.</w:t>
      </w:r>
    </w:p>
    <w:p>
      <w:r>
        <w:t>On the counter near the fruit bowl lay his phone, screen dimmed but pulsing with faint light from a notification. Valentine paused, her eyes narrowing at the sight. Kadair never left his phone behind—not willingly, not carelessly. The sight of it abandoned there sent a quiet alarm through her veins, subtle but insistent.</w:t>
      </w:r>
    </w:p>
    <w:p>
      <w:r>
        <w:t>She reached for a glass from the cupboard, pretending to be busy herself, but her eyes kept flicking back to the device. The screen lit again, a name she didn’t recognize flashing in bold, and then faded away. She froze, heart hammering, her throat suddenly dry. Her fingers trembled as she set the glass down.</w:t>
      </w:r>
    </w:p>
    <w:p>
      <w:r>
        <w:t>A creeping unease wrapped around her shoulders as she remembered nights when his explanations felt too practiced, too thin. The late meetings, the sudden errands, the phone was always turned face down when he set it on the table. She had told herself not to overthink, not to become the kind of woman who saw shadows in every corner. But the phone gleaming in the dark kitchen said otherwise.</w:t>
      </w:r>
    </w:p>
    <w:p>
      <w:r>
        <w:t>Upstairs, Kadair moved like a man climbing through water, heavy weighed down, trying not to let his conscience catch him mid-step. He didn’t check behind him, didn’t want to see if she had followed. He longed for the silence of the bedroom, the cocoon of solitude where he could shed his clothes and maybe the scent clinging to him. He hoped the distance of the staircase would put enough space between them for the night.</w:t>
      </w:r>
    </w:p>
    <w:p>
      <w:r>
        <w:t>But his mind betrayed him, looping back to the phone he had left on the counter. A surge of panic hit him, his chest tightening as he realized what he had done. That phone was the doorway to everything he had hidden, every late-night message and guilty indulgence. He cursed under his breath, too far up the stairs to turn back without drawing suspicion.</w:t>
      </w:r>
    </w:p>
    <w:p>
      <w:r>
        <w:t>Valentine stood rooted in the kitchen, staring at the device like it might burn her if she touched it. She forced herself to step away, to let it lie where it was, but her mind refused to release the suspicion. She wondered what name had flashed, what conversation lay buried inside. Her hand hovered again, torn between restraint and revelation.</w:t>
      </w:r>
    </w:p>
    <w:p>
      <w:r>
        <w:t>She thought of the man she had married, the man who once lingered at her office door just to kiss her cheek, the man who used to laugh as they cooked together. She wanted that man back, wanted to believe he still existed. Yet the phone whispered of another man entirely, one who had already left her behind without saying a word.</w:t>
      </w:r>
    </w:p>
    <w:p>
      <w:r>
        <w:t>Kadair sat heavily on the edge of the bed, his head in his hands. He told himself it was only a slip, that she wouldn’t notice, that maybe she wouldn’t look. But beneath the layers of denial, he knew better. He could already imagine her eyes narrowing, her heart twisting, her silence turning sharp.</w:t>
      </w:r>
    </w:p>
    <w:p>
      <w:r>
        <w:t>He removed his shoes slowly, the rubber scraping the floor, each sound punctuated with dread. He leaned back against the headboard and stared at the ceiling, wishing for sleep to drag him away before confrontation could find him. But the weight in his chest refused to ease. The house felt smaller with each breath, as though the walls had begun to listen.</w:t>
      </w:r>
    </w:p>
    <w:p>
      <w:r>
        <w:t>Downstairs, Valentine poured water into the glass she had retrieved, though she didn’t drink it. Her reflection in the darkened window showed a woman she almost didn’t recognize—too wary, too uncertain, too worn down by doubt. She pressed her lips together, swallowed hard, and carried the glass back toward the office, though her mind stayed in the kitchen.</w:t>
      </w:r>
    </w:p>
    <w:p>
      <w:r>
        <w:t>Kadair heard the faint clink of glass against the counter, the soft tread of her footsteps returning down the hall. For a moment, relief fluttered inside him, thinking she hadn’t seen. Then dread returned just as quickly, because he knew she always noticed more than she let on. He closed his eyes, lying back, pretending to sleep before sleep could claim him.</w:t>
      </w:r>
    </w:p>
    <w:p>
      <w:r>
        <w:t>Valentine sat back in her chair, the pen still lying where she had left it. She tapped her finger against the desk, restless, trying to force herself into the comfort of logistics and lists. But the phone on the counter glowed in her mind’s eye, a silent beacon of betrayal. She sighed, her breath heavy, and reached for the pad again, though the words now blurred before her.</w:t>
      </w:r>
    </w:p>
    <w:p>
      <w:r>
        <w:t>Kadair turned on his side upstairs, pulling the blanket over his shoulder. He closed his eyes and let the guilt run through him in jagged waves. He thought of the mistress, her easy smile, her careless texts, and then of Valentine downstairs, steady and watchful. He wondered how much longer he could keep both lives balanced before the weight snapped him in two.</w:t>
      </w:r>
    </w:p>
    <w:p>
      <w:r>
        <w:t>The silence stretched once more, filling the house with invisible tension. Valentine’s suspicion simmered in the kitchen, and Kadair’s guilt churned upstairs. The house itself seemed to breathe it in, waiting, listening, storing it for the day when silence would no longer be enough.</w:t>
      </w:r>
    </w:p>
    <w:p>
      <w:r>
        <w:t>Valentine had always believed that love was the anchor that tethered her to this world. It was the one promise she had clung to when shadows rose around her family name and when whispers of betrayal coiled in the corners of her marriage.</w:t>
      </w:r>
    </w:p>
    <w:p>
      <w:r>
        <w:t>But now, standing in the dim glow of her kitchen, fingers trembling as they hovered over Kadair’s phone left carelessly on the counter, she saw proof of what her heart had suspected. The messages were not of friendship. They carried intimacy she had once thought was hers alone.</w:t>
      </w:r>
    </w:p>
    <w:p>
      <w:r>
        <w:t>Her chest tightened. Valentine felt a pull—not just of sorrow, but of something deeper, more dangerous. Her soul shuddered with an ache that was more than heartbreak. It was as if her very essence had been cracked open, and through the fracture, something cold and infinite seeped into her. The Rift, invisible to mortal eyes, had begun growing at her side, tethering itself to her wounded soul.</w:t>
      </w:r>
    </w:p>
    <w:p>
      <w:r>
        <w:t>She staggered back from the counter, her hand pressed against her chest, trying to slow the jagged rhythm of her heart. The kitchen spun, reality folding in strange angles as though her grief had summoned unseen forces into the room. She gripped the table, gasping, and through blurred vision saw the faint shimmer of light, like heat rising from pavement, stretching across her wall. Her soul strained against her body, drawn toward the shimmer, yearning for release.</w:t>
      </w:r>
    </w:p>
    <w:p>
      <w:r>
        <w:t>The door creaked open and Kadair stepped inside, his expression a mask of casual indifference. He froze when he saw the phone in her hand, her eyes wide. For a moment, the air between them was not filled with words but with the silent revelation of truth. The betrayal lay bare. And with it, Valentine’s heart tore deeper, the rift widening, hungry and unseen.</w:t>
      </w:r>
    </w:p>
    <w:p/>
    <w:p/>
    <w:p/>
    <w:p/>
    <w:p/>
    <w:p/>
    <w:p>
      <w:r>
        <w:t>Act III — Chapter 19</w:t>
      </w:r>
    </w:p>
    <w:p>
      <w:r>
        <w:t>Falsehood flies, and the truth comes limping after it.”</w:t>
      </w:r>
    </w:p>
    <w:p/>
    <w:p>
      <w:r>
        <w:t>(Valentine’s POV – Classic Noir, Subtle Supernatural Undertone)</w:t>
      </w:r>
    </w:p>
    <w:p>
      <w:r>
        <w:t>The afternoon light hit my blinds like a slow interrogation. Dust drifted in columns, thick as cigarette smoke, and the city’s hum pressed low against the glass. I’d been reorganizing my files again—ritual habit for the restless. Then the ping came. Sharp, single, and strange enough to still the air.</w:t>
      </w:r>
    </w:p>
    <w:p>
      <w:r>
        <w:t>“I think my husband, he’s hiding from me.” Just that. No name, no greeting, like she’d flung a confession into the void. Domestic cases always reeked of cheap perfume and regret, but something about the syntax snagged at me. It trembled. Felt like the message itself was scared to be read.</w:t>
      </w:r>
    </w:p>
    <w:p>
      <w:r>
        <w:t>I sent back, Let’s talk. In person. Maybe it was the phrasing, maybe the echo I swore I heard in the radiator, but my gut said this wasn’t jealousy—it was survival. A half hour later, I had a meet arranged at Celine’s Café, the one with mirrors that sometimes blinked slower than you did.</w:t>
      </w:r>
    </w:p>
    <w:p>
      <w:r>
        <w:t>Mara Quinn walked in all clean lines and shadow perfume. A silk scarf the color of bruised violets. The kind of woman who made silence feel expensive. When she said her husband’s name, Ellis, I almost missed the way her fingers shook. “He works with an investigator,” she said. “A man named Kadair.”</w:t>
      </w:r>
    </w:p>
    <w:p>
      <w:r>
        <w:t>The name hit like the aftertaste of copper. Kadair—old friend, sometime rival, man I’d spent more than one evening arguing philosophy and bourbon with. If he was tangled in this, I’d need gloves thick enough to keep my conscience from leaking through.</w:t>
      </w:r>
    </w:p>
    <w:p>
      <w:r>
        <w:t>I played neutral. “What makes you think he’s hiding?” She smiled the way a wound closes—too neat. “His scent changes. His eyes don’t track right. And he’s renting an apartment I never knew about.” Every word she dropped landed like it weighed a little more than it should.</w:t>
      </w:r>
    </w:p>
    <w:p>
      <w:r>
        <w:t>That night, the rain turned the streets black glass. I parked two blocks from Hawthorn Lane and watched through my windshield as headlights smeared into ghosts. The building she’d mentioned sat hunched and quiet, the kind of place that swallowed noise whole.</w:t>
      </w:r>
    </w:p>
    <w:p>
      <w:r>
        <w:t>Through my binoculars, I caught Ellis Quinn first—neat suit, mechanical posture. Then the door opened, and Kadair stepped out like he owned the dusk. My stomach did a slow half-turn. His smile was small, private, meant for someone waiting inside.</w:t>
      </w:r>
    </w:p>
    <w:p>
      <w:r>
        <w:t>Reni appeared then. I’d seen her once, long ago, at a case wrap-up party—a flash of white teeth, laughter sharp as a coin toss. She touched his sleeve like she’d been doing it all her life. Two shadows slipping through the doorway, closing it behind them.</w:t>
      </w:r>
    </w:p>
    <w:p>
      <w:r>
        <w:t>For three nights I kept vigil. The same rhythm each time—Ellis left work, drove here, and Kadair joined him. Then Reni. The lights inside never flickered, but the streetlamps outside did, in perfect sympathy, like the city itself disapproved.</w:t>
      </w:r>
    </w:p>
    <w:p>
      <w:r>
        <w:t>I logged the hours, snapped photos, noted license plates. The pattern settled like a bruise under my ribs. The more I learned, the less I wanted to. I’d trusted Kadair once. We’d covered each other’s backs in darker alleys than this. Now I was tracing the outline of his betrayal.</w:t>
      </w:r>
    </w:p>
    <w:p>
      <w:r>
        <w:t>On the fourth night, the air around Hawthorn Lane felt charged, as if someone had rubbed the world’s fabric raw. The hum of my car radio warped into a thin whistle. I told myself it was interference, not omen. That’s the trick of living here, pretending the strangeness is technical.</w:t>
      </w:r>
    </w:p>
    <w:p>
      <w:r>
        <w:t>Inside, they laughed. That was the sound that hurt the most. Laughter that wasn’t defensive or nervous—just easy, full. It cracked something in me I hadn’t realized was brittle. I lit a cigarette I didn’t want and watched their shadows move like choreography.</w:t>
      </w:r>
    </w:p>
    <w:p>
      <w:r>
        <w:t>When Reni brushed past a lamp, her outline shivered, double exposed. Could’ve been smoking, or my tired eyes. The trick of this town: sometimes you see the truth, sometimes it sees you back. I lowered the binoculars and let the night bleed out.</w:t>
      </w:r>
    </w:p>
    <w:p>
      <w:r>
        <w:t>By morning, I had enough to end two marriages. Photos printed, timestamps scrawled. I dropped them in a manila envelope and stared at the flap. It felt wrong. Like sealing a coffin for someone still breathing.</w:t>
      </w:r>
    </w:p>
    <w:p>
      <w:r>
        <w:t>Mara called before I could deliver. “Did you find anything?” she asked. Her voice was calm, but the static between us pulsed like a heartbeat. I told her we should meet in person again. She agreed, a pause too long before hanging up.</w:t>
      </w:r>
    </w:p>
    <w:p>
      <w:r>
        <w:t>Mara smelled the same—burnt espresso and cheap hope. I slid the envelope across the table. She didn’t open it, just rested her hand on top. “Thank you,” she said. “I only needed to know.” Her eyes caught mine like fishhooks. “You’ve been kind.”</w:t>
      </w:r>
    </w:p>
    <w:p>
      <w:r>
        <w:t>Kind wasn’t the word for it. Complicit, maybe. When she left, her reflection stayed in the window for a breath too long, smiling a shade crueler than her real one. The glass hummed. Then it was gone.</w:t>
      </w:r>
    </w:p>
    <w:p>
      <w:r>
        <w:t>I should’ve felt clean—job done, client satisfied—but the apartment kept tugging at me. Something unfinished. Guilt, maybe. Or gravity. I drove back to Hawthorn Lane just before dusk, telling myself it was for confirmation, not curiosity.</w:t>
      </w:r>
    </w:p>
    <w:p>
      <w:r>
        <w:t>The door was unlocked. Inside smelled of perfume and panic. Two coffee cups on the counter, one still warm. On the table—my envelope, torn open. Photos scattered like a deck of bad omens. Someone had already played with my hand.</w:t>
      </w:r>
    </w:p>
    <w:p>
      <w:r>
        <w:t>I heard them before I saw them. Kadair’s voice is low, Reni’s sharp. I stepped back into the hallway, letting the shadows cover me. “She knows,” Reni hissed. “You shouldn’t have trusted her.” His reply was muffled, rough with something that I didn’t regret yet.</w:t>
      </w:r>
    </w:p>
    <w:p>
      <w:r>
        <w:t>They passed so close I could’ve reached out and touched his sleeve. I didn’t. The hallway light flickered once—on, off, on—and in that blink his face looked older, thinner, like the truth had carved years into him overnight.</w:t>
      </w:r>
    </w:p>
    <w:p>
      <w:r>
        <w:t>When they were gone, I exhaled a lifetime. My pulse was a stutter against the quiet. The apartment door drifted shut on its own, slow as closing eyes. Maybe it was the draft. Maybe not.</w:t>
      </w:r>
    </w:p>
    <w:p>
      <w:r>
        <w:t>Outside, the night pressed close. I walked until the city’s hum softened, until I couldn’t tell if the ache in my chest was disappointment or relief. The sky hung low, bruised violet—the same color as Mara’s scarf.</w:t>
      </w:r>
    </w:p>
    <w:p>
      <w:r>
        <w:t>At my office, the photos were gone from my drawer. Not misplaced—gone. The envelope too. The radiator whispered, “Leave it. For once, I listened. Some truths rot if you keep them too long.</w:t>
      </w:r>
    </w:p>
    <w:p>
      <w:r>
        <w:t>I poured a drink and let the whiskey dull the edges. Kadair’s smile wouldn’t leave me, the easy way he’d leaned toward Reni. Maybe that’s the curse of knowing people—you see how easily they become strangers.</w:t>
      </w:r>
    </w:p>
    <w:p>
      <w:r>
        <w:t>By midnight, the city’s power dipped. A single flash—darkness, then light. On my desk, one photograph had reappeared: Kadair at the apartment door, Reni’s hand on his arm. But behind them, faint and wrong, a third outline stared straight at the camera.</w:t>
      </w:r>
    </w:p>
    <w:p>
      <w:r>
        <w:t>I didn’t look too long. Some things burn when you stare. I filed the photo away and turned off the light. Outside, thunder rolled low and deliberate, like judgment. And I knew the truth: in this town, even the innocent haunt you.</w:t>
      </w:r>
    </w:p>
    <w:p/>
    <w:p/>
    <w:p/>
    <w:p/>
    <w:p/>
    <w:p/>
    <w:p>
      <w:r>
        <w:t>PART 8</w:t>
      </w:r>
    </w:p>
    <w:p/>
    <w:p/>
    <w:p>
      <w:r>
        <w:t>Act III — Chapter 20</w:t>
      </w:r>
    </w:p>
    <w:p/>
    <w:p>
      <w:r>
        <w:t>"The truth may hurt for a little while, but a lie hurts forever." — Unknown</w:t>
      </w:r>
    </w:p>
    <w:p>
      <w:r>
        <w:t>Valentine sucked thick, earthly flavored smoke into her body. She was slipping into her favorite mood, sitting on the cozy alcove on her balcony. The soulful jazz echoing around her mellowed out the long Monday it had been. Valentine sipped the pink Moscato slightly chilled and puffed again on her perfectly rolled blunt. “Aah, baby what would I do if I didn’t have you?” she whispered.</w:t>
      </w:r>
    </w:p>
    <w:p>
      <w:r>
        <w:t>Blowing smoke slowly through her puckered lips into the cool fall night air. She puffed again, relaxing her head backwards, where she swayed slowly side to side with the music. Drifting out of herself and into space in between nothing could reach her. The irritating sound of her cell phone ringing interrupted the perfect vibe. Valentine ignored it until it stopped and hit her bluntly again. Guess it was a good thing after all because she had almost let it burn down.</w:t>
      </w:r>
    </w:p>
    <w:p>
      <w:r>
        <w:t>She refilled her glass and stared out over the White River. The sound of the rushing water mixed with the rustle of the trees as the breeze moved the air lulled her senses. Her phone rang again, and Mama T’s ID lit up the screen. “Shit!” Valentine mumbled and answered. “Yes, Ma’am!” was her standard greeting for her adoptive mother, Dontessa Rayfield. “What is your problem, Val?” Tessa asked.</w:t>
      </w:r>
    </w:p>
    <w:p>
      <w:r>
        <w:t>Her voice was calm as usual, but Valentine recognized the irritated tone that always meant a reprimand was coming. “Huh?” Valentine replied, unsure of what she meant. “Don’t, huh me Val, the dress fittings!” Tessa reminded her. “Oh damn, I mean uh…” Valentine exclaimed. “Is she mad?” Valentine asked. “Yes! Wouldn’t you be?” Tessa yelled. “I know you don’t want to hear it again Mama, but I was on a case and couldn’t leave,” Valentine told her.</w:t>
      </w:r>
    </w:p>
    <w:p>
      <w:r>
        <w:t>“Val, you could have called Reni back at least or texted, you just ignored her again,” Tessa stated. “I’ll call and apologize Mama, for all the good it will do me,” Valentine answered. “She is always counting on you, Val. She looks up to you as her big sister, you know that!” Tessa cautioned her. “I know Mama, I’ll do better, but I’ve got a lot going on too!” Valentine defended herself.</w:t>
      </w:r>
    </w:p>
    <w:p>
      <w:r>
        <w:t>“I know you do, baby,” Tessa replied, but Valentine quickly interrupted. “It doesn’t feel like either of you cares sometimes, though.” “Look, I will call her in the morning, ok, I gotta go,” Valentine told her, anxious to end the conversation.</w:t>
      </w:r>
    </w:p>
    <w:p>
      <w:r>
        <w:t>“Val don’t be like...” Tessa began, but Valentine ended the call. She knew she was going to pay for it later, but she had to before her defenses, primarily her temper, get the best of her. Reni Rayfield loved her to death and had always protected her. But the bond Tessa was desperate to build between them just never seemed to stick. Reni was a selfish narcissist who thought only of herself.</w:t>
      </w:r>
    </w:p>
    <w:p>
      <w:r>
        <w:t>Valentine could not remember any time that Reni supported her, and Tessa seemed to let it slide. “Big sister, my ass!” Valentine mumbled. She re-lit the small piece left of her blunt and smoked it to the tips of her fingers. She hated feeling like the bad guy, and the guilt of disrespecting Tessa would do that. The woman had done so much for her; Valentine’s guilt always reminded her of those things. Valentine picked up her glass and cigar box and headed back into her apartment.</w:t>
      </w:r>
    </w:p>
    <w:p/>
    <w:p/>
    <w:p/>
    <w:p/>
    <w:p/>
    <w:p/>
    <w:p/>
    <w:p>
      <w:r>
        <w:t>Act III — Chapter 21</w:t>
      </w:r>
    </w:p>
    <w:p>
      <w:r>
        <w:t>"For every good reason there is to lie, there is a better reason to tell the truth." — Bo Bennett</w:t>
      </w:r>
    </w:p>
    <w:p>
      <w:r>
        <w:t>Levant stared at the woman in the holding cell. What he wouldn’t give to strangle bitch to death. The lights popped on activated by the sheriff coming into the holding area. “I think it best if you head on over to the hospital Officer Doney.” Sheriff Hughley told him.  Levant raised himself off the wall taking one last look at the sleeping woman.</w:t>
      </w:r>
    </w:p>
    <w:p>
      <w:r>
        <w:t>“Guess your right boss, when are the Marshalls coming to get her?” Levant asked. “Not for a few days but I’ve assured them things are under control here deputy. We’ll get justice for you brother the right way you understand?” Sheriff Hughley looked suspiciously at Levant as he passed through the doorway without a response.</w:t>
      </w:r>
    </w:p>
    <w:p>
      <w:r>
        <w:t>Patima overheard the entire conversation. She felt his angry stare digging into her. The cramps in her stomach had been getting worse but she couldn’t ask him for help. She didn’t want him anywhere near her baby. “Sheriff” Patima called out, “I need a doctor” she stated. Sheriff Hughley walked to the cell and leaned against the bars.</w:t>
      </w:r>
    </w:p>
    <w:p>
      <w:r>
        <w:t>“What’s the matter with you?” he asked. “Something is wrong with my baby” Patima said firmly. “Miss are you pregnant?” Sheriff Hughley was shocked. “Why didn’t you ask for medical attention when you were brought in?” he stomped off to the door mumbling harshly under his breath. “Amerson!” he yelled out into the hall. A medium height woman walked into the holding area.</w:t>
      </w:r>
    </w:p>
    <w:p>
      <w:r>
        <w:t>“Get her over to the medical center to get checked out, the damn girls with child.” He spoke. Luci Amerson looked just as shocked as the Sheriff had. Patima tried to get off the hardwood bench but as soon as she stood, she went back down. I felt like all the muscles in her stomach contracted into a tight ball.</w:t>
      </w:r>
    </w:p>
    <w:p>
      <w:r>
        <w:t>Deputy Amerson helped her back to her feet and “Call an ambulance Sheriff, we not going to make to the car. Patima could barely stand so she knew getting her out to her patrol car would be difficult. Sheriff helped her lift Patima under an arm while Amerson pushed the chair under her from behind.</w:t>
      </w:r>
    </w:p>
    <w:p>
      <w:r>
        <w:t>Patima’s moaning and crying as Luci does her best to navigate around building with her and the office chair out to the garage. On the elevator the baby crowns. “I can feel a head guys’” Patima screams. Her back felt like every muscle pulled around her stomach. The burning sensation accompanied a stabbing pain as the baby pushed against the opening just as paramedics arrived.</w:t>
      </w:r>
    </w:p>
    <w:p>
      <w:r>
        <w:t>“Sorry Hun but we got to put these on yah” she told Patima as she cuffed her hands in front her. “Please be alright” Patima prayed as they drove off from the station. It wouldn’t be worth it if she lost her baby. Frozen in pain Patima barely heard the EMT, “you need to push -- now!” Luci supported her back and she tried to hold her legs apart as the contractions worsened and the baby's head started to emerge.</w:t>
      </w:r>
    </w:p>
    <w:p>
      <w:r>
        <w:t>Delivering the baby in the still-moving ambulance. “It's a girl,” he said. After that, she was out, and she was perfect. This was all his fault, and She still hoped the bastard survived. Patima cried remorsefully over what she’d done all the way to the hospital.</w:t>
      </w:r>
    </w:p>
    <w:p>
      <w:r>
        <w:t>EMT’s roll Patima through the entrance of the emergency room. The Doney Family who are shocked to see the bundle in her arms. Dove walks up to the gurney and demands an answer, “Is that a baby, is her baby”? “Bitch! is Damaris the baby’s daddy” answer me bitch! the older woman screamed.</w:t>
      </w:r>
    </w:p>
    <w:p>
      <w:r>
        <w:t>The nurses grabbed her away as EMT’s rolled Patima her and the baby through the security doors into the exam area. “Get the fuck off me” Dove shoves the man holding her away. “Wouldn't you like to know” Patima sneers before the doors close completely.</w:t>
      </w:r>
    </w:p>
    <w:p>
      <w:r>
        <w:t>“What would she have done if she lost him?” Dove worried as Levant crept into the room ashamed of himself when he sees his little brother. “Mother” he whispers and lays his hand on her shoulder. “Don’t sulk Levant” Dove scowled. “It’s been hours and you’ve cared nothing about being here”. He was relieved when Dr. enters the room before she got really fired up.</w:t>
      </w:r>
    </w:p>
    <w:p>
      <w:r>
        <w:t>“Hi, I’m Dr. Bannick, the lead surgeon on your son’s operation. He extended his hand to Dove and then to Levant. He shoved his hands into his smock pocket and rocked slightly on the heels of his feet. “Damaris suffered significant blood loss and nerves, blood vessels and muscle damage.</w:t>
      </w:r>
    </w:p>
    <w:p>
      <w:r>
        <w:t>One bullet tore through his lung and diaphragm and exited his right side. A second bullet burrowed in his back, and a third sliced into her liver. His condition is stable, but his recovery will be arduous we’re doing our best to save his liver from failure.</w:t>
      </w:r>
    </w:p>
    <w:p>
      <w:r>
        <w:t>We’ll have him on dialysis and life support until the lung tissue heals and he can breathe on his own. We do want to wait until he wakes but considering the damage to his spine, we don’t believe he will partial if not full paralysis.</w:t>
      </w:r>
    </w:p>
    <w:p>
      <w:r>
        <w:t>Dove was devasted by what she’d heard. It wasn’t fair for something like this to happen to her boy. What the fuck was happening to her family. Levant rubbed his mother’s back to try and console her. She shrugged his affections off rolling her shoulder away from him.</w:t>
      </w:r>
    </w:p>
    <w:p>
      <w:r>
        <w:t>Levant hung his head sadly at her rejection of him. What had he ever done to make his own mother cold and distant? He was told to call her Mum, not mommy, not mother. The most affection he’d received been pats on the back or shoulders. Never hugs, never kisses, never the loving words as she’d given Damaris.</w:t>
      </w:r>
    </w:p>
    <w:p/>
    <w:p/>
    <w:p>
      <w:r>
        <w:t>Johnari kept readjusting herself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w:t>
      </w:r>
    </w:p>
    <w:p>
      <w:r>
        <w:t>Kalaya walks through the of crowd people past the buses out to the parking lot, but she stops to look around. She crosses the street and enters the underground parking garage to the adjacent mall. Johnari watches her go down the ramp and get into a black late model Taurus.</w:t>
      </w:r>
    </w:p>
    <w:p>
      <w:r>
        <w:t>Johnari waited until the car pulled up to the ticket gate.  Hiding behind a column she shoots the trunk with a magnetic tracking bullet. The gate raises and Kalaya drives off. Johnari walks quickly back to her own car and turns on her tablet.</w:t>
      </w:r>
    </w:p>
    <w:p>
      <w:r>
        <w:t>The mapping app took a few moments to load before the navigation screen appeared. The vehicle avatar moved slowly along Illinois Ave headed out of downtown. Johnari followed her well behind with the flow of traffic. No need to rush if the tracking was active.</w:t>
      </w:r>
    </w:p>
    <w:p>
      <w:r>
        <w:t>Kalaya headed west to Riverside, close to the White River with its bungalow and four-square type homes. The diversity changed over the years due to poverty and crime in the area. But it still had a beautiful urban charm.</w:t>
      </w:r>
    </w:p>
    <w:p>
      <w:r>
        <w:t>Johnari parked a few yards back from the house Kalaya arrived to. It wasn’t one of the addresses her file had for family or known associates. She decided to call Wade and have him do a background check for it. “Hey Boss, I got your girl out on Sugar Grove,” Johnari spoke. “Yeah, you got a chance to grab her, or you want Dale sent out to assist?” Wade asked.</w:t>
      </w:r>
    </w:p>
    <w:p>
      <w:r>
        <w:t>“She’s already inside run a check on the address though,” Johnari requested. “I just want an idea of who I might have to deal with if I have to confront them to get her out,” she said. “Alright we’ll do that give it here,” Wade told her. “1324 Sugar Grove,” “I’m going to sit on it for a while to see who comes and goes ok,” she told him.</w:t>
      </w:r>
    </w:p>
    <w:p>
      <w:r>
        <w:t>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5’7 got into the Taurus and drove off.</w:t>
      </w:r>
    </w:p>
    <w:p>
      <w:r>
        <w:t>Johnari quickly debated to follow but decided not to. Kalaya was the target, and the tracker would still record where he went if needed. A maroon SUV pulled up in front of the house and Kalaya came out. The wig she wore didn’t change much of her appearance because she had a distinctive limp when she walked.</w:t>
      </w:r>
    </w:p>
    <w:p>
      <w:r>
        <w:t>Kalaya dressed in black pants and a black trench coat surveyed the street before climbing into the vehicle. Johnari knew she’d have to risk getting close and spotted to place another tracker. She followed them further west to a funeral home.</w:t>
      </w:r>
    </w:p>
    <w:p>
      <w:r>
        <w:t>The services lasted a little over an hour giving Johnari time to tag the SUV. Johnari waited until the services were over and joined the procession to the graveyard keeping a close eye on Kalaya. Johnari kept her distance and took pictures from her car of the attendees as the made their way to the gravesite.</w:t>
      </w:r>
    </w:p>
    <w:p>
      <w:r>
        <w:t>Johnari knew how it felt losing a mother and sympathized with Kalaya. She didn’t really want to add to her misery, but she had a job to do. Kalaya admitted to taking the money for her mother ‘s experimental cancer treatments. The poor woman’s condition had progressed aggressively anyway.</w:t>
      </w:r>
    </w:p>
    <w:p>
      <w:r>
        <w:t>Kalaya had a stellar career in the making and a prosperous future. But the love, loyalty and denial of scared daughter for her mother ruined everything. Johnari admired her for her stoicism and felt guilty for what she had to do.</w:t>
      </w:r>
    </w:p>
    <w:p>
      <w:r>
        <w:t>As mourners began to leave Kalaya lingered at the mother’s casket. She placed a hand on top of it and said her final goodbye. Johnari didn’t know why she would capture that moment on film, but she did. It felt intrusive and insensitive because it had no worth to the case.</w:t>
      </w:r>
    </w:p>
    <w:p>
      <w:r>
        <w:t>Johnari just felt the loss for her own reasons. She didn’t know if her mother was alive or dead. At least Kalaya had her closure and Johnari hoped it helped her in the times to come. She made her way back to her own vehicle and again mixed in with the exodus from the cemetery.</w:t>
      </w:r>
    </w:p>
    <w:p>
      <w:r>
        <w:t>Kalaya got dropped off back at the Amtrak station and Johnari knew she had to grab her now. She pulls a grey hoodie out the duffle bag and puts it on. She rolls up the tinted windows, so a passerby cannot see her phase. She relaxes her body and does a few deep breathing exercises. Her body trembles ever so slightly and the skin makes tiny ripples of flesh changing the contours of her face.</w:t>
      </w:r>
    </w:p>
    <w:p>
      <w:r>
        <w:t>She grabs a hand towel out of the bag and wipes her face and hands. The small secretion would look like sweat to anyone else, but it was excreted plasma. She hoped she wouldn’t need another transfusion after this. Kalaya was proving resourceful as well as aware.</w:t>
      </w:r>
    </w:p>
    <w:p>
      <w:r>
        <w:t>Johnari thought Kalaya saw her on the road. Maybe seeing a different face would calm her nerves if she had spotted her. She shimmied her cotton sweats down and over her trainers. The black leggings she wore underneath would do for a quick wardrobe change.</w:t>
      </w:r>
    </w:p>
    <w:p>
      <w:r>
        <w:t>She gets in line a few people behind her at the customer service window. “Where did the dark-skinned lady in the brown leather jacket buy a ticket to get to?” she asks the ticket lady. The woman looked suspiciously at her so Johnari pulled her ID chain out for the woman.</w:t>
      </w:r>
    </w:p>
    <w:p>
      <w:r>
        <w:t>“She bought a bus ticket to Michigan City,” the teller told her. “Thanks! Call security to the platform for me,” Johnari asked the woman who did it immediately. Johnari walked up slowly to Kalaya as she handed her duffle bag to the porter loading bags under the bus.</w:t>
      </w:r>
    </w:p>
    <w:p>
      <w:r>
        <w:t>“Kalaya Lyons?” she asked her from behind and Kalaya took off towards the street. “Stop or get tased!” Johnari yelled but she kept going. Johnari pushed from a sprint to run to catch up with Kalaya. Dodging through people on the street, bending corners and running across the wide multilane street against the light.</w:t>
      </w:r>
    </w:p>
    <w:p>
      <w:r>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p>
    <w:p>
      <w:r>
        <w:t>Kalaya did as told and Johnari kneed her in the back to hold her down while she cuffed her. The metro police screeched to a stop near them sirens and lights. “Recovery agent Johnari Rayfield,” she yelled and held up her id chain. Johnari spent the next thirty minutes arguing jurisdiction to three rookies and their Sargent before she was allowed to take Kalaya into custody.</w:t>
      </w:r>
    </w:p>
    <w:p>
      <w:r>
        <w:t>Johnari helped Kalaya out of the SUV in the back of the Federal building. “You can't keep me here!” Kalaya pleaded with her. “I won't be safe in this jail from them, please!” she begged as she reluctantly climbed the short steps to the back door.</w:t>
      </w:r>
    </w:p>
    <w:p>
      <w:r>
        <w:t>“Why Kalaya tell me what's really going on here then?” Johnari demanded. the fear on her face was answer enough as she pinched her mouth closed. “Ok then!” Johnari retorted as she pushed the doorbell on the security panel.</w:t>
      </w:r>
    </w:p>
    <w:p>
      <w:r>
        <w:t>The lock buzzed and released, and she pulled Kalaya in front of her through the doors. They walked footsteps echoing down the old, tiled hallway. the desk clerk looked up at them briefly and returned to typing away on her keyboard. “Excuse me...”  Johnari started but the clerk held up her hand. “Be with you shortly,” she curtly replied.</w:t>
      </w:r>
    </w:p>
    <w:p>
      <w:r>
        <w:t>Kalaya looked around the office skittishly bouncing from one foot to the other. When two loudly speaking deputies burst through the double doors Kalaya jumped bumping into Johnari. “Hey listen calm down” Johnari instructed her. “Ok you two what do have?” the desk clerk finally asked. Johnari placed her paperwork on the counter. “Pickett Recovery &amp; Bonds Ma'am, surrendering Kalaya Lyons on fugitive warrant.”</w:t>
      </w:r>
    </w:p>
    <w:p>
      <w:r>
        <w:t>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w:t>
      </w:r>
    </w:p>
    <w:p>
      <w:r>
        <w:t>“It has to go through processing and the department is using a banking service. The deposit won't be there for three days, what would like to do?” she asked smartly. “Fine deposit it!” Johnari snarked back. The deputy arrived to get Kalaya and Johnari removed her handcuffs, so he could place his on. Kalaya looked at her weirdly before taken away.</w:t>
      </w:r>
    </w:p>
    <w:p>
      <w:r>
        <w:t>(Past Transgressions)...</w:t>
      </w:r>
    </w:p>
    <w:p>
      <w:r>
        <w:t>Jolly and the others sat in the truck across from the alley of the Federal building. They watched Johnari get in her car and leave and followed her back to bail office. “She sure doesn’t look like her picture daddy,” Liezel stated disappointed in her ability. “That’s because it wasn’t her baby girl” Jolly replied.</w:t>
      </w:r>
    </w:p>
    <w:p>
      <w:r>
        <w:t>“Damn Lee too bad,” Bj commented but jolly cut him short. “Baby girl got it right,” Jolly retorted. “The woman did own this ring last. Now I might be mistaken but she could be Nettie’s daughter,” Jolly informed them. “Looks like she’s rogue.”</w:t>
      </w:r>
    </w:p>
    <w:p>
      <w:r>
        <w:t>“Rogue or not Jolly we ain’t come here for her,” Lil Red reminded everyone. “I know what I came to do boy!” Jolly chided. “Then what we do we do now?” Lil Red asked smart mouthed. “Start over,” Jolly said and drove off. “We’ll need to get another possession daddy,” Liezel told him. “Yeah, which means going home empty handed,” Lil Red retorted. “Shut up!” Jolly murmured back.</w:t>
      </w:r>
    </w:p>
    <w:p>
      <w:r>
        <w:t>Jolly pulled the Tahoe into the Motel Six parking lot. “I’ll get the room you guys go over to that white castles and get me some of those cheese sticks ok” he ordered Bj and Lil Red. “Hey man I’m not sleeping in a room with you farting all night Jolly,” “That cheese doesn’t sit well, and you know it daddy,”   complained  Liezel. The boys laughed hysterically and jumped out.</w:t>
      </w:r>
    </w:p>
    <w:p>
      <w:r>
        <w:t>Liezel was the groups tracker. All she needed was a personal item of the person and she could track them within a 500-mile radius. Jolly had given her a ring of Nettie’s. Liezel tracked her to the eastside of Indianapolis. She needed to rest now. Using her gift for three hours straight had exhausted her. It was the first time she’d used it for so long consecutively.</w:t>
      </w:r>
    </w:p>
    <w:p>
      <w:r>
        <w:t>“Girl I ain’t worried about you!” Jolly laughed himself. “I’ll be fine anyway I brought my Gas X with me,” he told her. Liezel waited for everyone to get back to the truck. She studied the ring on her finger. It was a beautiful gold wide band with a carnelian stone set into a filigree mounting that decorated the top of the ring.</w:t>
      </w:r>
    </w:p>
    <w:p>
      <w:r>
        <w:t>Liezel sensed someone else connected to the ring, maybe a past owner. But her fatigue kept her from feeling anything else. Most likely because she hadn’t honed her skills to their full potential. Jolly scared the shit out of her when he opened the door. Liezel hadn’t seen him come out of the office.</w:t>
      </w:r>
    </w:p>
    <w:p>
      <w:r>
        <w:t>“We don’t have to wait on the boys already text them their room numbers,” Jolly told her. He pulled the around to the other side of the motel and parked. Inside was a standard twin bedroom in need of a quarantine. She didn’t know if she’d be able to sleepy on the moldy smelling bed that probably had bed bugs.</w:t>
      </w:r>
    </w:p>
    <w:p>
      <w:r>
        <w:t>“I really hope we don’t have to stay here a second night,” Liezel whined. She sat in a chair and studied the ring again. “How’d you get this anyway?” she asked her father. “Someone gave it to a few years back, stuff she left in an apartment she’d been evicted from,” Jolly answered. “What!” Liezel shouted.</w:t>
      </w:r>
    </w:p>
    <w:p>
      <w:r>
        <w:t>“You’ve known the entire time where Nettie was daddy?” Jolly watched the shocked expression on his daughter’s face. Liezel covered her mouth trying to hide the fact that she couldn’t close it. Why hadn’t he told anyone? Told her mother or Mamie. He knew how long they’d searched for her.</w:t>
      </w:r>
    </w:p>
    <w:p>
      <w:r>
        <w:t>“Liezel you’ve gotta understand, I couldn’t bring her home to Mama like that!” He tried to explain to her. “The drugs had her doing a lot of things and she refused to let me get her help.” Liezel was speechless. Jolly sat on the bed across from his baby girl. “Nettie was always a problemed child who caused her mama a lot of grief.”</w:t>
      </w:r>
    </w:p>
    <w:p>
      <w:r>
        <w:t>“I just felt it was time to let everyone get a breather from the girl, I was tired of chasing her!” Jolly confessed. “Really man?” Lil Red said from the doorway. His anger had already turned his light skinned face. “Red your too young to remember what it like then boy you have no right to judge! None of you do!” Jolly yelled.</w:t>
      </w:r>
    </w:p>
    <w:p>
      <w:r>
        <w:t>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she’d killed him.</w:t>
      </w:r>
    </w:p>
    <w:p>
      <w:r>
        <w:t>Johnari went through the caller id for the missed call from the Mourning Sheriff’s Office. She hit redial and waited for the menu options to end before selecting the front desk. “Mourning Sheriff’s Office, how may we help you?” a male voice answered.</w:t>
      </w:r>
    </w:p>
    <w:p>
      <w:r>
        <w:t>“I received a call from a female inmate, but I could understand the message officer. “Do you know who may be trying to contact me?” Johnari asked. “Ma’am do know a woman by the name Patima Carlisle?” the officer responded. After six months MIA Patima had finally snapped and did the one thing Johnari might not be able to get her out of.</w:t>
      </w:r>
    </w:p>
    <w:p>
      <w:r>
        <w:t>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Johnari knew exactly what happened in Koventri.</w:t>
      </w:r>
    </w:p>
    <w:p>
      <w:r>
        <w:t>She packed her things and checked out of the hotel. She’d find the girl a lawyer when she arrived back to the place she abandoned long ago. But Patima was worth the agonizing decision to return. Their bond built on survival and after what Patima did for her, it could never be broken.</w:t>
      </w:r>
    </w:p>
    <w:p/>
    <w:p/>
    <w:p/>
    <w:p/>
    <w:p/>
    <w:p/>
    <w:p>
      <w:r>
        <w:t>Act III — Chapter 22</w:t>
      </w:r>
    </w:p>
    <w:p>
      <w:r>
        <w:t>Real aches and pains…</w:t>
      </w:r>
    </w:p>
    <w:p/>
    <w:p>
      <w:r>
        <w:t>"We are never so defenseless against suffering as when we love." — Sigmund Freud</w:t>
      </w:r>
    </w:p>
    <w:p/>
    <w:p>
      <w:r>
        <w:t>Back at home she worked on an old case. There were enough people to chase on the job, beginning with the fugitive warrant suspect she was suspected of being in the morning. She got a tip that Kalaya Lyons, who jumped bail 7 months ago, was coming back for a funeral in two days. Charged with espionage and theft of Ēṟugenesis Laboratories Inc., she jumped bail the minute the court released her and went on the run.</w:t>
      </w:r>
    </w:p>
    <w:p>
      <w:r>
        <w:t>She would have to stake out the terminal because she could not be sure of the time. Forty-eight hours would not be the longest she had spent doing surveillance, but she still was not looking forward to it.</w:t>
      </w:r>
    </w:p>
    <w:p>
      <w:r>
        <w:t>Valentine, with her pen pressed against the margin of a legal pad, staring at words she could not make herself connect. The house had been hushed for hours, only the sound of the air conditioner clicking on and off breaking the stillness. She had meant to review contracts and tidy up invoices, but her thoughts drifted back to the silences that stretched longer each night. She thought she heard the garage door hum, and her heart twitched in her chest.</w:t>
      </w:r>
    </w:p>
    <w:p>
      <w:r>
        <w:t>Kadair pulled the garage door closed behind him, muttering as he shook off the late-night air. The smell of another woman’s perfume clung to his shirt collar, faint but cloying, and he was acutely aware of it. He adjusted his jacket and stepped into the kitchen, hoping the shadows would swallow him whole. His stomach turned with both hunger and guilt, though he tried to ignore both.</w:t>
      </w:r>
    </w:p>
    <w:p>
      <w:r>
        <w:t>He opened the refrigerator as quietly as possible, letting the light spill out across the tiled floor. The glow painted his shoes, his hands, his guilty face, and he grimaced at how exposed he suddenly felt. Reaching in, he grabbed a bottle of water, then a leftover container, something to make the act of arriving home seem ordinary. He closed the door harder than he meant to and listened for footsteps that never came.</w:t>
      </w:r>
    </w:p>
    <w:p>
      <w:r>
        <w:t>Valentine’s ear caught the sound, a muffled door shutting, and she straightened in her chair. She hesitated, waiting, expecting the familiar pattern—his shoes in the hallway, his voice calling her name, maybe a tired sigh before greeting her. Nothing came. The silence stretched again, this time heavier, as if someone had cut away the connective tissue of their marriage with invisible scissors.</w:t>
      </w:r>
    </w:p>
    <w:p>
      <w:r>
        <w:t>Kadair pulled open a cabinet and rummaged through snack boxes until he found a bag of chips, tearing them open with more force than necessary. The crunch of the seal splitting echoed, but he didn’t care. He wanted the noise, wanted to drown out the uneasy words forming in his head. Chewing quickly, he looked over his shoulder toward the office door and then turned away, unwilling to risk eye contact.</w:t>
      </w:r>
    </w:p>
    <w:p>
      <w:r>
        <w:t>He thought of the mistress, of the brief thrill and the laughter, of the way her perfume lingered longer than her words. He told himself it was only a distraction, something to take the edge off the routine. Yet as he stood there with the chips in his hand, the hollowness spread wider than any satisfaction he had stolen. He hated himself, hated the way he felt small even in his kitchen.</w:t>
      </w:r>
    </w:p>
    <w:p>
      <w:r>
        <w:t>Valentine finally rose from her desk, restless, the silence gnawing at her. She padded down the hallway, her bare feet catching on the cool wood. The faint crinkle of a bag and the refrigerator’s sigh told her where he was, but still no voice called her. She pressed her lips together and turned into the kitchen.</w:t>
      </w:r>
    </w:p>
    <w:p>
      <w:r>
        <w:t>She entered slowly, her eyes adjusting to the dimness, but the space was empty except for faint traces—a bottle half-drained, a bag left crumpled on the counter. She frowned, unsettled, sensing the ghost of his presence but not the warmth of his greeting. Something in her gut told her he had been here and fled quickly, as though avoiding her.</w:t>
      </w:r>
    </w:p>
    <w:p>
      <w:r>
        <w:t>On the counter near the fruit bowl lay his phone, screen dimmed but pulsing with faint light from a notification. Valentine paused, her eyes narrowing at the sight. Kadair never left his phone behind—not willingly, not carelessly. The sight of it abandoned there sent a quiet alarm through her veins, subtle but insistent.</w:t>
      </w:r>
    </w:p>
    <w:p>
      <w:r>
        <w:t>She reached for a glass from the cupboard, pretending to be busy herself, but her eyes kept flicking back to the device. The screen lit again, a name she didn’t recognize flashing in bold, and then faded away. She froze, heart hammering, her throat suddenly dry. Her fingers trembled as she set the glass down.</w:t>
      </w:r>
    </w:p>
    <w:p>
      <w:r>
        <w:t>A creeping unease wrapped around her shoulders as she remembered nights when his explanations felt too practiced, too thin. The late meetings, the sudden errands, the phone was always turned face down when he set it on the table. She had told herself not to overthink, not to become the kind of woman who saw shadows in every corner. But the phone gleaming in the dark kitchen said otherwise.</w:t>
      </w:r>
    </w:p>
    <w:p>
      <w:r>
        <w:t>Upstairs, Kadair moved like a man climbing through water, heavy, deliberate, trying not to let his conscience catch him mid-step. He didn’t check behind him, didn’t want to see if she had followed. He longed for the silence of the bedroom, the cocoon of solitude where he could shed his clothes and maybe the scent clinging to him. He hoped the distance of the staircase would put enough space between them for the night.</w:t>
      </w:r>
    </w:p>
    <w:p>
      <w:r>
        <w:t>But his mind betrayed him, looping back to the phone he had left on the counter. A surge of panic hit him, his chest tightening as he realized what he had done. That phone was the doorway to everything he had hidden, every late-night message and guilty indulgence. He cursed under his breath, too far up the stairs to turn back without drawing suspicion.</w:t>
      </w:r>
    </w:p>
    <w:p>
      <w:r>
        <w:t>Valentine stood rooted in the kitchen, staring at the device like it might burn her if she touched it. She forced herself to step away, to let it lie where it was, but her mind refused to release the suspicion. She wondered what name had flashed, what conversation lay buried inside. Her hand hovered again, torn between restraint and revelation.</w:t>
      </w:r>
    </w:p>
    <w:p>
      <w:r>
        <w:t>She thought of the man she had married, the man who once lingered at her office door just to kiss her cheek, the man who used to laugh as they cooked together. She wanted that man back, wanted to believe he still existed. Yet the phone whispered of another man entirely, one who had already left her behind without saying a word.</w:t>
      </w:r>
    </w:p>
    <w:p>
      <w:r>
        <w:t>Kadair sat heavily on the edge of the bed, his head in his hands. He told himself it was only a slip, that she wouldn’t notice, that maybe she wouldn’t look. But beneath the layers of denial, he knew better. He could already imagine her eyes narrowing, her heart twisting, her silence turning sharp.</w:t>
      </w:r>
    </w:p>
    <w:p>
      <w:r>
        <w:t>He removed his shoes slowly, the rubber scraping the floor, each sound punctuated with dread. He leaned back against the headboard and stared at the ceiling, wishing for sleep to drag him away before confrontation could find him. But the weight in his chest refused to ease. The house felt smaller with each breath, as though the walls had begun to listen.</w:t>
      </w:r>
    </w:p>
    <w:p>
      <w:r>
        <w:t>Downstairs, Valentine poured water into the glass she had retrieved, though she didn’t drink it. Her reflection in the darkened window showed a woman she almost didn’t recognize—too wary, too uncertain, too worn down by doubt. She pressed her lips together, swallowed hard, and carried the glass back toward the office, though her mind stayed in the kitchen.</w:t>
      </w:r>
    </w:p>
    <w:p>
      <w:r>
        <w:t>Kadair heard the faint clink of glass against the counter, the soft tread of her footsteps returning down the hall. For a moment, relief fluttered inside him, thinking she hadn’t seen. Then dread returned just as quickly, because he knew she always noticed more than she let on. He closed his eyes, lying back, pretending to sleep before sleep could claim him.</w:t>
      </w:r>
    </w:p>
    <w:p>
      <w:r>
        <w:t>Valentine sat back in her chair, the pen still lying where she had left it. She tapped her finger against the desk, restless, trying to force herself into the comfort of logistics and lists. But the phone on the counter glowed in her mind’s eye, a silent beacon of betrayal. She sighed, her breath heavy, and reached for the pad again, though the words now blurred before her.</w:t>
      </w:r>
    </w:p>
    <w:p>
      <w:r>
        <w:t>Kadair turned on his side upstairs, pulling the blanket over his shoulder. He closed his eyes and let the guilt run through him in jagged waves. He thought of the mistress, her easy smile, her careless texts, and then of Valentine downstairs, steady and watchful. He wondered how much longer he could keep both lives balanced before the weight snapped him in two.</w:t>
      </w:r>
    </w:p>
    <w:p>
      <w:r>
        <w:t>The silence stretched once more, filling the house with invisible tension. Valentine’s suspicion simmered in the kitchen, and Kadair’s guilt churned upstairs. The house itself seemed to breathe it in, waiting, listening, storing it for the day when silence would no longer be enough.</w:t>
      </w:r>
    </w:p>
    <w:p>
      <w:r>
        <w:t>Valentine had always believed that love was the anchor that tethered her to this world. It was the one promise she had clung to when shadows rose around her family name and when whispers of betrayal coiled in the corners of her marriage.</w:t>
      </w:r>
    </w:p>
    <w:p>
      <w:r>
        <w:t>But now, standing in the dim glow of her kitchen, fingers trembling as they hovered over Kadair’s phone left carelessly on the counter, she saw proof of what her heart had suspected. The messages were not of friendship. They carried intimacy she had once thought was hers alone.</w:t>
      </w:r>
    </w:p>
    <w:p>
      <w:r>
        <w:t>Her chest tightened. Valentine felt a pull—not just of sorrow, but of something deeper, more dangerous. Her soul shuddered with an ache that was more than heartbreak. It was as if her very essence had been cracked open, and through the fracture. something cold and invisible to mortal eyes. had begun growing, tethering itself to her wounded soul.</w:t>
      </w:r>
    </w:p>
    <w:p>
      <w:r>
        <w:t>She staggered back from the counter, her hand pressed against her chest, trying to slow the jagged rhythm of her heart. The kitchen spun, reality folding in strange angles as though her grief had summoned unseen forces into the room. She gripped the table, gasping, and through blurred vision saw the faint shimmer of light, like heat rising from pavement, stretching across her wall. Her soul strained against her body, drawn toward the shimmer, yearning for release.</w:t>
      </w:r>
    </w:p>
    <w:p>
      <w:r>
        <w:t>The door creaked open and Kadair stepped inside, his expression a mask of casual indifference. He froze when he saw the phone in her hand, her eyes wide. For a moment, the air between them was not filled with words but with the silent revelation of truth. The betrayal lay bare. And with it, Valentine’s heart tore deeper, the rift widening, hungry and unseen.</w:t>
      </w:r>
    </w:p>
    <w:p/>
    <w:p/>
    <w:p/>
    <w:p/>
    <w:p/>
    <w:p/>
    <w:p>
      <w:r>
        <w:t>Act III — Chapter 23</w:t>
      </w:r>
    </w:p>
    <w:p>
      <w:r>
        <w:t>The Weight of Proof</w:t>
      </w:r>
    </w:p>
    <w:p/>
    <w:p>
      <w:r>
        <w:t>"Truth sounds like hate to those who hate the truth." — Todd Wagner</w:t>
      </w:r>
    </w:p>
    <w:p>
      <w:r>
        <w:t>"It’s not the lie that bothers me. It’s the insult to my intelligence that I find offensive."  Unknown</w:t>
      </w:r>
    </w:p>
    <w:p>
      <w:r>
        <w:t>Morning came late, dragging its feet through the sky the color of dishwater. I hadn’t slept—just sat in my chair, nursing a pot of coffee that’d gone bitter hours ago, staring at the photo on my desk. Kadair and Reni, framed neat and quiet on that porch, like sin captured on film. I’d seen worse in my time. Hell, I’d done worse. But this one hurt differently.</w:t>
      </w:r>
    </w:p>
    <w:p>
      <w:r>
        <w:t>By nine, the city outside had shaken off the rain, but my office still smelled like old smoke and regret. Valentine was due any minute. I thought about calling her, thought about telling her to forget the whole thing, that I’d found nothing worth seeing. But the picture was already printed. The truth was already real.</w:t>
      </w:r>
    </w:p>
    <w:p>
      <w:r>
        <w:t>The door creaked open before I could change my mind. Valentine stepped in, wrapped in her coat like armor, eyes already asking the question her mouth hadn’t formed yet. She looked smaller than I remembered, softer somehow. I stood up, but the room between us felt too wide for words.</w:t>
      </w:r>
    </w:p>
    <w:p>
      <w:r>
        <w:t>“Did you find him?” she asked. I nodded. “Yeah, I found him.” She looked at me then—the kind of look that makes a man wish he’d lied more convincingly in his lifetime. I picked up the envelope from my desk and handed it over. Her hands trembled just enough for me to notice, but she didn’t open it right away.</w:t>
      </w:r>
    </w:p>
    <w:p>
      <w:r>
        <w:t>“Is it bad?” she said quietly. I wanted to say no. I wanted to tell her he was just visiting a friend, that love doesn’t rot like this. But the words wouldn’t come. “It’s what you asked for,” I managed. She slid the photo out and stared at it. The silence that followed was like a weight pressing the air flat. I watched the light go out of her eyes slowly, like watching a candle drown in its own wax.</w:t>
      </w:r>
    </w:p>
    <w:p>
      <w:r>
        <w:t>“He told me he was working late,” she whispered. “Most of them do,” I said, instantly hating myself for it. She looked up, tears cutting clean lines down her face. “You liked him, didn’t you?” “Yeah,” I said. “I did.” She nodded like that made it worse. “Then why’d you do it?”</w:t>
      </w:r>
    </w:p>
    <w:p>
      <w:r>
        <w:t>Because truth’s the only currency I’ve got left, I wanted to say. Because someone has to keep the books balanced. Instead, I said, “Because you asked me to.” She set the photo down, careful, like it might bite. “You ever wish you hadn’t seen so much, Wade?” “Every damn day.”</w:t>
      </w:r>
    </w:p>
    <w:p>
      <w:r>
        <w:t>She smiled a little at that, but it didn’t reach her eyes. She stood, smoothing her coat, pulling herself together the way only the broken can. “Thank you,” she said, though we both knew it wasn’t gratitude. It was something closer to surrender. When she left, the office felt hollow.</w:t>
      </w:r>
    </w:p>
    <w:p>
      <w:r>
        <w:t>The door clicked shut soft as a confession, and I sat back down, staring at the photo again. Kadair’s face looked the same—calm, sure, like a man who thought he’d beaten the odds. I crumpled the spare print and tossed it in the trash, but the image stayed burned behind my eyes. Some truths don’t set anyone free. They just lock the doors from the inside.</w:t>
      </w:r>
    </w:p>
    <w:p>
      <w:r>
        <w:t>I knew before I knew, women always do. It’s the kind of knowing that’s just a sensation, a whisper on the tip of the tongue. Kadair has been moving differently to answer, quicker to shower, a new cologne that shows up before he does. People call it intuition like it’s gentle; it isn’t. It’s a blade pressed flat against the skin, waiting for you to breathe wrong.</w:t>
      </w:r>
    </w:p>
    <w:p>
      <w:r>
        <w:t>He laughs when I ask where he’s been like my question is a punchline. The screen opens like it was waiting for me, the hurt coded into something simple. A new email sits at the top, with no subject line, sent from an address that looks like a mouthful of gravel.</w:t>
      </w:r>
    </w:p>
    <w:p>
      <w:r>
        <w:t>I don’t open the attachment right away. I should breathe slowly, calm down. I don’t do any of that. I tap the file and the image pops like a firecracker in the dark: his hand on the back of a woman’s neck, his mouth where it never belonged. Her face tilted just enough for me to see the smirk I grew up hating, the one my mother said meant trouble. Zenobia. My stepsister. My stomach goes cold, then hot, then nothing at all.</w:t>
      </w:r>
    </w:p>
    <w:p>
      <w:r>
        <w:t>Thunder shakes the sky. The reverb shakes everything else. on the dresser our wedding photo rattles. I don’t know if I throw it, but glass spills across my feet, bright as ice, bright as a scream. I’m on my knees before I feel the cut. I’m shaking and I can’t get my breath to behave. The phone screen goes black, then I see my face, warped and floating in a night I don’t recognize.</w:t>
      </w:r>
    </w:p>
    <w:p>
      <w:r>
        <w:t>I thumb the screen back alive and watch the image again because cruelty is also a kind of curiosity. Every time, I hope it will be different in the way we hope a story will spare us once it knows our name. Every time, it isn’t. The second file is worse: laughter, a mirror, the edge of his ring flashing as if it’s winking at me. I close my eyes, and the pictures burn on the inside of my eyelids. I keep closing them to the fire engulfing me.</w:t>
      </w:r>
    </w:p>
    <w:p>
      <w:r>
        <w:t>I press the heel of my hand to my sternum to stop the ache unfurling. Rage and humiliation take turns strangling me. I cover my mouth to keep from waking the whole neighborhood,</w:t>
      </w:r>
    </w:p>
    <w:p>
      <w:r>
        <w:t>I sit there on the edge of our bed, phone in one hand, the glow cutting a mean little window into the dark. I’m probably on my tenth “Hell Naw” in as few minutes. It was a real and it is my fucking husband with my stepsister. The words don’t fit in my head or my mouth. They clang around like nails in a dryer while everything collapses around me.</w:t>
      </w:r>
    </w:p>
    <w:p>
      <w:r>
        <w:t>The pain increases the more I stare, so I force the screen off. I feel hollow except my chest burns and stomach cramps so hard I fold over. My neck feels like someone is screwing it to my shoulders.</w:t>
      </w:r>
    </w:p>
    <w:p>
      <w:r>
        <w:t>The truth finally arrives at the party but shows up drunk and loud. I feel sick. I kill the tiny bits of voice that try to whisper maybe, maybe not, maybe there’s an explanation. There’s an image. There’s a ring. Something is steadily strumming my nerves like an electric fence, a static simmering.</w:t>
      </w:r>
    </w:p>
    <w:p>
      <w:r>
        <w:t>Hate rides up that current in ugly waves that won’t ebb. It doesn’t cancel the love but sits next to it. Shoulder to shoulder, like their siblings who hate each other but won’t leave. Tears stream down my face, and I give up on dignity. My breathing becomes labor, not breath, and the storm outside learns my rhythm and mimics it.</w:t>
      </w:r>
    </w:p>
    <w:p>
      <w:r>
        <w:t>Thunder, ugly crying. lightening, muffled scream and repeat. I go on like this for a long while, time dissolving because nothing matters. The only thing I truly want to know is why. A little bit of how they could do this to me. How could he. Why the fuck would he do this, and why didn’t I feel it sooner.</w:t>
      </w:r>
    </w:p>
    <w:p>
      <w:r>
        <w:t>I stand too fast and the room tilts. Lightheaded, I grab the bedpost to keep from falling, but the pain brings me to my knees anyway. I puke on the rug but it’s a small relief, violent and stupid. My body keeps shaking with aftershocks I can’t time. I can’t believe the person I’ve been reduced to, and I can’t believe I thought I was safe in a life I built with my own hands.</w:t>
      </w:r>
    </w:p>
    <w:p>
      <w:r>
        <w:t>I wash my mouth, but the nasty taste doesn’t leave. Something explodes inside my head without sound, a pressure wave that knocks me into the doorframe. My reflection startles because I don’t look like me. For a split second, I see a face f. It’s not a face I know. I look like a woman who got hit by something she never saw coming.</w:t>
      </w:r>
    </w:p>
    <w:p>
      <w:r>
        <w:t>It’s more like the idea of a face, features trembling between shapes, eyes bright as solder. The smell is ozone layered and burnt sugar. The voice comes next, low and layered like it’s spoken for more than one mouth. I hit the tile, and the world goes dim at the edges.</w:t>
      </w:r>
    </w:p>
    <w:p>
      <w:r>
        <w:t>Frantic humming moves through me like a river. Through a rift, that makes itself known as the pressure in my teeth and a cold at the back of my skull do. The outlet by the dresser snaps and sends a small arc into the air. The lamps strobe. The frame of the doorway goes fluid for a heartbeat and returns.</w:t>
      </w:r>
    </w:p>
    <w:p>
      <w:r>
        <w:t>I close my eyes, and I am standing on a narrow ledge at the lip of a noise I can’t measure. I don’t remember getting up, but I’m back in the bedroom throwing clothes into three bags. I go into the walk-in closet and yank two suitcases and a carry-on from the bottom row.</w:t>
      </w:r>
    </w:p>
    <w:p>
      <w:r>
        <w:t>I put in everything and nothing I need. socks, underwear, a sweater I hate, a dress I haven’t worn since I believed in anniversaries. It’s a flurry of rage and disappointment, and I would laugh at myself if I had any air left for it. I zip one suitcase, and the sound is a zipper across skin.</w:t>
      </w:r>
    </w:p>
    <w:p>
      <w:r>
        <w:t>There were signs. The first was a small thing, almost sweet if you didn’t watch it too long: the way he smiled at her across a room, absentmindedly rubbing his chest like a man who’d just been handed a secret. The second was vigilance disguised as affection the phone turned away.</w:t>
      </w:r>
    </w:p>
    <w:p>
      <w:r>
        <w:t>the laptop closed quickly, a new habit of stepping into the hall for calls. The third was me becoming smaller on purpose, trying to be easier to love. I became attentive like it was a performance. I set aside my sharpness and put on soft like it was an outfit.</w:t>
      </w:r>
    </w:p>
    <w:p>
      <w:r>
        <w:t>It didn’t work. He pulled away further. He came home late with a frown where the laughter used to live. He guarded his devices like they were organs someone was trying to steal. He looked over his shoulder when he texted and walked out of rooms that used to be ours to talk in. It was at that moment—I know the exact Wednesday now. You can’t forget a day like that—that I gave in to a different part of me. I gave into the darkness waiting to collect the rejection and every broken piece.</w:t>
      </w:r>
    </w:p>
    <w:p>
      <w:r>
        <w:t>I tried to fight it at first. I tried to dismiss the suspicion like a bad dream. The heart wants what it wants; the heart also lies. I could feel when his desire grew for her, the way a blind person learns a house by touch. It wasn’t magic. It was attention. It was the math of time spent. It was the ruin I followed until it turned into a story I couldn’t stop reading.</w:t>
      </w:r>
    </w:p>
    <w:p>
      <w:r>
        <w:t>I replied to the email with exactly what I can manage. Please continue with your investigations. No greetings. No signature. I hit send and feel the smallest part of control settle. It’s ridiculous and useful. But it doesn’t keep me from screaming again.</w:t>
      </w:r>
    </w:p>
    <w:p/>
    <w:p/>
    <w:p/>
    <w:p>
      <w:r>
        <w:t>Patima curled up under the thin comforter and blanket. The semi-private room with one bed by the window and the other by the bathroom. The composition tiled floor was cold and the painted gypsum board on the walls was depressing. Her roommate was out in the common area with the others, and she was grateful for peace and quiet.  The female orderly came rapped her knuckle on the door.</w:t>
      </w:r>
    </w:p>
    <w:p>
      <w:r>
        <w:t>“Hey, you’ve got a visitor.” She called out. Patima peeked at her over her shoulder before climbing out of the bed. She followed the robust woman to the visiting area doors. She swiped her badge on the security sensor and shoved Patima through. Relief washed over her when she saw Johnari sitting at the stainless-steel table. “Oh my god Jo” she softly cried. Johnari hugged her tightly.</w:t>
      </w:r>
    </w:p>
    <w:p>
      <w:r>
        <w:t>She had never been afraid of her crazy friend. She was the only person who understood the darkness that Patima kept inside her. “How are you sweetie” Johnari whispered before she released her hold, and they sat down. I’m so sorry you’ve had to go through Patima. “Did you see my baby Jo, she’s so small and pretty. She got her Daddy’s eyes don’t you think. But that’s my nose” Patima gushed.</w:t>
      </w:r>
    </w:p>
    <w:p>
      <w:r>
        <w:t>All she seemed to want to talk about was her precious baby. “She’s adorable sweetie”, “but what about you Patima?” “How are you doing”. Johnari rubbed the top of Patima’s hand which she was holding gently still. “I know I know what you’re thinking Jo, but he had to see for himself that Dara was his, Ours and he couldn’t just do what he did and get away with it.”. “What did Damaris do Patima that required you to shoot him as payback?” Johnari giggled.</w:t>
      </w:r>
    </w:p>
    <w:p>
      <w:r>
        <w:t>“He had somebody whoop my ass, try and beat Dara out of me and miscarry” Patima sneered. “Wait what?” Johnari asked again shocked, that’s what Patima thought. No way would Dove go for shit like that. The old lady was crazy about her family and her legacy.</w:t>
      </w:r>
    </w:p>
    <w:p>
      <w:r>
        <w:t>“Are you sure it was Damaris’ who set you up Patima or did you just piss some bitches off, and they whooped your ass”. Patima cast a downward glare at Johnari and pinched her lips together. “No, I didn’t start shit with the bitches, and Yes I’m sure it was his grimy ass Jo” he tried to force me into an abortion clinic after I told him I was pregnant”, “Then he stopped taking all my calls. Said he’d get rid of it himself.”</w:t>
      </w:r>
    </w:p>
    <w:p>
      <w:r>
        <w:t>“Shit Patima, I asked you not to get into anything with that Muthafucker when we left the last time. How long were you seeing him?”  Johnari asked. “Before we left last summer we hooked up at the?”  He came to Indianapolis a few times after that, and it’s just continued until I told him about the baby.” Patima looked down at their hands holding each other.</w:t>
      </w:r>
    </w:p>
    <w:p>
      <w:r>
        <w:t>“I really thought I’d found my place with him Jo, that he accepted me” Patima started to quietly cry.</w:t>
      </w:r>
    </w:p>
    <w:p>
      <w:r>
        <w:t>“I’m sorry I know what that means to you. But now you’ve got baby girl to think about Patima.” Johnari told her. “You cannot do things all out of control like this anymore.”  Patima felt a load of guilt weigh down on her.  The baby was just a means to an end at first. She was completely obsessed with Damaris.</w:t>
      </w:r>
    </w:p>
    <w:p>
      <w:r>
        <w:t>Dara was the permanent link she needed to him. Her life was nothing if he wasn’t in it. Now he’d have the baby never wanted and she knew he hated her for all she’d done to him. “Patima listen to what I’m saying” Johnari chastised her. “We have to do everything we can to get custody of the baby first do you understand?” Johnari asked her.</w:t>
      </w:r>
    </w:p>
    <w:p>
      <w:r>
        <w:t>Johnari could tell by the daydreamed expression on Patima face that baby was the last thing on her mind. It was probably best for the child if Dove had custody. Their bond built on love and loyalty so no matter what Patima Johnari did was going to make sure she could at least see the baby. Whether on the outside or from behind bars. “I need you to do whatever is required by Dr. Adair Patima ok” she begged.</w:t>
      </w:r>
    </w:p>
    <w:p>
      <w:r>
        <w:t>“I know the routine Jo, I just lost it though. The stress and anger got to me. He can’t just trash me after all the things he promised me” Patima whined still not mentioning her baby. “Patima!” Johnari stated firmly irritated by her callous one-track mind.</w:t>
      </w:r>
    </w:p>
    <w:p>
      <w:r>
        <w:t>“No matter what happens between you and that dick, Dove is going to make sure that Dara is in Damaris’s and her life. You lose that baby you definitely lose him” Johnari implied. It was the only way she could get Patima to prioritize Dara’s existence.</w:t>
      </w:r>
    </w:p>
    <w:p>
      <w:r>
        <w:t>“Your right Jo, If I can prove to that controlling bitch that all I want to do is take care of the two of them. I’ll have time to prove how sorry I am to him. Make up for what I did” Patima rejoiced with restored hope. Johnari was speechless because that was not what she meant. Johnari knew that hope was extremely dangerous to give to Patima. They talked a while longer about what Johnari planned to do to help her out before their visitation time was over.</w:t>
      </w:r>
    </w:p>
    <w:p/>
    <w:p/>
    <w:p>
      <w:r>
        <w:t>Patima attacked by nurses…</w:t>
      </w:r>
    </w:p>
    <w:p>
      <w:r>
        <w:t>He stood over her and beat the shit out of her. He hooked the leash and collar around her neck. Pulled her legs apart and told her to stay in that position. He ripped her shirt off and used the material to bind her arms together.</w:t>
      </w:r>
    </w:p>
    <w:p>
      <w:r>
        <w:t>His skin riddled with scars and tattoos covered by his Jaṭā (ropelike strands of hair formed by matting or braiding hair). He yelled at her for not submitting to him the way she should, and this was her punishment for disobedience. He dragged her down the basement stairs.</w:t>
      </w:r>
    </w:p>
    <w:p>
      <w:r>
        <w:t>He pinned her face down</w:t>
      </w:r>
    </w:p>
    <w:p>
      <w:r>
        <w:t>Men have found pleasure in anal intrusion since the beginning of time. He circled his thumb over it then inserted a finger. She squeezed her eyes shut ass he forced the crown of his penis into her virgin ass. It felt like she was on fire, the burning intensified as more of him painfully invaded her body. The thrill of forcing himself into her tight ring and narrow passage.</w:t>
      </w:r>
    </w:p>
    <w:p>
      <w:r>
        <w:t>Fist balled tight, panting breaths, cowering and sniveling, said without preamble, was all he offered.</w:t>
      </w:r>
    </w:p>
    <w:p>
      <w:r>
        <w:t>Dark eyes gleamed wildly, energy pulsed through strong and she stifled a shudder.</w:t>
      </w:r>
    </w:p>
    <w:p>
      <w:r>
        <w:t>Pulling her back to the present</w:t>
      </w:r>
    </w:p>
    <w:p>
      <w:r>
        <w:t>The rays of the setting sun now a burst of color</w:t>
      </w:r>
    </w:p>
    <w:p>
      <w:r>
        <w:t>Huddled stride clinching her garment tighter, a fragile shell against the cold caress of the morning air.</w:t>
      </w:r>
    </w:p>
    <w:p>
      <w:r>
        <w:t>Fingers gripped the heated mug</w:t>
      </w:r>
    </w:p>
    <w:p/>
    <w:p/>
    <w:p/>
    <w:p/>
    <w:p/>
    <w:p>
      <w:r>
        <w:t>Act III — Chapter 24</w:t>
      </w:r>
    </w:p>
    <w:p/>
    <w:p>
      <w:r>
        <w:t>Gerrad &amp; Picket Security and Investigations started with me as a silent partner. Wade Pickett owned the business, but ailing health kept the old man out of the field. A four-hundred-thousand-dollar investment seeded the company, though I never flaunted it. Wade Picket ran to the office with his Marine grit and a stubborn streak that kept the contracts flowing.</w:t>
      </w:r>
    </w:p>
    <w:p>
      <w:r>
        <w:t>From the outside, it looked like any small corporate suite—frosted glass, neat signage, locked file cabinets, but for me it was a refuge. My desk, the case boards, the ringing phones… they gave me purpose.</w:t>
      </w:r>
    </w:p>
    <w:p>
      <w:r>
        <w:t>Wade always gave high-profile cases to Valentine, even though his son, Dale, also worked in the business. Dale Pickett was good enough of a bounty hunter but was not much of a detective. He was rash in his rush to judgment and lazy when it came to the research required on targets.</w:t>
      </w:r>
    </w:p>
    <w:p>
      <w:r>
        <w:t>He resented Valentine for having Wade’s confidence and trust. It was not a competition for Valentine. She just loved the Valb. Wade knew Tessa from their neighborhood. He also knew her Mother, Nettie, being he repeat bail bondsman. Valentine was six the first time they met.</w:t>
      </w:r>
    </w:p>
    <w:p>
      <w:r>
        <w:t>Wade came to pick her up for a failure to appear on a drug charge. Nettie spent three months in the county jail while Valentine went into foster care. Released on probation, Nettie showed up acting erratically at a supervised visitation.</w:t>
      </w:r>
    </w:p>
    <w:p>
      <w:r>
        <w:t>The mandatory parenting classes and stints in rehab did not help Nettie get it together. She went from shoplifting to breaking up with her boyfriend, Cookie. He was a dope fiend, too, who only used Nettie. Cookie talked Nettie into robbing a dope boy's trap house. Dirt was sleeping in the bedroom when they broke in through a basement window. They forgot about the two Bull Terriers he kept in the house.</w:t>
      </w:r>
    </w:p>
    <w:p>
      <w:r>
        <w:t>Cookie ran off and left Nettie mauled by the dogs. Dirt dumped in an alley, barely breathing and losing blood. Garbage men found her the next morning just in time to save her life. Tessa took Valentine to visit her in the hospital a few days later. Her face, neck, and arms were bandaged, covering the horrific wounds as she lay motionless in the bed. Valentine touched her mother’s emaciated, cold hand and called out to her. “Mama, mama, it's Val, wake up!” she whispered.</w:t>
      </w:r>
    </w:p>
    <w:p>
      <w:r>
        <w:t>But she had not woken up. For weeks, Nettie remained in intensive care. She was discharged from the hospital, and Nettie Mae Slade vanished. Valentine never saw her again, and that was twenty-three years ago. Valentine had searched for her mother when she first started with Pickett’s, but nothing ever panned out.</w:t>
      </w:r>
    </w:p>
    <w:p>
      <w:r>
        <w:t>Most mornings I wore black boots, dark jeans, and a jacket heavy with pockets for fieldwork. Today I sat stiff at my desk, fingers drumming the wood. I had opened the same case file three times, read the same paragraph, and couldn’t recall a word of it.</w:t>
      </w:r>
    </w:p>
    <w:p>
      <w:r>
        <w:t>My thoughts weren’t on a bail skip in Gary or a GPS trace in Louisville. They were back in my kitchen. Back to Kadair’s phone left on the counter. Back in the cologne I didn’t recognize on his shirt.</w:t>
      </w:r>
    </w:p>
    <w:p>
      <w:r>
        <w:t>Every instinct told me something was wrong. But instead of pulling his phone records or planting a tracker myself, I sat frozen. It was easier to dig into strangers than to dig into him.</w:t>
      </w:r>
    </w:p>
    <w:p>
      <w:r>
        <w:t>Wade’s door was open, and I caught sight of him leaning back, boots on the edge of his desk, mug of coffee in hand. A stack of intake reports sat in front of him, but his eyes flicked up when he noticed me.</w:t>
      </w:r>
    </w:p>
    <w:p>
      <w:r>
        <w:t>“Val,” he said, lowering his boots to the floor. “You’ve been pacing that same ten steps for fifteen minutes. You either need a case or a confession.”</w:t>
      </w:r>
    </w:p>
    <w:p>
      <w:r>
        <w:t>My mouth went dry. I stepped into his office and closed the door behind me. The click of it sounded final. “I need a favor.”</w:t>
      </w:r>
    </w:p>
    <w:p>
      <w:r>
        <w:t>His brows knit. “What kind of favor?”</w:t>
      </w:r>
    </w:p>
    <w:p>
      <w:r>
        <w:t>I folded my arms tight across my chest, trying to mask the tremor in my hands. “The kind I’m embarrassed to ask for.”</w:t>
      </w:r>
    </w:p>
    <w:p>
      <w:r>
        <w:t>Wade sat forward, resting his elbows on the desk. His voice was calm, steady. “Val, you’ve kicked down doors for this firm. There’s nothing you should be embarrassed about in here.”</w:t>
      </w:r>
    </w:p>
    <w:p>
      <w:r>
        <w:t>My throat tightened. I forced the words out in a whisper. “It’s Kadair.”</w:t>
      </w:r>
    </w:p>
    <w:p>
      <w:r>
        <w:t>He didn’t flinch, just watched me carefully, waiting.</w:t>
      </w:r>
    </w:p>
    <w:p>
      <w:r>
        <w:t>“I think…” I swallowed hard. “I think he’s cheating on me. I need eyes on him, but I can’t be the one to do it.”</w:t>
      </w:r>
    </w:p>
    <w:p>
      <w:r>
        <w:t>Silence stretched across the desk. Wade’s expression hardened at the edges, though his voice stayed level. “You want me to tail your husband?”</w:t>
      </w:r>
    </w:p>
    <w:p>
      <w:r>
        <w:t>Shame burned through me. I dropped my gaze to the floor. “Yes.”</w:t>
      </w:r>
    </w:p>
    <w:p>
      <w:r>
        <w:t>“Val—”</w:t>
      </w:r>
    </w:p>
    <w:p>
      <w:r>
        <w:t>“I know how it sounds.” My voice cracked. “I know this isn’t what we do. But I can’t keep living like this, wondering every time he walks out the door if he’s lying. I need the truth. Even if it ruins me.”</w:t>
      </w:r>
    </w:p>
    <w:p>
      <w:r>
        <w:t>Wade leaned back slowly, studying me with the same precision he used on suspects. Then he nodded once. “Write down his routines. Cars, addresses, where he likes to go. I’ll put someone on him. Quiet. No one else in the office needs to know.”</w:t>
      </w:r>
    </w:p>
    <w:p>
      <w:r>
        <w:t>Relief and humiliation tangled inside me. My eyes stung, but I didn’t let the tears fall. “Thank you.”</w:t>
      </w:r>
    </w:p>
    <w:p>
      <w:r>
        <w:t>Wade slid a yellow legal pad across the desk. “Don’t thank me yet. You might not like what we find.”</w:t>
      </w:r>
    </w:p>
    <w:p>
      <w:r>
        <w:t>I picked up the pen with trembling fingers, the irony cutting deep. I hunted liars for a living—and now I was about to hunt my own husband.</w:t>
      </w:r>
    </w:p>
    <w:p>
      <w:r>
        <w:t>Wade kept his face unreadable, but inside he cursed. Valentine was one of the strongest women he knew, but right now she looked like a soldier who’d been shot and hadn’t realized it yet.</w:t>
      </w:r>
    </w:p>
    <w:p>
      <w:r>
        <w:t>He wanted to tell her not that she was too close, that this was dangerous ground—but he could see the plea in her eyes. And Wade had never been good at turning his back on someone who needed backup, least of all her.</w:t>
      </w:r>
    </w:p>
    <w:p>
      <w:r>
        <w:t>He hated Kadair on principle now, even without evidence. A man who could put this kind of doubt into Valentine didn’t deserve her. Still, his job wasn’t judgment. It was truth.</w:t>
      </w:r>
    </w:p>
    <w:p>
      <w:r>
        <w:t>He resolved then: if Kadair was clean, he’d deliver the proof and swallow his pride. If he wasn’t, Wade would make sure Valentine had every angle covered, every photo time stamped, every lie nailed down.</w:t>
      </w:r>
    </w:p>
    <w:p>
      <w:r>
        <w:t>As Valentine scribbled Kadair’s routines onto the yellow pad, Wade watched the tremor in her handwriting. He knew the case would hurt her more than any bullet ever could, but she needed it. And Wade wasn’t about to let her face it alone.</w:t>
      </w:r>
    </w:p>
    <w:p/>
    <w:p/>
    <w:p/>
    <w:p/>
    <w:p/>
    <w:p/>
    <w:p/>
    <w:p/>
    <w:p/>
    <w:p/>
    <w:p/>
    <w:p/>
    <w:p/>
    <w:p/>
    <w:p/>
    <w:p/>
    <w:p/>
    <w:p/>
    <w:p/>
    <w:p/>
    <w:p>
      <w:r>
        <w:t>Act III — Chapter 25</w:t>
      </w:r>
    </w:p>
    <w:p/>
    <w:p>
      <w:r>
        <w:t>"Be the ancestor your descendants will thank." — Anonymous</w:t>
      </w:r>
    </w:p>
    <w:p>
      <w:r>
        <w:t>Hattie Slade enjoyed having her family gathered around her. One hundred and thirteen years old and Hattie still felt the promise of tomorrow. A round-faced toddler slept soundly across her lap while Hattie gently patted him on the back. She didn’t even try nowadays to remember all their names, but she remembered the feeling of kinship in her bones, the threads of blood and history binding them all together.</w:t>
      </w:r>
    </w:p>
    <w:p>
      <w:r>
        <w:t>The oldest of the clan elders, she fondly remembered her youthful wiles and adventures. The past was filled with decades of misery unforgotten and endured, yet here she was, dressed in a flowing indigo gown stitched with charms that had outlasted the years. Her silver hair shimmered in the dim glow of lanterns strung across the yard, her eyes still carrying the sharpness of a seer. She had much to be grateful for on this day of her birth, though she knew shadows trailed close behind celebration.</w:t>
      </w:r>
    </w:p>
    <w:p>
      <w:r>
        <w:t>Children ran between the legs of their parents, laughter ringing against the walls of the Freewood estate. Drums tapped steadily in the background, joined by soft hums of hymns not of earth’s faiths but of Freewood’s lore—chants to keep away the Stain, prayers to remind the family of who they were and where their roots sank deepest. Hattie closed her eyes for a moment, swaying gently, the toddler still resting on her lap. She felt an old pulse stir inside her, the tremor of Essence running through the gathering.</w:t>
      </w:r>
    </w:p>
    <w:p/>
    <w:p>
      <w:r>
        <w:t>Hattie Slade enjoyed having her family gathered around her. One hundred and thirteen years old and Hattie still felt the promise of tomorrow. A round-faced toddler slept soundly across her lap while Hattie gently patted him on the back. She didn’t even try now a days to remember all their names.</w:t>
      </w:r>
    </w:p>
    <w:p>
      <w:r>
        <w:t>The oldest of the clan elders, she fondly remembered her youthful wiles and adventures. The past filled with decades of misery unforgotten and endured. She had much to be grateful for on this day of her birth.</w:t>
      </w:r>
    </w:p>
    <w:p>
      <w:r>
        <w:t>Her mother said it was a curse to be born in the middle of the murderous race attack in Atlanta on September 22, 1906. Her family loaded into a wagon carrying only food, weapons, and the little mementos of little monetary value but still prized possessions.</w:t>
      </w:r>
    </w:p>
    <w:p>
      <w:r>
        <w:t>She touched her hand to her grandmother’s silver charm that hung around her neck. It was past due to handing it down. “Ginny Lu come here sweetie,” Hattie called to one of her granddaughters.</w:t>
      </w:r>
    </w:p>
    <w:p>
      <w:r>
        <w:t>“Pull this off and take it to your mama,” Hattie told her. Ginny Lu smiled and did as she was told. Cradling the heirloom in the palm of her hand searching for her mother. She was in the kitchen placing candles around a large two-tier butter crème cake. “Mamie told me to give this to you” Ginny Lu told her mama.</w:t>
      </w:r>
    </w:p>
    <w:p>
      <w:r>
        <w:t>Extending her hand out in front of her face. Her mama instantly teared up looking down at the necklace. “Oh Mama!” Deidra whispered as she hung the chain around her neck. “Let’s get this cake out there now Gin,” Deidra directed as she placed the final candle top center.</w:t>
      </w:r>
    </w:p>
    <w:p>
      <w:r>
        <w:t>They both lit candles then gently lifted the cake and carried it onto the dining room table in front Hattie. A chorus of the birthday song rang joyfully through the room. Hattie hugged those closest to her “You all gonna help me blow em ’out now,” she joked, the flames flickered under her weak breath as the others leaned in and finished the job.</w:t>
      </w:r>
    </w:p>
    <w:p>
      <w:r>
        <w:t>Hattie clapped and laughed along with the rest of them. She quickly became short of breath deeply inhaling. Her chest felt tight, and she began wheezing struggling for each next breath. “Mamie you alright?” Deidra asked but she couldn’t speak. Hattie clutched her burning chest. Everyone began to shuffle around the room in alarm.</w:t>
      </w:r>
    </w:p>
    <w:p>
      <w:r>
        <w:t>Then, like a storm cloud seeping through the seams of her sight, Hattie felt an intruder in the flow. A soul she knew, tethered to Freewood by scars and fire, slipping back into the unseen fold. Johnari. The realization hit her like a rush of blood to the head. The weight of it pressed so hard against her chest that she gasped, her hand clutching the toddler too tightly for a moment before she released him. The air tasted sharp, metallic, and her sight swam.</w:t>
      </w:r>
    </w:p>
    <w:p>
      <w:r>
        <w:t>Her body trembled, the essence in her veins surging with the warning. Hattie’s gift always bore a price, and the sudden return of Johnari made the price steep. Heat spread across her skin, her chest tightening as the voices of her ancestors clamored in her ears.</w:t>
      </w:r>
    </w:p>
    <w:p>
      <w:r>
        <w:t>Her seer’s vision flooded images of a bridge collapsing into fire, of blood trailing across cobblestones, of Freewood split open like a wound that would not heal. She gasped and cried out, her body arching forward before she collapsed against the chair.</w:t>
      </w:r>
    </w:p>
    <w:p>
      <w:r>
        <w:t>The toddler wailed as he slid from her arms into his mother’s grasp. Panic swept the room as her kin rushed forward, their voices echoing around her. “Hattie! Hattie Mae!” someone screamed, but Hattie’s gaze was locked on a vision beyond their reach. She saw Johnari moving through the shadows of Freewood.</w:t>
      </w:r>
    </w:p>
    <w:p>
      <w:r>
        <w:t>her boots striking against cracked pavement, her spirit wild and unbound, and Hattie knew then what no one else would understand: Johnari’s return meant upheaval. She was both salvation and ruin, and the clock had begun to count down. The burning spread up into her neck and shoulders making her dizzy. Hattie looked again at her beautiful family once again, feeling it would be for the last time.</w:t>
      </w:r>
    </w:p>
    <w:p>
      <w:r>
        <w:t>“Find my lost kin,” she asked, “bring her home,” “Yes Mamie!” they answered. Not one voice but many in somber unison as the wail of emergency siren drew closer. Hattie Mae, content with her life, eased onto her next journey anxiously to see what’s to come.</w:t>
      </w:r>
    </w:p>
    <w:p>
      <w:r>
        <w:t>The Freewood night carried a strange hum, a vibration that seemed to rise from the soil itself. Johnari walked to the edges of the abandoned freight yard, her senses sharpened to the faintest ripple in the air. She could smell iron, rust, and something older—something that had no place in the Earth Realm. Shadows shifted across the ground, but she knew they were not born of moonlight. They carried weight, Essence, and a faint echo of the Rift itself bleeding into the waking world.</w:t>
      </w:r>
    </w:p>
    <w:p>
      <w:r>
        <w:t>She crouched, pressing her hand against the cracked pavement. A pulse shot up her arm, hot and unsteady, and she drew back quickly. Her heart pounded as recognition hit—this was the same resonance she felt the night her soul had fractured. The same current that had pulled her into the Fracture and torn her between two existences. She had thought she had learned to silence it over the years, but now it was back, louder, hungrier. She whispered a curse under her breath and glanced toward the sky.</w:t>
      </w:r>
    </w:p>
    <w:p>
      <w:r>
        <w:t>From a nearby alley, a thin whistle rose. Not wind, but a human sound. Johnari stiffened and slid her blade free of its sheath, the black steel catching only the faintest reflection of light. Out of the darkness stepped a young man with eyes too wide and eager for the late hour. He raised his hands slowly, a smirk curving across his lips as though he’d been waiting. Johnari didn’t need his name—he was one of the Betrayers, the faction that had dogged her steps since her earliest hunts. Their scent was unmistakable, tainted Essence woven with greed.</w:t>
      </w:r>
    </w:p>
    <w:p>
      <w:r>
        <w:t>“You’re a long way from Freewood, hunter,” he drawled, circling just enough to test her footing. Johnari tracked him, her muscles taut. “Or maybe you came back for what belongs to us?” His tone shifted, the last word, filled with malice. She said nothing, only let her silence carry the weight of warning. He lunged, and the yard erupted with movement as two more Betrayers slipped from the shadows. Johnari met them head on, blades flashing, the clash of steel against Essence-born bone echoing in the empty night.</w:t>
      </w:r>
    </w:p>
    <w:p>
      <w:r>
        <w:t>The fight was short, violent, and unclean. She left one writhing on the ground, another unconscious, and the third crawling away with his face bloodied. Her chest rose and fell as she stood above them, her own cuts stinging but shallow. She pressed her boot down on the smirking one’s throat and leaned closer. “Tell your master Freewood isn’t theirs to take,” she hissed. His smirk broke only slightly as he rasped, “It’s already begun.” Before she could demand more, his body convulsed, Essence consuming him in a burst of ash and smoke.</w:t>
      </w:r>
    </w:p>
    <w:p>
      <w:r>
        <w:t>Johnari staggered back as the Rift’s hum grew louder, a distant thunder rolling under her feet. She clenched her fists, breath heavy with fury. She knew now this was no accident, no minor stir in the balance. Something in Freewood was calling the Rift forward, and it was stronger than anything she had faced before. She turned toward the distant lights of the town, her jaw set. If the Rift was waking here, then so was she—and Freewood would either endure her return or be swallowed whole by the storm she carried inside.</w:t>
      </w:r>
    </w:p>
    <w:p/>
    <w:p/>
    <w:p/>
    <w:p/>
    <w:p/>
    <w:p/>
    <w:p>
      <w:r>
        <w:t>Act III — Chapter 26</w:t>
      </w:r>
    </w:p>
    <w:p/>
    <w:p>
      <w:r>
        <w:t>The office smelled faintly of leather and old paper. I sat across from the attorney, hands clenched in my lap, staring at the polished wood desk between us. Every sound—the ticking clock, the shuffle of papers—felt like a countdown to judgment. The quiet pressed against me like a weight.</w:t>
      </w:r>
    </w:p>
    <w:p>
      <w:r>
        <w:t>“Valentine,” the attorney said, voice neutral but firm. “We need to go over the assets, liabilities, and any shared property.” I nodded slowly, trying to summon a detached professionalism I didn’t feel. My stomach knotted at the word “shared.”</w:t>
      </w:r>
    </w:p>
    <w:p>
      <w:r>
        <w:t>I had expected confrontation with Reni and Kadair. I had braced for anger, tears, chaos. But sitting here, in the sterile calm of legal inevitability, felt like a different kind of storm. The office smelled faintly of inevitability.</w:t>
      </w:r>
    </w:p>
    <w:p>
      <w:r>
        <w:t>The attorney slid a folder across the desk. “This is a preliminary inventory,” he said. My eyes flicked over it: bank accounts, apartments, jewelry, investments. Each line was a reminder of what had been tangled between us.</w:t>
      </w:r>
    </w:p>
    <w:p>
      <w:r>
        <w:t>I swallowed hard. The numbers were abstract, yet they carried the weight of betrayal, compromise, and loss. I felt exposed, like my life had been divided into neat columns I had no control over. My hands trembled slightly.</w:t>
      </w:r>
    </w:p>
    <w:p>
      <w:r>
        <w:t>“Some of these items are sentimental,” I said quietly, voice trembling. The attorney nodded but said nothing. Sentimentality didn’t translate well in legal terms; it was irrelevant to the cold arithmetic of division. I felt my chest tighten.</w:t>
      </w:r>
    </w:p>
    <w:p>
      <w:r>
        <w:t>I thought of Kadair, of Reni, of all the small compromises that had built up into this mess. Each asset represented more than money; it represented time, trust, and moments I could never retrieve. I pressed my palms to my eyes, trying to keep the panic from spilling out. The office felt like a cage.</w:t>
      </w:r>
    </w:p>
    <w:p>
      <w:r>
        <w:t>“Anything you want to dispute or negotiate?” the attorney asked. I shook my head slowly, knowing argument would only extend the pain. I had already argued with them, screamed and reasoned, and nothing had changed. Each refusal felt like surrender.</w:t>
      </w:r>
    </w:p>
    <w:p>
      <w:r>
        <w:t>I felt raw, stripped of defenses I didn’t even know I had. The folder sat heavy in front of me, each page a tangible weight of fractured relationships. I exhaled slowly, trying to steady my shaking hands. Nothing would ever feel the same.</w:t>
      </w:r>
    </w:p>
    <w:p>
      <w:r>
        <w:t>The attorney continued, listing accounts and properties, keeping a calm cadence that contrasted with my inner storm. Numbers and clauses felt like cold walls closing around me. I realized the division was less about fairness and more about inevitability. Each tick of the clock confirmed it.</w:t>
      </w:r>
    </w:p>
    <w:p>
      <w:r>
        <w:t>I tried to detach, but the emotional undercurrent was relentless. Every asset split represented a fragment of my life being parceled out. I wanted to argue, to reclaim pieces that weren’t mine to control, yet I knew resistance was futile. The weight pressed down relentlessly.</w:t>
      </w:r>
    </w:p>
    <w:p>
      <w:r>
        <w:t>I thought about the apartment we shared, the space that had once felt alive and now felt empty in memory. Its walls, once comforting, now seemed like monuments to compromise and betrayal. I shivered, wishing I could erase the past. The silence mocked me.</w:t>
      </w:r>
    </w:p>
    <w:p>
      <w:r>
        <w:t>The attorney’s pen scratched against paper, each mark a declaration of division. I couldn’t look at it without feeling the fracture inside me deepen. Money and property couldn’t heal the hurt, couldn’t restore the trust that had been broken. I felt smaller with every stroke.</w:t>
      </w:r>
    </w:p>
    <w:p>
      <w:r>
        <w:t>I glanced at the window, watching the city move beyond these walls, indifferent to the lives being dismantled inside. People walked, laughed, and argued, oblivious to my personal chaos. I envied them their ignorance, their unbroken lives. My chest felt hollow.</w:t>
      </w:r>
    </w:p>
    <w:p>
      <w:r>
        <w:t>“You should sign here,” the attorney said, voice steady. I hesitated, staring at the line, feeling the finality in the act. Each signature was an acknowledgment of loss, of endings I could not reclaim. I swallowed hard, shaking.</w:t>
      </w:r>
    </w:p>
    <w:p>
      <w:r>
        <w:t>I picked up the pen, hands trembling. Ink touched paper, and I felt a strange mix of relief and grief. It was a small act, yet monumental—confirming the fracture, confirming the separation of lives once intertwined. My heart felt leaden.</w:t>
      </w:r>
    </w:p>
    <w:p>
      <w:r>
        <w:t>The folder closed with a soft snap. My heart felt heavy, my chest tight, as though the weight of these pages had pressed into my ribs. I couldn’t reclaim what had been lost, couldn’t undo the division. The office air seemed colder.</w:t>
      </w:r>
    </w:p>
    <w:p>
      <w:r>
        <w:t>I left the office quietly, jacket pulled tight around me. The city outside had not changed, yet my perspective had shifted. Streets and buildings were the same, but I was not—I had been forced to face the remnants of shared life. My mind raced.</w:t>
      </w:r>
    </w:p>
    <w:p>
      <w:r>
        <w:t>Back in the apartment, I looked around at the empty spaces that once held him, his presence, and Reni’s fleeting chaos. Everything seemed smaller, colder, yet sharper in detail. I ran a hand along the countertop, feeling the absence in each grain of wood. I shivered slightly.</w:t>
      </w:r>
    </w:p>
    <w:p>
      <w:r>
        <w:t>I thought of Marianne, her steady support and quiet strength. She would have advised me to stay composed, to endure, to not let the division define me. I nodded faintly in her imagined presence, clinging to that guidance. Her imagined gaze steadied me.</w:t>
      </w:r>
    </w:p>
    <w:p>
      <w:r>
        <w:t>The apartment felt alive with memory and loss, a ghost of moments that could never return. I sank into a chair, hugging my knees once more. The division wasn’t just financial; it was emotional, spiritual, and relentless. Each breath felt weighted.</w:t>
      </w:r>
    </w:p>
    <w:p>
      <w:r>
        <w:t>I thought of the life I had built, the compromises, the trust, the love. It had all been split, parceled out in columns and numbers. I felt both small and strangely empowered, the knowledge that survival required acknowledgment. My mind spun.</w:t>
      </w:r>
    </w:p>
    <w:p>
      <w:r>
        <w:t>I exhaled, letting the weight settle without resisting it. The documents were signed, the assets divided, and the life I knew had shifted irreversibly. Pain and clarity coexisted in a delicate balance. I felt a fragile sense of agency.</w:t>
      </w:r>
    </w:p>
    <w:p>
      <w:r>
        <w:t>I looked at the city through the window again, its lights indifferent but steady. Life continued outside, moving forward despite my fracture. I realized survival wasn’t about reclaiming what was lost; it was about moving forward despite it. I clenched my hands lightly.</w:t>
      </w:r>
    </w:p>
    <w:p>
      <w:r>
        <w:t>I let myself sit in silence, embracing both the grief and the relief. Each asset divided, each memory parceled out, marked a step toward autonomy. I felt raw, but awake, aware, present. My shoulders loosened slightly.</w:t>
      </w:r>
    </w:p>
    <w:p>
      <w:r>
        <w:t>I traced the edges of the desk with my fingers, feeling texture, weight, and permanence. Life, like these objects, could be measured, divided, and accounted for. But emotions, trust, and memory were unquantifiable. My heart ached at the truth.</w:t>
      </w:r>
    </w:p>
    <w:p>
      <w:r>
        <w:t>I breathed slowly, letting the emotional storm quiet. The divorce was more than legal—it was a reckoning, a rebirth, a confrontation with loss. I felt fragile, human, yet alive in the aftermath. The room seemed to exhale with me.</w:t>
      </w:r>
    </w:p>
    <w:p>
      <w:r>
        <w:t>Finally, I allowed myself to exist without pretense. Alone, broken, but present. The folder was closed, the signatures made, the line drawn. And for now, that was enough.</w:t>
      </w:r>
    </w:p>
    <w:p/>
    <w:p/>
    <w:p/>
    <w:p/>
    <w:p/>
    <w:p>
      <w:r>
        <w:t>PART 9</w:t>
      </w:r>
    </w:p>
    <w:p/>
    <w:p/>
    <w:p>
      <w:r>
        <w:t>Act III — Chapter 27</w:t>
      </w:r>
    </w:p>
    <w:p/>
    <w:p>
      <w:r>
        <w:t>The apartment door clicked behind me, and the quiet felt heavier than any voice could have been. I dropped my coat on the chair, feeling its weight more than the fabric. The space that had been sanctuary now pressed against my chest. The walls seemed to breathe with all the tension I carried.</w:t>
      </w:r>
    </w:p>
    <w:p>
      <w:r>
        <w:t>I sank onto the couch, hugging my knees, trying to slow my racing thoughts. The confrontation with Reni and Kadair’s storm lingered like smoke, suffocating and sharp. Marianne’s steady glare replayed in my mind, but it offered little comfort now. Every memory pressed deeper into my chest.</w:t>
      </w:r>
    </w:p>
    <w:p>
      <w:r>
        <w:t>Tears came quietly at first, then in a sudden rush. I buried my face in my hands, tasting the salt, feeling exhaustion seep into every muscle. Alone, the walls seemed to close in, echoing every harsh word I’d spoken or heard today. My throat tightened with the weight of silence.</w:t>
      </w:r>
    </w:p>
    <w:p>
      <w:r>
        <w:t>I remembered Reni’s smirk, Kadair’s dominance, Marianne’s quiet authority. Each image collided and twisted inside me, sharp as shattered glass. I shivered, trying to contain the anger and grief threatening to spill over. The apartment offered no refuge.</w:t>
      </w:r>
    </w:p>
    <w:p>
      <w:r>
        <w:t>The kitchen light cast shadows across the room, long and heavy. I hugged my knees tighter, rocking slightly, trying to keep myself tethered to something solid. My chest felt tight, as if the air itself resisted my lungs. I felt the walls closing in around me.</w:t>
      </w:r>
    </w:p>
    <w:p>
      <w:r>
        <w:t>I whispered into the empty room, “Why does it always hurt like this?” The apartment gave no answer, only the hum of the fridge and the distant, indifferent city. I wanted clarity, but found only the raw pulse of emotion. My body trembled under the weight.</w:t>
      </w:r>
    </w:p>
    <w:p>
      <w:r>
        <w:t>Memories of every word and glance today rolled through me relentlessly. Kadair’s smirk, Reni’s calculated charm, Marianne’s silent warning—they all pressed against my skull. I felt cornered, small, and weary of my own endurance. I squeezed my eyes shut to escape the replay.</w:t>
      </w:r>
    </w:p>
    <w:p>
      <w:r>
        <w:t>My body ached, trembling with tension I couldn’t release. I had been strong all day, but now the weight of vigilance, confrontation, and deceit collapsed over me. The apartment, once refuge, felt like a cage. I felt suffocated by my own mind.</w:t>
      </w:r>
    </w:p>
    <w:p>
      <w:r>
        <w:t>I pressed my forehead against my knees, tasting the residue of exhaustion. My hands shook. I felt fragile, stripped bare by the events I had endured. I wanted to hide from myself.</w:t>
      </w:r>
    </w:p>
    <w:p>
      <w:r>
        <w:t>Every accusation, every lie, every harsh truth seemed to echo louder here than it did in their presence. I felt their weight deep in my chest. Alone, it multiplied, pressing into the very bones of me. My heart raced uncontrollably.</w:t>
      </w:r>
    </w:p>
    <w:p>
      <w:r>
        <w:t>I tried to focus on breathing. In. Out. In. Out. Each inhale felt thick, each exhale heavier. My lungs resisted, my mind clung to fragments of composure I could no longer maintain. My chest felt like lead.</w:t>
      </w:r>
    </w:p>
    <w:p>
      <w:r>
        <w:t>Kadair’s presence haunted me, a storm I could not touch or flee. Reni’s manipulation, Marianne’s unyielding vigilance, all seemed to collide inside me. I felt cornered, small, and weary of my own endurance. The apartment seemed to close tighter.</w:t>
      </w:r>
    </w:p>
    <w:p>
      <w:r>
        <w:t>I whispered the names “Kadair… Reni…” like prayers and curses. Tears streaked my cheeks as I realized the battle had been both external and internal. Every relationship was a blade, slicing at the fragile armor I wore. I shivered at my own vulnerability.</w:t>
      </w:r>
    </w:p>
    <w:p>
      <w:r>
        <w:t>I hugged my knees again, rocking, letting sobs escape quietly. I had resisted this for so long—emotions I could no longer contain, spilling into the empty room. Silence amplified them, gave them shape. The room held me in its oppressive calm.</w:t>
      </w:r>
    </w:p>
    <w:p>
      <w:r>
        <w:t>I thought of Marianne, her unwavering presence, her protective authority. Even her calmness couldn’t reach me here. I was alone with the weight of confrontation, the consequences of every choice I had made. The solitude pressed on me relentlessly.</w:t>
      </w:r>
    </w:p>
    <w:p>
      <w:r>
        <w:t>I felt my own fragility, the thinness of my defenses exposed by every interaction. The apartment, once comforting, now felt like walls closing in. The calm I had clung to slipped further with each heartbeat. I trembled against the emptiness.</w:t>
      </w:r>
    </w:p>
    <w:p>
      <w:r>
        <w:t>I whispered broken fragments to myself. “I can’t… I can’t…” Sobs caught in my throat. I felt hollow, empty in a way that no conversation, no confrontation, no authority could fill. I rocked, trying to find stability.</w:t>
      </w:r>
    </w:p>
    <w:p>
      <w:r>
        <w:t>I moved to the window and looked out at the distant city lights, each glowing dot indifferent to me. The world continued beyond these walls, unaware of the storm that had hollowed me out. I felt small, swallowed by the indifferent night. The lights flickered like false hope.</w:t>
      </w:r>
    </w:p>
    <w:p>
      <w:r>
        <w:t>I leaned against the window, tracing buildings with my eyes. People moved, laughed, argued, oblivious to the internal battle I was fighting. Alone, my thoughts felt sharper, more invasive. My chest ached with isolation.</w:t>
      </w:r>
    </w:p>
    <w:p>
      <w:r>
        <w:t>I pressed my hands to my face, rocking slightly, trying to control trembling limbs. Every breath felt like lifting a weight, every thought a storm I could not still. I was exhausted, raw, human in ways I had hidden for too long. Silence pressed against my ears.</w:t>
      </w:r>
    </w:p>
    <w:p>
      <w:r>
        <w:t>I sank to the floor, letting the couch support my back. The sobs quieted but remained, small and persistent. Every emotion—the grief, the fear, the anger—settled into me like sediment in a jar. I felt heavy, yet unbroken.</w:t>
      </w:r>
    </w:p>
    <w:p>
      <w:r>
        <w:t>I whispered into the room, “I just… wanted it to be simple.” But simplicity had fled long ago, replaced by mess and chaos. I had been brave, strong, persistent, yet still broken by the day. I felt the fragility of my own heart.</w:t>
      </w:r>
    </w:p>
    <w:p>
      <w:r>
        <w:t>I let the walls hold me, the floor absorb me. I did not fight, did not flinch. I existed in the rawness, allowing grief, exhaustion, and fear to coexist, to exist without apology. I allowed myself the moment of weakness.</w:t>
      </w:r>
    </w:p>
    <w:p>
      <w:r>
        <w:t>Minutes passed, or hours—I could not measure. My body remained curled on the floor, lungs shallow, thoughts fragmented, letting the storm subside slowly into something I could endure. I felt the first hint of release. Relief edged into my chest.</w:t>
      </w:r>
    </w:p>
    <w:p>
      <w:r>
        <w:t>The tears dried, but the ache remained, a dull pulse in my chest. I had survived confrontation, manipulation, deceit. Now I survived myself, fragile and raw but still standing. I felt the smallest sense of control return.</w:t>
      </w:r>
    </w:p>
    <w:p>
      <w:r>
        <w:t>I exhaled slowly, letting some weight lift, though the memories lingered. Alone, the apartment was no longer a battlefield but a witness to my collapse, my grief, my fragile recovery. I felt small victories in solitude.</w:t>
      </w:r>
    </w:p>
    <w:p>
      <w:r>
        <w:t>I straightened slightly, sitting back, letting the room’s silence cradle me. I was exhausted, but present. I could breathe again, small moments at a time, fragile victories in solitude. For now, survival felt like a triumph.</w:t>
      </w:r>
    </w:p>
    <w:p>
      <w:r>
        <w:t>Finally, I allowed myself to exist without pretense. Alone, broken, but human. The storm had passed, leaving shards I could gather, reconstruct, survive. And for now, that was enough.</w:t>
      </w:r>
    </w:p>
    <w:p>
      <w:r>
        <w:t>Bloodlines and Boundaries</w:t>
      </w:r>
    </w:p>
    <w:p>
      <w:r>
        <w:t>(Valentine’s POV – Noir, Emotional Confrontation, Purely Human)</w:t>
      </w:r>
    </w:p>
    <w:p>
      <w:r>
        <w:t>The apartment door clicked open, and there she was, Reni, standing in the hallway like she owned the air. Her grin was too bright, too rehearsed, and my gut twisted with every step I took inside. Marianne, rigid behind her, radiated warning.</w:t>
      </w:r>
    </w:p>
    <w:p>
      <w:r>
        <w:t>“Valentine,” Marianne said, voice steady, sharp, slicing through the tension before it could fully form. Reni’s eyes flicked to her mother, calculation hidden behind a mask of charm. I let my eyes meet Reni’s, unblinking.</w:t>
      </w:r>
    </w:p>
    <w:p>
      <w:r>
        <w:t>“I need to talk,” I said, deliberately calm. My hands stayed loose at my sides, though every muscle was tense. Marianne’s silent glare gave me strength; she was the anchor that kept me steady in the storm.</w:t>
      </w:r>
    </w:p>
    <w:p>
      <w:r>
        <w:t>Reni’s lips curved, feigning innocence. “About what?” she asked, her tone honeyed but brittle. Marianne’s eyes didn’t move from me. She was already assessing, ready to intervene if Reni’s games went too far.</w:t>
      </w:r>
    </w:p>
    <w:p>
      <w:r>
        <w:t>“About Kadair. About the apartment. About the choices you’ve made,” I said, words clipped, precise. Marianne’s posture stiffened, arms crossed. She was the wall between fury and potential disaster.</w:t>
      </w:r>
    </w:p>
    <w:p>
      <w:r>
        <w:t>Reni tilted her head, pretending confusion. “I don’t know what you mean. You’re imagining things,” she said. Marianne’s lips pressed into a thin line. Her silence spoke louder than any words could.</w:t>
      </w:r>
    </w:p>
    <w:p>
      <w:r>
        <w:t>“Imagining?” I repeated, stepping closer. “I’m not imagining. I’m calling out what’s real. You’ve lied, manipulated, and caused harm. And it ends now.” Marianne’s stance remained solid, unyielding behind me.</w:t>
      </w:r>
    </w:p>
    <w:p>
      <w:r>
        <w:t>Reni’s smile twisted, faltering just slightly before returning. “You’re overreacting. You think you’re righteous,” she said, voice mocking. Marianne’s hand twitched near her hip, a subtle warning I recognized instantly.</w:t>
      </w:r>
    </w:p>
    <w:p>
      <w:r>
        <w:t>“Overreacting?” I said, voice calm, low. “I’m responding to your choices. Lies don’t excuse themselves. Betrayal doesn’t get a pass because you smile.” Marianne’s eyes flashed briefly, letting Reni know I wasn’t alone.</w:t>
      </w:r>
    </w:p>
    <w:p>
      <w:r>
        <w:t>Reni took a step forward, attempting dominance. “You can’t dictate my life,” she hissed. Marianne shifted slightly, an unspoken boundary forming. I didn’t step back. I never did.</w:t>
      </w:r>
    </w:p>
    <w:p>
      <w:r>
        <w:t>“You’ve manipulated everyone,” I said. “I won’t let you manipulate me. Not anymore. This ends now, in front of witnesses, so there’s no escape.” Marianne’s presence was unwavering, a shield behind my words.</w:t>
      </w:r>
    </w:p>
    <w:p>
      <w:r>
        <w:t>Reni’s grin became sharp, almost dangerous. “Witnesses? You think your foster mother changes anything? You’re just a meddler,” she spat. Marianne’s eyes narrowed; her presence alone made Reni hesitate.</w:t>
      </w:r>
    </w:p>
    <w:p>
      <w:r>
        <w:t>“I’m not meddling,” I said. “I’m holding you accountable. I’m protecting people from your games. That includes you, whether you like it or not.” Marianne’s jaw tightened, a silent reinforcement of my words.</w:t>
      </w:r>
    </w:p>
    <w:p>
      <w:r>
        <w:t>Reni’s hands went to her hips, stance attempting authority. “You think you can lecture me? You’re not in charge,” she said. I stepped closer, narrowing the distance, unflinching. Marianne’s protective aura pressed against Reni like a silent warning.</w:t>
      </w:r>
    </w:p>
    <w:p>
      <w:r>
        <w:t>“I don’t lecture,” I said softly. “I confront reality. I call out selfishness. You’ve made choices that hurt others, and I won’t let it slide. Not with you, not ever.” Marianne’s hands rested at her sides, firm and ready.</w:t>
      </w:r>
    </w:p>
    <w:p>
      <w:r>
        <w:t>Reni’s eyes flicked toward Marianne for support, but her mother’s glare silenced any attempt at defiance. “You can’t control me,” Reni whispered, tension shaking her confident posture.</w:t>
      </w:r>
    </w:p>
    <w:p>
      <w:r>
        <w:t>“Control?” I echoed. “No. I’m calling out consequences. Your charm and manipulation have limits. You’re crossing those limits today.” Marianne’s steady gaze reinforced my stance, giving weight to my words.</w:t>
      </w:r>
    </w:p>
    <w:p>
      <w:r>
        <w:t>Reni laughed, sharp but forced. “Consequences? You think words change anything?” She glanced at Marianne again, searching for reassurance. Marianne’s cold look said she would not intervene in Reni’s favor.</w:t>
      </w:r>
    </w:p>
    <w:p>
      <w:r>
        <w:t>“I don’t need words to enforce consequences,” I said. “I need honesty, recognition of harm, and boundaries. You’ve ignored all three. That stops now.” Marianne’s arms folded across her chest, firm and unyielding.</w:t>
      </w:r>
    </w:p>
    <w:p>
      <w:r>
        <w:t>Reni’s grin faltered, uncertainty creeping in. “You… you think this conversation makes you right?” Her voice was edged with anger and fear, a dangerous combination.</w:t>
      </w:r>
    </w:p>
    <w:p>
      <w:r>
        <w:t>“It makes me clear,” I said. “I see through your lies. Everyone sees through your lies. You can charm, you can manipulate, but you can’t escape accountability.” Marianne shifted slightly closer to Reni, closing the distance.</w:t>
      </w:r>
    </w:p>
    <w:p>
      <w:r>
        <w:t>Reni’s fists clenched, trembling slightly. “You’re not being lectured,” she said, voice cracking under the weight of truth. Marianne’s silent presence reinforced every word I spoke.</w:t>
      </w:r>
    </w:p>
    <w:p>
      <w:r>
        <w:t>“You’re not being lectured,” I said. “You’re being confronted. I’m pointing out what you refuse to admit. Fear and consequence are different from anger, and you’re feeling both.” Marianne’s posture remained firm, calm, and imposing.</w:t>
      </w:r>
    </w:p>
    <w:p>
      <w:r>
        <w:t>Reni stepped back, the confident mask slipping further. “You think you’ve won? That I’ll fold?” Her voice shook, betraying the lie she tried to tell herself.</w:t>
      </w:r>
    </w:p>
    <w:p>
      <w:r>
        <w:t>“You’ve lost the illusion,” I said. “No charm, no lies, no manipulation can undo this. You’re exposed, accountable, and witnessed. That’s reality.” Marianne’s gaze softened slightly, letting me know she trusted me to handle it.</w:t>
      </w:r>
    </w:p>
    <w:p>
      <w:r>
        <w:t>Reni’s hands trembled as she pressed them to her sides. “I… I don’t accept this,” she said, voice low, defeated. Marianne’s presence radiated authority, silent and absolute.</w:t>
      </w:r>
    </w:p>
    <w:p>
      <w:r>
        <w:t>I took a step back, giving her space. The confrontation had left its mark. Marianne’s eyes met mine briefly, proud, approving. Reni’s posture slumped slightly, understanding for the first time the boundary she could not cross.</w:t>
      </w:r>
    </w:p>
    <w:p>
      <w:r>
        <w:t>The apartment quieted. Marianne remained near, silent but unwavering. Reni finally lowered her gaze, subdued. I exhaled, steadying myself. The lines were drawn, the balance clear, and for once, the chaos of deceit had a reckoning.</w:t>
      </w:r>
    </w:p>
    <w:p/>
    <w:p>
      <w:r>
        <w:t>She walked in like a storm just past eight, coat slung over her arm, eyes blazing like she meant to scorch every inch of the apartment. I leaned back on the couch, arms crossed, smirk in place, letting her fury announce itself before she even spoke.</w:t>
      </w:r>
    </w:p>
    <w:p>
      <w:r>
        <w:t>“Evening,” I said, deliberately casual, voice smooth. The tension snapped in the air, but I didn’t flinch. Let her rage build. It’s what she did best—overreacting, overthinking, thinking she controlled the narrative.</w:t>
      </w:r>
    </w:p>
    <w:p>
      <w:r>
        <w:t>She slammed the door behind her. Heavy. Loud. I let it echo, enjoying the weight of her energy in the space. She turned to me, coat halfway off, fists clenched, spine straight.</w:t>
      </w:r>
    </w:p>
    <w:p>
      <w:r>
        <w:t>“We need to talk,” she said, voice low but cutting. I raised an eyebrow. Talk, she said. As if words alone could undo months of my life, my choices, my rules.</w:t>
      </w:r>
    </w:p>
    <w:p>
      <w:r>
        <w:t>“Talk?” I echoed, voice slow, measured. “About what? You mad about Reni? About my apartment? About me having a life you weren’t invited into?” I let the question hang. She didn’t answer, just flinched at my tone.</w:t>
      </w:r>
    </w:p>
    <w:p>
      <w:r>
        <w:t>I stood then, moving slowly toward the kitchen counter, leaning my weight on it. “You’ve always loved chaos, Valentine. You thrive on the illusion of control while thinking you’re untouchable.” My eyes never left hers.</w:t>
      </w:r>
    </w:p>
    <w:p>
      <w:r>
        <w:t>She stepped forward, fists shaking. “This isn’t chaos. It’s betrayal. Lies. Hiding things from me like I’m too blind to see.” I let her words roll off me. She wanted drama—I would give her the theater of it.</w:t>
      </w:r>
    </w:p>
    <w:p>
      <w:r>
        <w:t>“I see perfectly fine,” I said, voice calm. “I see enough to know when someone’s spinning stories, when someone’s twisting perception. You think this is betrayal? No. It’s life. My life. You’re just mad because you’re not the center of it.”</w:t>
      </w:r>
    </w:p>
    <w:p>
      <w:r>
        <w:t>Her hands flew up. “You gaslight me! You manipulate everything, and then sit back like you’re untouchable. You make me the crazy one while you sit smiling!”</w:t>
      </w:r>
    </w:p>
    <w:p>
      <w:r>
        <w:t>I smirked wider, stepping closer. “Untouchable? I don’t need to be touched. I control what matters. You? You’re fragile, predictable. You take offense because you can’t see the bigger picture.”</w:t>
      </w:r>
    </w:p>
    <w:p>
      <w:r>
        <w:t>She slammed her hand on the counter, making me flinch—just enough to amuse me. “Fragile? I’m angry. I should leave. I should walk out and never come back.”</w:t>
      </w:r>
    </w:p>
    <w:p>
      <w:r>
        <w:t>I leaned into her space, voice low and dangerous. “And that would solve what? Nothing. You can walk out, but you’ll carry this. You’ll replay it, overthink it, make yourself miserable—and I’ll still exist exactly as I am.”</w:t>
      </w:r>
    </w:p>
    <w:p>
      <w:r>
        <w:t>Her nostrils flared, eyes flashing. “You make me feel worthless. You belittle me at every turn. You think you’re clever, but all I feel is contempt.”</w:t>
      </w:r>
    </w:p>
    <w:p>
      <w:r>
        <w:t>“Contempt?” I asked, genuinely amused. “No, Valentine. That’s respect you don’t understand. You mistake honesty, dominance, and reality for cruelty. That’s your failing, not mine.”</w:t>
      </w:r>
    </w:p>
    <w:p>
      <w:r>
        <w:t>I watched her fists tremble. I knew her type—morally inflexible, dramatic, always needing someone to blame. I was the perfect target. “You think anger scares me? It doesn’t. You think your morality makes you right? It doesn’t. You’re fighting shadows.”</w:t>
      </w:r>
    </w:p>
    <w:p>
      <w:r>
        <w:t>Her face twisted. “You’re toxic! Every word you say is calculated to control, to dominate, to humiliate.” I shrugged. “Toxic? Maybe. Alpha? Certainly. But I’m me. You either adapt or you leave.”</w:t>
      </w:r>
    </w:p>
    <w:p>
      <w:r>
        <w:t>I moved past her, pacing slowly, letting my presence fill the apartment. “You want blame? Fine. Take it. But the reality is you can’t handle the man I am. You want a boyfriend, a partner, someone malleable. That’s not me.”</w:t>
      </w:r>
    </w:p>
    <w:p>
      <w:r>
        <w:t>She spat at me. “I loved you. And you—” Her words faltered under my gaze. “You make me question myself every day. And you call that love?”</w:t>
      </w:r>
    </w:p>
    <w:p>
      <w:r>
        <w:t>I laughed, quiet but sharp. “Love? Love is weakness. I give you truth. Brutal, unflinching truth. You call it cruelty because it’s inconvenient. You hate it because it strips away your illusions.”</w:t>
      </w:r>
    </w:p>
    <w:p>
      <w:r>
        <w:t>She backed toward the counter, shaking her head. Fear and fury mixed, but I didn’t flinch.</w:t>
      </w:r>
    </w:p>
    <w:p>
      <w:r>
        <w:t>I stepped close, just enough for my shadow to stretch across her face. “You trusted me? You mean you trusted what you imagined me to be. That’s on you, Valentine. Not me.”</w:t>
      </w:r>
    </w:p>
    <w:p>
      <w:r>
        <w:t>Her eyes filled with tears, blinking rapidly. I let the moment linger. Alpha dominance isn’t loud—it’s presence. It’s control of the room, of the energy, of the narrative. I had all three.</w:t>
      </w:r>
    </w:p>
    <w:p>
      <w:r>
        <w:t>“You think this is love?” she whispered. “It’s obsession. And you thrive on it.”</w:t>
      </w:r>
    </w:p>
    <w:p>
      <w:r>
        <w:t>“Obsession?” I repeated, voice cold. “No, it’s recognition. You’re addicted to conflict because you think it makes you strong. You’re weak. And I exploit it. I don’t apologize for it.”</w:t>
      </w:r>
    </w:p>
    <w:p>
      <w:r>
        <w:t>She stumbled back, hands clenching the edges of furniture, chest heaving. “I can’t stay with you. I can’t do this anymore.”</w:t>
      </w:r>
    </w:p>
    <w:p>
      <w:r>
        <w:t>I blocked her path with my own stance. “You can’t leave. You’ll come back, replaying every argument, every word. You’ll forgive yourself for staying, hate yourself for leaving. That’s the pattern, Valentine. It’s inevitable.”</w:t>
      </w:r>
    </w:p>
    <w:p>
      <w:r>
        <w:t>She paused, realizing the truth in my words, rage simmering beneath shock. My eyes met hers and held. No apology. No compromise. Just dominance, clarity, and the unflinching reality of who I am.</w:t>
      </w:r>
    </w:p>
    <w:p>
      <w:r>
        <w:t>I stepped back then, letting her breathe. She wanted chaos, confrontation, drama—I gave her the full measure. And as she turned away, shoulders trembling, I knew: surviving me would cost her everything she thought she knew about herself.</w:t>
      </w:r>
    </w:p>
    <w:p/>
    <w:p/>
    <w:p/>
    <w:p/>
    <w:p/>
    <w:p/>
    <w:p>
      <w:r>
        <w:t>Act III — Chapter 28</w:t>
      </w:r>
    </w:p>
    <w:p/>
    <w:p>
      <w:r>
        <w:t>Valentine arrives at the downtown office building just past eight, early enough to catch the hum of fluorescent lights warming up. The air tastes faintly metallic, like the city itself knows secrets are about to be spilled. She moves through the lobby, briefcase in hand, feeling the slight flicker in her peripheral vision—light shifting where it shouldn’t.</w:t>
      </w:r>
    </w:p>
    <w:p>
      <w:r>
        <w:t>Mara waits by the elevators, tense, hands clenched on her purse. The hum of the building seems louder around her, a low thrum that makes every step echo unnaturally. “I’m ready,” she says, but the voice trembles just under the surface, vibrating the space like an unseen chord.</w:t>
      </w:r>
    </w:p>
    <w:p>
      <w:r>
        <w:t>They take the elevator up. Each floor passes in silence. When the doors slide open, the hallway light bends slightly over Mara’s head—just enough to make Valentine’s eyes catch the shadow twice before it aligns again. The building feels thinner here, like the walls are listening.</w:t>
      </w:r>
    </w:p>
    <w:p>
      <w:r>
        <w:t>Mara pauses at office suite 12B. Valentine notes the card on the door: Quinn &amp; Associates – Ellis Quinn, Senior Consultant. The letters are neat, perfect, but the edges of the nameplate flicker as if catching some reflection not visible to the human eye.</w:t>
      </w:r>
    </w:p>
    <w:p>
      <w:r>
        <w:t>Inside, Ellis is at his desk, papers strewn in careful disarray. Kadair leans against the window frame, arms crossed, smirk tucked under his shadowed brow. The air is thick, tense. Valentine feels a whisper of static crawl along her skin. Something in the room is tuned to anticipation.</w:t>
      </w:r>
    </w:p>
    <w:p>
      <w:r>
        <w:t>Mara steps forward, voice sharper than expected. “We need to talk. Now.” Ellis looks up, startled at the timing, then at the edge of recognition. Kadair’s smile tightens, amused, calm. The slight bend in light over Ellis’s shoulder seems to bow toward her.</w:t>
      </w:r>
    </w:p>
    <w:p>
      <w:r>
        <w:t>Ellis stands. “Mara… I—” His words stumble, thin, like smoke trying to find an exit. Kadair moves a step closer, presence heavy, almost protective. Valentine notices the faint shimmer in Kadair’s outline as if his aura leans toward the guilty man.</w:t>
      </w:r>
    </w:p>
    <w:p>
      <w:r>
        <w:t>Mara’s hands tremble on the edge of Ellis’s desk. “Don’t lie. I saw the apartment. I know everything.” The words leave a ripple, subtle but felt, like an electric current brushing across the ceiling tiles.</w:t>
      </w:r>
    </w:p>
    <w:p>
      <w:r>
        <w:t>Ellis flinches, but Kadair remains still. Valentine senses the air tighten, like the room itself is holding its breath. Mara’s accusation hits harder than a fist—pure human fury, but the energy in the office magnifies it.</w:t>
      </w:r>
    </w:p>
    <w:p>
      <w:r>
        <w:t>Kadair finally speaks, voice low. “You came here for proof?” He glances at Ellis, whose shoulders slump. The fluorescent light above bends ever so slightly around Kadair, stretching his shadow unnaturally across the carpet.</w:t>
      </w:r>
    </w:p>
    <w:p>
      <w:r>
        <w:t>Mara’s eyes are bright with anger. “I trusted you, Ellis. And you hid this. How long?” The echo of her question seems to rattle a vent cover, a tiny vibration that Valentine feels under her feet.</w:t>
      </w:r>
    </w:p>
    <w:p>
      <w:r>
        <w:t>Ellis swallows. “I… it wasn’t supposed to happen like this.” He glances at Kadair, as if the man’s presence is a ballast. Kadair tilts his head, expression unreadable, almost as if observing a lesson in human guilt.</w:t>
      </w:r>
    </w:p>
    <w:p>
      <w:r>
        <w:t>Valentine steps slightly closer, noticing the desk lamp flicker in rhythm with Mara’s pulse. Shadows shift along the walls, tiny extensions of the tension in the room. She knows it’s not magic—just perception—but it feels real, impossible to ignore.</w:t>
      </w:r>
    </w:p>
    <w:p>
      <w:r>
        <w:t>Mara’s anger spikes. She slaps a photo on the desk: Ellis, Kadair, and Reni at the apartment. The papers jump slightly as if nudged by the ambient energy in the office. Ellis’s face falls, Kadair’s smirk falters.</w:t>
      </w:r>
    </w:p>
    <w:p>
      <w:r>
        <w:t>“I can explain,” Ellis says weakly. “It’s complicated.” Mara’s glare is enough to make the words hollow. The flicker of light over Kadair’s shoulder bends the shadows of the photo as though mocking the explanation.</w:t>
      </w:r>
    </w:p>
    <w:p>
      <w:r>
        <w:t>Kadair steps forward, deliberate, careful. “She doesn’t need the explanation,” he says, voice steady, almost detached. “What she needs is the truth.” The fluorescent hum drops a pitch, subtle but noticeable. Valentine feels it in her chest.</w:t>
      </w:r>
    </w:p>
    <w:p>
      <w:r>
        <w:t>Mara glares at Kadair. “And what is your role in this?” Her words slice the room in half. The shadows over the corner office darken, not from the lights, but from the weight of judgment.</w:t>
      </w:r>
    </w:p>
    <w:p>
      <w:r>
        <w:t>Kadair meets her eyes evenly. “I’m… part of it. But I didn’t cause the betrayal.” The edges of his figure blur slightly, a trick of her eyes, or maybe the residual energy of tense confessions. Valentine notices it, writes it down in her mind.</w:t>
      </w:r>
    </w:p>
    <w:p>
      <w:r>
        <w:t>Ellis sinks into his chair, head in hands. The papers on the desk ruffle themselves once, stirred by an unseen breeze or the collective tension. Mara’s hands shake; Valentine can almost hear the unspoken accusations hovering in the air like motes of dust catching light.</w:t>
      </w:r>
    </w:p>
    <w:p>
      <w:r>
        <w:t>The office is silent for a heartbeat, then Mara speaks again. “I want this over. I want honesty.” Kadair and Ellis exchange a glance, thin line of complicity. The room feels like it contracts slightly, holding itself for the truth.</w:t>
      </w:r>
    </w:p>
    <w:p>
      <w:r>
        <w:t>Ellis finally lifts his head. “There’s no affair—no love. It was an arrangement. A mistake in judgment.” The fluorescent light flickers as if to punctuate his confession. Valentine notes the change in energy, a visible sigh that shifts the shadows.</w:t>
      </w:r>
    </w:p>
    <w:p>
      <w:r>
        <w:t>Mara studies him, cold but thoughtful. “Then why the secrecy? Why the apartment?” Her question hangs like smoke. Kadair leans back, shadow stretching long across the floor, his presence still acting like a silent anchor.</w:t>
      </w:r>
    </w:p>
    <w:p>
      <w:r>
        <w:t>Ellis whispers something under his breath. Mara catches it, frowning, then shakes her head. The energy in the room tightens again, as if the building itself acknowledges the partial truth. Valentine notes the subtle warping of light along the walls.</w:t>
      </w:r>
    </w:p>
    <w:p>
      <w:r>
        <w:t>Kadair moves slightly closer to Ellis, just enough to shield him without touching. Mara notices, eyes narrowing. The balance of guilt, protection, and deception settles into the air like a stormcloud waiting to break.</w:t>
      </w:r>
    </w:p>
    <w:p>
      <w:r>
        <w:t>Valentine steps back, letting the room breathe. Every movement seems magnified: the tap of a pen, the flicker of light, Mara’s heartbeat echoing faintly in the corners. Truth is a thing that shapes the air here, heavier than paper, more real than words.</w:t>
      </w:r>
    </w:p>
    <w:p>
      <w:r>
        <w:t>Mara exhales, finally, voice low. “It ends now.” The shadow over Kadair seems to retreat, but only slightly. The office hums again, a low vibration, the city leaking in around the edges.</w:t>
      </w:r>
    </w:p>
    <w:p>
      <w:r>
        <w:t>Ellis nods weakly. Kadair straightens. The tension dissolves just enough for Valentine to feel the residual traces: the faint shimmer of unspent energy, like the room itself remembers the confrontation.</w:t>
      </w:r>
    </w:p>
    <w:p>
      <w:r>
        <w:t>As they leave the office, the fluorescent lights stabilize. The shadows shrink back into their corners. Valentine lingers a moment longer, writing it all down. In this town, even the end of one lie leaves traces behind, whispering that the story isn’t fully over.</w:t>
      </w:r>
    </w:p>
    <w:p/>
    <w:p/>
    <w:p/>
    <w:p/>
    <w:p/>
    <w:p/>
    <w:p>
      <w:r>
        <w:t>Act III — Chapter 29</w:t>
      </w:r>
    </w:p>
    <w:p/>
    <w:p>
      <w:r>
        <w:t>Tiran Temple looked over security reports on the Project A.V.A theft before an emergency meeting with his Ēṟugenesis Laboratories Inc board members. The late evening briefing that his security team couldn’t locate Vice-President Eric Travis worried him. They needed to speak with him about emails on a secret server found by the IT team. With few clues on his whereabouts, they were frantically working to do damage control.</w:t>
      </w:r>
    </w:p>
    <w:p>
      <w:r>
        <w:t>But they knew who one of the perpetrators was, prized and renowned geneticist Kalaya Lyons. “It’s always the one you least expect,” Jacobs had said and damned if he wasn’t right. He would now have extra security on everyone involved in the project. The scenario was about to get worst.</w:t>
      </w:r>
    </w:p>
    <w:p>
      <w:r>
        <w:t>The virus would get exposed, and whoever was using it on humans had no idea that the vaccine, without the missing formula mutated the virus. It would be an epidemic similar as the black plague all over again. Except this time, it would run its course through the entire global population.</w:t>
      </w:r>
    </w:p>
    <w:p>
      <w:r>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p>
    <w:p>
      <w:r>
        <w:t>“What of the specimen? Do we know if it’s another mutation of the virus or the vaccine?” Tiran asked the head of the division Dr. Pierce.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p>
    <w:p>
      <w:r>
        <w:t>Pierce stopped suddenly realizing she was rambling on, and Tiran wasn’t paying much attention anyway. Tiran stared into the unknown as she spoke, unconsciously rubbing his hands up and down his thighs. “There are still things to do before I leave for an important trip. We need to have contingencies for the fallout if there is an epidemic.”</w:t>
      </w:r>
    </w:p>
    <w:p>
      <w:r>
        <w:t>“Mr. Hastings as the head of public relations you’ll be handling it,” “Mrs. McKnight, I’ll need you to do a financial analysis of what it could cost us. I’m sure investors will be beating down the doors once it hit the news.” “Mr. Poe congratulations, your being promoted to vice president. That is if you want the job under the circumstances,” Tiran conceded as he made his way out of the room.</w:t>
      </w:r>
    </w:p>
    <w:p>
      <w:r>
        <w:t>Audra Pierce, ELI’s Department of Biomedical Research Senior Scientist of Gene Therapy and Immunology Research. Distressed she could barely keep her eyes open reading reports since her senior assistant stole her research and disappeared. “Dr. Pierce” Prendis Vaneman, her personal assistant called knocking on the open door.</w:t>
      </w:r>
    </w:p>
    <w:p>
      <w:r>
        <w:t>“Yes! What is it?” Audra replied irritably. “Dr. Ellicott is waiting to start the meeting.” He impatiently responded. “I’m sorry please let her know I’ll be in shortly Prendis.” Audra instructed. Prendis mumbled to himself as he yanked softly shutting the door. Audra massaged her burning, itchy eyes caused by sleep deprivation.</w:t>
      </w:r>
    </w:p>
    <w:p>
      <w:r>
        <w:t>It had been weeks maybe since she had a full night’s rest. The audacity of that measly selfish mouse to steal from her. Her arrogance was destroying everything Audra has worked for. Project A.V.A was her greatest achievement.</w:t>
      </w:r>
    </w:p>
    <w:p>
      <w:r>
        <w:t>She walked stoically on weariness to the conference room. The AHRR Reproductive DNA Methylation Therapy Study team looked anxious and just as tired as she felt. The ARIES (AHRR Reproductive Immunological Elicited Serum) V Antigen had taken numerous people an arduous twenty-six years to develop.</w:t>
      </w:r>
    </w:p>
    <w:p>
      <w:r>
        <w:t>Magana Ellicott stood front and center already talking over the new security measures enacted within the Kiricalis. The Chrysalis housed the ASE (Androgynous Symbiont Entity), a biological clone produced with a Progenitor Immortal cell with both male and female physical characteristics. Her father, loathed and imprisoned for his research birthed ASE.</w:t>
      </w:r>
    </w:p>
    <w:p>
      <w:r>
        <w:t>The genius saving their race who would destroy and despoil him. She wondered what the old man felt now as the sacrifices he made bore fruit. Audra had reached the finish line her father did not. Using an Usemi embryo, through in-vitro fertilization (IVF) with sperm from ASE, she was able to achieve full term pregnancy in the Proxy.</w:t>
      </w:r>
    </w:p>
    <w:p>
      <w:r>
        <w:t>Plasma enriched with the ARIES V Antigen was used to reduce the maternal anti-D concentration. The treatment started at 14 weeks' gestation, month 4 of pregnancy. And continued until the fetus was successfully delivered at 35 weeks gestation.</w:t>
      </w:r>
    </w:p>
    <w:p>
      <w:r>
        <w:t>Month eight they discovered the embryonic stem cells were replete with the Progenitor Variance Cell (PVC’s). Whereas month nine contained the anomalies, the hybrid variance cell cluster. Audra did not expect a video conference to be in progress with ELI’s research institutional review board. Comprised of the very doctors, healers, and elders who had worked with and against her father.</w:t>
      </w:r>
    </w:p>
    <w:p>
      <w:r>
        <w:t>“Welcome Dr. Pierce!” Dr. Wilhelmina Jassaint greeted. “Good morning doctors” Audra replied curtly.  “We’re discussing the changes to protocols effective immediately.” Dr. Jassaint apprised her. “And what has the board revised?” Audra asked. “Firstly, Dr. Ellicott will be the supervising lead research scientist over the ARIES Project.” Professor (Barrow) Fothergill stated.</w:t>
      </w:r>
    </w:p>
    <w:p>
      <w:r>
        <w:t>Audra immediately became infuriated. “Just who the hell do you people think you are?” Audra exclaimed. “You would have nothing!” She spat enraged. “Dr. Pierce!” Dr. (Arcilus) Wakefield cried. “NO!” Audra demanded, “You lecherous hypocrites, you’re not taking everything from me like did to my father!” she accused.</w:t>
      </w:r>
    </w:p>
    <w:p>
      <w:r>
        <w:t>“Dr. Pierce that will be enough, this is not about you or Wura, but the success of the clan as a whole!” Dr. (Colinda) Quarles pressed. “SHUT UP!” Audra cried, “If you think Magana can lead this team without me have at it!” Audra acceded. “Please Audra calm down” Director (Reginald) Lindley requested.</w:t>
      </w:r>
    </w:p>
    <w:p>
      <w:r>
        <w:t>“You can’t do this to me!” Audra stated, “The core research of ARIES is based on is still controlled by me!” Magana wouldn’t know where to begin with the stabilizers!” Audra stewed. “Now listen Doctor Pierce that research belongs to ELI under intellectual property, you know this” Ameline Chambers warned her.</w:t>
      </w:r>
    </w:p>
    <w:p>
      <w:r>
        <w:t>Tingling skin, stiffening posture, and rigid muscles preceded her hurling a coffee mug at the wall monitor shattering the screen. There was small yelp from Cranel Dabney, a few surprised gasps, and an appalled silence by her behavior from the board. The depredation and humiliation left a heavy feeling in her stomach which slowed her flight out the room.</w:t>
      </w:r>
    </w:p>
    <w:p>
      <w:r>
        <w:t>Audra vowed to pay back in-kind the abuses inflicted on her family. Their impertinence to believe they had immunity from these transgressions fueled her vengeance. Magana would find nothing but failure in her unearned succession. The chrysalis’s original inhabitant was the reason Ase(Assinnu) existed. Without it’s genetic material they had no way of reproducing more.</w:t>
      </w:r>
    </w:p>
    <w:p>
      <w:r>
        <w:t>Unlike Audra who already had enough samples of her own in gestation. The second chrysalis was all she had left, and she would everything to protect it. Prendis stormed into her office, she assumed the meeting was over. The revised protocols he must’ve vehemently disagreed with since cursed all the individuals involved.</w:t>
      </w:r>
    </w:p>
    <w:p>
      <w:r>
        <w:t>“That BITCH!” he shrieked. “She replaced all of us on team A with Team B members!” Prendis yelled. “There’s no way they can get away with this!” he exclaimed. “What are we going to do about this?” Prendis questioned Audra.</w:t>
      </w:r>
    </w:p>
    <w:p>
      <w:r>
        <w:t>“For now, nothing!” Audra answered. “Why!” Prendis shrieked again throwing his arms wildly around. “Do what you need to get through this Prendis because we still have work to do!” Audra shouted testily.  She grabbed her satchel and files and walked out leaving Prendis to simmer about it on his own.</w:t>
      </w:r>
    </w:p>
    <w:p>
      <w:r>
        <w:t>Derris Duncannon strolled towards her down the hall. “I was on my way to you” the security captain spoke hesitantly. “You can go speak to Dr. Ellicott who’s in charge now Mr. Duncannon” Audra informed him. “That’s’ why I needed to see you, I actual have to swap your ID badge for this new one” he told her holding the item out to her.</w:t>
      </w:r>
    </w:p>
    <w:p>
      <w:r>
        <w:t>She unclipped her old one shoving it into his hand before snatching the new out the other. “I’m really sorry about this Dr. Pierce!” he shouted behind her as she walked way.</w:t>
      </w:r>
    </w:p>
    <w:p>
      <w:r>
        <w:t>Odale arrived at City Hall the next morning and he’s confronted by Adenyini, who’s waiting with a small group in the square. “Our esteemed Mayor is an instigator and a troublemaker.” Adenyini yelled “You’re a thief and you’re nothing” Odale replied.</w:t>
      </w:r>
    </w:p>
    <w:p>
      <w:r>
        <w:t>“And this investigation needs to continue and be completed by someone with no perceived conflict,” he said. “Therefore, I am calling for the immediate replacement of Sheriff (?) to lead this investigation Warden Adenyini” Odale said.</w:t>
      </w:r>
    </w:p>
    <w:p>
      <w:r>
        <w:t>“My belief is that the Department is in good hands and there is no truth to the lies you’re telling the good residents of Freewood” Adenyini said. “This is ridiculous. You can’t even do what you were elected to do, and now you want place the blame of your own failures upon our trusted and beloved Sheriff (?)” Adenyini jeered.</w:t>
      </w:r>
    </w:p>
    <w:p>
      <w:r>
        <w:t>We are in total disarray,” Howard said. “If you are all OK with that, then fine. But I’m not. We’ve got big problems and we can’t continue to do this.” Odale pleaded. “We need someone who will do their job without bias and complicity and really investigate how you, regulate your district!” Odale asserted.</w:t>
      </w:r>
    </w:p>
    <w:p>
      <w:r>
        <w:t>“I’m sure there are those who want to see a more judicious warden in charge instead of old tyrant.” “I'm thinking it's a big fucking joke,” Adenyini sneered angrily. “Just your way of keeping off the council through slander and trickery!” Adenyini insisted.</w:t>
      </w:r>
    </w:p>
    <w:p>
      <w:r>
        <w:t>The entire problem here was Adenyini's ego. He wanted to be better than Odale so badly as right fist whistled through the air. They both jabbed sliding their feet, circling each other. What started as a meeting to decide on a new Sheriff, turned into a violent fight. when tempers unraveled the punches began flying. the difference between them was evident.</w:t>
      </w:r>
    </w:p>
    <w:p>
      <w:r>
        <w:t>Adenyini landed a soft right hook with a weak follow-up jab left that caught Odale in his rock-hard stomach. Spectators crammed around “C'mon, Warden! “Someone shouted. Odale ducked right another weak punch and shoulder rolled a thunderous hook to the head.</w:t>
      </w:r>
    </w:p>
    <w:p>
      <w:r>
        <w:t>Odale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p>
    <w:p>
      <w:r>
        <w:t>Adenyini flashed a blinding temper and simmering rage lay beneath the surface. “This isn’t over” He threatened as he limped off, bloody, sullen, and silent.  “No one wants to fucking hear you anymore Warden!” Odale yelled angrily after him. “That motherfucker hit like he was throwing cotton.”</w:t>
      </w:r>
    </w:p>
    <w:p>
      <w:r>
        <w:t>Odale told Willie who still had a firm hold on him. “He was OK, He wasn't a great fighter maybe he’s really just a scrapper.” Willie said and the others laughed. “There is no excuse for this. It’s an embarrassment to the city” Odale admonished them all.</w:t>
      </w:r>
    </w:p>
    <w:p>
      <w:r>
        <w:t>“The search for an outside investigator to lead the probe into Adenyini will started following the former Sheriff’s voluntary resignation.” He said retreating into the building. When He arrived at his office, His assistant looked wary standing in front of the window. “You saw all that I take it?” he asked her.</w:t>
      </w:r>
    </w:p>
    <w:p>
      <w:r>
        <w:t>“Well anyone could have seen that considering the noise in the middle of the square” Theadora Brightwood replied. “Listen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w:t>
      </w:r>
    </w:p>
    <w:p>
      <w:r>
        <w:t>(Unrequited Love)...</w:t>
      </w:r>
    </w:p>
    <w:p>
      <w:r>
        <w:t>Theadora looked at the computer screen but didn’t focus on her work. She knew he was right about the Sheriff. She herself had become privy to his dealings with the warden years ago. she’d stayed his mistress for over 40 years, and this was the first time she felt the shame in their union.</w:t>
      </w:r>
    </w:p>
    <w:p>
      <w:r>
        <w:t>Maybe even stupidity on her part. If the investigation into the Sheriff continues, she’d get discovered along with the things she’d done. The shrill of the phone startled her and she answered with an uneven voice. “Mayor Gannibal’s Office how may I help you?” it was the doctor again, “Just a moment please” she told him.</w:t>
      </w:r>
    </w:p>
    <w:p>
      <w:r>
        <w:t>She transferred the call to the mayor. “Sir I have Dr. Tessler  on the line” she informed him. “Thank you Theadora I’ll take the call” Odale responded. “Tessler ” Odale greeted curtly. “We need to talk as soon as possible” Dr. Tessler  demanded. “I agree, I’ll meet you in usual place this evening” Odale said and ended the call.</w:t>
      </w:r>
    </w:p>
    <w:p/>
    <w:p/>
    <w:p/>
    <w:p/>
    <w:p/>
    <w:p/>
    <w:p>
      <w:r>
        <w:t>Act III — Chapter 30</w:t>
      </w:r>
    </w:p>
    <w:p>
      <w:r>
        <w:t>"You are rewriting history, one choice at a time." — Anonymous</w:t>
      </w:r>
    </w:p>
    <w:p/>
    <w:p>
      <w:r>
        <w:t>I knew at an early age that something about her made people act indifferent towards her. But the males, men of all ages would start to act weird after a time. beguiling with their affection and contriving with their words. Creating for me a delusional dreamscape that has intimate knowledge of the current state of my life. I became aware but still naive, my growing wisdom of the credulous acts of men was still buffered by my innocence. Because the wiles of men were unchanging in desire, but transformative with a trickery subterfuge. So, I live inside myself, my own reality, it was hard to swallow, her breaths puffs of smoke disappearing into the night. I watched to see if he would say the same things, the echo of something off in the distance. Her heart raced, kept moving slowly feeling her way along the wall legs felt useless beneath her. she tensed the hairs on her body prickling, acid rose in her throat,</w:t>
      </w:r>
    </w:p>
    <w:p>
      <w:r>
        <w:t>takes deep breaths, hands unclench, the hollow place in her we stare at each other for a long time in an uncomfortable silence. there was too much silence, hands damp and sweating, hand touches the gun feeling the cold steel on her fingertips, his eyes searched my face, opened and closed his mouth until the shock reached the top to his brain, his shaggy black hair  (?) his tightened balls, cock still slick with cum. static fills my head, grates at my nerves and roars a white noise in my ears. my arm lifts from behind my back I pull my gun quicker than their stunned minds cannot react in time if I did want to shoot the bastard. I fire into the dressing mirror behind him. sending dangerous shards and brittle little pieces to the carpet that’s when his dumb ass ducks pulling the sheet up to his chin.</w:t>
      </w:r>
    </w:p>
    <w:p>
      <w:r>
        <w:t>Crouched down on the side of the bed his wide eyes moved over my face, "We didn't want you to find out this way" Zi whispered from her upright fetal position against the headboard. But I ignored her, I kept my gaze on him, "Fuck you" I yell at the top of my lungs. Turning my body, tears stinging my nose, I walked out of the room where he followed me down the hall, the most intimate place we had ever been in. I grabbed her again, I took a step back looking him over with a nasty frown on my face,  I don’t want or need you, I did that once, looking back into the room, she stood by the door wrapped in his shirt, gestured to her, you can't put this back together again,</w:t>
      </w:r>
    </w:p>
    <w:p>
      <w:r>
        <w:t>We will never be sisters. He grabbed me around my waist pulling my body up and away from Zi, turning our bodies in such a way as to mold himself into my back. Trapping me but covering that bitch. I stumble on the edge; I do not know how long I stayed like that. My world slowed down in that instant as I leaned acutely sloped over the stairs. Val d called out for my hand; I did not want to move from that spot. my eyes closed as my waist fell backwards, ass dropped, a foot whipped up in the air. various parts of my body hit the marble steps as I tumbled down. Pelvis first with a bounce, the clavicle sharply on an edge, chin to collar when the back of my head hit the banister, rolling my right knee hit a step then my hip.</w:t>
      </w:r>
    </w:p>
    <w:p>
      <w:r>
        <w:t>After my forehead hit a step, I could not tell you what happened until I hit the bottom. So, hard when my back smacked the floor so hard, I woke up from the pain. My chest seized so tight I could not breathe; I wheezed trying to drag in the air. D came running down after me still naked, dick flopping in many directions but loose. My eyes were still trying to focus as he crouched beside me legs spread wide same bouncing dick now hanging in my face. I was incredulous, aroused, and undeniably embarrassed. That I did not feel the pain inevitably to come. How could I, who just shot a damn gun like a badass end it with a fall down some stairs? He was grabbing my face lifting and turning it from side to side checking my injuries. I tried to wave him off and he just smacked my hand aside.</w:t>
      </w:r>
    </w:p>
    <w:p>
      <w:r>
        <w:t>So, I grabbed the width of the off endingly beautiful cock and yanked. He howled something monstrous falling back, rolled up on his side into a fetal position. Our love, it was so beautiful but now it felt so ugly as a new dread cold and unyielding, burrowed painfully in her abdomen. now she was the one gasping in a fetal position until the cramping ebbed. rolling her body on to her knees brought aches and afflictions she had never suffered all in one go. when she finally got to her feet hunched over her belly. She staggered through the front door, down the driveway to her truck. D followed shortly after also slightly hunched calling her, but she ignored him now.</w:t>
      </w:r>
    </w:p>
    <w:p>
      <w:r>
        <w:t>She would never see either of them again. Fuck this family I hate this fucking world, cause this world, this reality, is for the birds, my body seemed weightless, I felt nothing, was I paralyzed or even there, or where? yes where was I? was I blind too,  the tingle of blood running through my scalp, slipping ever deeper beneath wave and disappearing. the car rolling over and over down the steep hill to the highway below. Car tires steeling brakes grinding but not fast enough, the small car hit the overturned SUV at 40mph head on. There were cars swearing into the embankment to avoid colliding with other vehicles. one cash after the other. By the time it had stopped at least ten or more vehicles were involved in this devastating pile up. Dakari squeezed himself between the mangled metal to get to Val, her SUV was now mashed against the concrete abatement.</w:t>
      </w:r>
    </w:p>
    <w:p>
      <w:r>
        <w:t>. He raced to the passenger side which was facing him but suddenly slowed his steps. Inching closer to it he prepared himself for the worst. A sudden burst of emotions overcame him when he focused on the severe damage. The middle is caved in. Doors crumpled with glass shattered and missing. The metal almost split in half. As he came closer, he could see the back of her body twisted inside the metal. he called her name in a choked sob. Her head was turned so far over her left shoulder he could see blood running down the side of her face. The flesh on her cheek peeled away from her crooked jaw. He dropped to his knees at the horror of it all. He wishes he were stronger; wishes he could close his eyes and not be forced to stare at her lifeless mangled body. bile rose and spewed across the debris littered asphalt mixing with oil and antifreeze. He buried his face in his hands as sirens drowned out his screams.</w:t>
      </w:r>
    </w:p>
    <w:p>
      <w:r>
        <w:t>The jumble of police and emergency vehicles. The bend of the road was filled with flashing lights. Red, blue, orange, and yellow colors spun across homes and yards and sullen or accusing eyes staring at D through the crowd. a burden that could not be lifted. He would have to bear the weight of his actions for the rest of his life. The rumble of distant thunder and the smell of dew in the breeze fit perfectly with how he felt in that moment. a deep hurt and shame resonating through him as he held back the tears in his eyes. lightning flickered in the distance there is nothing you can do now but be there for her through this the met tells him, are you riding or following.</w:t>
      </w:r>
    </w:p>
    <w:p>
      <w:r>
        <w:t>Kadair waited in the hallway outside the morgue, leaning against the cinderblock wall, arms folded, pretending not to listen. But he heard everything. Every sound, every sob. Every ragged edge of grief that rattled through the sterile space.</w:t>
      </w:r>
    </w:p>
    <w:p>
      <w:r>
        <w:t>Valentine’s family was unraveling behind that door. Her mother’s scream had cracked like glass; her brother’s voice carried guilt sharper than rage. And Kadair felt it all, heavier than he wanted to admit.</w:t>
      </w:r>
    </w:p>
    <w:p>
      <w:r>
        <w:t>He shouldn’t care. He told himself that over and over. Family was weakness. Family was anchor. Family was chains. He’d learned that long before the Fracture pulled Johnari out of him and split his soul in two. He was not supposed to look at these humans and feel something more than distance. But he did.</w:t>
      </w:r>
    </w:p>
    <w:p>
      <w:r>
        <w:t>The door opened. Valentine’s brother stormed out, hoodie half-zipped, eyes red and furious. Kadair stepped back, blending into shadow, but the boy’s stare caught him. For a split second, something passed between them — suspicion, blame, recognition.</w:t>
      </w:r>
    </w:p>
    <w:p>
      <w:r>
        <w:t>“You one of them?” the brother asked, voice raw. Kadair tilted his head. “One of who?” “You know damn well,” the boy snapped. His fists clenched, but his shoulders sagged. “You were there. At the hospital. Don’t think I didn’t see you.” Kadair said nothing. He could have lied, brushed it off, disappeared. But instead, he stood silent, letting the weight of the accusation hang. The boy shook his head, choking back another sob.</w:t>
      </w:r>
    </w:p>
    <w:p>
      <w:r>
        <w:t>“She wouldn’t even be in that room if it weren’t for people like you.” His words broke, collapsed. “She should’ve been safe.” Kadair flinched. Not outwardly — his face stayed stone. But inside, something twisted. A memory of her voice, her hand brushing his, that fleeting warmth before everything shattered. Her mother emerged next, pale, clutching herself, hollow-eyed.</w:t>
      </w:r>
    </w:p>
    <w:p>
      <w:r>
        <w:t>When she saw Kadair, she froze. For a long moment, she only stared. Then, in a voice drained dry of life, she whispered: “Why are you still here?” Kadair could not answer. He didn’t know himself. Because he shouldn’t be here. He shouldn’t feel their pain like it was his own. He shouldn’t feel guilt threading through his chest, pulling him into their grief like he belonged inside it. But he did. And it was changing him.</w:t>
      </w:r>
    </w:p>
    <w:p/>
    <w:p/>
    <w:p/>
    <w:p/>
    <w:p/>
    <w:p/>
    <w:p>
      <w:r>
        <w:t>Act III — Chapter 31</w:t>
      </w:r>
    </w:p>
    <w:p/>
    <w:p>
      <w:r>
        <w:t>“Odale Gannibal has betrayed the Summa Nura,” Audra said flatly, her voice clipped like she had been chewing glass for hours. The two women were sequestered in a private dining compartment of the Black Cedar Lounge, lights dim, curtains drawn. The hush of exclusivity wrapped around them, but it did nothing to soften the weight of what Audra had just unleashed. “We have a serious problem with Odale.”</w:t>
      </w:r>
    </w:p>
    <w:p>
      <w:r>
        <w:t>Sitra leaned back, hands folded with slow, deliberate grace, her gaze steady. “What problem could he be causing now?” she asked, though her tone carried the sharpness of suspicion, as if she already knew the answer and only wanted to hear Audra admit it.</w:t>
      </w:r>
    </w:p>
    <w:p>
      <w:r>
        <w:t>“Odale is spying for both sides,” Audra spat. The word spying carried venom. Sitra didn’t even blink. Her mouth curled with something between disdain and confirmation.</w:t>
      </w:r>
    </w:p>
    <w:p>
      <w:r>
        <w:t>“This should have always been expected from a Gannibal,” Sitra explained coldly, like it was Audra’s own ignorance that had allowed the treachery to take root. “We were suspicious of him from the beginning. His mother’s loyalty faltered the moment she married that man. She poisoned the line with compromise.”</w:t>
      </w:r>
    </w:p>
    <w:p>
      <w:r>
        <w:t>Audra’s lips trembled with rage, but she pressed on. “He’s been working both sides. Reporting everything to the Nergal. He also convinced Kalaya to betray us.” The name cracked like thunder between them.</w:t>
      </w:r>
    </w:p>
    <w:p>
      <w:r>
        <w:t>“He had my assistant steal the new strain of ARIES V,” Audra hissed, her nails cutting crescents into the table’s lacquer. For a moment, she savored the look of raw disbelief that flickered across Sitra’s face. That reaction alone was worth it, Audra thought grimly.</w:t>
      </w:r>
    </w:p>
    <w:p/>
    <w:p>
      <w:r>
        <w:t>“That Nergal bastard!” Sitra slammed her hand against the table, the crystal glasses shivering. “That means the Nergal have the Chimera Codex?”</w:t>
      </w:r>
    </w:p>
    <w:p>
      <w:r>
        <w:t>“Yes,” Audra’s voice was shaking now, whether from anger or exhaustion she couldn’t tell. “That’s what I’m telling you. He’ll have to be dealt with—and soon, Sitra.”</w:t>
      </w:r>
    </w:p>
    <w:p>
      <w:r>
        <w:t>“He will be,” Sitra said simply, as though she were pronouncing a death sentence. “Where’s the assistant now?”</w:t>
      </w:r>
    </w:p>
    <w:p>
      <w:r>
        <w:t>“Temple hired an investigator to go after her,” Audra revealed.</w:t>
      </w:r>
    </w:p>
    <w:p>
      <w:r>
        <w:t>Sitra narrowed her eyes. “Do we know who it is?”</w:t>
      </w:r>
    </w:p>
    <w:p>
      <w:r>
        <w:t>“An Outsider, supposedly from a fallen house. A Mourning girl,” Audra said, then leaned closer, dropping her voice to a conspiratorial whisper. “That’s its own set of troubles. It’s Luther Rayfield’s girl.”</w:t>
      </w:r>
    </w:p>
    <w:p>
      <w:r>
        <w:t>“Are you sure?” Sitra asked, and when Audra nodded, the faintest curl of a smile crept across Sitra’s lips. “We might use this to our advantage, don’t you think?”</w:t>
      </w:r>
    </w:p>
    <w:p>
      <w:r>
        <w:t>“I think she’ll ruin everything,” Audra snapped, bitterness dripping. The thought of an Outsider unraveling her careful web of plans burned her alive.</w:t>
      </w:r>
    </w:p>
    <w:p>
      <w:r>
        <w:t>Sitra brushed the concern aside. “For now, let’s deal with Odale. He’ll have to be kept quiet about everything before he goes in for the Tribunal.”</w:t>
      </w:r>
    </w:p>
    <w:p>
      <w:r>
        <w:t>“Then what are you going to do?” Audra asked, suspicion laced through every syllable.</w:t>
      </w:r>
    </w:p>
    <w:p>
      <w:r>
        <w:t>“What we’re going to do has to be done quickly. Just leave the arrangements to me.” Sitra’s tone was decisive, final. “When it’s time for you to intervene, I’ll inform you.”</w:t>
      </w:r>
    </w:p>
    <w:p/>
    <w:p>
      <w:r>
        <w:t>Audra sat back, her mind racing. She was sure the matter would be handled, but she couldn’t silence the gnawing fear that Sitra’s solution would complicate her own plans. Allies were never permanent in this world; they were only weapons borrowed until they broke.</w:t>
      </w:r>
    </w:p>
    <w:p>
      <w:r>
        <w:t>“Once she gets to Westfall’s detention center,” Sitra said, rolling her glass of Louis XIII Cognac in slow circles, “the Elder Congregate will have jurisdiction over her.”</w:t>
      </w:r>
    </w:p>
    <w:p>
      <w:r>
        <w:t>“Then we’ll just have to take her away from them,” Audra said quickly, seizing the thought like a blade.</w:t>
      </w:r>
    </w:p>
    <w:p>
      <w:r>
        <w:t>“Get me the details, and I’ll take care of it,” Sitra assured her.</w:t>
      </w:r>
    </w:p>
    <w:p>
      <w:r>
        <w:t>“Odale must go first,” Audra hissed, her anger spilling over. “Tessler believes he was drugged when Gannibal came to see him. Doesn’t know why, doesn’t know what he was after—but that traitor goes first.”</w:t>
      </w:r>
    </w:p>
    <w:p>
      <w:r>
        <w:t>“I’m headed to the council meeting,” she continued, gathering her coat in a whirl of frustration. “I’ll inform on the other one soon.” Without waiting for a reply, Audra stormed out, her heels cracking like gunfire against the marble.</w:t>
      </w:r>
    </w:p>
    <w:p>
      <w:r>
        <w:t>Sitra remained seated, finishing her Cognac in measured, deliberate sips. She only drank the brandy on celebratory occasions—or in mourning, like when her husband died. She didn’t know what she was losing now, but she could feel it pressing on her chest, heavy, inevitable. A great loss that would probably end everything she had clawed to hold.</w:t>
      </w:r>
    </w:p>
    <w:p>
      <w:r>
        <w:t>She sat a long while, staring at the bottom of the empty glass. When she finally rose, she carried the weight of inevitability with her, cloak swirling around her like a mourning shroud.</w:t>
      </w:r>
    </w:p>
    <w:p>
      <w:r>
        <w:t>Harran Pennington was waiting in the hall. He slipped his arm into hers, and they ambled together with power and poise, their figures the image of command.</w:t>
      </w:r>
    </w:p>
    <w:p>
      <w:r>
        <w:t>“How are matters?” he asked her.</w:t>
      </w:r>
    </w:p>
    <w:p>
      <w:r>
        <w:t>“We have to remove Gannibal,” Sitra replied, her voice a low growl.</w:t>
      </w:r>
    </w:p>
    <w:p>
      <w:r>
        <w:t>“It’s come to that then,” Harran sighed, his face shadowed.</w:t>
      </w:r>
    </w:p>
    <w:p>
      <w:r>
        <w:t>“Come to what, dear?” Sitra asked, her eyes narrowing.</w:t>
      </w:r>
    </w:p>
    <w:p>
      <w:r>
        <w:t>He looked at her with something like sorrow and said, “Destroying the Nergal.”</w:t>
      </w:r>
    </w:p>
    <w:p>
      <w:r>
        <w:t>Sitra squeezed his arm tighter, her lips pressed thin with rage and resignation. “We’re doing what needs to be done.”</w:t>
      </w:r>
    </w:p>
    <w:p>
      <w:r>
        <w:t>“How long before the bloodlines breed out their purebloods?” she asked him, her voice carrying the same edge as a knife drawn in the dark.</w:t>
      </w:r>
    </w:p>
    <w:p>
      <w:r>
        <w:t>Harran didn’t answer right away. The city lights bled across the windows as they stepped into the waiting car. He sat in silence until the door closed, the engine humming beneath them.</w:t>
      </w:r>
    </w:p>
    <w:p>
      <w:r>
        <w:t>Finally, his reply came, heavy and final as a tomb. “We’re doing what needs to be done.”</w:t>
      </w:r>
    </w:p>
    <w:p/>
    <w:p>
      <w:r>
        <w:t xml:space="preserve"> </w:t>
      </w:r>
    </w:p>
    <w:p>
      <w:r>
        <w:t>Act III — Chapter 32</w:t>
      </w:r>
    </w:p>
    <w:p>
      <w:r>
        <w:t>[INSERTED BETRAYAL ARC — CHAPTERS 41–45]</w:t>
      </w:r>
    </w:p>
    <w:p/>
    <w:p>
      <w:r>
        <w:t>(Full scenes as previously generated...)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