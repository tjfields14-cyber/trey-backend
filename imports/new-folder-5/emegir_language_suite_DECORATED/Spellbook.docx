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SPELLBOOK OF EMERGIR-ŠA</w:t>
      </w:r>
    </w:p>
    <w:p/>
    <w:p>
      <w:r>
        <w:t>Quick incantations, scene-ready lines, and short magical formulas...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