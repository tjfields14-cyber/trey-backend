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 II — Chapter 1</w:t>
      </w:r>
    </w:p>
    <w:p>
      <w:r>
        <w:t>THE FIRST BREACH AT THE MEMORY REEF</w:t>
      </w:r>
    </w:p>
    <w:p>
      <w:r>
        <w:t>Even in winter, the Falls carried a hum. Not the hum of engines or steel, nor the thin moan of river wind—this was older, deeper, a resonance that moved through stone long before the first human ever named the place. Travelers stopped here without knowing why. Children paused mid-sentence, listening to nothing. Old people refused to sit with their backs to the river. Dogs barked at empty space.</w:t>
      </w:r>
    </w:p>
    <w:p>
      <w:r>
        <w:t>And tonight, the hum changed.</w:t>
      </w:r>
    </w:p>
    <w:p>
      <w:r>
        <w:t>Aden Kye didn’t know why he had chosen to walk the lower trail after closing the fossil center. The cold bit through his parka, and the steps were slick with ice, but something tugged him toward the limestone flats. It wasn’t fear. Aden didn’t frighten easily. His silence, his steadiness—those came from a lineage he did not yet understand. His mother used to tell him he walked “like the river was listening.” He always thought it was just a poetic way to say he was quiet.</w:t>
      </w:r>
    </w:p>
    <w:p>
      <w:r>
        <w:t>He didn’t feel quiet tonight.</w:t>
      </w:r>
    </w:p>
    <w:p>
      <w:r>
        <w:t>The air vibrated around him as he stepped onto the exposed Devonian reef. The river was low, low enough that the fossil beds gleamed under the half moon, each ridge a ripple frozen in time. A strange tension tightened across his chest. Magnetic. Directional. As if something beneath the rock recognized him.</w:t>
      </w:r>
    </w:p>
    <w:p>
      <w:r>
        <w:t>Aden slowed, searching the shadows.</w:t>
      </w:r>
    </w:p>
    <w:p>
      <w:r>
        <w:t>Nothing moved.</w:t>
      </w:r>
    </w:p>
    <w:p>
      <w:r>
        <w:t>Nothing living, anyway.</w:t>
      </w:r>
    </w:p>
    <w:p>
      <w:r>
        <w:t>The hum thickened, deepening into a pulse that rolled across the stone like the echo of something massive shifting in the dark beneath the continent. His breath frosted in the air. His ears rang. His skin prickled with a pressure he couldn’t name.</w:t>
      </w:r>
    </w:p>
    <w:p>
      <w:r>
        <w:t>He stepped closer to the center of the reef—toward the place local rangers called the “deep-cut channel,” though they never explained why. The cut wasn’t carved by water. He could feel that instinctively. It was too straight, too precise, like a seam sealed a long time ago and now threatening to reopen.</w:t>
      </w:r>
    </w:p>
    <w:p>
      <w:r>
        <w:t>The hum surged.</w:t>
      </w:r>
    </w:p>
    <w:p>
      <w:r>
        <w:t>Aden staggered.</w:t>
      </w:r>
    </w:p>
    <w:p>
      <w:r>
        <w:t>Something answered.</w:t>
      </w:r>
    </w:p>
    <w:p>
      <w:r>
        <w:t>A flicker of light wavered above the rock, a vertical shimmer that rose no higher than his knees. He blinked. It remained. Not a reflection. Not ice. Not mist. A distortion—like heat on desert stone, except the night was bitter and the river air sharp enough to burn his lungs.</w:t>
      </w:r>
    </w:p>
    <w:p>
      <w:r>
        <w:t>He crouched near the ripple.</w:t>
      </w:r>
    </w:p>
    <w:p>
      <w:r>
        <w:t>The rock beneath it pulsed once.</w:t>
      </w:r>
    </w:p>
    <w:p>
      <w:r>
        <w:t>The fossils glowed faintly, veins of pale gold threading through the ancient coral shapes.</w:t>
      </w:r>
    </w:p>
    <w:p>
      <w:r>
        <w:t>“Okay… that’s new.”</w:t>
      </w:r>
    </w:p>
    <w:p>
      <w:r>
        <w:t>His voice sounded like an intrusion in the quiet.</w:t>
      </w:r>
    </w:p>
    <w:p>
      <w:r>
        <w:t>And then the quiet broke.</w:t>
      </w:r>
    </w:p>
    <w:p>
      <w:r>
        <w:t>The air tore open with a sound like stone grinding against bone. The ripple snapped upward, widening into a column of refracted light—silvery, crystalline, vibrating so intensely the world around it blurred. Aden stumbled back as a pressure wave burst from the column and slammed into him, knocking him onto the slick reef.</w:t>
      </w:r>
    </w:p>
    <w:p>
      <w:r>
        <w:t>For an instant, the light thinned enough for him to see something within it.</w:t>
      </w:r>
    </w:p>
    <w:p>
      <w:r>
        <w:t>A shape.</w:t>
      </w:r>
    </w:p>
    <w:p>
      <w:r>
        <w:t>Tall. Wrong. Moving as if made of multiple frames existing at once. It had no face, only a smooth vertical plane where a face should have been, rippling like disturbed water. Its limbs elongated and condensed with each flicker. The edges of its form dissolved into black mist.</w:t>
      </w:r>
    </w:p>
    <w:p>
      <w:r>
        <w:t>Aden could not breathe.</w:t>
      </w:r>
    </w:p>
    <w:p>
      <w:r>
        <w:t>Not because he was afraid.</w:t>
      </w:r>
    </w:p>
    <w:p>
      <w:r>
        <w:t>Because something inside him remembered.</w:t>
      </w:r>
    </w:p>
    <w:p>
      <w:r>
        <w:t>Two winters and one summer under open sky.</w:t>
      </w:r>
    </w:p>
    <w:p>
      <w:r>
        <w:t>Seventeen thousand thousand strides.</w:t>
      </w:r>
    </w:p>
    <w:p>
      <w:r>
        <w:t>A spiral walked from desert to river.</w:t>
      </w:r>
    </w:p>
    <w:p>
      <w:r>
        <w:t>A crossing that seeded the first shapeshifters on this soil.</w:t>
      </w:r>
    </w:p>
    <w:p>
      <w:r>
        <w:t>None of this was memory he had been taught.</w:t>
      </w:r>
    </w:p>
    <w:p>
      <w:r>
        <w:t>It rose from the marrow of his bones.</w:t>
      </w:r>
    </w:p>
    <w:p>
      <w:r>
        <w:t>The Abyssal figure stepped fully into the world.</w:t>
      </w:r>
    </w:p>
    <w:p>
      <w:r>
        <w:t>Its arrival distorted gravity. Pebbles lifted from the reef and hovered. Water nearby rose in thin spirals. The entity’s body absorbed moonlight rather than reflected it, drinking it down like hunger made visible.</w:t>
      </w:r>
    </w:p>
    <w:p>
      <w:r>
        <w:t>Aden pushed himself to his feet.</w:t>
      </w:r>
    </w:p>
    <w:p>
      <w:r>
        <w:t>He should have run. Any sane person would have fled up the stairs, over the railings, into the parking lot and toward the lights of Jeffersonville.</w:t>
      </w:r>
    </w:p>
    <w:p>
      <w:r>
        <w:t>But the thing tilted its head toward him—slow, considering—and something in Aden locked into place. A steadiness. A quiet. The old stoic calm of his ancestors. The acceptance of fate. The refusal of fear. The bloodline that survived deserts, oceans, and cosmic fracture.</w:t>
      </w:r>
    </w:p>
    <w:p>
      <w:r>
        <w:t>The Abyssal moved.</w:t>
      </w:r>
    </w:p>
    <w:p>
      <w:r>
        <w:t>Aden braced himself.</w:t>
      </w:r>
    </w:p>
    <w:p>
      <w:r>
        <w:t>It crossed ten feet in a heartbeat. The air split with the force of its motion. Aden barely rolled aside as one elongated arm struck the reef, and fractured limestone exploded in an arc behind him.</w:t>
      </w:r>
    </w:p>
    <w:p>
      <w:r>
        <w:t>He came up on one knee, breath sharp, eyes burning.</w:t>
      </w:r>
    </w:p>
    <w:p>
      <w:r>
        <w:t>The Abyssal crouched to watch him. Studying. Measuring.</w:t>
      </w:r>
    </w:p>
    <w:p>
      <w:r>
        <w:t>Then it spoke—not in sound, but in pressure. A wordless push against his consciousness, as if trying to fold thought into submission. Aden clenched his jaw. Something in his chest pushed back.</w:t>
      </w:r>
    </w:p>
    <w:p>
      <w:r>
        <w:t>The entity froze.</w:t>
      </w:r>
    </w:p>
    <w:p>
      <w:r>
        <w:t>Aden felt it—felt the shock in its energy field, felt the confusion, felt the echo of recognition.</w:t>
      </w:r>
    </w:p>
    <w:p>
      <w:r>
        <w:t>It knew him.</w:t>
      </w:r>
    </w:p>
    <w:p>
      <w:r>
        <w:t>Not as a person.</w:t>
      </w:r>
    </w:p>
    <w:p>
      <w:r>
        <w:t>As a lineage.</w:t>
      </w:r>
    </w:p>
    <w:p>
      <w:r>
        <w:t>Abyssal resonance met shapeshifter blood. A ripple of light burst between them, brief and blinding. Aden staggered backward, and the entity recoiled with a sound like cracking ice.</w:t>
      </w:r>
    </w:p>
    <w:p>
      <w:r>
        <w:t>The Gate behind it flickered violently.</w:t>
      </w:r>
    </w:p>
    <w:p>
      <w:r>
        <w:t>The entity turned toward the column of silver distortion as if sensing instability. For the first time, it hesitated. Its form shuddered, then split in two shadows along its edges, destabilizing. It launched backward into the shimmering column, its body dissolving into mist as the rift snapped shut with a thunderclap that shook the entire reef.</w:t>
      </w:r>
    </w:p>
    <w:p>
      <w:r>
        <w:t>Silence crashed back into the world.</w:t>
      </w:r>
    </w:p>
    <w:p>
      <w:r>
        <w:t>Aden stood alone on the limestone flats, chest heaving, sweat freezing on his skin. The fossils dimmed. The hum sank into the stone. The river resumed its quiet winter crawl.</w:t>
      </w:r>
    </w:p>
    <w:p>
      <w:r>
        <w:t>But the world had changed.</w:t>
      </w:r>
    </w:p>
    <w:p>
      <w:r>
        <w:t>The first Abyssal entity had crossed.</w:t>
      </w:r>
    </w:p>
    <w:p>
      <w:r>
        <w:t>And something inside Aden—something buried, inherited, long dormant—had awakened in response.</w:t>
      </w:r>
    </w:p>
    <w:p>
      <w:r>
        <w:t>Far upriver, the Declination Shear trembled.</w:t>
      </w:r>
    </w:p>
    <w:p>
      <w:r>
        <w:t>Downriver, the old canal stones hummed.</w:t>
      </w:r>
    </w:p>
    <w:p>
      <w:r>
        <w:t>Above the city, dogs barked at nothing.</w:t>
      </w:r>
    </w:p>
    <w:p>
      <w:r>
        <w:t>And though he could not see it, could not yet understand it, Aden Kye had taken the first step toward reclaiming a lineage that had once walked two years across a cosmic spiral to reach this very river.</w:t>
      </w:r>
    </w:p>
    <w:p>
      <w:r>
        <w:t>The Memory Reef had opened.</w:t>
      </w:r>
    </w:p>
    <w:p>
      <w:r>
        <w:t>The Gate had chosen.</w:t>
      </w:r>
    </w:p>
    <w:p>
      <w:r>
        <w:t>And the war Beloved once foresaw had begun.</w:t>
      </w:r>
    </w:p>
    <w:p/>
    <w:p/>
    <w:p/>
    <w:p/>
    <w:p/>
    <w:p/>
    <w:p>
      <w:r>
        <w:t>Act II — Chapter 2</w:t>
      </w:r>
    </w:p>
    <w:p>
      <w:r>
        <w:t>THE BLOODLINE AWAKENS</w:t>
      </w:r>
    </w:p>
    <w:p>
      <w:r>
        <w:t>The pulse reached them before any news could.</w:t>
      </w:r>
    </w:p>
    <w:p>
      <w:r>
        <w:t>It did not travel through phones, or wires, or screens. It rode the river, the bedrock, the thin seams of old stone that connected one settlement to the next. It moved through bones, through scars, through marks that had not yet revealed themselves. By the time Aden Kye staggered alone on the reef, staring at the place where the Gate had closed, the echo of what he had done was already on its way.</w:t>
      </w:r>
    </w:p>
    <w:p>
      <w:r>
        <w:t>It reached Jeffersonville first.</w:t>
      </w:r>
    </w:p>
    <w:p>
      <w:r>
        <w:t>Elder Samael Wynn sat at his small kitchen table, the one that looked out over the dark line of the river. His apartment wasn’t much—peeling paint, an old stove that hissed, cabinets that stuck—but the window was everything. Through that rectangle of glass he could see the shimmer of the water by day and the soft glow of Louisville by night. He liked that. He liked the sense of watching something older than the city and something younger layered over it at once. It reminded him of the way timelines felt when he closed his eyes.</w:t>
      </w:r>
    </w:p>
    <w:p>
      <w:r>
        <w:t>He was halfway through a cup of bitter coffee when his hands began to shake.</w:t>
      </w:r>
    </w:p>
    <w:p>
      <w:r>
        <w:t>The mug clattered against the saucer. The sound was small, but the feeling behind it was not. A pressure swelled in his chest, not like a heart attack, not like a panic attack, but like a memory trying to force its way through solid bone. His breath hitched. The lamplight flickered. For a heartbeat, the room blurred and he saw not drywall and linoleum, but a black ocean under a starless sky.</w:t>
      </w:r>
    </w:p>
    <w:p>
      <w:r>
        <w:t>“Not again,” he whispered.</w:t>
      </w:r>
    </w:p>
    <w:p>
      <w:r>
        <w:t>The pulse hit.</w:t>
      </w:r>
    </w:p>
    <w:p>
      <w:r>
        <w:t>It slammed through him like cold lightning. His vision whited out, and the chair legs screeched against the linoleum as he jerked upright. The room tilted. He gripped the table with both hands, knuckles whitening, as his body remembered gravity from another world, another crossing. The smell of saltwater flooded his lungs.</w:t>
      </w:r>
    </w:p>
    <w:p>
      <w:r>
        <w:t>He heard the voice.</w:t>
      </w:r>
    </w:p>
    <w:p>
      <w:r>
        <w:t>Not words. Not in any human language. A resonance, an order, carved out of sound.</w:t>
      </w:r>
    </w:p>
    <w:p>
      <w:r>
        <w:t>Gate opened. Abyss touched. Bloodline answered.</w:t>
      </w:r>
    </w:p>
    <w:p>
      <w:r>
        <w:t>Samael forced himself to breathe through the pain. He had been the stoic one for as long as he could remember. The clan’s living stone. The one who did not flinch, did not tremble, did not collapse when others did. But tonight his legs nearly gave out beneath him.</w:t>
      </w:r>
    </w:p>
    <w:p>
      <w:r>
        <w:t>He sank back into the chair, chest heaving, sweat cooling rapidly on his skin.</w:t>
      </w:r>
    </w:p>
    <w:p>
      <w:r>
        <w:t>“The Reef,” he rasped. “Some fool was at the Reef.”</w:t>
      </w:r>
    </w:p>
    <w:p>
      <w:r>
        <w:t>The overhead light steadied. The kitchen drifted back into focus—the chipped countertop, the old calendar, the stack of unopened mail. Nothing had changed, and yet everything had.</w:t>
      </w:r>
    </w:p>
    <w:p>
      <w:r>
        <w:t>Samael reached for the old flip phone he kept in a ceramic bowl by the window. His fingers still trembled as he flipped it open and pressed the first speed-dial number.</w:t>
      </w:r>
    </w:p>
    <w:p>
      <w:r>
        <w:t>She answered on the second ring.</w:t>
      </w:r>
    </w:p>
    <w:p>
      <w:r>
        <w:t>“I felt it,” said a woman’s voice without greeting.</w:t>
      </w:r>
    </w:p>
    <w:p>
      <w:r>
        <w:t>“I know you did,” Samael replied. “You are closer to the stone.”</w:t>
      </w:r>
    </w:p>
    <w:p>
      <w:r>
        <w:t>There was a brief exhale, almost a laugh but not quite. “Closer to the trouble, you mean.”</w:t>
      </w:r>
    </w:p>
    <w:p>
      <w:r>
        <w:t>“Portland needs to stay calm,” Samael said. “Louisville will hum all night after this.”</w:t>
      </w:r>
    </w:p>
    <w:p>
      <w:r>
        <w:t>“The children are already crying,” she said, voice tightening. “They don’t know why. The old ones won’t sleep. Every scar I have feels like it is burning. Tell me this is not what I think it is, Sam.”</w:t>
      </w:r>
    </w:p>
    <w:p>
      <w:r>
        <w:t>He closed his eyes for a moment.</w:t>
      </w:r>
    </w:p>
    <w:p>
      <w:r>
        <w:t>“It is exactly what you think it is, Nani,” he said. “The Reefdoor opened. Something crossed. And someone of our line stood too close when it did.”</w:t>
      </w:r>
    </w:p>
    <w:p/>
    <w:p>
      <w:r>
        <w:t>In Smoketown, Nani Adebowale pressed her free hand against her thigh and flinched. The old scar there—thin and pale from a car accident when she was seventeen—ached with a deep, internal burn. It had never hurt like that before. Not in all the years since. Not even when the doctors had first cut away the dead tissue.</w:t>
      </w:r>
    </w:p>
    <w:p>
      <w:r>
        <w:t>Around her, the small brick house hummed with disquiet. Her grandson paced in the next room, muttering about the internet glitching out. The pipes rattled even when no faucet was running. The air tasted metallic, sharp as if someone had scraped a knife along the inside of her mouth.</w:t>
      </w:r>
    </w:p>
    <w:p>
      <w:r>
        <w:t>“How long do we have?” she asked quietly.</w:t>
      </w:r>
    </w:p>
    <w:p>
      <w:r>
        <w:t>Samael’s voice crackled through the old line. “We do not know yet if this was a scouting touch or a full mark. The first Abyssal presence is never the last. You remember the teachings.”</w:t>
      </w:r>
    </w:p>
    <w:p>
      <w:r>
        <w:t>“I remember,” she said, eyes moving to the framed photo on the wall—the old black-and-white image of her grandmother standing beside the river, head wrapped, eyes steady, the city a ghost behind her. “Once the Abyss smells us, it does not forget.”</w:t>
      </w:r>
    </w:p>
    <w:p>
      <w:r>
        <w:t>“Then you also remember this,” Samael said. “We are not the ones who decide the timing. The Gate chooses its witness. Our task is the same as it has always been: endure what we must, and stand when we are called.”</w:t>
      </w:r>
    </w:p>
    <w:p>
      <w:r>
        <w:t>Nani swallowed. The stoic line in her blood answered, tightening her spine.</w:t>
      </w:r>
    </w:p>
    <w:p>
      <w:r>
        <w:t>“You sound like the old stories again,” she said.</w:t>
      </w:r>
    </w:p>
    <w:p>
      <w:r>
        <w:t>“The old stories were warnings, not bedtime tales.”</w:t>
      </w:r>
    </w:p>
    <w:p>
      <w:r>
        <w:t>She heard him shifting on the other end, the faint creak of his chair, the distant echo of river wind.</w:t>
      </w:r>
    </w:p>
    <w:p>
      <w:r>
        <w:t>“I will call Madison,” he said. “And Lyles Station. If they felt it as strongly as we did, they will move.”</w:t>
      </w:r>
    </w:p>
    <w:p>
      <w:r>
        <w:t>“Move where?”</w:t>
      </w:r>
    </w:p>
    <w:p>
      <w:r>
        <w:t>“Toward the river, of course,” he said. “Where else would we go when the spiral hums?”</w:t>
      </w:r>
    </w:p>
    <w:p/>
    <w:p>
      <w:r>
        <w:t>In Madison, thirty miles upriver, Elisha Cole shot awake in her narrow bed with a cry lodged in her throat. Her lungs burned. Her fingers clawed at the sheets. For an instant she was certain she was drowning.</w:t>
      </w:r>
    </w:p>
    <w:p>
      <w:r>
        <w:t>The room was dark but familiar—the low ceiling, the single window, the smell of old wood. She sat up slowly, pressing a hand against her sternum. Her heart pounded so hard it hurt.</w:t>
      </w:r>
    </w:p>
    <w:p>
      <w:r>
        <w:t>She had seen it again.</w:t>
      </w:r>
    </w:p>
    <w:p>
      <w:r>
        <w:t>The Sea of the Long Sleep.</w:t>
      </w:r>
    </w:p>
    <w:p>
      <w:r>
        <w:t>It had haunted her dreams since childhood, though she had never set foot on an ocean shore. A starless sky. Black water. A woman at the prow of a boat, marks glowing faintly under her skin. A shadow beneath the surface, circling, circling, waiting.</w:t>
      </w:r>
    </w:p>
    <w:p>
      <w:r>
        <w:t>Tonight’s dream had been different.</w:t>
      </w:r>
    </w:p>
    <w:p>
      <w:r>
        <w:t>This time, when the woman turned, Elisha had seen her own eyes staring back.</w:t>
      </w:r>
    </w:p>
    <w:p>
      <w:r>
        <w:t>Her phone buzzed on the nightstand. She flinched, then snatched it up, thumb sliding over the cracked screen.</w:t>
      </w:r>
    </w:p>
    <w:p>
      <w:r>
        <w:t>“Yeah,” she said, voice rough.</w:t>
      </w:r>
    </w:p>
    <w:p>
      <w:r>
        <w:t>“Elisha,” Samael’s voice came through. “You felt it, yes?”</w:t>
      </w:r>
    </w:p>
    <w:p>
      <w:r>
        <w:t>“That thing in my chest?” she said. “Hard to miss.”</w:t>
      </w:r>
    </w:p>
    <w:p>
      <w:r>
        <w:t>She swung her legs over the side of the bed and stood. The old floorboard creaked under her weight. She paced to the window and yanked back the curtain. Frost laced the glass in delicate spirals. The moonlight painted the rooftops in dull silver.</w:t>
      </w:r>
    </w:p>
    <w:p>
      <w:r>
        <w:t>“What happened?” she asked. “Was it the Reef?”</w:t>
      </w:r>
    </w:p>
    <w:p>
      <w:r>
        <w:t>“Yes.”</w:t>
      </w:r>
    </w:p>
    <w:p>
      <w:r>
        <w:t>“Damn it.”</w:t>
      </w:r>
    </w:p>
    <w:p>
      <w:r>
        <w:t>She leaned her forehead against the glass and tried to steady her breath.</w:t>
      </w:r>
    </w:p>
    <w:p>
      <w:r>
        <w:t>“I saw her again,” she murmured. “The one from the crossing. The one they say walked two winters and one summer along the spiral to bring us to this river. Beloved. Only this time, when she looked at me, it was like I was looking at myself.”</w:t>
      </w:r>
    </w:p>
    <w:p>
      <w:r>
        <w:t>There was a pause on the line.</w:t>
      </w:r>
    </w:p>
    <w:p>
      <w:r>
        <w:t>“You are not the first to say that,” Samael replied. “The old line repeats itself in new vessels. The Gate has always favored those who carry the echo cleanly.”</w:t>
      </w:r>
    </w:p>
    <w:p>
      <w:r>
        <w:t>“Is that what I am?” she asked. “A vessel?”</w:t>
      </w:r>
    </w:p>
    <w:p>
      <w:r>
        <w:t>“You are a descendant,” he said. “And that is enough.”</w:t>
      </w:r>
    </w:p>
    <w:p>
      <w:r>
        <w:t>She let out a shaky breath and watched it fog the glass.</w:t>
      </w:r>
    </w:p>
    <w:p>
      <w:r>
        <w:t>“So what now?” she asked.</w:t>
      </w:r>
    </w:p>
    <w:p>
      <w:r>
        <w:t>“Now,” Samael said, “we pay attention. We watch for anomalies. We feel for shifts. We listen for stories from Jeffersonville and Louisville. And if the Gate calls us down to the Reef, we go.”</w:t>
      </w:r>
    </w:p>
    <w:p>
      <w:r>
        <w:t>Elisha swallowed. Her throat felt dry.</w:t>
      </w:r>
    </w:p>
    <w:p>
      <w:r>
        <w:t>“And if it calls someone else?” she asked.</w:t>
      </w:r>
    </w:p>
    <w:p>
      <w:r>
        <w:t>“Then our task,” he said quietly, “is to decide whether to shield them, or to stop them.”</w:t>
      </w:r>
    </w:p>
    <w:p/>
    <w:p>
      <w:r>
        <w:t>Farther west, on land that had once been Lyles Station and still remembered it even if the road signs did not, an old man stood alone between rows of bare trees. The farmhouse behind him sagged a little more every winter, but the soil remained. The soil remembered every hand that had turned it.</w:t>
      </w:r>
    </w:p>
    <w:p>
      <w:r>
        <w:t>Amos Briggs planted his boots firmly in the cold earth and lifted his face to the night sky.</w:t>
      </w:r>
    </w:p>
    <w:p>
      <w:r>
        <w:t>He felt the pulse before he saw the stars shiver.</w:t>
      </w:r>
    </w:p>
    <w:p>
      <w:r>
        <w:t>It rolled through the ground and up his spine, a deep, humming pressure that unlocked something long sealed in his marrow. His vision blurred, but he did not fall. He had stood through storms that tore roofs away, through floods that swallowed fields, through droughts that cracked the land open. He would stand through this.</w:t>
      </w:r>
    </w:p>
    <w:p>
      <w:r>
        <w:t>“So,” he said softly. “You finally stirred.”</w:t>
      </w:r>
    </w:p>
    <w:p>
      <w:r>
        <w:t>He spoke not to the sky, but to the line of trees, the old buried stones, the invisible curve stretching from this abandoned settlement all the way back to the desert his people had never spoken of in history books.</w:t>
      </w:r>
    </w:p>
    <w:p>
      <w:r>
        <w:t>Two winters and one summer. That was how his grandmother had described the walk once, in a tone that suggested she was not talking about the Deep South migration north. He had been a boy. He had not understood. Now the words settled heavy in his chest.</w:t>
      </w:r>
    </w:p>
    <w:p>
      <w:r>
        <w:t>He reached into the pocket of his heavy coat and pulled out the small brass disk he always carried. Smooth from years of touch, faintly etched with a spiral and two curves meeting at their tips.</w:t>
      </w:r>
    </w:p>
    <w:p>
      <w:r>
        <w:t>The same symbol Aden had pressed his hand over on the map near the river.</w:t>
      </w:r>
    </w:p>
    <w:p>
      <w:r>
        <w:t>Amos turned it between his fingers as the pressure in the air slowly eased.</w:t>
      </w:r>
    </w:p>
    <w:p>
      <w:r>
        <w:t>“They will come here, you know,” he said quietly. “They always forget we exist until the world shakes, then suddenly they remember the outliers.”</w:t>
      </w:r>
    </w:p>
    <w:p>
      <w:r>
        <w:t>A dark shape detached itself from the deeper shadows near the fence line. His niece, Aiyana, stepped into the faint wash of starlight, her shoulders hunched in a thin hoodie, breath fogging in small bursts. Her eyes were wide and bright.</w:t>
      </w:r>
    </w:p>
    <w:p>
      <w:r>
        <w:t>“You felt it too,” she said.</w:t>
      </w:r>
    </w:p>
    <w:p>
      <w:r>
        <w:t>“Yes.”</w:t>
      </w:r>
    </w:p>
    <w:p>
      <w:r>
        <w:t>“It hurt.”</w:t>
      </w:r>
    </w:p>
    <w:p>
      <w:r>
        <w:t>“Yes,” he said again. “The first time always does.”</w:t>
      </w:r>
    </w:p>
    <w:p>
      <w:r>
        <w:t>She folded her arms, rubbing at them as if that could erase the sensation still crawling under her skin.</w:t>
      </w:r>
    </w:p>
    <w:p>
      <w:r>
        <w:t>“What was it?” she asked.</w:t>
      </w:r>
    </w:p>
    <w:p>
      <w:r>
        <w:t>“Something woke near the falls,” he said. “Something that should have stayed on the other side.”</w:t>
      </w:r>
    </w:p>
    <w:p>
      <w:r>
        <w:t>“And us?”</w:t>
      </w:r>
    </w:p>
    <w:p>
      <w:r>
        <w:t>He studied her for a long moment, the stoic weight of his lineage settling over his features.</w:t>
      </w:r>
    </w:p>
    <w:p>
      <w:r>
        <w:t>“We are what we have always been,” he said. “Outlying roots on the spiral. We do not rush toward the fire. We watch it. We wait. And when the others forget who they are, we remind them. Or we bury them, if we must.”</w:t>
      </w:r>
    </w:p>
    <w:p>
      <w:r>
        <w:t>Her throat worked as she swallowed.</w:t>
      </w:r>
    </w:p>
    <w:p>
      <w:r>
        <w:t>“That sounds harsh,” she whispered.</w:t>
      </w:r>
    </w:p>
    <w:p>
      <w:r>
        <w:t>He nodded once. “The Abyss does not deal in kindness. It deals in hunger. Someone must be colder than it is, or it will eat everything.”</w:t>
      </w:r>
    </w:p>
    <w:p>
      <w:r>
        <w:t>She shivered, but did not look away.</w:t>
      </w:r>
    </w:p>
    <w:p>
      <w:r>
        <w:t>On the Louisville side, the city hummed with its usual winter noise—traffic, distant sirens, the occasional echo of laughter spilling from a bar—but under all of it lay a new frequency. Those who carried the bloodline felt it pressing at the edges of their perception.</w:t>
      </w:r>
    </w:p>
    <w:p>
      <w:r>
        <w:t>In a cramped shotgun house near the river, a girl of eleven sat up in bed and stared at her hands. A faint pattern glowed under her skin, not enough to light the room, but enough to turn her palms into maps of blue fire. Her mother slept in the next room, unaware. The girl’s eyes filled with tears she did not understand.</w:t>
      </w:r>
    </w:p>
    <w:p>
      <w:r>
        <w:t>“The water is whispering,” she said to the dark. “It says the long walk is starting again.”</w:t>
      </w:r>
    </w:p>
    <w:p>
      <w:r>
        <w:t>In a church basement two neighborhoods away, a man in his fifties paused mid-sermon rehearsal when his reflection in the dusty window flickered—not into another face, but into another time. For a heartbeat, he saw ships crossing an impossible sea, their hulls not made of wood or steel but of something that shimmered like fractured starlight. He pressed his hand against the glass and felt the stone of the Memory Reef instead.</w:t>
      </w:r>
    </w:p>
    <w:p>
      <w:r>
        <w:t>In an old warehouse in Portland, three figures sat around a scarred table, the air thick with incense and old wood. They felt the pulse roll through the building, rattling the bottles on a shelf, making loose nails tremble.</w:t>
      </w:r>
    </w:p>
    <w:p>
      <w:r>
        <w:t>One of them, a woman with a shaved head and tattoos swirling up her neck, closed her eyes and smiled without humor.</w:t>
      </w:r>
    </w:p>
    <w:p>
      <w:r>
        <w:t>“It begins,” she said.</w:t>
      </w:r>
    </w:p>
    <w:p>
      <w:r>
        <w:t>“You are sure?” the man across from her asked.</w:t>
      </w:r>
    </w:p>
    <w:p>
      <w:r>
        <w:t>She opened her eyes and let him see the faint light swirling in her irises.</w:t>
      </w:r>
    </w:p>
    <w:p>
      <w:r>
        <w:t>“I am,” she said. “The Gate has chosen someone at the Reef. We all felt it. The question is not if it happened. The question is whether we protect the chosen, or break them, before the Abyss can use them to tear the river wide open.”</w:t>
      </w:r>
    </w:p>
    <w:p>
      <w:r>
        <w:t>The third figure, who had remained silent until now, finally spoke. His voice was quiet but steady.</w:t>
      </w:r>
    </w:p>
    <w:p>
      <w:r>
        <w:t>“We will not be the first to decide that,” he said. “We still have elders. We still have Samael. And Lyles Station will not stay out of it this time.”</w:t>
      </w:r>
    </w:p>
    <w:p>
      <w:r>
        <w:t>The tattooed woman snorted. “Lyles Station never stays out of it. They just pretend they are retired from history.”</w:t>
      </w:r>
    </w:p>
    <w:p>
      <w:r>
        <w:t>The man across from her glanced toward the river wall, as if he could see through concrete and steel and soil, all the way to the exposed stone where the Rift had flared.</w:t>
      </w:r>
    </w:p>
    <w:p>
      <w:r>
        <w:t>“Whoever was down there tonight,” he said, “was not trained. The energy was too wild. It nearly cracked the whole node.”</w:t>
      </w:r>
    </w:p>
    <w:p>
      <w:r>
        <w:t>“And yet,” the woman said, tilting her head, “they survived. That means something.”</w:t>
      </w:r>
    </w:p>
    <w:p>
      <w:r>
        <w:t>“Yes,” the quiet man said. “It means they are either a miracle, or a disaster waiting to happen.”</w:t>
      </w:r>
    </w:p>
    <w:p>
      <w:r>
        <w:t>He looked back at them, eyes reflecting the faint, old light of a lineage that had endured far too much to be sentimental.</w:t>
      </w:r>
    </w:p>
    <w:p>
      <w:r>
        <w:t>“Our job,” he said, “is to find them before the Abyss does.”</w:t>
      </w:r>
    </w:p>
    <w:p>
      <w:r>
        <w:t>Outside, the river moved on, deceptively calm.</w:t>
      </w:r>
    </w:p>
    <w:p>
      <w:r>
        <w:t>The spiral had brought the bloodline to this valley generations ago.</w:t>
      </w:r>
    </w:p>
    <w:p>
      <w:r>
        <w:t>Tonight, for the first time in an age, the Abyss had reached across the Veil and touched them again.</w:t>
      </w:r>
    </w:p>
    <w:p>
      <w:r>
        <w:t>And across Indiana and Kentucky, scattered among the Black neighborhoods and rural remnants of old settlements, the descendants of Beloved felt the old war roll back over the horizon like a tide that had never truly receded.</w:t>
      </w:r>
    </w:p>
    <w:p/>
    <w:p/>
    <w:p/>
    <w:p/>
    <w:p/>
    <w:p/>
    <w:p>
      <w:r>
        <w:t>Act II — Chapter 3</w:t>
      </w:r>
    </w:p>
    <w:p>
      <w:r>
        <w:t>THE SEARCH BEGINS</w:t>
      </w:r>
    </w:p>
    <w:p>
      <w:r>
        <w:t>Dawn broke slowly over the Ohio River, the winter sun dragging pale light across the water like a reluctant blessing. Mist hovered low, clinging to the surface in shifting coils that caught the faint gold of morning. Louisville stirred awake on one side, Jeffersonville on the other, but the river between them felt unchanged—still, quiet, watching.</w:t>
      </w:r>
    </w:p>
    <w:p>
      <w:r>
        <w:t>Aden Kye stood on his apartment balcony, staring at the water. He had barely slept. Every time he closed his eyes, he saw the same flash—silver distortion, black limbs, the shuddering retreat of something that should not exist on this side of the Veil. His body still buzzed with memory, an echoing vibration he could neither shake nor understand.</w:t>
      </w:r>
    </w:p>
    <w:p>
      <w:r>
        <w:t>His phone chimed on the table behind him. He didn’t look at it. He knew who it was. His friend Kahlil had already sent seven messages this morning, all variations of:</w:t>
      </w:r>
    </w:p>
    <w:p>
      <w:r>
        <w:t>you ok?</w:t>
      </w:r>
    </w:p>
    <w:p>
      <w:r>
        <w:t>did u see the lights down by the falls?</w:t>
      </w:r>
    </w:p>
    <w:p>
      <w:r>
        <w:t>news says it was a transformer but idk bro</w:t>
      </w:r>
    </w:p>
    <w:p>
      <w:r>
        <w:t>Aden ignored them all.</w:t>
      </w:r>
    </w:p>
    <w:p>
      <w:r>
        <w:t>Last night had not been a transformer.</w:t>
      </w:r>
    </w:p>
    <w:p>
      <w:r>
        <w:t>Last night had not been anything the news could explain.</w:t>
      </w:r>
    </w:p>
    <w:p>
      <w:r>
        <w:t>He gripped the metal railing until his knuckles whitened. His breath fogged the air before drifting away into the morning light. He should go to work. He should pretend everything was normal. He should try to be the quiet, steady version of himself that everyone recognized.</w:t>
      </w:r>
    </w:p>
    <w:p>
      <w:r>
        <w:t>But something had changed.</w:t>
      </w:r>
    </w:p>
    <w:p>
      <w:r>
        <w:t>He felt it in his bones.</w:t>
      </w:r>
    </w:p>
    <w:p>
      <w:r>
        <w:t>A deep, humming awareness pulsed under his skin—a sensation like standing too close to a massive engine. It unnerved him. It also called to him.</w:t>
      </w:r>
    </w:p>
    <w:p>
      <w:r>
        <w:t>He leaned forward slightly, eyes narrowing.</w:t>
      </w:r>
    </w:p>
    <w:p>
      <w:r>
        <w:t>Down by the river, near the fossil beds, two figures moved along the trail—deliberate, slow, dressed too warmly and walking too precisely to be early joggers. He couldn’t see their faces. Only their posture—a stillness that didn’t match the cold.</w:t>
      </w:r>
    </w:p>
    <w:p>
      <w:r>
        <w:t>Something inside him tightened.</w:t>
      </w:r>
    </w:p>
    <w:p>
      <w:r>
        <w:t>Then one of the figures paused and tilted their head in the exact direction of his building.</w:t>
      </w:r>
    </w:p>
    <w:p>
      <w:r>
        <w:t>Not toward the balcony.</w:t>
      </w:r>
    </w:p>
    <w:p>
      <w:r>
        <w:t>Toward him.</w:t>
      </w:r>
    </w:p>
    <w:p>
      <w:r>
        <w:t>Aden jerked back instinctively, heart hammering. When he looked again, the figure had continued walking, but the message lingered:</w:t>
      </w:r>
    </w:p>
    <w:p>
      <w:r>
        <w:t>They were searching.</w:t>
      </w:r>
    </w:p>
    <w:p>
      <w:r>
        <w:t>For what?</w:t>
      </w:r>
    </w:p>
    <w:p>
      <w:r>
        <w:t>Or for who?</w:t>
      </w:r>
    </w:p>
    <w:p>
      <w:r>
        <w:t>He backed away from the railing and shut the balcony door.</w:t>
      </w:r>
    </w:p>
    <w:p>
      <w:r>
        <w:t>Across town, in a narrow brick house on a quiet Jeffersonville street, Samael Wynn braced his hands on the kitchen counter and stared at the list he had been rewriting since sunrise. Names. Locations. Clan fragments. Known bloodlines. Dormant lines. Suspected carriers. And now—one more entry:</w:t>
      </w:r>
    </w:p>
    <w:p>
      <w:r>
        <w:t>Unknown — Witness at Memory Reef</w:t>
      </w:r>
    </w:p>
    <w:p>
      <w:r>
        <w:t>He had drawn a circle around it, then a second. His hand trembled the third time he tried to underline it, and he forced himself to stop. Nani had called three times already. Madison had called twice. Lyles Station had sent a message before dawn, short and uncompromising:</w:t>
      </w:r>
    </w:p>
    <w:p>
      <w:r>
        <w:t>If the witness is untrained, we intervene.</w:t>
      </w:r>
    </w:p>
    <w:p>
      <w:r>
        <w:t>If they are marked, we contain.</w:t>
      </w:r>
    </w:p>
    <w:p>
      <w:r>
        <w:t>If they are chosen, we protect.</w:t>
      </w:r>
    </w:p>
    <w:p>
      <w:r>
        <w:t>Samael rubbed his eyes with the back of his hand. He had lived through the last awakening, years ago—a small one, barely noticeable, a ripple easily smoothed. But this was different. This was the Gate itself opening, even briefly. This was the Abyss stepping across the Veil, testing the air, learning their world again.</w:t>
      </w:r>
    </w:p>
    <w:p>
      <w:r>
        <w:t>He had hoped this day would come long after he was dead.</w:t>
      </w:r>
    </w:p>
    <w:p>
      <w:r>
        <w:t>A knock sounded at his door.</w:t>
      </w:r>
    </w:p>
    <w:p>
      <w:r>
        <w:t>Soft, measured, deliberate.</w:t>
      </w:r>
    </w:p>
    <w:p>
      <w:r>
        <w:t>He froze.</w:t>
      </w:r>
    </w:p>
    <w:p>
      <w:r>
        <w:t>Then he moved quietly through the living room, each step controlled, every breath shallow. He peered through the peephole.</w:t>
      </w:r>
    </w:p>
    <w:p>
      <w:r>
        <w:t>Nani Adebowale stood outside in a long coat, scarf wrapped tight around her neck. Behind her, leaning casually against the porch railing, was Elisha Cole from Madison, hair uncombed, eyes sharp.</w:t>
      </w:r>
    </w:p>
    <w:p>
      <w:r>
        <w:t>Samael exhaled once.</w:t>
      </w:r>
    </w:p>
    <w:p>
      <w:r>
        <w:t>He opened the door.</w:t>
      </w:r>
    </w:p>
    <w:p>
      <w:r>
        <w:t>“You came fast,” he said.</w:t>
      </w:r>
    </w:p>
    <w:p>
      <w:r>
        <w:t>Nani lifted one eyebrow. “We didn’t have a choice.”</w:t>
      </w:r>
    </w:p>
    <w:p>
      <w:r>
        <w:t>Elisha stepped past her and into the house, looking around the small living room, the old maps pinned to the walls, the spiral etched on a scrap of paper near the window.</w:t>
      </w:r>
    </w:p>
    <w:p>
      <w:r>
        <w:t>“So,” she said, turning back to him, “how do you want to do this?”</w:t>
      </w:r>
    </w:p>
    <w:p>
      <w:r>
        <w:t>Samael closed the door.</w:t>
      </w:r>
    </w:p>
    <w:p>
      <w:r>
        <w:t>“We need to find the witness,” he said. “Before anyone else does.”</w:t>
      </w:r>
    </w:p>
    <w:p>
      <w:r>
        <w:t>Nani took off her gloves slowly. “The Abyss felt them. It will look for them.”</w:t>
      </w:r>
    </w:p>
    <w:p>
      <w:r>
        <w:t>Elisha nodded. “And we’re not the only ones waking up. Portland sent word. Lyles Station is already mobilizing. Every clan fragment within sixty miles is talking.”</w:t>
      </w:r>
    </w:p>
    <w:p>
      <w:r>
        <w:t>Samael braced a hand on the back of a chair. “Then we move quickly. The witness was alone. Untrained. And the Gate marked them. I felt the resonance—the same signature Beloved carried when she first crossed.”</w:t>
      </w:r>
    </w:p>
    <w:p>
      <w:r>
        <w:t>Elisha’s expression shifted, the brightness in her eyes deepening with something like awe and fear.</w:t>
      </w:r>
    </w:p>
    <w:p>
      <w:r>
        <w:t>“You’re saying they’re a first-line descendant?”</w:t>
      </w:r>
    </w:p>
    <w:p>
      <w:r>
        <w:t>“I’m saying,” Samael replied quietly, “that whoever stood on that reef last night did not do it by accident.”</w:t>
      </w:r>
    </w:p>
    <w:p>
      <w:r>
        <w:t>Nani stepped closer, her hands steady despite the pulse of tension in the room.</w:t>
      </w:r>
    </w:p>
    <w:p>
      <w:r>
        <w:t>“Do we save them,” she asked, “or do we stop them?”</w:t>
      </w:r>
    </w:p>
    <w:p>
      <w:r>
        <w:t>Silence settled like gravity.</w:t>
      </w:r>
    </w:p>
    <w:p>
      <w:r>
        <w:t>Samael met both their eyes.</w:t>
      </w:r>
    </w:p>
    <w:p>
      <w:r>
        <w:t>“That,” he said, “depends on who reaches them first.”</w:t>
      </w:r>
    </w:p>
    <w:p>
      <w:r>
        <w:t>Aden Kye left his apartment an hour later, unaware that the clans were already converging.</w:t>
      </w:r>
    </w:p>
    <w:p>
      <w:r>
        <w:t>He didn’t see the woman in the blue coat watching him from across the parking lot.</w:t>
      </w:r>
    </w:p>
    <w:p>
      <w:r>
        <w:t>He didn’t notice the old man leaning on a cane near the bus stop, tracking his movements with uncanny stillness.</w:t>
      </w:r>
    </w:p>
    <w:p>
      <w:r>
        <w:t>He didn’t see the child on the river trail who paused mid-step when he passed, whispering a phrase she shouldn’t know:</w:t>
      </w:r>
    </w:p>
    <w:p>
      <w:r>
        <w:t>“The chosen walks the morning path.”</w:t>
      </w:r>
    </w:p>
    <w:p>
      <w:r>
        <w:t>Aden only knew that his body felt wrong. The air felt wrong. And the trail that led toward the river—the same one he had walked a hundred times—now hummed with a pull he could not ignore.</w:t>
      </w:r>
    </w:p>
    <w:p>
      <w:r>
        <w:t>He turned toward the water.</w:t>
      </w:r>
    </w:p>
    <w:p>
      <w:r>
        <w:t>Toward the Memory Reef.</w:t>
      </w:r>
    </w:p>
    <w:p>
      <w:r>
        <w:t>Toward the Gate that had recognized him.</w:t>
      </w:r>
    </w:p>
    <w:p>
      <w:r>
        <w:t>Behind him, three watchers exchanged glances and began to follow.</w:t>
      </w:r>
    </w:p>
    <w:p>
      <w:r>
        <w:t>Not together.</w:t>
      </w:r>
    </w:p>
    <w:p>
      <w:r>
        <w:t>Not allied.</w:t>
      </w:r>
    </w:p>
    <w:p>
      <w:r>
        <w:t>But drawn to the same truth:</w:t>
      </w:r>
    </w:p>
    <w:p>
      <w:r>
        <w:t>Someone had woken the bloodline.</w:t>
      </w:r>
    </w:p>
    <w:p>
      <w:r>
        <w:t>And the Abyss was not the only thing hunting.</w:t>
      </w:r>
    </w:p>
    <w:p/>
    <w:p/>
    <w:p/>
    <w:p/>
    <w:p/>
    <w:p/>
    <w:p>
      <w:r>
        <w:t>Act II — Chapter 4</w:t>
      </w:r>
    </w:p>
    <w:p>
      <w:r>
        <w:t>THE SECOND BREACH</w:t>
      </w:r>
    </w:p>
    <w:p>
      <w:r>
        <w:t>The river turned still.</w:t>
      </w:r>
    </w:p>
    <w:p>
      <w:r>
        <w:t>Not quiet—still.</w:t>
      </w:r>
    </w:p>
    <w:p>
      <w:r>
        <w:t>The kind of stillness that had weight.</w:t>
      </w:r>
    </w:p>
    <w:p>
      <w:r>
        <w:t>Aden felt it before he saw anything. A pressure descended through the air like a hand pressing against the back of his neck. Not violence. Not yet. But intent. Deliberate. Calculated. The kind of presence that evaluates a world the way a predator evaluates terrain.</w:t>
      </w:r>
    </w:p>
    <w:p>
      <w:r>
        <w:t>He stopped halfway down the trail toward the fossil beds. The winter wind had died. Not softened—died. The trees no longer swayed. The river no longer murmured. Even the birds that usually huddled along the shoreline had vanished, leaving only an uncanny, unnatural silence.</w:t>
      </w:r>
    </w:p>
    <w:p>
      <w:r>
        <w:t>Aden’s breath plumed before him in the thinning cold.</w:t>
      </w:r>
    </w:p>
    <w:p>
      <w:r>
        <w:t>He knew this sensation.</w:t>
      </w:r>
    </w:p>
    <w:p>
      <w:r>
        <w:t>Last night.</w:t>
      </w:r>
    </w:p>
    <w:p>
      <w:r>
        <w:t>The Riftdoor.</w:t>
      </w:r>
    </w:p>
    <w:p>
      <w:r>
        <w:t>The first entity.</w:t>
      </w:r>
    </w:p>
    <w:p>
      <w:r>
        <w:t>The way the world had buckled.</w:t>
      </w:r>
    </w:p>
    <w:p>
      <w:r>
        <w:t>This was worse.</w:t>
      </w:r>
    </w:p>
    <w:p>
      <w:r>
        <w:t>Much worse.</w:t>
      </w:r>
    </w:p>
    <w:p>
      <w:r>
        <w:t>He took another step toward the overlook, heart hammering with a heaviness that did not feel like fear. Something in his chest—some ancestral muscle memory—tightened with recognition.</w:t>
      </w:r>
    </w:p>
    <w:p>
      <w:r>
        <w:t>Behind him, boots crunched on the frosted ground.</w:t>
      </w:r>
    </w:p>
    <w:p>
      <w:r>
        <w:t>He turned.</w:t>
      </w:r>
    </w:p>
    <w:p>
      <w:r>
        <w:t>A man stood thirty feet up the trail. Dark coat. Neutral expression. A cane in one hand. His posture was wrong. Too straight. Too still. As if he were placing every muscle in a deliberate position. His eyes were fixed on Aden, unblinking, studying him with a quiet hunger.</w:t>
      </w:r>
    </w:p>
    <w:p>
      <w:r>
        <w:t>Aden took a single step back.</w:t>
      </w:r>
    </w:p>
    <w:p>
      <w:r>
        <w:t>The man tilted his head.</w:t>
      </w:r>
    </w:p>
    <w:p>
      <w:r>
        <w:t>Then smiled.</w:t>
      </w:r>
    </w:p>
    <w:p>
      <w:r>
        <w:t>It was a human smile only in shape.</w:t>
      </w:r>
    </w:p>
    <w:p>
      <w:r>
        <w:t>Not in meaning.</w:t>
      </w:r>
    </w:p>
    <w:p>
      <w:r>
        <w:t>Aden’s legs tensed to run—but the air shifted again.</w:t>
      </w:r>
    </w:p>
    <w:p>
      <w:r>
        <w:t>A deep thrum rolled through the earth, passing up through the soles of his shoes, up through his bones, up through his spine.</w:t>
      </w:r>
    </w:p>
    <w:p>
      <w:r>
        <w:t>He staggered, grabbing a railing to keep from falling.</w:t>
      </w:r>
    </w:p>
    <w:p>
      <w:r>
        <w:t>The thrum became a vibration.</w:t>
      </w:r>
    </w:p>
    <w:p>
      <w:r>
        <w:t>The vibration became a pulse.</w:t>
      </w:r>
    </w:p>
    <w:p>
      <w:r>
        <w:t>The pulse became a rupture.</w:t>
      </w:r>
    </w:p>
    <w:p>
      <w:r>
        <w:t>Aden whipped toward the river.</w:t>
      </w:r>
    </w:p>
    <w:p>
      <w:r>
        <w:t>The Rift was forming again.</w:t>
      </w:r>
    </w:p>
    <w:p>
      <w:r>
        <w:t>Only this time, it did not shimmer small and uncertain.</w:t>
      </w:r>
    </w:p>
    <w:p>
      <w:r>
        <w:t>This time, it tore itself open like fabric splitting under strain.</w:t>
      </w:r>
    </w:p>
    <w:p>
      <w:r>
        <w:t>The air above the fossil beds bent inward, contorting into a spiral that matched a pattern Aden didn’t know he knew. A golden curve. A gentle sweep. A rotation widening toward a center that did not exist on this side of the world.</w:t>
      </w:r>
    </w:p>
    <w:p>
      <w:r>
        <w:t>Light erupted upward.</w:t>
      </w:r>
    </w:p>
    <w:p>
      <w:r>
        <w:t>Not bright.</w:t>
      </w:r>
    </w:p>
    <w:p>
      <w:r>
        <w:t>Not warm.</w:t>
      </w:r>
    </w:p>
    <w:p>
      <w:r>
        <w:t>Cold.</w:t>
      </w:r>
    </w:p>
    <w:p>
      <w:r>
        <w:t>Metallic.</w:t>
      </w:r>
    </w:p>
    <w:p>
      <w:r>
        <w:t>Fractured.</w:t>
      </w:r>
    </w:p>
    <w:p>
      <w:r>
        <w:t>The smell of ozone seared Aden’s throat.</w:t>
      </w:r>
    </w:p>
    <w:p>
      <w:r>
        <w:t>The cane-man behind him stepped closer, voice low and reverent.</w:t>
      </w:r>
    </w:p>
    <w:p>
      <w:r>
        <w:t>“It is coming.”</w:t>
      </w:r>
    </w:p>
    <w:p>
      <w:r>
        <w:t>Aden didn’t ask what.</w:t>
      </w:r>
    </w:p>
    <w:p>
      <w:r>
        <w:t>He already knew.</w:t>
      </w:r>
    </w:p>
    <w:p>
      <w:r>
        <w:t>The spiral tightened.</w:t>
      </w:r>
    </w:p>
    <w:p>
      <w:r>
        <w:t>The center dilated.</w:t>
      </w:r>
    </w:p>
    <w:p>
      <w:r>
        <w:t>A shriek—silent but vast—tore through the space between breaths.</w:t>
      </w:r>
    </w:p>
    <w:p>
      <w:r>
        <w:t>Then the second entity stepped through.</w:t>
      </w:r>
    </w:p>
    <w:p>
      <w:r>
        <w:t>If the first Abyssal had been a fractured shadow, this one was a shape refined. Taller. More coherent. Its limbs held form, though they flickered at the edges like a digital image breaking resolution. Its skin—if it could be called skin—was layered like wet obsidian, reflective in some angles, utterly lightless in others.</w:t>
      </w:r>
    </w:p>
    <w:p>
      <w:r>
        <w:t>Where a face should have been, a smooth vertical expanse rippled—not blank, but patterned with faint, branching cracks that glowed faintly gold, as if it bore scars from another world’s war.</w:t>
      </w:r>
    </w:p>
    <w:p>
      <w:r>
        <w:t>Aden’s lungs locked.</w:t>
      </w:r>
    </w:p>
    <w:p>
      <w:r>
        <w:t>He could not move.</w:t>
      </w:r>
    </w:p>
    <w:p>
      <w:r>
        <w:t>He could not look away.</w:t>
      </w:r>
    </w:p>
    <w:p>
      <w:r>
        <w:t>The entity’s head turned slowly, scanning the air, the stone, the river.</w:t>
      </w:r>
    </w:p>
    <w:p>
      <w:r>
        <w:t>Then it found him.</w:t>
      </w:r>
    </w:p>
    <w:p>
      <w:r>
        <w:t>For an instant, its form stabilized—perfectly still, perfectly solid.</w:t>
      </w:r>
    </w:p>
    <w:p>
      <w:r>
        <w:t>Aden’s vision doubled.</w:t>
      </w:r>
    </w:p>
    <w:p>
      <w:r>
        <w:t>Not from fear.</w:t>
      </w:r>
    </w:p>
    <w:p>
      <w:r>
        <w:t>From resonance.</w:t>
      </w:r>
    </w:p>
    <w:p>
      <w:r>
        <w:t>The same vibration under his skin…</w:t>
      </w:r>
    </w:p>
    <w:p>
      <w:r>
        <w:t>the same hum in his chest…</w:t>
      </w:r>
    </w:p>
    <w:p>
      <w:r>
        <w:t>the same ache deep in his inherited bones…</w:t>
      </w:r>
    </w:p>
    <w:p>
      <w:r>
        <w:t>matched the entity’s.</w:t>
      </w:r>
    </w:p>
    <w:p>
      <w:r>
        <w:t>His breath caught.</w:t>
      </w:r>
    </w:p>
    <w:p>
      <w:r>
        <w:t>He felt it—not in his mind, but in his blood.</w:t>
      </w:r>
    </w:p>
    <w:p>
      <w:r>
        <w:t>It recognizes me.</w:t>
      </w:r>
    </w:p>
    <w:p>
      <w:r>
        <w:t>It knows me.</w:t>
      </w:r>
    </w:p>
    <w:p>
      <w:r>
        <w:t>It’s looking for me.</w:t>
      </w:r>
    </w:p>
    <w:p>
      <w:r>
        <w:t>The entity took a single step forward.</w:t>
      </w:r>
    </w:p>
    <w:p>
      <w:r>
        <w:t>The ground dipped.</w:t>
      </w:r>
    </w:p>
    <w:p>
      <w:r>
        <w:t>The river pulled back by inches as if drawn toward it.</w:t>
      </w:r>
    </w:p>
    <w:p>
      <w:r>
        <w:t>Aden stumbled away from the railing, suddenly aware that the man with the cane was no longer behind him. The man had moved impossibly fast—now standing at the edge of the trail, head bowed in eerie, reverent submission.</w:t>
      </w:r>
    </w:p>
    <w:p>
      <w:r>
        <w:t>“Do you smell it, my lord?” the man whispered. “The line you have hunted across realms? The remnant? The heir?”</w:t>
      </w:r>
    </w:p>
    <w:p>
      <w:r>
        <w:t>Aden’s heart froze.</w:t>
      </w:r>
    </w:p>
    <w:p>
      <w:r>
        <w:t>He was the remnant.</w:t>
      </w:r>
    </w:p>
    <w:p>
      <w:r>
        <w:t>The entity turned fully toward him.</w:t>
      </w:r>
    </w:p>
    <w:p>
      <w:r>
        <w:t>All at once, the winter cold fled, replaced by a suffocating pressure that felt like the ocean had lifted itself from its basin and suspended directly above him.</w:t>
      </w:r>
    </w:p>
    <w:p>
      <w:r>
        <w:t>This Abyssal was not testing the world.</w:t>
      </w:r>
    </w:p>
    <w:p>
      <w:r>
        <w:t>It was claiming it.</w:t>
      </w:r>
    </w:p>
    <w:p>
      <w:r>
        <w:t>Aden felt something break behind his ribs.</w:t>
      </w:r>
    </w:p>
    <w:p>
      <w:r>
        <w:t>A sound poured from the entity—not a scream, not a roar, but a deep, harmonic tone that split into layers, each vibrating at a different frequency. It washed across the fossil beds. It rolled over the water. It climbed the trail. It crawled under Aden’s skin.</w:t>
      </w:r>
    </w:p>
    <w:p>
      <w:r>
        <w:t>He dropped to one knee, clutching his chest.</w:t>
      </w:r>
    </w:p>
    <w:p>
      <w:r>
        <w:t>The golden pattern on the entity’s “face” brightened, cracks widening, light spilling through.</w:t>
      </w:r>
    </w:p>
    <w:p>
      <w:r>
        <w:t>The man in the long coat moved toward it, head lowered.</w:t>
      </w:r>
    </w:p>
    <w:p>
      <w:r>
        <w:t>“Take me,” he whispered. “Take me as vessel. Let me serve the old hunger.”</w:t>
      </w:r>
    </w:p>
    <w:p>
      <w:r>
        <w:t>But the entity ignored him completely.</w:t>
      </w:r>
    </w:p>
    <w:p>
      <w:r>
        <w:t>Its focus was on Aden.</w:t>
      </w:r>
    </w:p>
    <w:p>
      <w:r>
        <w:t>Only Aden.</w:t>
      </w:r>
    </w:p>
    <w:p>
      <w:r>
        <w:t>The world dimmed.</w:t>
      </w:r>
    </w:p>
    <w:p>
      <w:r>
        <w:t>The trees bowed inward.</w:t>
      </w:r>
    </w:p>
    <w:p>
      <w:r>
        <w:t>The sky tightened into a ring.</w:t>
      </w:r>
    </w:p>
    <w:p>
      <w:r>
        <w:t>Aden couldn’t breathe.</w:t>
      </w:r>
    </w:p>
    <w:p>
      <w:r>
        <w:t>He felt the Abyss reach for him—crossing the space between them not with limbs but with resonance, with recognition, with a pull that felt like his blood answering a command written before the fall of Anun.</w:t>
      </w:r>
    </w:p>
    <w:p>
      <w:r>
        <w:t>The entity leaned forward—</w:t>
      </w:r>
    </w:p>
    <w:p>
      <w:r>
        <w:t>And a voice split the air like thunder.</w:t>
      </w:r>
    </w:p>
    <w:p>
      <w:r>
        <w:t>“ENOUGH!”</w:t>
      </w:r>
    </w:p>
    <w:p>
      <w:r>
        <w:t>A rush of wind tore down the trail.</w:t>
      </w:r>
    </w:p>
    <w:p>
      <w:r>
        <w:t>A second figure charged from the trees.</w:t>
      </w:r>
    </w:p>
    <w:p>
      <w:r>
        <w:t>A woman—tall, scarred, older than she looked—moving faster than human bones should allow.</w:t>
      </w:r>
    </w:p>
    <w:p>
      <w:r>
        <w:t>Nani Adebowale hit Aden full-force, sweeping him off the trail just as the entity’s harmonic tone spiked into a lethal frequency that shattered the railing behind them.</w:t>
      </w:r>
    </w:p>
    <w:p>
      <w:r>
        <w:t>Aden hit the ground hard.</w:t>
      </w:r>
    </w:p>
    <w:p>
      <w:r>
        <w:t>The entity’s attention snapped to Nani.</w:t>
      </w:r>
    </w:p>
    <w:p>
      <w:r>
        <w:t>She stood between it and Aden, chest heaving, tattoos along her neck already glowing faintly under her skin.</w:t>
      </w:r>
    </w:p>
    <w:p>
      <w:r>
        <w:t>Her voice was a low growl, steady and lethal.</w:t>
      </w:r>
    </w:p>
    <w:p>
      <w:r>
        <w:t>“Not this one,” she said. “Not today.”</w:t>
      </w:r>
    </w:p>
    <w:p>
      <w:r>
        <w:t>The Abyssal tilted its head, recognizing her lineage.</w:t>
      </w:r>
    </w:p>
    <w:p>
      <w:r>
        <w:t>Then it stepped forward.</w:t>
      </w:r>
    </w:p>
    <w:p>
      <w:r>
        <w:t>Nani bared her teeth.</w:t>
      </w:r>
    </w:p>
    <w:p>
      <w:r>
        <w:t>And the battle for the heir of the bloodline began.</w:t>
      </w:r>
    </w:p>
    <w:p/>
    <w:p/>
    <w:p/>
    <w:p/>
    <w:p/>
    <w:p/>
    <w:p>
      <w:r>
        <w:t>Act II — Chapter 5</w:t>
      </w:r>
    </w:p>
    <w:p/>
    <w:p>
      <w:r>
        <w:t>Prince Tiran had never seen Anun look so beautiful.</w:t>
      </w:r>
    </w:p>
    <w:p>
      <w:r>
        <w:t>From the control room of the lunar station, the planet filled the forward viewport like a living jewel, layered in molten ambers and bruised purples, its atmosphere glowing with bands of yellow, green, and red as if the world itself were on fire from within. Vast storms bled color across the hemispheres where oceans once flowed. Continents cracked like old pottery. What had been a steady, patient glow across the centuries now pulsed and flared in frantic tides of light. It was glorious. It was devastating. It was the last sight he would ever have of home.</w:t>
      </w:r>
    </w:p>
    <w:p>
      <w:r>
        <w:t>Around him, crew consoles blinked with warning glyphs and collapsing metrics. Heat signatures bloomed and disappeared as cities died. The station’s air tasted faintly metallic, every breath carrying the tang of recycled oxygen and overheated circuitry. Behind the safety glass, the launch deck of the Ark Apoti spread out in disciplined rows of steel, scaffolding, and light. The last vessel of the Anun Empire gleamed like a bronze spearhead buried in the moon’s rock, waiting to be thrown into a different sky.</w:t>
      </w:r>
    </w:p>
    <w:p>
      <w:r>
        <w:t>“Status of the stasis chamber?” Tiran asked, his voice low but steady.</w:t>
      </w:r>
    </w:p>
    <w:p>
      <w:r>
        <w:t>First Officer Folayan did not look up from his console. His fingers moved in precise patterns over the interface, translating panic into clean streams of data. “Elder Council pods are secured, Commander. Integrity at ninety-nine point two. Life signs stable. Cycle locks engaged.”</w:t>
      </w:r>
    </w:p>
    <w:p>
      <w:r>
        <w:t>“And the Royal quarters?” Tiran’s gaze remained fixed on the planet, but his thoughts were already moving ahead—routes, contingencies, timelines. “My parents?”</w:t>
      </w:r>
    </w:p>
    <w:p>
      <w:r>
        <w:t>“Still in the lunar residence, Your Highness,” Folayan replied. There was a slight hitch in the response, the smallest crack in his practiced composure. “Security protocol requires one final pass before we move them to the Ark. The surface assaults have intensified. We are rerouting escorts now.”</w:t>
      </w:r>
    </w:p>
    <w:p>
      <w:r>
        <w:t>Below the observation window, the launch deck teemed with controlled chaos. Stasis pods bearing the most valuable genetic lines were being slid into their berths. Servants, stripped of rank and history, were locked inside cramped housing compartments deeper within the ship. Ship personnel moved like currents around them, performing final checks on fuel reserves, hull shielding, navigation arrays. Somewhere below, the medical team monitored the virus indicators in real time, tracking the invisible predator that had brought an empire to its knees.</w:t>
      </w:r>
    </w:p>
    <w:p>
      <w:r>
        <w:t>“Once we leave,” Folayan added softly, “there will be nothing left here but stone and ash.”</w:t>
      </w:r>
    </w:p>
    <w:p>
      <w:r>
        <w:t>“There will be memories,” Tiran said, more to himself than to his officer. “The planet will hold those, whether it wishes to or not.”</w:t>
      </w:r>
    </w:p>
    <w:p>
      <w:r>
        <w:t>He turned away from the viewport at last.</w:t>
      </w:r>
    </w:p>
    <w:p>
      <w:r>
        <w:t>The control room lights flickered as another surge of energy rolled through the station’s power grid. Outside, a storm front bloomed over the southern hemisphere, swallowing a continent in a swirl of luminous dust. Tiran forced himself not to count how many cities lay under that cloud. Numbers had become meaningless weeks ago. Only trajectories mattered now—where they could go, what they could save, who would live long enough to stand under an alien sky and call it home.</w:t>
      </w:r>
    </w:p>
    <w:p>
      <w:r>
        <w:t>“Prepare the transport module,” he ordered. “We will retrieve the Royal House. When they are aboard, we launch. No further delays, Folayan. Every moment we remain within this system is another concession to the Abyss.”</w:t>
      </w:r>
    </w:p>
    <w:p>
      <w:r>
        <w:t>Folayan straightened. The old salute looked strange against the backdrop of failing systems. “Yes, Commander.”</w:t>
      </w:r>
    </w:p>
    <w:p>
      <w:r>
        <w:t>They left the control room together, boots ringing against the metal floor as they moved through the main corridor. Through narrow viewstrips, Tiran saw fragments of the Ark Apoti’s interior—ranks of stasis pods stacked like seeds in a vault, corridors lined with emergency lighting, engineering teams working with the tense, desperate focus of people who understood that any error now would echo for generations. The ship was not just a vessel. It was an answer to a question the universe had thrown at them with cruel precision: what do you save when everything is dying?</w:t>
      </w:r>
    </w:p>
    <w:p>
      <w:r>
        <w:t>They entered the transport bay, and the waiting module’s doors cycled open with a hydraulic hiss. The compartment smelled faintly of oil, ozone, and the sour tang of fear. Four guards waited inside, weapons secured to their chests, eyes forward. Tiran stepped into the transport and felt the subtle shift in gravity as it detached from its docking clamps.</w:t>
      </w:r>
    </w:p>
    <w:p>
      <w:r>
        <w:t>As the module lifted away from the station, the curve of Anun rose higher in the forward field of view. The moon’s surface fell away beneath them, scarred with craters, dotted with the skeletal frames of other structures that would never be used again. Above, the station’s outer rings crawled with sparks where repair teams still worked, patching systems that might not matter in another hour.</w:t>
      </w:r>
    </w:p>
    <w:p>
      <w:r>
        <w:t>Folayan watched the readings on the display with grim concentration. “Trajectory set for the Royal residence tower, Your Highness. We will complete transfer in eight minutes, if the atmosphere holds.”</w:t>
      </w:r>
    </w:p>
    <w:p>
      <w:r>
        <w:t>“If it does not,” Tiran said, “we improvise.”</w:t>
      </w:r>
    </w:p>
    <w:p>
      <w:r>
        <w:t>He did not look at his officer when he said it. His eyes were drawn again to the planet as their module descended into the thin upper atmosphere around the moon. From this angle, he could see more clearly the pattern of the destruction. It was not random. It rarely was. The virus had arrived first—a clever, insidious bloom that rewrote cells and devoured organ systems with terrifying speed. It spared nothing that did not carry a specific resistance marker. That marker had once been rare. Now it defined who would live long enough to stand in the Ark’s light.</w:t>
      </w:r>
    </w:p>
    <w:p>
      <w:r>
        <w:t>And then there were the Jeniyans.</w:t>
      </w:r>
    </w:p>
    <w:p>
      <w:r>
        <w:t>On the surface, faint flashes marked active engagements—defensive batteries firing, Jeniyan strike ships burning through the sky, ground installations collapsing in plumes of dust and light. Anun’s enemies had not been content to let the virus do their work. They had come to watch the fall. They had come to bite the last pieces off the carcass.</w:t>
      </w:r>
    </w:p>
    <w:p>
      <w:r>
        <w:t>“We should have listened to her sooner,” Folayan muttered under his breath, eyes fixed on the targeting grid. “Beloved warned the Council. Warned the Elders. Told them the Abyss was not finished with us.”</w:t>
      </w:r>
    </w:p>
    <w:p>
      <w:r>
        <w:t>Tiran’s hand tightened on the support rail. “Beloved saw possibilities. The Elders saw inconvenience. The Empire saw an expendable prophet.”</w:t>
      </w:r>
    </w:p>
    <w:p>
      <w:r>
        <w:t>“And you, my Prince?” Folayan risked a glance at him. “What did you see?”</w:t>
      </w:r>
    </w:p>
    <w:p>
      <w:r>
        <w:t>“An inconvenient truth,” Tiran said. “One that I now command.”</w:t>
      </w:r>
    </w:p>
    <w:p>
      <w:r>
        <w:t>The transport shuddered as they passed through a pocket of debris. Warning runes flashed across the display. Ahead, the Royal residence tower rose from the moon’s surface like an ivory blade—angular, proud, fringed with protective shielding that flickered in and out under the strain of the system-wide assaults. The upper tiers glowed with small explosions. Smoke poured from a shattered balcony. For the first time, Tiran saw damage to the structure that had housed his family for most of his life.</w:t>
      </w:r>
    </w:p>
    <w:p>
      <w:r>
        <w:t>His stomach clenched in a slow, private grief.</w:t>
      </w:r>
    </w:p>
    <w:p>
      <w:r>
        <w:t>“Entry vector locked,” Folayan said. “Bringing us in.”</w:t>
      </w:r>
    </w:p>
    <w:p>
      <w:r>
        <w:t>They slipped into the tower’s docking collar with a rough jolt. The transport doors cycled open onto a loading platform half-choked with smoke. The air was thicker here, hotter, carrying the scents of burning insulation and scorched stone. Somewhere above them, muffled impacts shook dust down from the ceiling.</w:t>
      </w:r>
    </w:p>
    <w:p>
      <w:r>
        <w:t>Guards fanned out instinctively. Tiran led the way across the gangplank, boots slipping slightly on ash. The tower’s corridor lights flickered uncertainly as they advanced. Behind the walls, he could hear the faint wail of alarms and something else—a deeper, more organic sound he didn’t want to name.</w:t>
      </w:r>
    </w:p>
    <w:p>
      <w:r>
        <w:t>“Move quickly,” he said. “We do not linger.”</w:t>
      </w:r>
    </w:p>
    <w:p>
      <w:r>
        <w:t>They rounded the final bend toward the Royal quarters.</w:t>
      </w:r>
    </w:p>
    <w:p>
      <w:r>
        <w:t>Fire met them.</w:t>
      </w:r>
    </w:p>
    <w:p>
      <w:r>
        <w:t>A section of the ceiling had collapsed, and a corridor beyond was engulfed in hungry flames that licked at the oxygen-rich air with greedy tongues. Debris lay scattered across the floor—shattered consoles, fractured wall panels, the twisted remains of a decorative arch his sister had always hated. Through the roar of the fire, the comline burst to life with overlapping screams.</w:t>
      </w:r>
    </w:p>
    <w:p>
      <w:r>
        <w:t>“We’re under attack—”</w:t>
      </w:r>
    </w:p>
    <w:p>
      <w:r>
        <w:t>“Fire in Quad Two—”</w:t>
      </w:r>
    </w:p>
    <w:p>
      <w:r>
        <w:t>“Jeniyan boarding in Quad Seven—security, respond to—”</w:t>
      </w:r>
    </w:p>
    <w:p>
      <w:r>
        <w:t>The transmissions cut out in a burst of static.</w:t>
      </w:r>
    </w:p>
    <w:p>
      <w:r>
        <w:t>A chunk of burning debris tore free from above and smashed into the docking bay behind them, detonating in a burst of heat that rocked the entire corridor. The transport’s hull flared white, then orange, then vanished into an expanding bloom of flame.</w:t>
      </w:r>
    </w:p>
    <w:p>
      <w:r>
        <w:t>“Folayan!” Tiran shouted, instinctively reaching back.</w:t>
      </w:r>
    </w:p>
    <w:p>
      <w:r>
        <w:t>His officer was still in the transport.</w:t>
      </w:r>
    </w:p>
    <w:p>
      <w:r>
        <w:t>Tiran heard his scream for only a second before the sound disappeared beneath the roar of fire.</w:t>
      </w:r>
    </w:p>
    <w:p>
      <w:r>
        <w:t>He forced himself to turn away.</w:t>
      </w:r>
    </w:p>
    <w:p>
      <w:r>
        <w:t>There was no time. The path ahead was the only path left.</w:t>
      </w:r>
    </w:p>
    <w:p>
      <w:r>
        <w:t>He moved forward into the smoke, every step a negotiation between grief and duty. The heat seared his lungs. Small explosions popped overhead as the fire found new seams of fuel. By the time he reached the final access to his family’s quarters, sweat had soaked through his uniform, and his heartbeat thundered in his ears like war drums.</w:t>
      </w:r>
    </w:p>
    <w:p>
      <w:r>
        <w:t>He reached for the control panel.</w:t>
      </w:r>
    </w:p>
    <w:p>
      <w:r>
        <w:t>Nothing happened.</w:t>
      </w:r>
    </w:p>
    <w:p>
      <w:r>
        <w:t>The glass barrier that protected the Royal family’s inner chamber remained opaque and unyielding. The interface panel beside it was scorched, its controls dead, its logic circuits fused into useless sculpture. Through the thick pane of reinforced crystal, Tiran could just make out shapes moving—shadows, flares of light, the arc of something thrashing.</w:t>
      </w:r>
    </w:p>
    <w:p>
      <w:r>
        <w:t>He slammed his fist against the barrier.</w:t>
      </w:r>
    </w:p>
    <w:p>
      <w:r>
        <w:t>“Father!” he shouted. “Open the shield!”</w:t>
      </w:r>
    </w:p>
    <w:p>
      <w:r>
        <w:t>The shapes resolved slowly.</w:t>
      </w:r>
    </w:p>
    <w:p>
      <w:r>
        <w:t>His father, the King, fought three Jeniyans at once in the narrow confines of the chamber. The enemy moved with feral grace—too many joints, too many teeth, their hides glistening with a sheen that caught the light like oil on water. His father’s blade, forged from Anun steel and inscribed with the old marks of protection, sang through the air as he parried and cut, parried and cut again. Blood—thick, dark, and unsettlingly bright—splattered the walls.</w:t>
      </w:r>
    </w:p>
    <w:p>
      <w:r>
        <w:t>In the corner, his mother knelt on the floor, cradling the limp body of his younger sister. Hadiya’s usually bright eyes were half-lidded, her neck at an angle that made bile rise at the back of Tiran’s throat. Queen Asabi rocked back and forth around her child as if she could rock the moment itself backwards.</w:t>
      </w:r>
    </w:p>
    <w:p>
      <w:r>
        <w:t>“Mother, raise the shield!” Tiran yelled into the com pickup beside the door, even though he knew the controls were dead. “Bring the barrier down—let me in!”</w:t>
      </w:r>
    </w:p>
    <w:p>
      <w:r>
        <w:t>She lifted her head slowly.</w:t>
      </w:r>
    </w:p>
    <w:p>
      <w:r>
        <w:t>Her face was streaked with soot and tears. Blood smeared her hands and the front of her gown. She met his eyes through the glass, and her expression broke him more completely than any wound the Jeniyans could inflict.</w:t>
      </w:r>
    </w:p>
    <w:p>
      <w:r>
        <w:t>She shook her head once, slowly.</w:t>
      </w:r>
    </w:p>
    <w:p>
      <w:r>
        <w:t>No.</w:t>
      </w:r>
    </w:p>
    <w:p>
      <w:r>
        <w:t>The King staggered under a coordinated blow, one Jeniyan striking low while another went for his throat. He twisted at the last second, the beast’s teeth tearing into his shoulder instead of his neck. Blood sprayed across the floor. His knees hit the ground.</w:t>
      </w:r>
    </w:p>
    <w:p>
      <w:r>
        <w:t>“Tiran,” his father’s voice entered his mind, not through the failing com systems, but through the old, trained link of family resonance. “You must leave, son. You must survive for our people.”</w:t>
      </w:r>
    </w:p>
    <w:p>
      <w:r>
        <w:t>Tiran’s hand flattened against the barrier.</w:t>
      </w:r>
    </w:p>
    <w:p>
      <w:r>
        <w:t>“I will not leave you,” he thought back, the silent words scorched with grief.</w:t>
      </w:r>
    </w:p>
    <w:p>
      <w:r>
        <w:t>“You will,” his father’s reply came, quieter, but absolute. “You will take them to the new world. You will carry the line across the dark. That is how you love us now.”</w:t>
      </w:r>
    </w:p>
    <w:p>
      <w:r>
        <w:t>Something rolled across the floor inside the chamber.</w:t>
      </w:r>
    </w:p>
    <w:p>
      <w:r>
        <w:t>At first, Tiran did not register it as anything but debris—another piece of broken technology, another fragment of a life collapsing. Then he saw the faint, ominous glow at its core and the timing glyph pulsing along its side.</w:t>
      </w:r>
    </w:p>
    <w:p>
      <w:r>
        <w:t>An implosion grenade.</w:t>
      </w:r>
    </w:p>
    <w:p>
      <w:r>
        <w:t>“No,” he whispered.</w:t>
      </w:r>
    </w:p>
    <w:p>
      <w:r>
        <w:t>A Jeniyan lunged for his father’s throat again.</w:t>
      </w:r>
    </w:p>
    <w:p>
      <w:r>
        <w:t>This time, the King did not turn away.</w:t>
      </w:r>
    </w:p>
    <w:p>
      <w:r>
        <w:t>The creature’s teeth closed around his neck. Muscles clenched. Bone snapped with a sound Tiran felt in his own spine. Blood fountained in an arc that painted the wall, the floor, his mother’s hands. The King’s eyes stayed on Tiran’s until the light in them went out.</w:t>
      </w:r>
    </w:p>
    <w:p>
      <w:r>
        <w:t>Tiran wanted to close his own eyes.</w:t>
      </w:r>
    </w:p>
    <w:p>
      <w:r>
        <w:t>He wanted to turn away, to scream, to throw himself against the barrier until his bones broke.</w:t>
      </w:r>
    </w:p>
    <w:p>
      <w:r>
        <w:t>Instead, his forehead pressed against the glass. He breathed out once toward his family, a final thread of resonance.</w:t>
      </w:r>
    </w:p>
    <w:p>
      <w:r>
        <w:t>“I shall love you for eternity, my olufe,” he whispered within the shared space. “Farewell.”</w:t>
      </w:r>
    </w:p>
    <w:p>
      <w:r>
        <w:t>The timer on the grenade ticked down.</w:t>
      </w:r>
    </w:p>
    <w:p>
      <w:r>
        <w:t>He ran.</w:t>
      </w:r>
    </w:p>
    <w:p>
      <w:r>
        <w:t>He ran through smoke and fire and the collapsing skeleton of the tower. The floor buckled under his feet as an explosion tore through the level above, showering him with shards of stone and metal. His ears rang. His throat burned. The gangplank shuddered beneath him as he crossed back toward the station’s main corridor.</w:t>
      </w:r>
    </w:p>
    <w:p>
      <w:r>
        <w:t>Behind him, the implosion grenade detonated.</w:t>
      </w:r>
    </w:p>
    <w:p>
      <w:r>
        <w:t>The sound arrived as a deep, crushing roar that rolled through his body like a physical blow. The lights in the corridor flickered violently, then steadied. For a brief, terrible instant, the gravity plating under his boots faltered and recovered. A shockwave followed, rippling through the structure, making the walls flex and groan.</w:t>
      </w:r>
    </w:p>
    <w:p>
      <w:r>
        <w:t>He did not look back.</w:t>
      </w:r>
    </w:p>
    <w:p>
      <w:r>
        <w:t>The bay doors to the Ark Apoti loomed ahead.</w:t>
      </w:r>
    </w:p>
    <w:p>
      <w:r>
        <w:t>Through them, he could see the launch deck descending into chaos. Jeniyan forces had breached the upper levels, their twisted silhouettes moving among the metal frameworks and cargo cranes like a plague of shadows. Gunfire cut through the air in sharp, staccato bursts. Station guards fired heavy rounds toward the advancing enemy, their shouts lost beneath the howl of failing atmospheric seals.</w:t>
      </w:r>
    </w:p>
    <w:p>
      <w:r>
        <w:t>“Tiran!” someone shouted as he stumbled into view. “Officer approaching!”</w:t>
      </w:r>
    </w:p>
    <w:p>
      <w:r>
        <w:t>He raised one hand in acknowledgment and kept moving, lungs heaving. On the upper deck, automated gun turrets tracked targets with ruthless precision, spitting streams of light into anything that moved beyond the established perimeter. The air was thick with smoke, cordite, and the feral scent of Jeniyan flesh.</w:t>
      </w:r>
    </w:p>
    <w:p>
      <w:r>
        <w:t>He felt the eyes on him—guards, technicians, survivors clinging to the hope that his presence meant there was still a plan, still an order, still something more than panic.</w:t>
      </w:r>
    </w:p>
    <w:p>
      <w:r>
        <w:t>There was.</w:t>
      </w:r>
    </w:p>
    <w:p>
      <w:r>
        <w:t>Get them off this rock. Get them to the new world. Make their suffering worth something.</w:t>
      </w:r>
    </w:p>
    <w:p>
      <w:r>
        <w:t>He forced his legs to continue, even as the ground trembled under another impact.</w:t>
      </w:r>
    </w:p>
    <w:p>
      <w:r>
        <w:t>The control room for the bay doors lay just ahead.</w:t>
      </w:r>
    </w:p>
    <w:p>
      <w:r>
        <w:t>He turned toward it—and nearly tripped over a body lying sprawled across the threshold. A crewman, half-buried under debris, eyes wide and glassy. The control panel beyond him sparked and spat, its surface blackened and pocked with small burns.</w:t>
      </w:r>
    </w:p>
    <w:p>
      <w:r>
        <w:t>Tiran pushed past the dead and reached for the controls.</w:t>
      </w:r>
    </w:p>
    <w:p>
      <w:r>
        <w:t>The panel’s interface was cracked. The primary input responded with a sluggish glow when he pressed his hand against it. Error glyphs cascaded down the display. The system’s logic struggled to complete the commands.</w:t>
      </w:r>
    </w:p>
    <w:p>
      <w:r>
        <w:t>“Come on,” he muttered. “You do not get to die yet.”</w:t>
      </w:r>
    </w:p>
    <w:p>
      <w:r>
        <w:t>He slammed his fist down on the manual override.</w:t>
      </w:r>
    </w:p>
    <w:p>
      <w:r>
        <w:t>For a terrible heartbeat, nothing happened.</w:t>
      </w:r>
    </w:p>
    <w:p>
      <w:r>
        <w:t>Then the massive bay doors began to move.</w:t>
      </w:r>
    </w:p>
    <w:p>
      <w:r>
        <w:t>Slowly, ponderously, like ancient stone slabs dragged across a temple floor, they pulled apart. Beyond them, the darkness of space yawned, scattered with the cold, indifferent light of faraway stars. The Ark Apoti sat anchored at the threshold, engines primed, hull shuddering with contained potential.</w:t>
      </w:r>
    </w:p>
    <w:p>
      <w:r>
        <w:t>“Get his Highness aboard!” a voice roared from the mid-level deck.</w:t>
      </w:r>
    </w:p>
    <w:p>
      <w:r>
        <w:t>Hands grabbed Tiran under the arms, hauling him bodily down the last short flight of stairs. The ground shook again, more violently this time. A fissure tore through the launch deck’s surface, swallowing crates, equipment, and bodies in a hungry, widening maw. The moon itself groaned, its crust fracturing under the combined strain of bombardment and internal collapse.</w:t>
      </w:r>
    </w:p>
    <w:p>
      <w:r>
        <w:t>One of the guards screamed as a shadow dropped from above.</w:t>
      </w:r>
    </w:p>
    <w:p>
      <w:r>
        <w:t>The thing that landed beside them was not a standard Jeniyan soldier. It was larger, more grotesquely elongated, its jaw packed with too many teeth, its limbs ending in claws that gleamed like obsidian. It seized the nearest guard in its jaws, lifting him off the ground, bones crunching as it bit down. Blood sprayed, hot and metallic, across Tiran’s face.</w:t>
      </w:r>
    </w:p>
    <w:p>
      <w:r>
        <w:t>Gunfire erupted in response.</w:t>
      </w:r>
    </w:p>
    <w:p>
      <w:r>
        <w:t>The beast snarled, twisting with inhuman agility as rounds tore into its hide. It barreled toward the open hatch of the Ark, dragging the half-devoured guard’s body like a trophy.</w:t>
      </w:r>
    </w:p>
    <w:p>
      <w:r>
        <w:t>“Close the hatch!” the deck captain screamed from his vantage point on the next level. He fired down at the creature with a heavy sidearm, each shot a bright flare in the smoky air. “Close it now!”</w:t>
      </w:r>
    </w:p>
    <w:p>
      <w:r>
        <w:t>The hatch began to descend.</w:t>
      </w:r>
    </w:p>
    <w:p>
      <w:r>
        <w:t>The beast lunged.</w:t>
      </w:r>
    </w:p>
    <w:p>
      <w:r>
        <w:t>For an instant, it looked as if it might make it through, dragging its prey and its infection aboard with it. Then the hatch slammed shut on its lower body with a sickening crunch. Its hind limbs were severed cleanly. The creature howled, twisting, snapping at the edge of the door, before its upper half slid backwards into the widening fissure and disappeared.</w:t>
      </w:r>
    </w:p>
    <w:p>
      <w:r>
        <w:t>“Take off!” the captain bellowed into the com grid. “Bridge, this is Deck One—get us off this cursed moon!”</w:t>
      </w:r>
    </w:p>
    <w:p>
      <w:r>
        <w:t>Hands shoved Tiran toward the inner corridor.</w:t>
      </w:r>
    </w:p>
    <w:p>
      <w:r>
        <w:t>“Your Highness,” someone said near his ear, voice distant, “you must get to medical. You are bleeding.”</w:t>
      </w:r>
    </w:p>
    <w:p>
      <w:r>
        <w:t>He looked down, suddenly aware of the hot, sticky sensation running down his thigh. The fabric of his uniform had been torn. Beneath it, his skin showed the crescent arc of deep puncture wounds—a bite from something with too many teeth. The flesh around the wounds shimmered faintly, reflecting light in a pattern that made his stomach twist.</w:t>
      </w:r>
    </w:p>
    <w:p>
      <w:r>
        <w:t>He laughed, then.</w:t>
      </w:r>
    </w:p>
    <w:p>
      <w:r>
        <w:t>A sound without much humor.</w:t>
      </w:r>
    </w:p>
    <w:p>
      <w:r>
        <w:t>After all the battles he had survived. After all the campaigns abroad. After fighting off virus exposure through sheer stubbornness and genetic luck. Now, in the last hours of his world, he was infected anyway.</w:t>
      </w:r>
    </w:p>
    <w:p>
      <w:r>
        <w:t>“Take me to medical,” he said, voice flat. “We will see what can be salvaged.”</w:t>
      </w:r>
    </w:p>
    <w:p>
      <w:r>
        <w:t>As the Ark Apoti tore itself free of the moon’s gravity and rose toward the yawning dark, the last living prince of Anun limped toward the center of a story that would not end for two winters, one summer, and a spiral’s length of generations.</w:t>
      </w:r>
    </w:p>
    <w:p/>
    <w:p/>
    <w:p/>
    <w:p/>
    <w:p/>
    <w:p/>
    <w:p>
      <w:r>
        <w:t>Act II — Chapter 6</w:t>
      </w:r>
    </w:p>
    <w:p>
      <w:r>
        <w:t>THE RIVER STIRS</w:t>
      </w:r>
    </w:p>
    <w:p>
      <w:r>
        <w:t>Valentine Rayfield had always known the river could speak.</w:t>
      </w:r>
    </w:p>
    <w:p>
      <w:r>
        <w:t>Not in words.</w:t>
      </w:r>
    </w:p>
    <w:p>
      <w:r>
        <w:t>Not in voices.</w:t>
      </w:r>
    </w:p>
    <w:p>
      <w:r>
        <w:t>But in sensations that clung to the back of her mind—subtle flickers, shifts in the current, faint pulls in the air that her friends never felt and her mother insisted she ignore. She had spent most of her life pretending she didn’t sense the pulse beneath the water, or the quiet hum that lived in the limestone bedrock, or the strange warmth that rolled off the fossil shelves on nights when the moon hung low over the Falls.</w:t>
      </w:r>
    </w:p>
    <w:p>
      <w:r>
        <w:t>But tonight, the hum wasn’t subtle.</w:t>
      </w:r>
    </w:p>
    <w:p>
      <w:r>
        <w:t>Tonight it throbbed like a heartbeat breaking the surface.</w:t>
      </w:r>
    </w:p>
    <w:p>
      <w:r>
        <w:t>She stopped at the edge of the platform overlooking the Fossil Beds, hands tightening on the railing. The winter wind cut sharp against her cheeks, but the air beneath it carried a warmth that felt wrong for the season. Her breath fogged in slow, uncertain curls. The river surged with a restless energy that did not belong to water.</w:t>
      </w:r>
    </w:p>
    <w:p>
      <w:r>
        <w:t>Behind her, downtown Jeffersonville glittered in soft winter lights, music spilling faintly from a bar two streets over. Normal life continued unbothered—cars gliding across the bridge, couples laughing as they crossed the walkway, the echo of a freight train rumbling somewhere near the yards.</w:t>
      </w:r>
    </w:p>
    <w:p>
      <w:r>
        <w:t>Normal life had never fit her easily.</w:t>
      </w:r>
    </w:p>
    <w:p>
      <w:r>
        <w:t>Tonight it felt a world away.</w:t>
      </w:r>
    </w:p>
    <w:p>
      <w:r>
        <w:t>The hum grew stronger, vibrating through her forearms where they rested on the railing. She closed her eyes, trying to steady her breathing. She had come here to clear her mind after a long day of work, not to get swept into another episode she couldn’t explain.</w:t>
      </w:r>
    </w:p>
    <w:p>
      <w:r>
        <w:t>“Not tonight,” she whispered.</w:t>
      </w:r>
    </w:p>
    <w:p>
      <w:r>
        <w:t>Her voice carried only a short distance before the river swallowed it.</w:t>
      </w:r>
    </w:p>
    <w:p>
      <w:r>
        <w:t>The water in front of her rippled in slow, concentric rings—too uniform to be natural, too rhythmic to be wind. A pulse of warmth spread across her chest. The air thickened around her, pressing inward as if reality itself inhaled.</w:t>
      </w:r>
    </w:p>
    <w:p>
      <w:r>
        <w:t>She straightened, instinctively scanning the far bank. Nothing moved. The dam’s lights flickered steadily. The fossil shelves lay quiet beneath a thin crust of winter frost.</w:t>
      </w:r>
    </w:p>
    <w:p>
      <w:r>
        <w:t>Then the hum shifted—lower, deeper, closer.</w:t>
      </w:r>
    </w:p>
    <w:p>
      <w:r>
        <w:t>Her fingers tightened on the railing.</w:t>
      </w:r>
    </w:p>
    <w:p>
      <w:r>
        <w:t>Something was coming.</w:t>
      </w:r>
    </w:p>
    <w:p>
      <w:r>
        <w:t>She sensed it before she understood it, the way animals feel a storm before the clouds form, or how her grandmother used to pause in the middle of chores, head tilted as if listening to a memory. That same intuitive pull tugged at the back of Valentine’s mind, drawing her gaze down toward the exposed reef where ancient lifeforms had fossilized into strange, branching shapes.</w:t>
      </w:r>
    </w:p>
    <w:p>
      <w:r>
        <w:t>The limestone shimmered.</w:t>
      </w:r>
    </w:p>
    <w:p>
      <w:r>
        <w:t>A soft gold glow pulsed within the rock as if something beneath the surface had begun to breathe.</w:t>
      </w:r>
    </w:p>
    <w:p>
      <w:r>
        <w:t>Her heart knocked against her ribs. She took a single step back.</w:t>
      </w:r>
    </w:p>
    <w:p>
      <w:r>
        <w:t>“What is this…?”</w:t>
      </w:r>
    </w:p>
    <w:p>
      <w:r>
        <w:t>The air around her trembled. Her breath caught in her throat as the hum intensified into a resonance that struck her sternum like an echo she had carried for years without noticing. The sensation was familiar—achingly familiar—though she had never felt it at this magnitude.</w:t>
      </w:r>
    </w:p>
    <w:p>
      <w:r>
        <w:t>She swallowed hard, gripping the railing to steady herself.</w:t>
      </w:r>
    </w:p>
    <w:p>
      <w:r>
        <w:t>It was happening again.</w:t>
      </w:r>
    </w:p>
    <w:p>
      <w:r>
        <w:t>The thing she had spent her life avoiding.</w:t>
      </w:r>
    </w:p>
    <w:p>
      <w:r>
        <w:t>The thing she had convinced herself wasn’t real.</w:t>
      </w:r>
    </w:p>
    <w:p>
      <w:r>
        <w:t>The energy spiked so sharply her knees almost buckled.</w:t>
      </w:r>
    </w:p>
    <w:p>
      <w:r>
        <w:t>The river surface fractured.</w:t>
      </w:r>
    </w:p>
    <w:p>
      <w:r>
        <w:t>Not water—</w:t>
      </w:r>
    </w:p>
    <w:p>
      <w:r>
        <w:t>but space.</w:t>
      </w:r>
    </w:p>
    <w:p>
      <w:r>
        <w:t>A faint seam opened midway across the Fossil Beds like a line of gold ink pulled across a dark canvas. Lightning-silent, perfectly straight, impossibly bright. The seam widened, just enough to reveal a thin sliver of another color behind it, something deeper than black and brighter than white.</w:t>
      </w:r>
    </w:p>
    <w:p>
      <w:r>
        <w:t>Her breath froze.</w:t>
      </w:r>
    </w:p>
    <w:p>
      <w:r>
        <w:t>A presence moved behind the seam.</w:t>
      </w:r>
    </w:p>
    <w:p>
      <w:r>
        <w:t>Not human.</w:t>
      </w:r>
    </w:p>
    <w:p>
      <w:r>
        <w:t>Not animal.</w:t>
      </w:r>
    </w:p>
    <w:p>
      <w:r>
        <w:t>Not anything that belonged to the natural world.</w:t>
      </w:r>
    </w:p>
    <w:p>
      <w:r>
        <w:t>Valentine stumbled back one step, boots slipping slightly on the frosted concrete. The seam flickered again, growing brighter, the golden light intensifying into a soft, expanding halo. The pressure in her chest deepened into something sharp, something intimate—an ache threaded with recognition.</w:t>
      </w:r>
    </w:p>
    <w:p>
      <w:r>
        <w:t>She pressed a hand against her sternum, eyes widening.</w:t>
      </w:r>
    </w:p>
    <w:p>
      <w:r>
        <w:t>Recognition.</w:t>
      </w:r>
    </w:p>
    <w:p>
      <w:r>
        <w:t>That was the word.</w:t>
      </w:r>
    </w:p>
    <w:p>
      <w:r>
        <w:t>As if whatever lived behind that seam had known her long before she ever stood on this riverbank.</w:t>
      </w:r>
    </w:p>
    <w:p>
      <w:r>
        <w:t>The glow sharpened.</w:t>
      </w:r>
    </w:p>
    <w:p>
      <w:r>
        <w:t>The seam bent outward.</w:t>
      </w:r>
    </w:p>
    <w:p>
      <w:r>
        <w:t>Reality strained.</w:t>
      </w:r>
    </w:p>
    <w:p>
      <w:r>
        <w:t>Valentine’s pulse raced, but for the first time in her life, the fear she expected did not arrive. Instead, a cold stillness settled through her—an instinct older than her years, older than her memories, older than any part of her she could consciously claim.</w:t>
      </w:r>
    </w:p>
    <w:p>
      <w:r>
        <w:t>She stood tall.</w:t>
      </w:r>
    </w:p>
    <w:p>
      <w:r>
        <w:t>The seam snapped open.</w:t>
      </w:r>
    </w:p>
    <w:p>
      <w:r>
        <w:t>Not wide—no more than a few inches.</w:t>
      </w:r>
    </w:p>
    <w:p>
      <w:r>
        <w:t>But enough.</w:t>
      </w:r>
    </w:p>
    <w:p>
      <w:r>
        <w:t>A flicker of gold and black slipped through, a shadow moving against the laws of motion, shape bleeding in and out of focus as if it carried too many angles for the human eye to hold.</w:t>
      </w:r>
    </w:p>
    <w:p>
      <w:r>
        <w:t>The air collapsed around her.</w:t>
      </w:r>
    </w:p>
    <w:p>
      <w:r>
        <w:t>The world tilted.</w:t>
      </w:r>
    </w:p>
    <w:p>
      <w:r>
        <w:t>Her name whispered across the water.</w:t>
      </w:r>
    </w:p>
    <w:p>
      <w:r>
        <w:t>Not spoken—</w:t>
      </w:r>
    </w:p>
    <w:p>
      <w:r>
        <w:t>felt.</w:t>
      </w:r>
    </w:p>
    <w:p>
      <w:r>
        <w:t>Valentine.</w:t>
      </w:r>
    </w:p>
    <w:p>
      <w:r>
        <w:t>The creature stepped fully through the seam.</w:t>
      </w:r>
    </w:p>
    <w:p>
      <w:r>
        <w:t>It had no face, but the golden cracks across its front pulsed in a pattern she understood without language. The Abyss had touched the river. The Rift had opened. And something from the other side had crossed into her world for the first time in generations.</w:t>
      </w:r>
    </w:p>
    <w:p>
      <w:r>
        <w:t>The creature lifted its head.</w:t>
      </w:r>
    </w:p>
    <w:p>
      <w:r>
        <w:t>Valentine could not breathe.</w:t>
      </w:r>
    </w:p>
    <w:p>
      <w:r>
        <w:t>It saw her.</w:t>
      </w:r>
    </w:p>
    <w:p>
      <w:r>
        <w:t>Its body shifted—an unmistakable adjustment of focus, calculation, intention.</w:t>
      </w:r>
    </w:p>
    <w:p>
      <w:r>
        <w:t>It knew her.</w:t>
      </w:r>
    </w:p>
    <w:p>
      <w:r>
        <w:t>Not as a stranger.</w:t>
      </w:r>
    </w:p>
    <w:p>
      <w:r>
        <w:t>Not as prey.</w:t>
      </w:r>
    </w:p>
    <w:p>
      <w:r>
        <w:t>But as someone long-awaited.</w:t>
      </w:r>
    </w:p>
    <w:p>
      <w:r>
        <w:t>The seam behind it snapped shut with a flash of white-gold light.</w:t>
      </w:r>
    </w:p>
    <w:p>
      <w:r>
        <w:t>Silence fell over the river.</w:t>
      </w:r>
    </w:p>
    <w:p>
      <w:r>
        <w:t>Valentine stood alone on the platform, the winter wind useless against the heat rising from the stone below her. The creature took one slow, deliberate step forward, its limbs bending in ways that felt wrong, its shadow stretching in geometric fractures across the concrete.</w:t>
      </w:r>
    </w:p>
    <w:p>
      <w:r>
        <w:t>Every instinct she possessed screamed for her to run.</w:t>
      </w:r>
    </w:p>
    <w:p>
      <w:r>
        <w:t>She did not move.</w:t>
      </w:r>
    </w:p>
    <w:p>
      <w:r>
        <w:t>Her blood felt heavy.</w:t>
      </w:r>
    </w:p>
    <w:p>
      <w:r>
        <w:t>Her skin prickled.</w:t>
      </w:r>
    </w:p>
    <w:p>
      <w:r>
        <w:t>The resonance in her chest throbbed with a terrible, aching truth she was not ready to name.</w:t>
      </w:r>
    </w:p>
    <w:p>
      <w:r>
        <w:t>The creature’s golden cracks brightened.</w:t>
      </w:r>
    </w:p>
    <w:p>
      <w:r>
        <w:t>Its attention deepened.</w:t>
      </w:r>
    </w:p>
    <w:p>
      <w:r>
        <w:t>And the river whispered a warning that was not a warning at all—</w:t>
      </w:r>
    </w:p>
    <w:p>
      <w:r>
        <w:t>You were never meant to be ordinary.</w:t>
      </w:r>
    </w:p>
    <w:p>
      <w:r>
        <w:t>The first Abyssal had found her.</w:t>
      </w:r>
    </w:p>
    <w:p>
      <w:r>
        <w:t>And the world she thought she knew began to break.</w:t>
      </w:r>
    </w:p>
    <w:p/>
    <w:p/>
    <w:p/>
    <w:p/>
    <w:p/>
    <w:p/>
    <w:p/>
    <w:p>
      <w:r>
        <w:t>PART 4</w:t>
      </w:r>
    </w:p>
    <w:p/>
    <w:p/>
    <w:p>
      <w:r>
        <w:t>Act II — Chapter 7</w:t>
      </w:r>
    </w:p>
    <w:p>
      <w:r>
        <w:t>THE VIRUS AND THE EXODUS</w:t>
      </w:r>
    </w:p>
    <w:p>
      <w:r>
        <w:t>The Ark Apoti steadied into its long, quiet ascent as the moon’s surface fell away beneath it. The engines hummed in a low, resonant cadence—steady, layered, powerful—yet Prince Tiran heard no comfort in the sound. His bloodstream throbbed with the dull ache of the bite, and every step down the medical corridor felt like wading through thickening gravity. The world he had known since childhood was dying behind him. The world ahead would not forgive him for arriving in pieces.</w:t>
      </w:r>
    </w:p>
    <w:p>
      <w:r>
        <w:t>The medical attendants moved around him with brisk, practiced motions. Their hands were steady, their faces taut, their bodies already carrying the weight of what they had lost. Lights flickered overhead as the ship adjusted cabin pressure and sealed its decks from the chaos outside. Every creak of the hull felt like a pulse of uncertainty.</w:t>
      </w:r>
    </w:p>
    <w:p>
      <w:r>
        <w:t>“Your Highness,” Dr. Urbi said, approaching with a scanner in one hand and a thermal lance in the other, “sit. We must assess the infection before it begins its shift cycle.”</w:t>
      </w:r>
    </w:p>
    <w:p>
      <w:r>
        <w:t>Tiran lowered himself to the examination bed with a stiffness he had never felt in his own body. He had known pain before—bladed wounds, broken ribs, six months in the Arat campaign where sleep and safety had become myths whispered only in jest. But this sensation was different. This was invasive. Wrong. The bite on his thigh shimmered faintly in the overhead lights, reflecting hues no ordinary wound should hold.</w:t>
      </w:r>
    </w:p>
    <w:p>
      <w:r>
        <w:t>Urbi sliced away the rest of the torn fabric. The bite mark revealed itself fully—jagged crescents of puncture wounds, each one oozing a thin, shimmering substance that caught the light like liquid pearl.</w:t>
      </w:r>
    </w:p>
    <w:p>
      <w:r>
        <w:t>She inhaled sharply.</w:t>
      </w:r>
    </w:p>
    <w:p>
      <w:r>
        <w:t>“It’s begun,” she murmured. “Not the mutation—not yet—but the precursor stage. The virus is reacting to the bite tissue. We must begin the bleed cycle immediately.”</w:t>
      </w:r>
    </w:p>
    <w:p>
      <w:r>
        <w:t>“I don’t have time to lie in a bed,” Tiran said, though his voice lacked conviction. “The Ark needs repair, organization, governance—”</w:t>
      </w:r>
    </w:p>
    <w:p>
      <w:r>
        <w:t>“The Ark needs a leader who survives the next forty-eight hours,” Urbi countered. Her tone was quiet, but the warning in it carved through the haze in his mind. “Your father is gone. You are what remains. Without you, there is no stabilization of the Empire’s genome, no future vaccine pathway, no continuity of command. If the virus takes hold before you enter stasis, the entire Exodus collapses.”</w:t>
      </w:r>
    </w:p>
    <w:p>
      <w:r>
        <w:t>Tiran stared at the ceiling.</w:t>
      </w:r>
    </w:p>
    <w:p>
      <w:r>
        <w:t>He felt the truth in her words.</w:t>
      </w:r>
    </w:p>
    <w:p>
      <w:r>
        <w:t>He hated it.</w:t>
      </w:r>
    </w:p>
    <w:p>
      <w:r>
        <w:t>“Do what you must,” he said finally.</w:t>
      </w:r>
    </w:p>
    <w:p>
      <w:r>
        <w:t>Urbi nodded to her attendants. They sprang into motion. The bleed apparatus—an elegant yet brutal device of tubing, thermal cells, and siphon rings—unfolded from the wall. One attendant sterilized the insertion point while another prepared the serum mixture used to slow viral advancement.</w:t>
      </w:r>
    </w:p>
    <w:p>
      <w:r>
        <w:t>As the machine warmed, Urbi spoke in low, measured tones.</w:t>
      </w:r>
    </w:p>
    <w:p>
      <w:r>
        <w:t>“This is not like the first wave,” she said. “The early strain was aggressive but predictable. This variation…this one is sentient in ways our instruments cannot fully chart. It does not simply consume. It chooses. It adapts. It learns.”</w:t>
      </w:r>
    </w:p>
    <w:p>
      <w:r>
        <w:t>Tiran closed his eyes. He could still see his father falling beneath the Jeniyan’s jaws. He could still see the golden flare of the implosion grenade as it rolled across the chamber floor. He could still hear the deep, crushing thunder of the explosion that followed.</w:t>
      </w:r>
    </w:p>
    <w:p>
      <w:r>
        <w:t>“How did it begin?” he asked quietly. “The virus. The true origin. Before the first outbreak. Before the panic. Before the lies.”</w:t>
      </w:r>
    </w:p>
    <w:p>
      <w:r>
        <w:t>Urbi hesitated.</w:t>
      </w:r>
    </w:p>
    <w:p>
      <w:r>
        <w:t>It was not the hesitation of fear but of grief.</w:t>
      </w:r>
    </w:p>
    <w:p>
      <w:r>
        <w:t>“You know the stories,” she said. “Fragments from the old prophecies. Warnings from Beloved. The virus wasn’t born of our world. It was drawn to it. Shaped by something older than our Empire. Something from the Abyss.”</w:t>
      </w:r>
    </w:p>
    <w:p>
      <w:r>
        <w:t>Tiran opened his eyes.</w:t>
      </w:r>
    </w:p>
    <w:p>
      <w:r>
        <w:t>The Abyss.</w:t>
      </w:r>
    </w:p>
    <w:p>
      <w:r>
        <w:t>The word carried weight, not scientific, not political—spiritual, ancient, columned in myth.</w:t>
      </w:r>
    </w:p>
    <w:p>
      <w:r>
        <w:t>“You believe the old texts,” he said.</w:t>
      </w:r>
    </w:p>
    <w:p>
      <w:r>
        <w:t>“I believe the evidence,” Urbi corrected. “And the evidence says the Abyss reached for us long before the Jeniyans ever did.”</w:t>
      </w:r>
    </w:p>
    <w:p>
      <w:r>
        <w:t>A low chime signaled the apparatus was ready.</w:t>
      </w:r>
    </w:p>
    <w:p>
      <w:r>
        <w:t>Urbi positioned the siphon ring over the wound.</w:t>
      </w:r>
    </w:p>
    <w:p>
      <w:r>
        <w:t>“This will sting,” she warned.</w:t>
      </w:r>
    </w:p>
    <w:p>
      <w:r>
        <w:t>Tiran kept his face still.</w:t>
      </w:r>
    </w:p>
    <w:p>
      <w:r>
        <w:t>“I have known worse.”</w:t>
      </w:r>
    </w:p>
    <w:p>
      <w:r>
        <w:t>But the injection was not pain.</w:t>
      </w:r>
    </w:p>
    <w:p>
      <w:r>
        <w:t>It was memory.</w:t>
      </w:r>
    </w:p>
    <w:p>
      <w:r>
        <w:t>Not his own.</w:t>
      </w:r>
    </w:p>
    <w:p>
      <w:r>
        <w:t>For an instant—less than a breath—something pulsed through the wound. A flicker of darkness. A ripple of gold. A sense of a vast, hungry intelligence pressing its attention against the edges of his consciousness like a creature testing a cage.</w:t>
      </w:r>
    </w:p>
    <w:p>
      <w:r>
        <w:t>His hand tightened on the side of the bed.</w:t>
      </w:r>
    </w:p>
    <w:p>
      <w:r>
        <w:t>Urbi noticed.</w:t>
      </w:r>
    </w:p>
    <w:p>
      <w:r>
        <w:t>“It felt you,” she said softly. “Remember that. The virus does not spread without intent. It seeks resonance, lineage…it seeks hosts that matter.”</w:t>
      </w:r>
    </w:p>
    <w:p>
      <w:r>
        <w:t>Tiran exhaled through clenched teeth. “It will not have me.”</w:t>
      </w:r>
    </w:p>
    <w:p>
      <w:r>
        <w:t>Urbi did not answer. She adjusted the apparatus, guiding the sermatic bleed as it extracted infected cells and replaced them with stabilizing serum. The machine hummed like a distant storm.</w:t>
      </w:r>
    </w:p>
    <w:p>
      <w:r>
        <w:t>“How long until I am clear to enter stasis?” he asked.</w:t>
      </w:r>
    </w:p>
    <w:p>
      <w:r>
        <w:t>“Once the bleed cycle completes,” she said, “you will have six hours to finalize whatever you must. After that, I place you into the fade. You will not awaken again until landfall.”</w:t>
      </w:r>
    </w:p>
    <w:p>
      <w:r>
        <w:t>He swallowed.</w:t>
      </w:r>
    </w:p>
    <w:p>
      <w:r>
        <w:t>“Landfall,” he repeated quietly. “If the coordinates hold.”</w:t>
      </w:r>
    </w:p>
    <w:p>
      <w:r>
        <w:t>Urbi glanced toward the viewport—toward the stars unfurling ahead like a path written across the void.</w:t>
      </w:r>
    </w:p>
    <w:p>
      <w:r>
        <w:t>“They will hold,” she said. “The Spiral has always held.”</w:t>
      </w:r>
    </w:p>
    <w:p>
      <w:r>
        <w:t>A tremor passed through the ship—small, controlled, nothing like the explosions that had torn through the lunar base. The engines were stabilizing. The Ark Apoti was finding its rhythm in the silence between worlds.</w:t>
      </w:r>
    </w:p>
    <w:p>
      <w:r>
        <w:t>An attendant stepped forward with a data tablet.</w:t>
      </w:r>
    </w:p>
    <w:p>
      <w:r>
        <w:t>“Doctor,” she said softly, “the Council’s decision. It’s been broadcast across the decks.”</w:t>
      </w:r>
    </w:p>
    <w:p>
      <w:r>
        <w:t>Urbi accepted the tablet and scanned it.</w:t>
      </w:r>
    </w:p>
    <w:p>
      <w:r>
        <w:t>Her shoulders tightened.</w:t>
      </w:r>
    </w:p>
    <w:p>
      <w:r>
        <w:t>Tiran sat up straighter despite the bleed apparatus tethered to him.</w:t>
      </w:r>
    </w:p>
    <w:p>
      <w:r>
        <w:t>“What decision?” he demanded.</w:t>
      </w:r>
    </w:p>
    <w:p>
      <w:r>
        <w:t>She handed him the tablet.</w:t>
      </w:r>
    </w:p>
    <w:p>
      <w:r>
        <w:t>He read the message in silence.</w:t>
      </w:r>
    </w:p>
    <w:p>
      <w:r>
        <w:t>A cold, heavy stillness settled into the room.</w:t>
      </w:r>
    </w:p>
    <w:p>
      <w:r>
        <w:t>After a long moment, he lowered the tablet and stared at the floor as if seeing the galaxy through it.</w:t>
      </w:r>
    </w:p>
    <w:p>
      <w:r>
        <w:t>“They’re condemning them,” he said.</w:t>
      </w:r>
    </w:p>
    <w:p>
      <w:r>
        <w:t>“Yes,” Urbi whispered. “All who remain behind. Nobles. Servants. Entire families. Anyone without resistance markers.”</w:t>
      </w:r>
    </w:p>
    <w:p>
      <w:r>
        <w:t>He closed his eyes.</w:t>
      </w:r>
    </w:p>
    <w:p>
      <w:r>
        <w:t>The Council had chosen genocide in the name of preservation.</w:t>
      </w:r>
    </w:p>
    <w:p>
      <w:r>
        <w:t>“They believe,” Urbi said carefully, “that the virus cannot be allowed to follow us. The measures they have taken on the moon…are permanent.”</w:t>
      </w:r>
    </w:p>
    <w:p>
      <w:r>
        <w:t>Permanent.</w:t>
      </w:r>
    </w:p>
    <w:p>
      <w:r>
        <w:t>Meaning final.</w:t>
      </w:r>
    </w:p>
    <w:p>
      <w:r>
        <w:t>He felt the last thread to his old world snapping.</w:t>
      </w:r>
    </w:p>
    <w:p>
      <w:r>
        <w:t>“What of Beloved?” he asked quietly. “Her warnings. Her prophecies. The Spiral Walk she foresaw. The new world she described. Did the Council even consider—”</w:t>
      </w:r>
    </w:p>
    <w:p>
      <w:r>
        <w:t>“The Council fears what they cannot control,” Urbi said. “Beloved saw a path that led through fire. They want a path that avoids it.”</w:t>
      </w:r>
    </w:p>
    <w:p>
      <w:r>
        <w:t>Tiran stared at her.</w:t>
      </w:r>
    </w:p>
    <w:p>
      <w:r>
        <w:t>“And which path do you believe in?”</w:t>
      </w:r>
    </w:p>
    <w:p>
      <w:r>
        <w:t>She held his gaze without flinching.</w:t>
      </w:r>
    </w:p>
    <w:p>
      <w:r>
        <w:t>“The one that keeps us alive.”</w:t>
      </w:r>
    </w:p>
    <w:p>
      <w:r>
        <w:t>The bleed apparatus chimed, signaling the first cycle’s end.</w:t>
      </w:r>
    </w:p>
    <w:p>
      <w:r>
        <w:t>Urbi disconnected the siphon, sealing the wound with a thin film of nanocyte solution.</w:t>
      </w:r>
    </w:p>
    <w:p>
      <w:r>
        <w:t>“You have six hours, Your Highness,” she said, her voice softening. “Use them wisely. You must prepare the ship. You must reassign command. You must choose who will hold power when you sleep. And you must write the record of what happened here.”</w:t>
      </w:r>
    </w:p>
    <w:p>
      <w:r>
        <w:t>Tiran nodded.</w:t>
      </w:r>
    </w:p>
    <w:p>
      <w:r>
        <w:t>He stood slowly, his body heavy but his mind sharpening.</w:t>
      </w:r>
    </w:p>
    <w:p>
      <w:r>
        <w:t>“And after that?” he asked.</w:t>
      </w:r>
    </w:p>
    <w:p>
      <w:r>
        <w:t>Urbi met his eyes.</w:t>
      </w:r>
    </w:p>
    <w:p>
      <w:r>
        <w:t>“After that,” she said, “you walk into the fade…and trust that the Spiral will bring us to the world meant for us.”</w:t>
      </w:r>
    </w:p>
    <w:p>
      <w:r>
        <w:t>Outside the viewport, the moon shrank into a wounded, glowing orb.</w:t>
      </w:r>
    </w:p>
    <w:p>
      <w:r>
        <w:t>Ahead, the stars unfurled in their ancient paths.</w:t>
      </w:r>
    </w:p>
    <w:p>
      <w:r>
        <w:t>The Exodus had begun.</w:t>
      </w:r>
    </w:p>
    <w:p/>
    <w:p/>
    <w:p/>
    <w:p/>
    <w:p/>
    <w:p>
      <w:r>
        <w:t>Act II — Chapter 8</w:t>
      </w:r>
    </w:p>
    <w:p>
      <w:r>
        <w:t>THE FIRST ABYSSAL ENCOUNTER</w:t>
      </w:r>
    </w:p>
    <w:p>
      <w:r>
        <w:t>The creature did not rush her.</w:t>
      </w:r>
    </w:p>
    <w:p>
      <w:r>
        <w:t>That was the first thing Valentine noticed.</w:t>
      </w:r>
    </w:p>
    <w:p>
      <w:r>
        <w:t>It moved like something that understood its own strength too well to waste motion—no hesitation, no testing, no false starts. Its limbs bent in long, jointless sweeps that reshaped the air around them. The golden cracks along its faceless surface dimmed and brightened in steady pulses, like a heartbeat conducted through unfamiliar anatomy.</w:t>
      </w:r>
    </w:p>
    <w:p>
      <w:r>
        <w:t>Valentine stepped backward once, her boots crunching over frost-laced gravel.</w:t>
      </w:r>
    </w:p>
    <w:p>
      <w:r>
        <w:t>The creature mirrored the motion—not following, not retreating, but adjusting its orientation as if closing an invisible circuit between them.</w:t>
      </w:r>
    </w:p>
    <w:p>
      <w:r>
        <w:t>Her breath thickened in her chest.</w:t>
      </w:r>
    </w:p>
    <w:p>
      <w:r>
        <w:t>It saw her.</w:t>
      </w:r>
    </w:p>
    <w:p>
      <w:r>
        <w:t>It recognized her.</w:t>
      </w:r>
    </w:p>
    <w:p>
      <w:r>
        <w:t>And yet she had no memory of it.</w:t>
      </w:r>
    </w:p>
    <w:p>
      <w:r>
        <w:t>The river wind shifted, carrying the metallic scent of winter against her skin. Valentine wrapped her fingers around the railing beside her, grounding herself. She had handled fear before—storms, grief, the kind of quiet losses that took years to articulate—but this was different. The pressure in the air was not emotional. It was physical. A slow, curling gravity that pulled her forward even as every rational instinct told her to run.</w:t>
      </w:r>
    </w:p>
    <w:p>
      <w:r>
        <w:t>The creature took another step.</w:t>
      </w:r>
    </w:p>
    <w:p>
      <w:r>
        <w:t>Space folded faintly around its ankles.</w:t>
      </w:r>
    </w:p>
    <w:p>
      <w:r>
        <w:t>Valentine swallowed hard. “No,” she whispered to herself. “No, no, no—”</w:t>
      </w:r>
    </w:p>
    <w:p>
      <w:r>
        <w:t>The golden cracks brightened.</w:t>
      </w:r>
    </w:p>
    <w:p>
      <w:r>
        <w:t>A low resonance trembled out from its chest—too low for sound, too deep for language, but her bones recognized it. The vibration crawled up her spine, settling under her ribs. Her vision wavered at the edges, blurring slightly like heat rising from pavement.</w:t>
      </w:r>
    </w:p>
    <w:p>
      <w:r>
        <w:t>Her fingers tightened on the railing.</w:t>
      </w:r>
    </w:p>
    <w:p>
      <w:r>
        <w:t>“Stay back,” she said, voice steadier than she felt. “I don’t know what you are.”</w:t>
      </w:r>
    </w:p>
    <w:p>
      <w:r>
        <w:t>The creature tilted its head—an eerily human motion carried out with inhuman precision.</w:t>
      </w:r>
    </w:p>
    <w:p>
      <w:r>
        <w:t>Then it took another step.</w:t>
      </w:r>
    </w:p>
    <w:p>
      <w:r>
        <w:t>Valentine’s heart thudded once, hard. The resonance in her chest pulsed in answer. She pressed her free hand against her sternum, fingers splaying out over the ache that lived there.</w:t>
      </w:r>
    </w:p>
    <w:p>
      <w:r>
        <w:t>The ache that had started years ago.</w:t>
      </w:r>
    </w:p>
    <w:p>
      <w:r>
        <w:t>The ache that had never fully gone away.</w:t>
      </w:r>
    </w:p>
    <w:p>
      <w:r>
        <w:t>She had told herself it was anxiety.</w:t>
      </w:r>
    </w:p>
    <w:p>
      <w:r>
        <w:t>Or exhaustion.</w:t>
      </w:r>
    </w:p>
    <w:p>
      <w:r>
        <w:t>Or nothing at all.</w:t>
      </w:r>
    </w:p>
    <w:p>
      <w:r>
        <w:t>But now it answered something outside her body.</w:t>
      </w:r>
    </w:p>
    <w:p>
      <w:r>
        <w:t>The creature stopped six feet away.</w:t>
      </w:r>
    </w:p>
    <w:p>
      <w:r>
        <w:t>Close enough that she could feel the energy rolling off its form.</w:t>
      </w:r>
    </w:p>
    <w:p>
      <w:r>
        <w:t>Close enough that her breath hitched and shortened.</w:t>
      </w:r>
    </w:p>
    <w:p>
      <w:r>
        <w:t>Close enough that she understood—instinctively, painfully—that running would not save her if it chose otherwise.</w:t>
      </w:r>
    </w:p>
    <w:p>
      <w:r>
        <w:t>The river behind it quieted.</w:t>
      </w:r>
    </w:p>
    <w:p>
      <w:r>
        <w:t>The world seemed to hold its breath.</w:t>
      </w:r>
    </w:p>
    <w:p>
      <w:r>
        <w:t>Valentine let go of the railing.</w:t>
      </w:r>
    </w:p>
    <w:p>
      <w:r>
        <w:t>Her hands hung uselessly at her sides.</w:t>
      </w:r>
    </w:p>
    <w:p>
      <w:r>
        <w:t>She forced herself to speak. “What do you want?”</w:t>
      </w:r>
    </w:p>
    <w:p>
      <w:r>
        <w:t>The creature’s chest expanded once.</w:t>
      </w:r>
    </w:p>
    <w:p>
      <w:r>
        <w:t>A sound emerged.</w:t>
      </w:r>
    </w:p>
    <w:p>
      <w:r>
        <w:t>Not spoken.</w:t>
      </w:r>
    </w:p>
    <w:p>
      <w:r>
        <w:t>Not breathed.</w:t>
      </w:r>
    </w:p>
    <w:p>
      <w:r>
        <w:t>Felt.</w:t>
      </w:r>
    </w:p>
    <w:p>
      <w:r>
        <w:t>Valen… tine…</w:t>
      </w:r>
    </w:p>
    <w:p>
      <w:r>
        <w:t>Her knees weakened.</w:t>
      </w:r>
    </w:p>
    <w:p>
      <w:r>
        <w:t>Her pulse stuttered.</w:t>
      </w:r>
    </w:p>
    <w:p>
      <w:r>
        <w:t>Her fingers dug into the fabric of her coat to ground herself as something ancient and familiar brushed the back of her mind—a whisper, a memory she didn’t possess, a thread of recognition that didn’t belong to her life.</w:t>
      </w:r>
    </w:p>
    <w:p>
      <w:r>
        <w:t>“No,” she whispered, backing up one more step. “I don’t know you.”</w:t>
      </w:r>
    </w:p>
    <w:p>
      <w:r>
        <w:t>The creature moved in a single, fluid motion—its arm elongating, stretching, bending light around it as it reached forward.</w:t>
      </w:r>
    </w:p>
    <w:p>
      <w:r>
        <w:t>Valentine flinched, bracing—</w:t>
      </w:r>
    </w:p>
    <w:p>
      <w:r>
        <w:t>—but the limb stopped inches from her forearm.</w:t>
      </w:r>
    </w:p>
    <w:p>
      <w:r>
        <w:t>It hovered there, trembling faintly, as if feeling the temperature of her skin through the cold winter air.</w:t>
      </w:r>
    </w:p>
    <w:p>
      <w:r>
        <w:t>The golden cracks along its face brightened into a soft, pulsing glow.</w:t>
      </w:r>
    </w:p>
    <w:p>
      <w:r>
        <w:t>Her breath caught.</w:t>
      </w:r>
    </w:p>
    <w:p>
      <w:r>
        <w:t>She knew that rhythm.</w:t>
      </w:r>
    </w:p>
    <w:p>
      <w:r>
        <w:t>She didn’t know how, but she knew it, the way she knew the sensation of déjà vu or the sharp panic of a dream that felt too real.</w:t>
      </w:r>
    </w:p>
    <w:p>
      <w:r>
        <w:t>The resonance inside her chest pulsed in perfect counterpoint.</w:t>
      </w:r>
    </w:p>
    <w:p>
      <w:r>
        <w:t>For one impossible heartbeat, their pulses aligned.</w:t>
      </w:r>
    </w:p>
    <w:p>
      <w:r>
        <w:t>The creature froze.</w:t>
      </w:r>
    </w:p>
    <w:p>
      <w:r>
        <w:t>Valentine froze.</w:t>
      </w:r>
    </w:p>
    <w:p>
      <w:r>
        <w:t>And the ground beneath them cracked.</w:t>
      </w:r>
    </w:p>
    <w:p>
      <w:r>
        <w:t>A thin line of light shot upward from the fossil shelf, tracing a perfect, impossible spiral across the limestone. The air shivered. The river surged backward as if something were inhaling from beneath its floor.</w:t>
      </w:r>
    </w:p>
    <w:p>
      <w:r>
        <w:t>The creature jerked its head toward the spiral flare.</w:t>
      </w:r>
    </w:p>
    <w:p>
      <w:r>
        <w:t>Its posture changed.</w:t>
      </w:r>
    </w:p>
    <w:p>
      <w:r>
        <w:t>Its attention broke.</w:t>
      </w:r>
    </w:p>
    <w:p>
      <w:r>
        <w:t>Something else—something stronger, older, far more violent—answered the crack in the ground.</w:t>
      </w:r>
    </w:p>
    <w:p>
      <w:r>
        <w:t>Valentine stumbled back as the creature stepped away from her, turning toward the new disturbance. Its body rippled in sharp, precise angles. Its focus shifted entirely.</w:t>
      </w:r>
    </w:p>
    <w:p>
      <w:r>
        <w:t>Whatever had just awakened beneath the Falls—it was important enough to divert the creature’s attention from her.</w:t>
      </w:r>
    </w:p>
    <w:p>
      <w:r>
        <w:t>Her stomach flipped.</w:t>
      </w:r>
    </w:p>
    <w:p>
      <w:r>
        <w:t>The spiral flare brightened.</w:t>
      </w:r>
    </w:p>
    <w:p>
      <w:r>
        <w:t>A surge of force rippled outward, lifting dust and gravel into the air in a slow, swirling arc. The pressure hit Valentine square in the chest, knocking her backward. She lost her footing and hit the platform hard, air rushing from her lungs.</w:t>
      </w:r>
    </w:p>
    <w:p>
      <w:r>
        <w:t>The creature leaned forward, limbs elongating again—</w:t>
      </w:r>
    </w:p>
    <w:p>
      <w:r>
        <w:t>not toward her now,</w:t>
      </w:r>
    </w:p>
    <w:p>
      <w:r>
        <w:t>but toward the spiral.</w:t>
      </w:r>
    </w:p>
    <w:p>
      <w:r>
        <w:t>Its body tensed.</w:t>
      </w:r>
    </w:p>
    <w:p>
      <w:r>
        <w:t>And then—</w:t>
      </w:r>
    </w:p>
    <w:p>
      <w:r>
        <w:t>“VALENTINE!”</w:t>
      </w:r>
    </w:p>
    <w:p>
      <w:r>
        <w:t>A human voice cut through the air.</w:t>
      </w:r>
    </w:p>
    <w:p>
      <w:r>
        <w:t>She jerked her head toward the trail.</w:t>
      </w:r>
    </w:p>
    <w:p>
      <w:r>
        <w:t>Aden Kye sprinted toward her, panic etched across his features, breath coming in white puffs. “Val—what the hell is that thing?! Get up!”</w:t>
      </w:r>
    </w:p>
    <w:p>
      <w:r>
        <w:t>The creature snapped its head toward Aden.</w:t>
      </w:r>
    </w:p>
    <w:p>
      <w:r>
        <w:t>The golden cracks widened.</w:t>
      </w:r>
    </w:p>
    <w:p>
      <w:r>
        <w:t>Valentine’s blood ran cold.</w:t>
      </w:r>
    </w:p>
    <w:p>
      <w:r>
        <w:t>The resonance inside her chest flared so sharply she gasped.</w:t>
      </w:r>
    </w:p>
    <w:p>
      <w:r>
        <w:t>“ADEN—RUN!” she shouted.</w:t>
      </w:r>
    </w:p>
    <w:p>
      <w:r>
        <w:t>He froze at the sound of her voice, his eyes flicking between her and the creature. “What is that?! Where did it come from—?”</w:t>
      </w:r>
    </w:p>
    <w:p>
      <w:r>
        <w:t>The creature shifted its weight toward him.</w:t>
      </w:r>
    </w:p>
    <w:p>
      <w:r>
        <w:t>A slow, decisive step.</w:t>
      </w:r>
    </w:p>
    <w:p>
      <w:r>
        <w:t>Valentine scrambled to her feet, swallowing the rising panic. She reached for Aden even though he was too far away.</w:t>
      </w:r>
    </w:p>
    <w:p>
      <w:r>
        <w:t>“Aden, GO! Now!”</w:t>
      </w:r>
    </w:p>
    <w:p>
      <w:r>
        <w:t>He turned—</w:t>
      </w:r>
    </w:p>
    <w:p>
      <w:r>
        <w:t>and the spiral in the limestone snapped open.</w:t>
      </w:r>
    </w:p>
    <w:p>
      <w:r>
        <w:t>With a sound like a breath being sucked backwards through a tunnel, the Fossil Beds ruptured along the spiral lines. Golden light shot upward, illuminating the entire platform in a halo of fractured brilliance.</w:t>
      </w:r>
    </w:p>
    <w:p>
      <w:r>
        <w:t>Aden froze, staring at the light in shock.</w:t>
      </w:r>
    </w:p>
    <w:p>
      <w:r>
        <w:t>The creature threw its head back.</w:t>
      </w:r>
    </w:p>
    <w:p>
      <w:r>
        <w:t>A low, sonorous vibration rolled across the river.</w:t>
      </w:r>
    </w:p>
    <w:p>
      <w:r>
        <w:t>Recognition.</w:t>
      </w:r>
    </w:p>
    <w:p>
      <w:r>
        <w:t>And warning.</w:t>
      </w:r>
    </w:p>
    <w:p>
      <w:r>
        <w:t>Valentine’s pulse hammered in her ears as the spiral widened, the glow intensifying into blinding white-gold.</w:t>
      </w:r>
    </w:p>
    <w:p>
      <w:r>
        <w:t>The creature surged forward, limbs slicing through the air as it moved with impossible speed—</w:t>
      </w:r>
    </w:p>
    <w:p>
      <w:r>
        <w:t>not toward the spiral,</w:t>
      </w:r>
    </w:p>
    <w:p>
      <w:r>
        <w:t>not toward the crack,</w:t>
      </w:r>
    </w:p>
    <w:p>
      <w:r>
        <w:t>but toward Aden.</w:t>
      </w:r>
    </w:p>
    <w:p>
      <w:r>
        <w:t>Valentine screamed his name—</w:t>
      </w:r>
    </w:p>
    <w:p>
      <w:r>
        <w:t>and the chapter ends with the collision of ancient destiny and modern danger.</w:t>
      </w:r>
    </w:p>
    <w:p/>
    <w:p/>
    <w:p/>
    <w:p/>
    <w:p/>
    <w:p/>
    <w:p>
      <w:r>
        <w:t>Act II — Chapter 9</w:t>
      </w:r>
    </w:p>
    <w:p>
      <w:r>
        <w:t>THE SOLSTICE LANDING</w:t>
      </w:r>
    </w:p>
    <w:p>
      <w:r>
        <w:t>The descent began long before the Ark Apoti entered Earth’s atmosphere.</w:t>
      </w:r>
    </w:p>
    <w:p>
      <w:r>
        <w:t>Tiran felt it in the shift of the engines, in the subtle tightening of the hull, in the way the starfield narrowed into a corridor of pale blue light. The ship’s gravity adjusted, pressing a faint heaviness into his lungs. His legs tingled with the slow return of weight. Even the air inside the cabin tasted different—cooler, sharper, tinged with faint particles the filters had not yet learned to name.</w:t>
      </w:r>
    </w:p>
    <w:p>
      <w:r>
        <w:t>A low chime echoed across the deck.</w:t>
      </w:r>
    </w:p>
    <w:p>
      <w:r>
        <w:t>“Approach vector locked,” announced the navigation chief, her voice strained but steady. “Solstice alignment confirmed. We are entering the Spiral’s final arc.”</w:t>
      </w:r>
    </w:p>
    <w:p>
      <w:r>
        <w:t>Tiran stepped toward the forward viewport.</w:t>
      </w:r>
    </w:p>
    <w:p>
      <w:r>
        <w:t>What lay beneath them looked nothing like the star maps he had studied as a child, yet it felt uncannily familiar—vast stretches of ocean turning beneath clouds, the soft curvature of a world still vibrant, a pale blue shimmer that seemed almost shy under the cold touch of space. The continents were foreign to him, but the energy signature blooming around the northern mid-belt was not.</w:t>
      </w:r>
    </w:p>
    <w:p>
      <w:r>
        <w:t>He had felt something like it only once before.</w:t>
      </w:r>
    </w:p>
    <w:p>
      <w:r>
        <w:t>When Beloved walked into the Gate and tore a path through the dark.</w:t>
      </w:r>
    </w:p>
    <w:p>
      <w:r>
        <w:t>A ripple of memory crossed his chest.</w:t>
      </w:r>
    </w:p>
    <w:p>
      <w:r>
        <w:t>He set his jaw. “Are we on the Spiral path?”</w:t>
      </w:r>
    </w:p>
    <w:p>
      <w:r>
        <w:t>“Yes, Your Highness,” the navigation officer replied. “The geometric drift has minimal variance. The anomaly is stable.”</w:t>
      </w:r>
    </w:p>
    <w:p>
      <w:r>
        <w:t>The anomaly.</w:t>
      </w:r>
    </w:p>
    <w:p>
      <w:r>
        <w:t>The same anomaly Beloved had pointed toward during her final prophecy.</w:t>
      </w:r>
    </w:p>
    <w:p>
      <w:r>
        <w:t>The same convergence of geomagnetic lines she had marked in the spiraled sand.</w:t>
      </w:r>
    </w:p>
    <w:p>
      <w:r>
        <w:t>The same node the Council had dismissed.</w:t>
      </w:r>
    </w:p>
    <w:p>
      <w:r>
        <w:t>Now it pulled them irresistibly.</w:t>
      </w:r>
    </w:p>
    <w:p>
      <w:r>
        <w:t>The Ark shuddered as it hit the upper atmosphere. Flames licked across the hull in long, molten ribbons, casting the viewport in violent red-gold light. The ship’s stabilizers groaned under the pressure. The stasis chambers hummed in rising pitch as the gravity flux compressed and stretched their fields.</w:t>
      </w:r>
    </w:p>
    <w:p>
      <w:r>
        <w:t>Tiran gripped the support rail.</w:t>
      </w:r>
    </w:p>
    <w:p>
      <w:r>
        <w:t>“How long?” he asked.</w:t>
      </w:r>
    </w:p>
    <w:p>
      <w:r>
        <w:t>“Minutes,” the chief answered. “The gravitational well is guiding us. We’re locked into its pull.”</w:t>
      </w:r>
    </w:p>
    <w:p>
      <w:r>
        <w:t>The ship tilted forward.</w:t>
      </w:r>
    </w:p>
    <w:p>
      <w:r>
        <w:t>Mountains rose beneath them—dark ridges against frost, shaped by time and water. Rivers carved through stone like silver threads. A vast swath of forest spread outward from the landing corridor. The planet felt young compared to Anun—untamed, filled with scents and signatures their scanners struggled to translate.</w:t>
      </w:r>
    </w:p>
    <w:p>
      <w:r>
        <w:t>A soft alarm chimed as the Ark’s descent angle sharpened.</w:t>
      </w:r>
    </w:p>
    <w:p>
      <w:r>
        <w:t>“Impact dampeners active,” the chief said. “Brace for turbulence.”</w:t>
      </w:r>
    </w:p>
    <w:p>
      <w:r>
        <w:t>The ship lurched.</w:t>
      </w:r>
    </w:p>
    <w:p>
      <w:r>
        <w:t>Tiran staggered, catching himself against the rail. The deck vibrated with sharp tremors as the Ark fought the pull of the geomagnetic node. Outside, the sky turned a brilliant shade of white-gold—the exact color of the Spiral in Beloved’s vision.</w:t>
      </w:r>
    </w:p>
    <w:p>
      <w:r>
        <w:t>He realized the truth.</w:t>
      </w:r>
    </w:p>
    <w:p>
      <w:r>
        <w:t>This planet was not simply a destination.</w:t>
      </w:r>
    </w:p>
    <w:p>
      <w:r>
        <w:t>It was the Spiral’s ending point.</w:t>
      </w:r>
    </w:p>
    <w:p>
      <w:r>
        <w:t>The place the Walk had always been leading toward.</w:t>
      </w:r>
    </w:p>
    <w:p>
      <w:r>
        <w:t>The final line on the path she had carved across the stars.</w:t>
      </w:r>
    </w:p>
    <w:p>
      <w:r>
        <w:t>A wave of heat rolled over the viewport as the ship broke through cloud cover.</w:t>
      </w:r>
    </w:p>
    <w:p>
      <w:r>
        <w:t>And then he saw it.</w:t>
      </w:r>
    </w:p>
    <w:p>
      <w:r>
        <w:t>The Falls.</w:t>
      </w:r>
    </w:p>
    <w:p>
      <w:r>
        <w:t>A massive limestone reef stretched across a wide river, fossil beds pressed like ancient scrolls into the rock. Mist rose in low sheets from the water. Thin curls of steam drifted upward where the geomagnetic anomaly reached through the stone like a hidden pulse. The air above the river shimmered faintly, not with heat, but with something deeper—a resonance he felt in his bones.</w:t>
      </w:r>
    </w:p>
    <w:p>
      <w:r>
        <w:t>The ship’s sensors reacted instantly.</w:t>
      </w:r>
    </w:p>
    <w:p>
      <w:r>
        <w:t>“Core frequency detected,” the chief whispered, unable to hide her awe. “It…it matches our Gate readings. This is the anomaly Beloved foresaw.”</w:t>
      </w:r>
    </w:p>
    <w:p>
      <w:r>
        <w:t>Of course it was.</w:t>
      </w:r>
    </w:p>
    <w:p>
      <w:r>
        <w:t>Of all the worlds the Spiral might have chosen, it had guided them here—to a place of converging energy lines, to a river that remembered ancient continents, to a land with room enough to hide and survive.</w:t>
      </w:r>
    </w:p>
    <w:p>
      <w:r>
        <w:t>The Spiral landing corridor tightened.</w:t>
      </w:r>
    </w:p>
    <w:p>
      <w:r>
        <w:t>Wind roared against the hull.</w:t>
      </w:r>
    </w:p>
    <w:p>
      <w:r>
        <w:t>The ship raced downward with increasing velocity.</w:t>
      </w:r>
    </w:p>
    <w:p>
      <w:r>
        <w:t>“Stabilizers failing!” an engineer shouted. “Impact shields overheating!”</w:t>
      </w:r>
    </w:p>
    <w:p>
      <w:r>
        <w:t>“Prepare emergency landing sequence,” Tiran ordered.</w:t>
      </w:r>
    </w:p>
    <w:p>
      <w:r>
        <w:t>The deck jolted sharply. Sparks rained from ceiling conduits. Panels flickered in and out. The stasis pods wavered in their housings as the ship pitched.</w:t>
      </w:r>
    </w:p>
    <w:p>
      <w:r>
        <w:t>The river rose rapidly beneath them.</w:t>
      </w:r>
    </w:p>
    <w:p>
      <w:r>
        <w:t>A wall of water.</w:t>
      </w:r>
    </w:p>
    <w:p>
      <w:r>
        <w:t>A bed of fossil stone.</w:t>
      </w:r>
    </w:p>
    <w:p>
      <w:r>
        <w:t>A horizon of dark winter forest.</w:t>
      </w:r>
    </w:p>
    <w:p>
      <w:r>
        <w:t>The Ark Apoti struck the anomaly with a blinding flare of light.</w:t>
      </w:r>
    </w:p>
    <w:p>
      <w:r>
        <w:t>The impact tore a sound from the world itself—something between thunder and a scream—as the ship slid across the shallow limestone field, carving a long, violent scar through the ancient reef.</w:t>
      </w:r>
    </w:p>
    <w:p>
      <w:r>
        <w:t>Metal shrieked.</w:t>
      </w:r>
    </w:p>
    <w:p>
      <w:r>
        <w:t>Glass fractured.</w:t>
      </w:r>
    </w:p>
    <w:p>
      <w:r>
        <w:t>Supports crumpled.</w:t>
      </w:r>
    </w:p>
    <w:p>
      <w:r>
        <w:t>The ship finally ground to a halt along the northern bank, half-buried in earth and stone, steam billowing from ruptured vents.</w:t>
      </w:r>
    </w:p>
    <w:p>
      <w:r>
        <w:t>Silence fell.</w:t>
      </w:r>
    </w:p>
    <w:p>
      <w:r>
        <w:t>A strange, new silence.</w:t>
      </w:r>
    </w:p>
    <w:p>
      <w:r>
        <w:t>A living silence.</w:t>
      </w:r>
    </w:p>
    <w:p>
      <w:r>
        <w:t>Tiran pushed himself away from the rail.</w:t>
      </w:r>
    </w:p>
    <w:p>
      <w:r>
        <w:t>“Status,” he ordered, voice rough.</w:t>
      </w:r>
    </w:p>
    <w:p>
      <w:r>
        <w:t>The crew scrambled to their consoles, stunned but alive.</w:t>
      </w:r>
    </w:p>
    <w:p>
      <w:r>
        <w:t>“Hull breached in several sections.”</w:t>
      </w:r>
    </w:p>
    <w:p>
      <w:r>
        <w:t>“Stasis pods mostly intact.”</w:t>
      </w:r>
    </w:p>
    <w:p>
      <w:r>
        <w:t>“Atmosphere breathable.”</w:t>
      </w:r>
    </w:p>
    <w:p>
      <w:r>
        <w:t>“Gravity nominal.”</w:t>
      </w:r>
    </w:p>
    <w:p>
      <w:r>
        <w:t>“External temperatures—cold, but stable.”</w:t>
      </w:r>
    </w:p>
    <w:p>
      <w:r>
        <w:t>The navigation chief stared at her display, breath catching. “Your Highness…we’ve landed on the solstice. Exactly. The Spiral completed itself.”</w:t>
      </w:r>
    </w:p>
    <w:p>
      <w:r>
        <w:t>Tiran exhaled once, slowly.</w:t>
      </w:r>
    </w:p>
    <w:p>
      <w:r>
        <w:t>The ship had burned through the Spiral, crossed the gulf between galaxies, and found the landing point foretold by a woman the Empire had exiled.</w:t>
      </w:r>
    </w:p>
    <w:p>
      <w:r>
        <w:t>Beloved had been right.</w:t>
      </w:r>
    </w:p>
    <w:p>
      <w:r>
        <w:t>About the Gate.</w:t>
      </w:r>
    </w:p>
    <w:p>
      <w:r>
        <w:t>About the Spiral.</w:t>
      </w:r>
    </w:p>
    <w:p>
      <w:r>
        <w:t>About the new world.</w:t>
      </w:r>
    </w:p>
    <w:p>
      <w:r>
        <w:t>About everything.</w:t>
      </w:r>
    </w:p>
    <w:p>
      <w:r>
        <w:t>And now her people lay scattered inside a damaged ship on a winter riverbank at the edge of an unfamiliar continent.</w:t>
      </w:r>
    </w:p>
    <w:p>
      <w:r>
        <w:t>“Prepare the teams,” Tiran said. “We open the ramps. We secure the perimeter. We begin the catalog. We adapt.”</w:t>
      </w:r>
    </w:p>
    <w:p>
      <w:r>
        <w:t>He paused, feeling the faint ache in his leg from the bite.</w:t>
      </w:r>
    </w:p>
    <w:p>
      <w:r>
        <w:t>“And above all—no one goes near the anomaly without my order.”</w:t>
      </w:r>
    </w:p>
    <w:p>
      <w:r>
        <w:t>The crew began to move.</w:t>
      </w:r>
    </w:p>
    <w:p>
      <w:r>
        <w:t>Tiran stepped toward the viewport one last time, looking down at the dark river below—quiet, deceptively calm.</w:t>
      </w:r>
    </w:p>
    <w:p>
      <w:r>
        <w:t>Something moved in the water.</w:t>
      </w:r>
    </w:p>
    <w:p>
      <w:r>
        <w:t>A ripple that did not belong to wind.</w:t>
      </w:r>
    </w:p>
    <w:p>
      <w:r>
        <w:t>A shimmer that echoed the Spiral’s light.</w:t>
      </w:r>
    </w:p>
    <w:p>
      <w:r>
        <w:t>His breath stilled.</w:t>
      </w:r>
    </w:p>
    <w:p>
      <w:r>
        <w:t>The Abyss had crossed with them.</w:t>
      </w:r>
    </w:p>
    <w:p>
      <w:r>
        <w:t>He turned away.</w:t>
      </w:r>
    </w:p>
    <w:p>
      <w:r>
        <w:t>“Begin Earth protocols,” he ordered. “The first winter awaits.”</w:t>
      </w:r>
    </w:p>
    <w:p>
      <w:r>
        <w:t>Absolutely.</w:t>
      </w:r>
    </w:p>
    <w:p/>
    <w:p/>
    <w:p/>
    <w:p/>
    <w:p/>
    <w:p/>
    <w:p/>
    <w:p>
      <w:r>
        <w:t>Act II — Chapter 10</w:t>
      </w:r>
    </w:p>
    <w:p>
      <w:r>
        <w:t>THE SHADOW IN THE WATER</w:t>
      </w:r>
    </w:p>
    <w:p>
      <w:r>
        <w:t>The first night on Earth arrived before the Anun had fully risen from the wreckage.</w:t>
      </w:r>
    </w:p>
    <w:p>
      <w:r>
        <w:t>Winter settled around the crashed ark like a living thing, creeping between the torn metal panels and clinging to every exposed surface in thin sheets of frost. Smoke from ruptured conduits coiled upward into the air, merging with the mist that drifted off the river in long, ghostlike ribbons. The sky hung low and heavy, clouded in muted gray, as if the world itself was unsure how to welcome them.</w:t>
      </w:r>
    </w:p>
    <w:p>
      <w:r>
        <w:t>Tiran moved slowly across the fractured bay, forcing his sore muscles to carry him through the chaos. The landing had left the ark half-imbedded in stone, its once-sleek hull now a jagged shell braced awkwardly at the water’s edge. Technicians knelt beside broken consoles, murmuring into damaged comms that crackled more with static than signal. Medical attendants hurried between pods, checking the readings of elders who still slept in stasis. Workers carried crates of emergency supplies from collapsed storage rooms to the main deck, slipping on frost-coated metal as they strained to keep their balance.</w:t>
      </w:r>
    </w:p>
    <w:p>
      <w:r>
        <w:t>The air was thick with fear, exhaustion, and unspoken grief.</w:t>
      </w:r>
    </w:p>
    <w:p>
      <w:r>
        <w:t>Tiran inhaled slowly, willing himself to think—not as a grieving son, not as a wounded soldier, but as the man now responsible for the survival of what remained of his species.</w:t>
      </w:r>
    </w:p>
    <w:p>
      <w:r>
        <w:t>“Status?” he asked, directing his voice toward Chief Engineer Maraki, who crouched beside a torn power conduit.</w:t>
      </w:r>
    </w:p>
    <w:p>
      <w:r>
        <w:t>Maraki scrubbed frost from his beard, frustration etched into his face. “Thirty chambers compromised. Life-support systems unstable. Primary power grid is failing, but we have enough reserves to maintain minimal climate control.”</w:t>
      </w:r>
    </w:p>
    <w:p>
      <w:r>
        <w:t>“And casualties?”</w:t>
      </w:r>
    </w:p>
    <w:p>
      <w:r>
        <w:t>Maraki hesitated. That told Tiran enough.</w:t>
      </w:r>
    </w:p>
    <w:p>
      <w:r>
        <w:t>“Speak.”</w:t>
      </w:r>
    </w:p>
    <w:p>
      <w:r>
        <w:t>“Seventeen dead. Five critical. Twenty-three missing—likely thrown from the bay during descent. Search teams are combing the riverbank, but the current is stronger than it appears.”</w:t>
      </w:r>
    </w:p>
    <w:p>
      <w:r>
        <w:t>Tiran clenched his jaw, eyes shifting toward the dark river.</w:t>
      </w:r>
    </w:p>
    <w:p>
      <w:r>
        <w:t>The Falls murmured beneath the winter air, steady and deceptive, its waters eddying around the limestone shelves in soft curls of white foam. Yet something in the sound felt wrong—like a whisper hiding beneath a steady breath.</w:t>
      </w:r>
    </w:p>
    <w:p>
      <w:r>
        <w:t>He exhaled sharply. “We need every living hand. Assign units to begin external mapping. Secure the perimeter. Form a defensive ring around the damaged hull.”</w:t>
      </w:r>
    </w:p>
    <w:p>
      <w:r>
        <w:t>Maraki nodded and jogged away to relay orders.</w:t>
      </w:r>
    </w:p>
    <w:p>
      <w:r>
        <w:t>Tiran turned toward the medical tent where Dr. Urbi was issuing directions to her assistants. The tent’s interior glowed faintly from bioscanners and med-lights, casting elongated shadows across the ground. Bodies lay beneath blankets, some breathing steadily, others shivering violently as the cold bit through emergency heating.</w:t>
      </w:r>
    </w:p>
    <w:p>
      <w:r>
        <w:t>Urbi stepped out, her face pale beneath the lamplight. “Your Highness.”</w:t>
      </w:r>
    </w:p>
    <w:p>
      <w:r>
        <w:t>“Report.”</w:t>
      </w:r>
    </w:p>
    <w:p>
      <w:r>
        <w:t>Her eyes flickered toward a small curtained enclosure. “We have an issue.”</w:t>
      </w:r>
    </w:p>
    <w:p>
      <w:r>
        <w:t>Tiran followed her inside.</w:t>
      </w:r>
    </w:p>
    <w:p>
      <w:r>
        <w:t>A young soldier lay on a stretcher, his chest rising in short, shallow breaths. His skin—once a deep bronze, carrying the faint luminescent undertone of all Anun-born—now pulsed with thin lines of darkened veins, radiating outward from a crescent-shaped wound on his left side.</w:t>
      </w:r>
    </w:p>
    <w:p>
      <w:r>
        <w:t>The bite.</w:t>
      </w:r>
    </w:p>
    <w:p>
      <w:r>
        <w:t>Tiran’s stomach twisted.</w:t>
      </w:r>
    </w:p>
    <w:p>
      <w:r>
        <w:t>“How long has he been like this?”</w:t>
      </w:r>
    </w:p>
    <w:p>
      <w:r>
        <w:t>“Since we pulled him from the ravine,” Urbi replied softly. “He was conscious at first…but the symptoms advanced quickly. The infection is reacting differently on this planet. The cold slows some of the cellular spread, but the river’s mineral composition—whatever is in that water—is accelerating the mutation in ways I cannot yet predict.”</w:t>
      </w:r>
    </w:p>
    <w:p>
      <w:r>
        <w:t>Tiran studied the bite.</w:t>
      </w:r>
    </w:p>
    <w:p>
      <w:r>
        <w:t>The flesh pulsed faintly beneath the skin—an unnatural rhythm, like a heartbeat that did not belong to the soldier’s body.</w:t>
      </w:r>
    </w:p>
    <w:p>
      <w:r>
        <w:t>“Has the virus spread to others?”</w:t>
      </w:r>
    </w:p>
    <w:p>
      <w:r>
        <w:t>“We’re still assessing,” Urbi said. “But this case confirms that the strain brought from Anun behaves unpredictably in Earth’s biosphere.”</w:t>
      </w:r>
    </w:p>
    <w:p>
      <w:r>
        <w:t>Tiran drew a steady breath. “Is there anything you can do?”</w:t>
      </w:r>
    </w:p>
    <w:p>
      <w:r>
        <w:t>Urbi held his gaze with difficulty. “We’re buying him time. Nothing more.”</w:t>
      </w:r>
    </w:p>
    <w:p>
      <w:r>
        <w:t>The soldier stirred suddenly, eyes fluttering open with a flicker of confusion. His gaze found Tiran, and his breath hitched.</w:t>
      </w:r>
    </w:p>
    <w:p>
      <w:r>
        <w:t>“Your…Highness…” he forced out, voice thin and trembling.</w:t>
      </w:r>
    </w:p>
    <w:p>
      <w:r>
        <w:t>Tiran knelt beside him. “Rest. You’re safe.”</w:t>
      </w:r>
    </w:p>
    <w:p>
      <w:r>
        <w:t>The soldier’s body jerked with a spasm. His fingers curled into fists, nails biting into his palms. A horrible sound escaped his throat—half-moan, half-growl—and he arched against the stretcher, veins glowing with a bright, unnatural sheen.</w:t>
      </w:r>
    </w:p>
    <w:p>
      <w:r>
        <w:t>Urbi reached for restraints. “Hold him—!”</w:t>
      </w:r>
    </w:p>
    <w:p>
      <w:r>
        <w:t>Before she could finish, the soldier’s eyes widened in terror.</w:t>
      </w:r>
    </w:p>
    <w:p>
      <w:r>
        <w:t>Not fear of pain.</w:t>
      </w:r>
    </w:p>
    <w:p>
      <w:r>
        <w:t>Not fear of death.</w:t>
      </w:r>
    </w:p>
    <w:p>
      <w:r>
        <w:t>Fear of something he saw behind Tiran.</w:t>
      </w:r>
    </w:p>
    <w:p>
      <w:r>
        <w:t>Tiran turned.</w:t>
      </w:r>
    </w:p>
    <w:p>
      <w:r>
        <w:t>A ripple spread across the river outside the tent flap.</w:t>
      </w:r>
    </w:p>
    <w:p>
      <w:r>
        <w:t>Soft.</w:t>
      </w:r>
    </w:p>
    <w:p>
      <w:r>
        <w:t>Deliberate.</w:t>
      </w:r>
    </w:p>
    <w:p>
      <w:r>
        <w:t>The mist over the water thickened, swirling into spirals that matched the pattern on Beloved’s prophecy stones. The river groaned as if pulled by an unseen weight, and a low hum vibrated through the air—deep enough to make the ground tremble beneath their feet.</w:t>
      </w:r>
    </w:p>
    <w:p>
      <w:r>
        <w:t>Urbi froze.</w:t>
      </w:r>
    </w:p>
    <w:p>
      <w:r>
        <w:t>Tiran felt every hair on his arms lift.</w:t>
      </w:r>
    </w:p>
    <w:p>
      <w:r>
        <w:t>The soldier’s breath rattled, his voice a cracked whisper.</w:t>
      </w:r>
    </w:p>
    <w:p>
      <w:r>
        <w:t>“It followed us…through the Gate…”</w:t>
      </w:r>
    </w:p>
    <w:p>
      <w:r>
        <w:t>Urbi’s hand flew to her mouth.</w:t>
      </w:r>
    </w:p>
    <w:p>
      <w:r>
        <w:t>Tiran rose slowly, his gaze fixed on the shifting mist outside.</w:t>
      </w:r>
    </w:p>
    <w:p>
      <w:r>
        <w:t>The Abyss.</w:t>
      </w:r>
    </w:p>
    <w:p>
      <w:r>
        <w:t>It was not fully formed.</w:t>
      </w:r>
    </w:p>
    <w:p>
      <w:r>
        <w:t>Not yet alive in this world.</w:t>
      </w:r>
    </w:p>
    <w:p>
      <w:r>
        <w:t>But it was here—reaching through Earth’s currents, drawn to the Solstice anomaly, whispering through the water like a thought seeking shape.</w:t>
      </w:r>
    </w:p>
    <w:p>
      <w:r>
        <w:t>The soldier’s body convulsed one final time.</w:t>
      </w:r>
    </w:p>
    <w:p>
      <w:r>
        <w:t>Then fell still.</w:t>
      </w:r>
    </w:p>
    <w:p>
      <w:r>
        <w:t>Silence filled the tent, thick and suffocating.</w:t>
      </w:r>
    </w:p>
    <w:p>
      <w:r>
        <w:t>Tiran closed the young man’s eyes, grief tightening his throat.</w:t>
      </w:r>
    </w:p>
    <w:p>
      <w:r>
        <w:t>“Your Highness…” Urbi whispered, voice trembling. “What do we do?”</w:t>
      </w:r>
    </w:p>
    <w:p>
      <w:r>
        <w:t>Tiran stared toward the river—the dark water rolling under the weight of something unseen, something ancient, something awakened by their arrival.</w:t>
      </w:r>
    </w:p>
    <w:p>
      <w:r>
        <w:t>He straightened slowly.</w:t>
      </w:r>
    </w:p>
    <w:p>
      <w:r>
        <w:t>“We survive,” he said. “We fortify. And we do not let the darkness that destroyed our world claim this one.”</w:t>
      </w:r>
    </w:p>
    <w:p>
      <w:r>
        <w:t>Urbi swallowed hard. “And if it’s already here?”</w:t>
      </w:r>
    </w:p>
    <w:p>
      <w:r>
        <w:t>Tiran’s gaze hardened.</w:t>
      </w:r>
    </w:p>
    <w:p>
      <w:r>
        <w:t>“Then we learn its shape…before it learns ours.”</w:t>
      </w:r>
    </w:p>
    <w:p>
      <w:r>
        <w:t>Here it is — full, professional, long-form, no clipped lines, no short s.</w:t>
      </w:r>
    </w:p>
    <w:p>
      <w:r>
        <w:t>This chapter mirrors Ancient Chapter Seven: the infection, the river’s warning, the Abyss stirring, and the beginning of the bleed-through into Valentine’s present timeline.</w:t>
      </w:r>
    </w:p>
    <w:p/>
    <w:p/>
    <w:p/>
    <w:p/>
    <w:p/>
    <w:p/>
    <w:p>
      <w:r>
        <w:t>Act II — Chapter 11</w:t>
      </w:r>
    </w:p>
    <w:p>
      <w:r>
        <w:t>THE BODY IN THE WATER</w:t>
      </w:r>
    </w:p>
    <w:p>
      <w:r>
        <w:t>Valentine could not shake the feeling that something had followed her home from the river.</w:t>
      </w:r>
    </w:p>
    <w:p>
      <w:r>
        <w:t>The sensation clung to her long after she left the shoreline—a slow, crawling awareness beneath her skin, as if the cold air from the Falls had seeped into her bones and settled there. Even the warmth of her car heater had done nothing to ease it. Traffic lights glowed in smeared halos along the wet pavement, but her attention drifted back again and again to the pulse she felt at the river. The rhythm lingered in her mind, echoing with a familiarity she had no language for.</w:t>
      </w:r>
    </w:p>
    <w:p>
      <w:r>
        <w:t>She parked behind the precinct and sat for a moment with her hands resting on the steering wheel. The building lights flickered as if strained by some unseen surge. A faint hum vibrated through the asphalt beneath her car tires. She frowned and leaned forward, trying to identify the source. The hum grew slightly, resonant but uneven, rising and dipping as if the city itself was adjusting to a pressure change in the air.</w:t>
      </w:r>
    </w:p>
    <w:p>
      <w:r>
        <w:t>She stepped out of the car.</w:t>
      </w:r>
    </w:p>
    <w:p>
      <w:r>
        <w:t>The moment her foot touched the ground, the hum intensified.</w:t>
      </w:r>
    </w:p>
    <w:p>
      <w:r>
        <w:t>Aden crossed the lot toward her, his face burdened with fatigue and worry. He looked like he hadn’t slept properly in days—which, judging by the river incident, might have been true.</w:t>
      </w:r>
    </w:p>
    <w:p>
      <w:r>
        <w:t>“You feel it too,” he said without greeting.</w:t>
      </w:r>
    </w:p>
    <w:p>
      <w:r>
        <w:t>She nodded. “It hasn’t stopped since we left the Falls.”</w:t>
      </w:r>
    </w:p>
    <w:p>
      <w:r>
        <w:t>“Good. Then I’m not going crazy.”</w:t>
      </w:r>
    </w:p>
    <w:p>
      <w:r>
        <w:t>His attempt at humor cracked before it reached his expression. They walked inside together, their footsteps echoing sharply in the hallway as fluorescent lights flickered above them. As they turned the corner toward the operations room, they passed a cluster of officers standing over a stretcher. Paramedics hovered nearby, voices low and strained.</w:t>
      </w:r>
    </w:p>
    <w:p>
      <w:r>
        <w:t>Aden froze. “What the hell?”</w:t>
      </w:r>
    </w:p>
    <w:p>
      <w:r>
        <w:t>Valentine followed his gaze.</w:t>
      </w:r>
    </w:p>
    <w:p>
      <w:r>
        <w:t>A body lay beneath a thermal blanket, but the outline did not look normal.</w:t>
      </w:r>
    </w:p>
    <w:p>
      <w:r>
        <w:t>The arms were tense, muscles coiled in unnatural rigidity.</w:t>
      </w:r>
    </w:p>
    <w:p>
      <w:r>
        <w:t>The chest rose and fell in uneven, shallow jerks.</w:t>
      </w:r>
    </w:p>
    <w:p>
      <w:r>
        <w:t>Dark veins ran beneath the skin—veins that pulsed faintly like dim, flickering lines of blue-black light.</w:t>
      </w:r>
    </w:p>
    <w:p>
      <w:r>
        <w:t>Valentine’s stomach twisted. “Where did they find him?”</w:t>
      </w:r>
    </w:p>
    <w:p>
      <w:r>
        <w:t>“Near the Falls,” one of the paramedics answered, voice tight. “A jogger spotted him half-submerged near the limestone reef. Pulse was weak. Skin temperature dangerously low. We don’t know how long he was out there.”</w:t>
      </w:r>
    </w:p>
    <w:p>
      <w:r>
        <w:t>“Did he drown?” Aden asked.</w:t>
      </w:r>
    </w:p>
    <w:p>
      <w:r>
        <w:t>“No. That’s the strange part. His lungs are clear. No water intake.”</w:t>
      </w:r>
    </w:p>
    <w:p>
      <w:r>
        <w:t>Valentine stepped closer.</w:t>
      </w:r>
    </w:p>
    <w:p>
      <w:r>
        <w:t>The man’s eyes were open.</w:t>
      </w:r>
    </w:p>
    <w:p>
      <w:r>
        <w:t>Not fully—just enough to reveal a thin sliver of amber beneath the lashes, as if he was caught between waking and dying. His pupils trembled, darting beneath the surface like trapped animals. His mouth twitched. The skin around his wound—an arched, crescent-shaped mark along the ribs—was swollen, throbbing with unnatural heat.</w:t>
      </w:r>
    </w:p>
    <w:p>
      <w:r>
        <w:t>Her heart slammed painfully in her chest.</w:t>
      </w:r>
    </w:p>
    <w:p>
      <w:r>
        <w:t>It was the same pattern she felt in the river.</w:t>
      </w:r>
    </w:p>
    <w:p>
      <w:r>
        <w:t>The same pulse.</w:t>
      </w:r>
    </w:p>
    <w:p>
      <w:r>
        <w:t>“Is he conscious?” she asked quietly.</w:t>
      </w:r>
    </w:p>
    <w:p>
      <w:r>
        <w:t>“Barely.”</w:t>
      </w:r>
    </w:p>
    <w:p>
      <w:r>
        <w:t>The medic swallowed. “But he keeps trying to say something.”</w:t>
      </w:r>
    </w:p>
    <w:p>
      <w:r>
        <w:t>The man’s lips quivered.</w:t>
      </w:r>
    </w:p>
    <w:p>
      <w:r>
        <w:t>A sound rose—a raw, rasping whisper barely forming words.</w:t>
      </w:r>
    </w:p>
    <w:p>
      <w:r>
        <w:t>A tremor ran through his body, violent enough to jolt the stretcher.</w:t>
      </w:r>
    </w:p>
    <w:p>
      <w:r>
        <w:t>Aden stepped forward, voice gentle. “Sir? Can you hear me?”</w:t>
      </w:r>
    </w:p>
    <w:p>
      <w:r>
        <w:t>The man’s eyes locked onto Valentine.</w:t>
      </w:r>
    </w:p>
    <w:p>
      <w:r>
        <w:t>Not Aden.</w:t>
      </w:r>
    </w:p>
    <w:p>
      <w:r>
        <w:t>Not the paramedics.</w:t>
      </w:r>
    </w:p>
    <w:p>
      <w:r>
        <w:t>Her.</w:t>
      </w:r>
    </w:p>
    <w:p>
      <w:r>
        <w:t>His throat tightened, breath wheezing in uneven gulps.</w:t>
      </w:r>
    </w:p>
    <w:p>
      <w:r>
        <w:t>His hand jerked upward, reaching toward her with desperate strength.</w:t>
      </w:r>
    </w:p>
    <w:p>
      <w:r>
        <w:t>Valentine seized his wrist before he fell off the stretcher. “Hey—slow down. You’re safe. Just breathe.”</w:t>
      </w:r>
    </w:p>
    <w:p>
      <w:r>
        <w:t>He shook his head in small, frantic movements.</w:t>
      </w:r>
    </w:p>
    <w:p>
      <w:r>
        <w:t>His fingers tightened around her forearm with surprising force.</w:t>
      </w:r>
    </w:p>
    <w:p>
      <w:r>
        <w:t>Then he spoke—barely audible, each syllable trembling.</w:t>
      </w:r>
    </w:p>
    <w:p>
      <w:r>
        <w:t>“It…followed…”</w:t>
      </w:r>
    </w:p>
    <w:p>
      <w:r>
        <w:t>Valentine stiffened. “What followed?”</w:t>
      </w:r>
    </w:p>
    <w:p>
      <w:r>
        <w:t>The man convulsed violently, mouth opening in a sharp gasp. His pupils widened until the amber overtook the whites entirely, glowing faintly beneath the harsh fluorescent lights.</w:t>
      </w:r>
    </w:p>
    <w:p>
      <w:r>
        <w:t>He forced the remaining words past his failing breath.</w:t>
      </w:r>
    </w:p>
    <w:p>
      <w:r>
        <w:t>“…through the water…”</w:t>
      </w:r>
    </w:p>
    <w:p>
      <w:r>
        <w:t>A paramedic lunged forward. “Ma’am, step back—he’s crashing!”</w:t>
      </w:r>
    </w:p>
    <w:p>
      <w:r>
        <w:t>But the man didn’t crash.</w:t>
      </w:r>
    </w:p>
    <w:p>
      <w:r>
        <w:t>He screamed.</w:t>
      </w:r>
    </w:p>
    <w:p>
      <w:r>
        <w:t>It was not the scream of a drowning victim, nor the cry of someone in pain.</w:t>
      </w:r>
    </w:p>
    <w:p>
      <w:r>
        <w:t>It was something deeper—raw, primal, echoing through the room like a sound dragged across centuries. Metal trays rattled. Papers lifted from nearby desks. A vein of frost cracked across the window, spiderwebbing outward as the temperature dropped several degrees in seconds.</w:t>
      </w:r>
    </w:p>
    <w:p>
      <w:r>
        <w:t>The lights flickered wildly.</w:t>
      </w:r>
    </w:p>
    <w:p>
      <w:r>
        <w:t>Then the screaming stopped.</w:t>
      </w:r>
    </w:p>
    <w:p>
      <w:r>
        <w:t>So did his breathing.</w:t>
      </w:r>
    </w:p>
    <w:p>
      <w:r>
        <w:t>A single, deafening silence filled the room.</w:t>
      </w:r>
    </w:p>
    <w:p>
      <w:r>
        <w:t>Aden exhaled shakily. “Val…what the hell was that?”</w:t>
      </w:r>
    </w:p>
    <w:p>
      <w:r>
        <w:t>Valentine couldn’t answer.</w:t>
      </w:r>
    </w:p>
    <w:p>
      <w:r>
        <w:t>Her body felt weightless, untethered, as her mind reeled with the truth she didn’t want to acknowledge.</w:t>
      </w:r>
    </w:p>
    <w:p>
      <w:r>
        <w:t>The river’s pulse.</w:t>
      </w:r>
    </w:p>
    <w:p>
      <w:r>
        <w:t>The creature that rose beneath the Falls.</w:t>
      </w:r>
    </w:p>
    <w:p>
      <w:r>
        <w:t>The visions that struck her like memories.</w:t>
      </w:r>
    </w:p>
    <w:p>
      <w:r>
        <w:t>And now—this man, dying with the same mark she saw in those visions, speaking of a thing that followed through the water.</w:t>
      </w:r>
    </w:p>
    <w:p>
      <w:r>
        <w:t>She stared down at her arm where the man had gripped her.</w:t>
      </w:r>
    </w:p>
    <w:p>
      <w:r>
        <w:t>A faint warmth lingered beneath her skin, spreading in slow, spiraling currents.</w:t>
      </w:r>
    </w:p>
    <w:p>
      <w:r>
        <w:t>She closed her eyes.</w:t>
      </w:r>
    </w:p>
    <w:p>
      <w:r>
        <w:t>“I think he saw the same thing I did.”</w:t>
      </w:r>
    </w:p>
    <w:p>
      <w:r>
        <w:t>Aden shifted beside her. “From the river?”</w:t>
      </w:r>
    </w:p>
    <w:p>
      <w:r>
        <w:t>“No,” she murmured, opening her eyes slowly.</w:t>
      </w:r>
    </w:p>
    <w:p>
      <w:r>
        <w:t>“From somewhere older. Something that wasn’t supposed to be here.”</w:t>
      </w:r>
    </w:p>
    <w:p>
      <w:r>
        <w:t>The hum returned then—stronger, sharper, vibrating through the floors and walls as if the entire building was reacting to a distant command.</w:t>
      </w:r>
    </w:p>
    <w:p>
      <w:r>
        <w:t>Aden stepped back, brows furrowed. “You hear that?”</w:t>
      </w:r>
    </w:p>
    <w:p>
      <w:r>
        <w:t>She nodded.</w:t>
      </w:r>
    </w:p>
    <w:p>
      <w:r>
        <w:t>Because it wasn’t just a sound.</w:t>
      </w:r>
    </w:p>
    <w:p>
      <w:r>
        <w:t>It was a call.</w:t>
      </w:r>
    </w:p>
    <w:p>
      <w:r>
        <w:t>Quiet, persistent, and steadily growing stronger.</w:t>
      </w:r>
    </w:p>
    <w:p>
      <w:r>
        <w:t>A voice rising from the water and whispering through the stone.</w:t>
      </w:r>
    </w:p>
    <w:p>
      <w:r>
        <w:t>A voice that had known her before she was born.</w:t>
      </w:r>
    </w:p>
    <w:p>
      <w:r>
        <w:t>A voice remembering her just as the river had remembered her ancestors.</w:t>
      </w:r>
    </w:p>
    <w:p>
      <w:r>
        <w:t>Valentine swallowed, the truth settling cold and heavy in her chest.</w:t>
      </w:r>
    </w:p>
    <w:p>
      <w:r>
        <w:t>“The river isn’t the only thing awakening,” she whispered.</w:t>
      </w:r>
    </w:p>
    <w:p/>
    <w:p/>
    <w:p/>
    <w:p/>
    <w:p/>
    <w:p/>
    <w:p>
      <w:r>
        <w:t>Act II — Chapter 12</w:t>
      </w:r>
    </w:p>
    <w:p>
      <w:r>
        <w:t>THE FRACTURE IN THE AIR</w:t>
      </w:r>
    </w:p>
    <w:p>
      <w:r>
        <w:t>The temperature inside the precinct continued to drop long after the medics wheeled the body away.</w:t>
      </w:r>
    </w:p>
    <w:p>
      <w:r>
        <w:t>Valentine felt the shift before she understood it—the way the air grew dense and heavy, as if the building were breathing too slowly. A faint pressure settled behind her eyes, pressing gently at first, then tightening in rhythmic pulses that matched the same pattern she had felt along the riverbank. People around her rubbed their arms, complained about the heating vents, and blamed the old furnace in the basement, but none of them heard the low hum vibrating along the floor beneath their feet.</w:t>
      </w:r>
    </w:p>
    <w:p>
      <w:r>
        <w:t>Only she did.</w:t>
      </w:r>
    </w:p>
    <w:p>
      <w:r>
        <w:t>Only Aden did.</w:t>
      </w:r>
    </w:p>
    <w:p>
      <w:r>
        <w:t>And neither dared to say why.</w:t>
      </w:r>
    </w:p>
    <w:p>
      <w:r>
        <w:t>Valentine pushed through the double doors leading to the quiet hallway beyond the operations room, her pulse still unsettled from the dying man’s scream. She leaned against the wall and inhaled slowly, trying to clear her mind, but the hum grew stronger. A faint tremor ran along the plaster beside her, subtle but present—a vibration that did not belong to any human-made source.</w:t>
      </w:r>
    </w:p>
    <w:p>
      <w:r>
        <w:t>Aden approached slowly, his face pale beneath the corridor lighting. “You’re shaking.”</w:t>
      </w:r>
    </w:p>
    <w:p>
      <w:r>
        <w:t>“No,” she whispered. “Something else is.”</w:t>
      </w:r>
    </w:p>
    <w:p>
      <w:r>
        <w:t>He swallowed hard. “The scanners are still spiking. We’ve got officers calling in from three different districts saying they’re picking up distortion in their radios. Even the traffic cams downtown are glitching.”</w:t>
      </w:r>
    </w:p>
    <w:p>
      <w:r>
        <w:t>“Because of him?” Valentine asked.</w:t>
      </w:r>
    </w:p>
    <w:p>
      <w:r>
        <w:t>Aden hesitated. “Or because of whatever touched him.”</w:t>
      </w:r>
    </w:p>
    <w:p>
      <w:r>
        <w:t>Before she could respond, Sergeant Mallory strode down the hallway with a folder tucked beneath her arm and irritation sharp on her features. She stopped a few feet away, eyes narrowing at the two of them.</w:t>
      </w:r>
    </w:p>
    <w:p>
      <w:r>
        <w:t>“You two look like you’ve seen a ghost,” she said.</w:t>
      </w:r>
    </w:p>
    <w:p>
      <w:r>
        <w:t>Valentine forced a tight smile. “Long night.”</w:t>
      </w:r>
    </w:p>
    <w:p>
      <w:r>
        <w:t>“That’s an understatement.” Mallory opened the folder and tapped the top page. “Medical examiner sent a priority alert. Our John Doe isn’t cooling the way a normal body should. Internal temperature is fluctuating. They’re rerunning the tests.”</w:t>
      </w:r>
    </w:p>
    <w:p>
      <w:r>
        <w:t>Valentine’s stomach tightened. “Fluctuating how?”</w:t>
      </w:r>
    </w:p>
    <w:p>
      <w:r>
        <w:t>“Not down,” Mallory replied. “Up.”</w:t>
      </w:r>
    </w:p>
    <w:p>
      <w:r>
        <w:t>Aden glanced at Valentine.</w:t>
      </w:r>
    </w:p>
    <w:p>
      <w:r>
        <w:t>Mallory continued, lowering her voice. “Before you ask—yes, I’ve already notified State Medical. No, I didn’t tell them what happened in the hallway. And no, I don’t want either of you speculating in front of the new cadets about demons or infections or whatever Hollywood nonsense they’re whispering downstairs.”</w:t>
      </w:r>
    </w:p>
    <w:p>
      <w:r>
        <w:t>Her eyes lingered on Valentine for a long moment.</w:t>
      </w:r>
    </w:p>
    <w:p>
      <w:r>
        <w:t>“Get yourselves together,” she added. “We’re going to need our senior detectives sharp tonight.”</w:t>
      </w:r>
    </w:p>
    <w:p>
      <w:r>
        <w:t>She walked away without waiting for answers.</w:t>
      </w:r>
    </w:p>
    <w:p>
      <w:r>
        <w:t>Valentine exhaled shakily. “So the body is heating?”</w:t>
      </w:r>
    </w:p>
    <w:p>
      <w:r>
        <w:t>Aden nodded. “Which means whatever was in his blood didn’t die.”</w:t>
      </w:r>
    </w:p>
    <w:p>
      <w:r>
        <w:t>Valentine opened her mouth to speak, but a sharp crack echoed from the stairwell at the far end of the hallway. The lights flickered again. A cold gust of air rushed through the vents, carrying the faintest hint of river-scent—mineral, metallic, ancient.</w:t>
      </w:r>
    </w:p>
    <w:p>
      <w:r>
        <w:t>Aden stiffened. “Do you smell that?”</w:t>
      </w:r>
    </w:p>
    <w:p>
      <w:r>
        <w:t>“Yes,” she whispered. “It’s the Falls.”</w:t>
      </w:r>
    </w:p>
    <w:p>
      <w:r>
        <w:t>They approached the stairwell cautiously. The hum deepened, growing into a low, oscillating vibration that rippled along the railings. A faint shimmer flickered in the air—barely visible, like heat distortion over asphalt—but moving against the current of the ventilation system.</w:t>
      </w:r>
    </w:p>
    <w:p>
      <w:r>
        <w:t>Valentine felt the hairs on her arms rise.</w:t>
      </w:r>
    </w:p>
    <w:p>
      <w:r>
        <w:t>Her heartbeat stuttered once, then pounded hard enough to echo in her ears.</w:t>
      </w:r>
    </w:p>
    <w:p>
      <w:r>
        <w:t>“Val…” Aden murmured. “Don’t get closer.”</w:t>
      </w:r>
    </w:p>
    <w:p>
      <w:r>
        <w:t>But she did.</w:t>
      </w:r>
    </w:p>
    <w:p>
      <w:r>
        <w:t>Something in the distortion pulsed in response.</w:t>
      </w:r>
    </w:p>
    <w:p>
      <w:r>
        <w:t>A soft glow formed—pale, bluish-white, swirling in slow, deliberate arcs. The shimmer expanded, thinning at the edges, condensing at the center until it formed the outline of something elongated. Not a figure. Not a silhouette. Something fluid, something shaped by motion rather than bone.</w:t>
      </w:r>
    </w:p>
    <w:p>
      <w:r>
        <w:t>A whisper brushed the inside of her mind—like water washing over stone.</w:t>
      </w:r>
    </w:p>
    <w:p>
      <w:r>
        <w:t>Her breath caught.</w:t>
      </w:r>
    </w:p>
    <w:p>
      <w:r>
        <w:t>She stepped back instinctively.</w:t>
      </w:r>
    </w:p>
    <w:p>
      <w:r>
        <w:t>Aden grabbed her arm. “We need to call hazmat.”</w:t>
      </w:r>
    </w:p>
    <w:p>
      <w:r>
        <w:t>“No,” she said under her breath.</w:t>
      </w:r>
    </w:p>
    <w:p>
      <w:r>
        <w:t>“Why not?”</w:t>
      </w:r>
    </w:p>
    <w:p>
      <w:r>
        <w:t>Because she recognized the pulse.</w:t>
      </w:r>
    </w:p>
    <w:p>
      <w:r>
        <w:t>Because the rhythm matched the soldier from the river.</w:t>
      </w:r>
    </w:p>
    <w:p>
      <w:r>
        <w:t>Because the cold humming beneath the floors felt like a memory crawling up through her blood.</w:t>
      </w:r>
    </w:p>
    <w:p>
      <w:r>
        <w:t>And because the shimmer in the air was not reacting to the building.</w:t>
      </w:r>
    </w:p>
    <w:p>
      <w:r>
        <w:t>It was reacting to her.</w:t>
      </w:r>
    </w:p>
    <w:p>
      <w:r>
        <w:t>The distortion lunged forward.</w:t>
      </w:r>
    </w:p>
    <w:p>
      <w:r>
        <w:t>Not physically.</w:t>
      </w:r>
    </w:p>
    <w:p>
      <w:r>
        <w:t>Not with form.</w:t>
      </w:r>
    </w:p>
    <w:p>
      <w:r>
        <w:t>But with intent—a sudden tightening of light that shot toward her with startling precision.</w:t>
      </w:r>
    </w:p>
    <w:p>
      <w:r>
        <w:t>Valentine gasped, stumbling backward as the shimmer slammed into her chest like a wave of ice and heat fused together. The hallway spun. The world blurred into streaks of river-water blue. She felt herself falling—not physically, but inward, downward, spiraling into a deep, rippling current that swallowed every sound around her.</w:t>
      </w:r>
    </w:p>
    <w:p>
      <w:r>
        <w:t>Aden’s voice echoed distantly.</w:t>
      </w:r>
    </w:p>
    <w:p>
      <w:r>
        <w:t>“Val! Val, stay with me!”</w:t>
      </w:r>
    </w:p>
    <w:p>
      <w:r>
        <w:t>But she couldn’t answer.</w:t>
      </w:r>
    </w:p>
    <w:p>
      <w:r>
        <w:t>Because the vision consumed her.</w:t>
      </w:r>
    </w:p>
    <w:p>
      <w:r>
        <w:t>Winter sky.</w:t>
      </w:r>
    </w:p>
    <w:p>
      <w:r>
        <w:t>Burning metal.</w:t>
      </w:r>
    </w:p>
    <w:p>
      <w:r>
        <w:t>A ship carved in starlight.</w:t>
      </w:r>
    </w:p>
    <w:p>
      <w:r>
        <w:t>Bronze-skinned hands clutching a child.</w:t>
      </w:r>
    </w:p>
    <w:p>
      <w:r>
        <w:t>A river glowing with impossible light.</w:t>
      </w:r>
    </w:p>
    <w:p>
      <w:r>
        <w:t>A man collapsing beneath a canopy of frost.</w:t>
      </w:r>
    </w:p>
    <w:p>
      <w:r>
        <w:t>A woman stepping through fire, her eyes filled with sorrow and fury.</w:t>
      </w:r>
    </w:p>
    <w:p>
      <w:r>
        <w:t>A Spiral cut across the desert.</w:t>
      </w:r>
    </w:p>
    <w:p>
      <w:r>
        <w:t>A Gate made of sound and breath and memory.</w:t>
      </w:r>
    </w:p>
    <w:p>
      <w:r>
        <w:t>And then—</w:t>
      </w:r>
    </w:p>
    <w:p>
      <w:r>
        <w:t>A face.</w:t>
      </w:r>
    </w:p>
    <w:p>
      <w:r>
        <w:t>Not human.</w:t>
      </w:r>
    </w:p>
    <w:p>
      <w:r>
        <w:t>Not fully formed.</w:t>
      </w:r>
    </w:p>
    <w:p>
      <w:r>
        <w:t>A shape of shimmering haze, reflecting her own features back at her through a veil of fractured light.</w:t>
      </w:r>
    </w:p>
    <w:p>
      <w:r>
        <w:t>It whispered her name.</w:t>
      </w:r>
    </w:p>
    <w:p>
      <w:r>
        <w:t>Not Valentine.</w:t>
      </w:r>
    </w:p>
    <w:p>
      <w:r>
        <w:t>The other one.</w:t>
      </w:r>
    </w:p>
    <w:p>
      <w:r>
        <w:t>The one she did not know yet.</w:t>
      </w:r>
    </w:p>
    <w:p>
      <w:r>
        <w:t>Her knees buckled.</w:t>
      </w:r>
    </w:p>
    <w:p>
      <w:r>
        <w:t>She hit the floor hard enough to knock the breath from her chest.</w:t>
      </w:r>
    </w:p>
    <w:p>
      <w:r>
        <w:t>Aden dropped beside her, gripping her shoulders, fear sharp in his eyes.</w:t>
      </w:r>
    </w:p>
    <w:p>
      <w:r>
        <w:t>“Val! What happened? Talk to me!”</w:t>
      </w:r>
    </w:p>
    <w:p>
      <w:r>
        <w:t>She tried to speak, but her throat felt raw. Her lungs burned with cold.</w:t>
      </w:r>
    </w:p>
    <w:p>
      <w:r>
        <w:t>Finally, she managed a whisper.</w:t>
      </w:r>
    </w:p>
    <w:p>
      <w:r>
        <w:t>“It knows me.”</w:t>
      </w:r>
    </w:p>
    <w:p>
      <w:r>
        <w:t>Aden’s expression tightened. “What does?”</w:t>
      </w:r>
    </w:p>
    <w:p>
      <w:r>
        <w:t>Valentine looked toward the stairwell, where the shimmer was slowly dissolving back into the air like mist retreating at dawn.</w:t>
      </w:r>
    </w:p>
    <w:p>
      <w:r>
        <w:t>“The thing in the water,” she said.</w:t>
      </w:r>
    </w:p>
    <w:p>
      <w:r>
        <w:t>“The thing that followed him.”</w:t>
      </w:r>
    </w:p>
    <w:p>
      <w:r>
        <w:t>Her hands trembled as she pressed them to the floor, grounding herself.</w:t>
      </w:r>
    </w:p>
    <w:p>
      <w:r>
        <w:t>“It’s looking for something,” she whispered.</w:t>
      </w:r>
    </w:p>
    <w:p>
      <w:r>
        <w:t>Aden swallowed. “What?”</w:t>
      </w:r>
    </w:p>
    <w:p>
      <w:r>
        <w:t>She closed her eyes.</w:t>
      </w:r>
    </w:p>
    <w:p>
      <w:r>
        <w:t>“I think…it’s looking for me.”</w:t>
      </w:r>
    </w:p>
    <w:p/>
    <w:p/>
    <w:p/>
    <w:p/>
    <w:p/>
    <w:p/>
    <w:p>
      <w:r>
        <w:t>Act II — Chapter 13</w:t>
      </w:r>
    </w:p>
    <w:p>
      <w:r>
        <w:t>THE WAKING SIGNAL</w:t>
      </w:r>
    </w:p>
    <w:p>
      <w:r>
        <w:t>Valentine stayed seated on the floor far longer than she intended.</w:t>
      </w:r>
    </w:p>
    <w:p>
      <w:r>
        <w:t>The vision left a residual ache behind her eyes, a pressure that felt like two thoughts trying to occupy the same space in her mind. She breathed slowly, focusing on the feeling of the cool tile under her palms, grounding herself in the present while her pulse fought to steady. Aden hovered close, his concern evident in the rigid line of his posture and the tremor he tried to hide in his voice. The hallway lights continued their subtle flicker, making every shadow seem to move with a life of its own.</w:t>
      </w:r>
    </w:p>
    <w:p>
      <w:r>
        <w:t>“Val, we can’t ignore what just happened,” Aden said softly. “These aren’t stress hallucinations, and they’re not environmental glitches. Something is happening to you.”</w:t>
      </w:r>
    </w:p>
    <w:p>
      <w:r>
        <w:t>“It’s not just me,” she replied, lifting her head as the throbbing behind her eyes slowly eased. “Everyone felt it. The scanners, the body, the lights—they all reacted.”</w:t>
      </w:r>
    </w:p>
    <w:p>
      <w:r>
        <w:t>“Yeah, but it hit you directly.”</w:t>
      </w:r>
    </w:p>
    <w:p>
      <w:r>
        <w:t>She looked toward the stairwell, where the shimmer had disappeared but the air still felt charged. The vibration beneath the floor had faded to a faint undercurrent, a distant hum like the echo of a storm moving beyond the horizon but not gone entirely.</w:t>
      </w:r>
    </w:p>
    <w:p>
      <w:r>
        <w:t>“It wasn’t trying to hurt me,” she murmured. “It reached for me.”</w:t>
      </w:r>
    </w:p>
    <w:p>
      <w:r>
        <w:t>Aden rubbed his forehead. “Val, that is somehow worse.”</w:t>
      </w:r>
    </w:p>
    <w:p>
      <w:r>
        <w:t>Before she could respond, the overhead speaker crackled sharply. The distortion was so sudden that both of them flinched. Static surged for several seconds, then flattened into near silence. For a moment it seemed like the system had failed entirely.</w:t>
      </w:r>
    </w:p>
    <w:p>
      <w:r>
        <w:t>Then a voice—not a dispatcher—broke through in a strained, fractured whisper.</w:t>
      </w:r>
    </w:p>
    <w:p>
      <w:r>
        <w:t>“—gh…coming through…signal…unstable—Fall—”</w:t>
      </w:r>
    </w:p>
    <w:p>
      <w:r>
        <w:t>Another burst of static swallowed the message.</w:t>
      </w:r>
    </w:p>
    <w:p>
      <w:r>
        <w:t>Valentine’s breath hitched. “Did you hear that? It said ‘Falls.’”</w:t>
      </w:r>
    </w:p>
    <w:p>
      <w:r>
        <w:t>Aden stiffened. “That broadcast wasn’t from our system. That was outside the precinct.”</w:t>
      </w:r>
    </w:p>
    <w:p>
      <w:r>
        <w:t>The lights above them brightened suddenly, then dimmed again, dipping into a low reddish glow before stabilizing. The air vents rumbled, releasing a wave of cold air that swept the corridor. A faint frost crept along the corners of the wall, crystallizing softly before melting into droplets.</w:t>
      </w:r>
    </w:p>
    <w:p>
      <w:r>
        <w:t>Valentine rose unsteadily. “Something’s resonating with the circuitry.”</w:t>
      </w:r>
    </w:p>
    <w:p>
      <w:r>
        <w:t>“Something?” Aden repeated. “Try someone. You said it was reacting to you.”</w:t>
      </w:r>
    </w:p>
    <w:p>
      <w:r>
        <w:t>She shook her head. “Not to me. Through me.”</w:t>
      </w:r>
    </w:p>
    <w:p>
      <w:r>
        <w:t>A distant shout echoed from the operations room. “Hey! Get over here—now!”</w:t>
      </w:r>
    </w:p>
    <w:p>
      <w:r>
        <w:t>Aden and Valentine rushed toward the commotion.</w:t>
      </w:r>
    </w:p>
    <w:p>
      <w:r>
        <w:t>Several officers crowded around the main monitor array. The screens flickered with distorted images from traffic cams, security footage, and body cams across the district. Most of the feeds displayed static-laced frames—blurred shapes, warped silhouettes, faint trails of light that flickered in and out as if the cameras were seeing something the human eye could not.</w:t>
      </w:r>
    </w:p>
    <w:p>
      <w:r>
        <w:t>A central screen caught Valentine’s gaze.</w:t>
      </w:r>
    </w:p>
    <w:p>
      <w:r>
        <w:t>It displayed a live feed from a river security camera overlooking the Falls. The water churned violently, far more than the winter current could account for. Mist rose in thick spirals. A subtle glow pulsed beneath the surface, timed perfectly with the hum she still felt in her bones.</w:t>
      </w:r>
    </w:p>
    <w:p>
      <w:r>
        <w:t>“Is that live?” Valentine asked.</w:t>
      </w:r>
    </w:p>
    <w:p>
      <w:r>
        <w:t>“Yes,” an officer replied. “But the feed’s been acting strange since sunset. This is the worst it’s gotten.”</w:t>
      </w:r>
    </w:p>
    <w:p>
      <w:r>
        <w:t>Aden leaned closer. “That glow wasn’t there earlier.”</w:t>
      </w:r>
    </w:p>
    <w:p>
      <w:r>
        <w:t>Valentine felt her pulse sync with the flicker beneath the water.</w:t>
      </w:r>
    </w:p>
    <w:p>
      <w:r>
        <w:t>Once.</w:t>
      </w:r>
    </w:p>
    <w:p>
      <w:r>
        <w:t>Twice.</w:t>
      </w:r>
    </w:p>
    <w:p>
      <w:r>
        <w:t>Three times.</w:t>
      </w:r>
    </w:p>
    <w:p>
      <w:r>
        <w:t>The glow intensified.</w:t>
      </w:r>
    </w:p>
    <w:p>
      <w:r>
        <w:t>The monitor image warped into a slow spiral—counterclockwise, precise, almost geometric. The water inside the spiral turned dark, then luminous, shifting between shades of blue and gold before settling on an eerie amber hue that looked painfully familiar.</w:t>
      </w:r>
    </w:p>
    <w:p>
      <w:r>
        <w:t>Valentine’s chest tightened.</w:t>
      </w:r>
    </w:p>
    <w:p>
      <w:r>
        <w:t>“That’s the color of his eyes,” she whispered. “The man in the hallway. Right before he died.”</w:t>
      </w:r>
    </w:p>
    <w:p>
      <w:r>
        <w:t>As if in response, the glow sharpened into a tight burst that rippled outward from the riverbed. The shockwave traveled up the screen in expanding rings, freezing the frame before the entire monitor went black.</w:t>
      </w:r>
    </w:p>
    <w:p>
      <w:r>
        <w:t>The hum surged through the precinct again.</w:t>
      </w:r>
    </w:p>
    <w:p>
      <w:r>
        <w:t>A low, resonant thrumming that shook dust from the vents and rattled the pens in their holders. Officers shouted in confusion. Lights flickered rapidly. The power grid strained with an audible groan.</w:t>
      </w:r>
    </w:p>
    <w:p>
      <w:r>
        <w:t>And then—silence.</w:t>
      </w:r>
    </w:p>
    <w:p>
      <w:r>
        <w:t>Every monitor blinked back to life at once, but the central feed now displayed something else entirely.</w:t>
      </w:r>
    </w:p>
    <w:p>
      <w:r>
        <w:t>Not the river.</w:t>
      </w:r>
    </w:p>
    <w:p>
      <w:r>
        <w:t>Not static.</w:t>
      </w:r>
    </w:p>
    <w:p>
      <w:r>
        <w:t>Not a glitch.</w:t>
      </w:r>
    </w:p>
    <w:p>
      <w:r>
        <w:t>A symbol.</w:t>
      </w:r>
    </w:p>
    <w:p>
      <w:r>
        <w:t>A single spiraled glyph carved in precise, concentric curves—elegant, ancient, and unmistakably deliberate. It glowed faintly in warm amber tones, as if etched by fire and memory.</w:t>
      </w:r>
    </w:p>
    <w:p>
      <w:r>
        <w:t>Aden exhaled. “What the hell is that?”</w:t>
      </w:r>
    </w:p>
    <w:p>
      <w:r>
        <w:t>Valentine stepped closer, feeling her heartbeat echo in her fingertips.</w:t>
      </w:r>
    </w:p>
    <w:p>
      <w:r>
        <w:t>“It’s a marker,” she murmured. “A signal.”</w:t>
      </w:r>
    </w:p>
    <w:p>
      <w:r>
        <w:t>“Signal from who?”</w:t>
      </w:r>
    </w:p>
    <w:p>
      <w:r>
        <w:t>“Not who,” she whispered. “From where.”</w:t>
      </w:r>
    </w:p>
    <w:p>
      <w:r>
        <w:t>A ripple surged through her memory—visions of the ship descending, the Spiral carved in desert stone, the woman walking through fire, the river alight with power. The symbol burned behind her eyes like something remembered rather than learned.</w:t>
      </w:r>
    </w:p>
    <w:p>
      <w:r>
        <w:t>“It’s a Gate sigil,” she said quietly. “I don’t know how I know that. But I do.”</w:t>
      </w:r>
    </w:p>
    <w:p>
      <w:r>
        <w:t>Aden stared at her. “Val…you’re connected to this.”</w:t>
      </w:r>
    </w:p>
    <w:p>
      <w:r>
        <w:t>She backed away from the screen, breath shallow. “I’m connected because it’s finding me. Because it’s been finding me.”</w:t>
      </w:r>
    </w:p>
    <w:p>
      <w:r>
        <w:t>The officers in the room exchanged confused glances, but the energy in the air shifted with a new urgency as Mallory stormed inside. The sergeant halted midstep when she saw the glyph.</w:t>
      </w:r>
    </w:p>
    <w:p>
      <w:r>
        <w:t>“What is that?” she demanded.</w:t>
      </w:r>
    </w:p>
    <w:p>
      <w:r>
        <w:t>No one answered.</w:t>
      </w:r>
    </w:p>
    <w:p>
      <w:r>
        <w:t>Because a new sound cut through the room—a sharp, rhythmic beep from the comms panel.</w:t>
      </w:r>
    </w:p>
    <w:p>
      <w:r>
        <w:t>A tone used only for federal-level emergencies.</w:t>
      </w:r>
    </w:p>
    <w:p>
      <w:r>
        <w:t>Mallory rushed to the console. “This is Sergeant Mallory—identify.”</w:t>
      </w:r>
    </w:p>
    <w:p>
      <w:r>
        <w:t>A voice crackled through, shaken and breathless.</w:t>
      </w:r>
    </w:p>
    <w:p>
      <w:r>
        <w:t>“Louisville dispatch—we’ve got multiple emergency calls coming in from the waterfront. People are reporting something rising out of the water.”</w:t>
      </w:r>
    </w:p>
    <w:p>
      <w:r>
        <w:t>Valentine felt the blood drain from her face.</w:t>
      </w:r>
    </w:p>
    <w:p>
      <w:r>
        <w:t>Aden shot her a horrified look. “It’s the thing from the river.”</w:t>
      </w:r>
    </w:p>
    <w:p>
      <w:r>
        <w:t>“No,” Valentine whispered, her throat tightening.</w:t>
      </w:r>
    </w:p>
    <w:p>
      <w:r>
        <w:t>“It’s the thing that followed.”</w:t>
      </w:r>
    </w:p>
    <w:p>
      <w:r>
        <w:t>The comms dispatch voice returned, louder this time.</w:t>
      </w:r>
    </w:p>
    <w:p>
      <w:r>
        <w:t>“Units are en route but—it’s not…human. We don’t know what we’re dealing with—”</w:t>
      </w:r>
    </w:p>
    <w:p>
      <w:r>
        <w:t>Static swallowed the remaining words.</w:t>
      </w:r>
    </w:p>
    <w:p>
      <w:r>
        <w:t>Mallory slammed her hand on the table. “Everyone move! Now!”</w:t>
      </w:r>
    </w:p>
    <w:p>
      <w:r>
        <w:t>Valentine remained still.</w:t>
      </w:r>
    </w:p>
    <w:p>
      <w:r>
        <w:t>Not frozen by fear—</w:t>
      </w:r>
    </w:p>
    <w:p>
      <w:r>
        <w:t>but because something inside her had shifted.</w:t>
      </w:r>
    </w:p>
    <w:p>
      <w:r>
        <w:t>A warmth surged through her chest.</w:t>
      </w:r>
    </w:p>
    <w:p>
      <w:r>
        <w:t>A faint light flickered behind her eyes.</w:t>
      </w:r>
    </w:p>
    <w:p>
      <w:r>
        <w:t>The sigil on the monitor blurred, then focused, then hummed with a frequency she felt in her bones.</w:t>
      </w:r>
    </w:p>
    <w:p>
      <w:r>
        <w:t>A message not written in words.</w:t>
      </w:r>
    </w:p>
    <w:p>
      <w:r>
        <w:t>A summons.</w:t>
      </w:r>
    </w:p>
    <w:p>
      <w:r>
        <w:t>A call from something ancient, something buried, something that had found her bloodline centuries before she was born.</w:t>
      </w:r>
    </w:p>
    <w:p>
      <w:r>
        <w:t>Aden touched her arm. “Val?”</w:t>
      </w:r>
    </w:p>
    <w:p>
      <w:r>
        <w:t>She inhaled slowly.</w:t>
      </w:r>
    </w:p>
    <w:p>
      <w:r>
        <w:t>“It’s awake,” she whispered. “And it’s coming to the surface.”</w:t>
      </w:r>
    </w:p>
    <w:p>
      <w:r>
        <w:t>The alley did not exist until the moment Jho’ntarek hit it. One instant, he was suspended in a spiral of pressure and fractured light; the next, concrete slammed up against him with the kind of unforgiving certainty only a solid world could offer. Air punched from his lungs in a sound that surprised him—there had been no need to breathe in the Fracture, only to endure. For a few seconds, the world around him was a blur of brick, steam, and the sharp ache of being forced into a single, heavy shape.</w:t>
      </w:r>
    </w:p>
    <w:p>
      <w:r>
        <w:t>Cold crowded in on him from every side. It clung to the cracked asphalt, to the metal dumpsters, to the thin sheet of snow that had settled in dirty drifts against the alley walls. His new body shuddered as it tried to reconcile that temperature with the residual heat still burning through his internal channels. Steam coiled up from the ground where he lay, the snow hissing as it melted under the stray resonance still leaking from his skin.</w:t>
      </w:r>
    </w:p>
    <w:p>
      <w:r>
        <w:t>Sound arrived next. Distant sirens, layered over the low rush of traffic from streets he could not yet see. A train horn moaned from somewhere to the east, the tone bending as it bounced between buildings. Above him, a loose sign creaked on its rusted chain, responding to wind that smelled of exhaust, wet concrete, and something fried in old oil.</w:t>
      </w:r>
    </w:p>
    <w:p>
      <w:r>
        <w:t>He rolled onto his back with slow, deliberate effort. Muscles complained as if they had been asked to move before they fully understood what moving was. Gravity pressed down along his spine in a straight, unrelenting line, insisting that down was not a suggestion but a law. He bared his teeth against it, more out of stubbornness than pain, and pushed himself upright until he was sitting with his back against the cold brick.</w:t>
      </w:r>
    </w:p>
    <w:p>
      <w:r>
        <w:t>The alley stretched in both directions, a narrow throat of shadow framed by taller buildings whose windows glowed in fractured bands of yellow-white. One end opened onto the faint glare of a main street; the other sank into deeper darkness where a chain-link fence sagged between leaning poles. Overhead, the sky glimmered with a haze of city light that obscured any stars that might have anchored him. This realm no longer remembered how to be properly dark.</w:t>
      </w:r>
    </w:p>
    <w:p>
      <w:r>
        <w:t>His internal currents writhed beneath his skin, pushing against the boundaries that now held them. In the Fracture, they had flowed outward as freely as thought. Here, the world insisted they stay inside the narrow parameters of bone, muscle, and nerve. He could feel every point of contact where his resonance pressed against those limits, testing them the way a wave tests the edge of a locked door. The friction burned, and the burn left faint, shimmering lines along his hands where his structure thinned.</w:t>
      </w:r>
    </w:p>
    <w:p>
      <w:r>
        <w:t>He tried to stand and discovered that the act was no longer merely intention. It required negotiation with mass, balance, and the way this place wrapped itself around vertical bodies. His first attempt carried him almost upright before a misjudged shift of weight sent him staggering sideways into a stack of milk crates. They clattered and bounced, their sound startlingly loud in the cramped space.</w:t>
      </w:r>
    </w:p>
    <w:p>
      <w:r>
        <w:t>“Too dense,” he muttered, his voice rough-edged and strange in his own ears. The syllables scratched against a throat that felt newly carved. The language, borrowed from old Prime-contact echoes, sat heavy on his tongue, but it held. The world did not shatter under the sound of it. That counted as success.</w:t>
      </w:r>
    </w:p>
    <w:p>
      <w:r>
        <w:t>Lights flickered in a window above him, then steadied. Jho’ntarek froze, feeling the tension in the building’s wiring as his presence brushed against it. Electricity here moved in restraint, shuttled along copper veins that ran behind plaster and brick. It did not like his resonance. It flared when he brushed it, as if recoiling from contact with something that remembered a different way of being energy.</w:t>
      </w:r>
    </w:p>
    <w:p>
      <w:r>
        <w:t>He took a careful step toward the mouth of the alley. Asphalt crunched under his boots, though he did not remember acquiring them. The Fracture had fashioned his clothing from its best approximation of what this realm required: heavy jacket, dark pants, fabric thick enough to buffer the worst of the cold. Somewhere, it had studied humans long enough to mimic them. It had not given him a guide to walk among them.</w:t>
      </w:r>
    </w:p>
    <w:p>
      <w:r>
        <w:t>The street beyond the alley erupted into view as he reached the edge. Cars slid past in steady currents of light, their tires hissing on damp pavement. A bus rumbled through an intersection, windows full of faces turned toward glowing rectangles in their hands. Neon signs hummed above storefronts—liquor, laundry, carryout, check cashing—each one buzzing with its own small, anxious resonance. This was a realm that had learned to bind lightning and bury rivers.</w:t>
      </w:r>
    </w:p>
    <w:p>
      <w:r>
        <w:t>A low hum rose under all of it, so deep it barely qualified as sound. It vibrated in the bones of the buildings, in the subway lines, in the concrete wedged between the old riverbeds below. Jho’ntarek recognized the pattern behind it with a jolt that made his vision flare white at the edges. The First Fracture might be far beneath this city, but its attention curled upward, thin and searching.</w:t>
      </w:r>
    </w:p>
    <w:p>
      <w:r>
        <w:t>Across town, Valentine Rayfield woke with the certainty that someone had just whispered her name inside her skull. She lurched up in bed, lungs dragging at the air as if she’d been running. Her room—the narrow box she rented off Keystone, walls painted a tired beige, one window overlooking a parking lot—wavered around her, not quite settling into focus. For a moment, she saw it layered with something else: tall crystalline arches, dark stone floors, light channeled through carved channels in the walls.</w:t>
      </w:r>
    </w:p>
    <w:p>
      <w:r>
        <w:t>Her heart hammered against her ribs in an irregular stutter. She pressed her palm flat to her chest, trying to ground herself in the familiar rhythm. The cheap cotton of her T-shirt rasped against skin that suddenly felt too aware of itself. A tremor chased along her spine, leaving a faint trail of pins-and-needles heat in its wake. It was not the first time she’d woken this way, but the intensity of it outstripped all the other nights put together.</w:t>
      </w:r>
    </w:p>
    <w:p>
      <w:r>
        <w:t>“Just a dream,” she whispered, though the words came out thin. The clock on her nightstand blinked 2:37 AM in accusing red. Her phone, plugged in beneath it, buzzed once with a notification from a social feed she didn’t care to check. Outside, somewhere down the block, a car door slammed, followed by muffled laughter and the thump of a bassline.</w:t>
      </w:r>
    </w:p>
    <w:p>
      <w:r>
        <w:t>She swung her feet to the floor and hissed when they met the cold. The old wood planks had never quite forgiven winter; they hoarded the chill even when the space heater in the corner did its best. Valentine stood slowly, waiting to see if the vertigo would pass. It did, eventually, but the echo of the other place remained—the sensation of having just stepped out of a corridor carved from light and stone.</w:t>
      </w:r>
    </w:p>
    <w:p>
      <w:r>
        <w:t>In the small mirror screwed into the back of her closet door, her reflection stared back at her with wide, dark eyes and sleep-tangled hair. For a long minute, she just looked at herself, cataloguing the familiar lines: high cheekbones from her mother’s side, stubborn jaw from her father’s, the faint, constant crease between her brows she had developed sometime around thirty and never quite managed to smooth. There was nothing there that screamed not human.</w:t>
      </w:r>
    </w:p>
    <w:p>
      <w:r>
        <w:t>But when she tilted her head, the dim light from the lamp caught on something along her neck. Fine, pale lines shimmered just beneath the surface of her skin, tracing an uneven path from her jaw down toward her collarbone. Valentine leaned closer, breath catching. The lines pulsed, faintly, in time with a rhythm that was not quite her heartbeat.</w:t>
      </w:r>
    </w:p>
    <w:p>
      <w:r>
        <w:t>“Okay,” she said to the empty room. “That’s new.”</w:t>
      </w:r>
    </w:p>
    <w:p>
      <w:r>
        <w:t>Her brain scrambled for explanations, latching onto the simplest ones first. Maybe she had slept wrong and pinched a nerve. Maybe she was seeing the reflection of the lamp’s filament. Maybe she was finally cracking under the weight of too many double shifts and not enough quiet. None of those theories accounted for the way the lines brightened when she raised her hand toward them, or dimmed when she stepped back.</w:t>
      </w:r>
    </w:p>
    <w:p>
      <w:r>
        <w:t>The hum reached her next. It came from below, from the foundation, from somewhere under the creaking bones of the old building. It was not the old familiar rattle of the furnace or the ghost of the washing machines in the basement. This was deeper, slower, a long, low note that seemed to press up through the floorboards and into the soles of her feet. It made the glass of the window vibrate just enough to blur the reflected streetlights outside.</w:t>
      </w:r>
    </w:p>
    <w:p>
      <w:r>
        <w:t>Valentine crossed to the window and pulled back the thin curtain. The parking lot beyond was a patchwork of ice and oil stains, bordered by the dark silhouettes of other apartment blocks. A single streetlamp buzzed at the edge of the property, its halo of light distorting in soft halos. For a heartbeat, she saw something else overlaid on the asphalt—a gleam of molten stone, a canyon edge opening onto impossible depth. Then she blinked, and it was only cracked pavement again.</w:t>
      </w:r>
    </w:p>
    <w:p>
      <w:r>
        <w:t>The hum did not stop. If anything, it intensified, threading itself into the sounds of the city until she could no longer tell where one began and the other ended. Tires on wet pavement. A distant dog barking. The faint whoosh of traffic on the interstate. And beneath all of it, a steady, patient note that felt less like sound and more like a question.</w:t>
      </w:r>
    </w:p>
    <w:p>
      <w:r>
        <w:t>She touched her fingertips to the glass. The pane was cold enough to sting, but there, faintly, she felt it—a vibration moving through the surface and into her bones. It ran up her arm and lodged behind her sternum, where it beat against something that had long ago learned to pretend it was only human. The pale lines along her neck brightened in response, tracing sigils she did not recognize but somehow knew were hers.</w:t>
      </w:r>
    </w:p>
    <w:p>
      <w:r>
        <w:t>In the alley on the Near Eastside, a stray cat froze mid-step. Its ears flattened, eyes wide, every hair along its back standing on end. Jho’ntarek watched it from his position near the mouth of the alley, curious. The animal’s resonance was simple, clean, the kind of pattern the Fracture might have envied for its uncomplicated coherence. When the hum rose, the cat bolted with a low yowl, claws skittering on the asphalt as it fled toward the safety of whatever den it called home.</w:t>
      </w:r>
    </w:p>
    <w:p>
      <w:r>
        <w:t>Streetlights flickered along the block, one after another, like a slow wave breaking. Jho’ntarek felt the pulse that preceded each blink, a subtle tightening in the grid that ran beneath his feet. The world’s surface tension was changing, pulled thinner by a pressure not entirely its own. He recognized the signature, not because he had seen this city before, but because he knew the way the First Fracture throbbed when it found a new point of leverage.</w:t>
      </w:r>
    </w:p>
    <w:p>
      <w:r>
        <w:t>He took another step forward and nearly lost his balance as time faltered around him. For a fraction of a second, the cars on the street stuttered in their motion, frames skipping like damaged footage. A bus’s headlights smeared into long, horizontal streaks. A man texting on the corner froze with his hand halfway up, the glow of his phone washing his face in still light. Then everything snapped back into motion, as if reality had taken one misstep and hurried to pretend it never happened.</w:t>
      </w:r>
    </w:p>
    <w:p>
      <w:r>
        <w:t>Where his foot met the edge of the sidewalk, a faint scorch mark bloomed, blackening the concrete in a delicate, branching pattern. Jho’ntarek drew his leg back, eyeing the mark with a mix of surprise and grim understanding. The Prime Realm did not want his resonance leaking into its infrastructure. It would scar itself rather than absorb it.</w:t>
      </w:r>
    </w:p>
    <w:p>
      <w:r>
        <w:t>Across the city, Valentine’s heart lurched in a rhythm that did not belong entirely to her. She doubled over for a moment, one hand braced on the wall, the other pressed flat against the center of her chest. Inside, just behind the familiar thud of muscle and blood, another pulse beat out of sync. It felt like something distant and heavy had just taken a step closer, the echo of its weight reaching her a hair’s breadth before the impact.</w:t>
      </w:r>
    </w:p>
    <w:p>
      <w:r>
        <w:t>Her vision blurred, then sharpened again, overlaying two images as neatly as layered transparencies. In one, the parking lot remained empty, save for a dusting of snow and her own faint reflection in the glass. In the other, an immense canyon yawned where the asphalt should have been, its walls veined with light that pulsed in time with the hum beneath her feet. For a breath, she stood in both realities at once, the wind from one tangling with the still air of the other.</w:t>
      </w:r>
    </w:p>
    <w:p>
      <w:r>
        <w:t>A name floated up from somewhere deep within her, unbidden and heavy. It was not English. It tasted older, shaped by a language her tongue did not remember but her bones did. She did not speak it aloud, but the sound of it still seemed to vibrate in her skull. When it faded, it left behind the ghost of another presence, faint and unfamiliar but tied to her in a way that made her knees weak.</w:t>
      </w:r>
    </w:p>
    <w:p>
      <w:r>
        <w:t>Jho’ntarek felt it when her awareness brushed him, even though miles of concrete and brick separated their bodies. The thread that had formed between them on the plateau—thin, crystalline, nearly shattered by time’s collapse—shivered like glass caught in a changing wind. For the first time since he had slammed into this realm, he felt something other than crushing weight. He felt recognition, distant and muddled, but real.</w:t>
      </w:r>
    </w:p>
    <w:p>
      <w:r>
        <w:t>He turned his head as if he could pinpoint her direction by sight alone. The city sprawled around him in a messy lattice of neighborhoods, lights, and shadows, none of it marked with the clean glyphs he had once used to orient himself. Yet somewhere beyond the tangled electric arteries and frozen rivers, a single point of resonance sang at a frequency that matched his own. It was faint, as if layered under years of other songs, but he could still hear it.</w:t>
      </w:r>
    </w:p>
    <w:p>
      <w:r>
        <w:t>Valentine drew in a slow breath and straightened, forcing her shoulders back. The lines along her neck dimmed, but they did not vanish. The hum under her feet settled into a tolerable pressure, like a storm deciding to hover instead of break. A part of her wanted to crawl back into bed, pull the covers over her head, and pretend that nothing had shifted. The rest of her knew that whatever was happening had started long before this night and would not be satisfied with denial.</w:t>
      </w:r>
    </w:p>
    <w:p>
      <w:r>
        <w:t>In the alley, Jho’ntarek took his first steady step toward the city that had not known it was sleeping above an old wound. In the apartment off Keystone, Valentine watched her own reflection with the wary, measuring gaze of someone who had just discovered there was more than one person looking out from behind her eyes. Between them, the hum deepened, a low note stretching beneath Indianapolis like the first bar of a requiem only they could hear.</w:t>
      </w:r>
    </w:p>
    <w:p/>
    <w:p/>
    <w:p/>
    <w:p/>
    <w:p/>
    <w:p/>
    <w:p>
      <w:r>
        <w:t>PART 5</w:t>
      </w:r>
    </w:p>
    <w:p/>
    <w:p/>
    <w:p>
      <w:r>
        <w:t>Act II — Chapter 14</w:t>
      </w:r>
    </w:p>
    <w:p>
      <w:r>
        <w:t>~Something Moves Beneath the City~</w:t>
      </w:r>
    </w:p>
    <w:p>
      <w:r>
        <w:t>Snow drifted in thin, restless sheets over the city as dawn crept in without warmth. Indianapolis woke slowly, sirens starting their morning chorus as if nothing beneath its foundations had shifted. But the hum—the one Valentine felt in her chest, the one Jho’ntarek heard sliding under the concrete—did not fade with the rising light. It deepened.</w:t>
      </w:r>
    </w:p>
    <w:p>
      <w:r>
        <w:t>It waited.</w:t>
      </w:r>
    </w:p>
    <w:p>
      <w:r>
        <w:t>And the city, still wiping sleep from its eyes, did not yet know it was being listened to.</w:t>
      </w:r>
    </w:p>
    <w:p>
      <w:r>
        <w:t>Jho’ntarek discovered the strangeness of morning light when it hit him between the shoulder blades as he stepped out of the alley. He stiffened under it instinctively, the sudden heat pressing onto skin that had spent too much time shaped from fractured luminescence. The sun here did not filter through crystalline corridors or harmonic channels—it simply fell, heavy and unrefined, spilling across rooftops and pavement.</w:t>
      </w:r>
    </w:p>
    <w:p>
      <w:r>
        <w:t>It felt like being watched by something with no understanding of delicacy.</w:t>
      </w:r>
    </w:p>
    <w:p>
      <w:r>
        <w:t>He blinked hard against the brightness, adjusting. Human movement thickened around him; cars multiplied, breath pluming in small white bursts as people hurried into workplaces, schools, buses. Their resonance signatures brushed over him—quick, flickering, emotional currents contained in fragile vessels.</w:t>
      </w:r>
    </w:p>
    <w:p>
      <w:r>
        <w:t>None of them noticed the faint shimmer under his footsteps.</w:t>
      </w:r>
    </w:p>
    <w:p>
      <w:r>
        <w:t>None of them heard the low grind beneath the city grid.</w:t>
      </w:r>
    </w:p>
    <w:p>
      <w:r>
        <w:t>But a child waiting at a bus stop did.</w:t>
      </w:r>
    </w:p>
    <w:p>
      <w:r>
        <w:t>She couldn’t have been more than nine, wrapped in a pink coat with one mitten missing. Her hands cupped a steaming styrofoam cup while her breath puffed in curious bursts. As Jho’ntarek passed by, she looked up at him, head tilting at an angle only children and animals still trusted.</w:t>
      </w:r>
    </w:p>
    <w:p>
      <w:r>
        <w:t>“Hey,” she murmured, squinting. “You glow.”</w:t>
      </w:r>
    </w:p>
    <w:p>
      <w:r>
        <w:t>Jho’ntarek froze. His resonance flared for half a second in warning, but her innocence diffused it.</w:t>
      </w:r>
    </w:p>
    <w:p>
      <w:r>
        <w:t>He lowered his head slightly.</w:t>
      </w:r>
    </w:p>
    <w:p>
      <w:r>
        <w:t>“You see much,” he said quietly.</w:t>
      </w:r>
    </w:p>
    <w:p>
      <w:r>
        <w:t>“My grandma says people see what they s’posed to see.”</w:t>
      </w:r>
    </w:p>
    <w:p>
      <w:r>
        <w:t>She shrugged and sipped her hot chocolate.</w:t>
      </w:r>
    </w:p>
    <w:p>
      <w:r>
        <w:t>“You must be important.”</w:t>
      </w:r>
    </w:p>
    <w:p>
      <w:r>
        <w:t>Before he could answer, her bus wheezed up to the curb, scattering slush. She boarded without looking back. The doors folded shut like a metallic blink, and the bus rumbled away.</w:t>
      </w:r>
    </w:p>
    <w:p>
      <w:r>
        <w:t>Jho’ntarek watched it go.</w:t>
      </w:r>
    </w:p>
    <w:p>
      <w:r>
        <w:t>The hum followed him.</w:t>
      </w:r>
    </w:p>
    <w:p>
      <w:r>
        <w:t>Across the city, Valentine stared at her reflection in the fogged bathroom mirror, toothbrush in hand. Her eyes weren’t just tired—they were aware. That was new. Or ancient. She couldn’t decide which. The faint lines along her neck had dulled to a soft, pearlescent shimmer, visible only when she tilted her head just right.</w:t>
      </w:r>
    </w:p>
    <w:p>
      <w:r>
        <w:t>She ran her fingertips across them. They warmed under her touch.</w:t>
      </w:r>
    </w:p>
    <w:p>
      <w:r>
        <w:t>“Okay,” she murmured. “So we’re doing this.”</w:t>
      </w:r>
    </w:p>
    <w:p>
      <w:r>
        <w:t>Steam curled around her as the shower ran too hot, clouding the glass until she could barely see herself. She leaned in, trying to catch the angle again—waiting to see if the markings would flare like they had last night.</w:t>
      </w:r>
    </w:p>
    <w:p>
      <w:r>
        <w:t>They didn’t.</w:t>
      </w:r>
    </w:p>
    <w:p>
      <w:r>
        <w:t>Instead, her breath hitched as the mirror suddenly cleared in a narrow vertical streak, like a fingertip dragging languidly through condensation.</w:t>
      </w:r>
    </w:p>
    <w:p>
      <w:r>
        <w:t>She stepped back.</w:t>
      </w:r>
    </w:p>
    <w:p>
      <w:r>
        <w:t>The streak widened.</w:t>
      </w:r>
    </w:p>
    <w:p>
      <w:r>
        <w:t>Another line appeared beside it.</w:t>
      </w:r>
    </w:p>
    <w:p>
      <w:r>
        <w:t>Slowly, deliberately, the steam peeled itself away in the shape of a handprint.</w:t>
      </w:r>
    </w:p>
    <w:p>
      <w:r>
        <w:t>Valentine’s pulse raced. She snatched the towel off the rack, heart banging against the inside of her ribcage.</w:t>
      </w:r>
    </w:p>
    <w:p>
      <w:r>
        <w:t>“Not happening,” she whispered, voice thin.</w:t>
      </w:r>
    </w:p>
    <w:p>
      <w:r>
        <w:t>The handprint dripped once.</w:t>
      </w:r>
    </w:p>
    <w:p>
      <w:r>
        <w:t>Then vanished.</w:t>
      </w:r>
    </w:p>
    <w:p>
      <w:r>
        <w:t>The hum punched through her sternum.</w:t>
      </w:r>
    </w:p>
    <w:p>
      <w:r>
        <w:t>Something beneath the city shifted.</w:t>
      </w:r>
    </w:p>
    <w:p>
      <w:r>
        <w:t>The First Abyssal Echo had no true body yet. It traveled through infrastructure, feeding on voltage, pressure, heat—tasting whatever lived in the liminal cracks. A substation on the Eastside flickered as it slid through the metal housing. Circuit breakers snapped under the strain; transformers groaned.</w:t>
      </w:r>
    </w:p>
    <w:p>
      <w:r>
        <w:t>It liked the sound.</w:t>
      </w:r>
    </w:p>
    <w:p>
      <w:r>
        <w:t>It liked the warmth of fear on the other side of the wall.</w:t>
      </w:r>
    </w:p>
    <w:p>
      <w:r>
        <w:t>It lingered.</w:t>
      </w:r>
    </w:p>
    <w:p>
      <w:r>
        <w:t>Human electricians would later say they smelled burning hair just before the surge.</w:t>
      </w:r>
    </w:p>
    <w:p>
      <w:r>
        <w:t>None of them were wrong.</w:t>
      </w:r>
    </w:p>
    <w:p>
      <w:r>
        <w:t>Valentine left her apartment bundled in a slate-gray coat, hair pulled into a low knot, face bare. She walked fast—not because she was late, but because the city felt wrong. The air buzzed with the faint, teeth-on-metal static of something moving under the surface. She crossed Keystone Avenue with her shoulders tight, breath fogging in little bursts.</w:t>
      </w:r>
    </w:p>
    <w:p>
      <w:r>
        <w:t>A man on the bus bench muttered to himself as she passed.</w:t>
      </w:r>
    </w:p>
    <w:p>
      <w:r>
        <w:t>“Goin’ wake up. Goin’ wake up again. Shoulda let it sleep.”</w:t>
      </w:r>
    </w:p>
    <w:p>
      <w:r>
        <w:t>She glanced at him. His eyes were unfocused, staring not at her but through her, pupils wide, irises trembling.</w:t>
      </w:r>
    </w:p>
    <w:p>
      <w:r>
        <w:t>“Sir, are you—?”</w:t>
      </w:r>
    </w:p>
    <w:p>
      <w:r>
        <w:t>His voice dropped to a whisper.</w:t>
      </w:r>
    </w:p>
    <w:p>
      <w:r>
        <w:t>“Your light’s showin’.”</w:t>
      </w:r>
    </w:p>
    <w:p>
      <w:r>
        <w:t>Valentine backed away.</w:t>
      </w:r>
    </w:p>
    <w:p>
      <w:r>
        <w:t>She didn’t run.</w:t>
      </w:r>
    </w:p>
    <w:p>
      <w:r>
        <w:t>She wanted to.</w:t>
      </w:r>
    </w:p>
    <w:p>
      <w:r>
        <w:t>At the same moment, Jho’ntarek’s senses sharpened abruptly. A wave of pressure slammed through the city grid, subtle enough for humans to miss but violent to him. The resonance signature was jagged, hungry.</w:t>
      </w:r>
    </w:p>
    <w:p>
      <w:r>
        <w:t>The Abyssal Echo was strengthening.</w:t>
      </w:r>
    </w:p>
    <w:p>
      <w:r>
        <w:t>He broke into a stride, weaving through pedestrians with effortful precision—each step a battle with physics. A truck honked as he crossed too close; he ignored it.</w:t>
      </w:r>
    </w:p>
    <w:p>
      <w:r>
        <w:t>The hum deepened.</w:t>
      </w:r>
    </w:p>
    <w:p>
      <w:r>
        <w:t>And to the south—toward the White River—</w:t>
      </w:r>
    </w:p>
    <w:p>
      <w:r>
        <w:t>the ground answered.</w:t>
      </w:r>
    </w:p>
    <w:p>
      <w:r>
        <w:t>At 10:14 A.M., a tremor rippled through Indianapolis.</w:t>
      </w:r>
    </w:p>
    <w:p>
      <w:r>
        <w:t>Just one.</w:t>
      </w:r>
    </w:p>
    <w:p>
      <w:r>
        <w:t>Just enough to crack a frozen puddle outside a laundromat.</w:t>
      </w:r>
    </w:p>
    <w:p>
      <w:r>
        <w:t>Just enough to make a city bus sway slightly at a stoplight.</w:t>
      </w:r>
    </w:p>
    <w:p>
      <w:r>
        <w:t>Just enough to rattle the windows on a daycare center near Mapleton-Fall Creek.</w:t>
      </w:r>
    </w:p>
    <w:p>
      <w:r>
        <w:t>And just enough to open a narrow, impossible black seam beside a storm drain under the interstate.</w:t>
      </w:r>
    </w:p>
    <w:p>
      <w:r>
        <w:t>The First Abyssal Echo slipped through.</w:t>
      </w:r>
    </w:p>
    <w:p>
      <w:r>
        <w:t>For the first time, it had limbs.</w:t>
      </w:r>
    </w:p>
    <w:p>
      <w:r>
        <w:t>A head.</w:t>
      </w:r>
    </w:p>
    <w:p>
      <w:r>
        <w:t>And eyes.</w:t>
      </w:r>
    </w:p>
    <w:p>
      <w:r>
        <w:t>Valentine felt the tremor before she heard sirens in the distance. Her breath caught. Her vision stuttered—two realities overlapping again. The hum surged through her bones, pulling her south.</w:t>
      </w:r>
    </w:p>
    <w:p>
      <w:r>
        <w:t>“Come on,” she muttered. “Don’t do this to me.”</w:t>
      </w:r>
    </w:p>
    <w:p>
      <w:r>
        <w:t>But her feet were already moving.</w:t>
      </w:r>
    </w:p>
    <w:p>
      <w:r>
        <w:t>Jho’ntarek felt her running before he saw her.</w:t>
      </w:r>
    </w:p>
    <w:p>
      <w:r>
        <w:t>He cut across an intersection, narrowly missing cars, shoulders brushing past startled pedestrians. His resonance steadied in her direction. The thread, still thin, tightened.</w:t>
      </w:r>
    </w:p>
    <w:p>
      <w:r>
        <w:t>They were moving toward the same point.</w:t>
      </w:r>
    </w:p>
    <w:p>
      <w:r>
        <w:t>Toward the storm drain.</w:t>
      </w:r>
    </w:p>
    <w:p>
      <w:r>
        <w:t>Toward the thing climbing out of it.</w:t>
      </w:r>
    </w:p>
    <w:p/>
    <w:p/>
    <w:p/>
    <w:p/>
    <w:p/>
    <w:p/>
    <w:p>
      <w:r>
        <w:t>Act II — Chapter 15</w:t>
      </w:r>
    </w:p>
    <w:p>
      <w:r>
        <w:t>~The Thing That Learned to Walk~</w:t>
      </w:r>
    </w:p>
    <w:p>
      <w:r>
        <w:t>It had no name, only the memory of one.</w:t>
      </w:r>
    </w:p>
    <w:p>
      <w:r>
        <w:t>A vibration, once spoken by something older than stone.</w:t>
      </w:r>
    </w:p>
    <w:p>
      <w:r>
        <w:t>A command.</w:t>
      </w:r>
    </w:p>
    <w:p>
      <w:r>
        <w:t>A purpose.</w:t>
      </w:r>
    </w:p>
    <w:p>
      <w:r>
        <w:t>A hunger.</w:t>
      </w:r>
    </w:p>
    <w:p>
      <w:r>
        <w:t>The world it slid into was too clean. Too ordered. Too sharp in its divisions of heat and cold, light and shadow, matter and meaning. It did not understand why anything should consent to remain bound in single form. In the Fracture, everything bled into everything else—shape was an agreement, not a rule.</w:t>
      </w:r>
    </w:p>
    <w:p>
      <w:r>
        <w:t>Here, shape was a prison.</w:t>
      </w:r>
    </w:p>
    <w:p>
      <w:r>
        <w:t>But it learned.</w:t>
      </w:r>
    </w:p>
    <w:p>
      <w:r>
        <w:t>Slowly.</w:t>
      </w:r>
    </w:p>
    <w:p>
      <w:r>
        <w:t>The Abyssal Echo pulsed through the storm drain on a current of black water and road salt, tasting the metal mesh, the rust flakes, the hollow echoes of passing cars above. Each vibration carried information: tension, pressure, warmth, and the emotional static leaking from the humans overhead.</w:t>
      </w:r>
    </w:p>
    <w:p>
      <w:r>
        <w:t>Fear tasted like electricity.</w:t>
      </w:r>
    </w:p>
    <w:p>
      <w:r>
        <w:t>Anger tasted like heat.</w:t>
      </w:r>
    </w:p>
    <w:p>
      <w:r>
        <w:t>Despair tasted like a slow, sinking note that resonated with its core.</w:t>
      </w:r>
    </w:p>
    <w:p>
      <w:r>
        <w:t>It preferred despair.</w:t>
      </w:r>
    </w:p>
    <w:p>
      <w:r>
        <w:t>The grate above it shuddered as the small quake rolled through the city. The tremor split the concrete in a hairline crack—just enough. The creature pressed itself upward through that fault line, testing the boundary between the hidden dark and the surface world.</w:t>
      </w:r>
    </w:p>
    <w:p>
      <w:r>
        <w:t>Cold air hit it.</w:t>
      </w:r>
    </w:p>
    <w:p>
      <w:r>
        <w:t>A new sensory field.</w:t>
      </w:r>
    </w:p>
    <w:p>
      <w:r>
        <w:t>The weight of it made the creature curl inward, then stretch outward in the same breath.</w:t>
      </w:r>
    </w:p>
    <w:p>
      <w:r>
        <w:t>It tried making a limb.</w:t>
      </w:r>
    </w:p>
    <w:p>
      <w:r>
        <w:t>The first attempt split.</w:t>
      </w:r>
    </w:p>
    <w:p>
      <w:r>
        <w:t>The second collapsed into smoke.</w:t>
      </w:r>
    </w:p>
    <w:p>
      <w:r>
        <w:t>The third held.</w:t>
      </w:r>
    </w:p>
    <w:p>
      <w:r>
        <w:t>The shadow coagulated, drawing itself into the rough idea of an arm. It bent at the wrong angles first, wrist backward, elbow folded like an insect leg. But with each adjustment, it refined its mimicry. Humans had walked over this ground so long and so often that even the soil remembered their shapes.</w:t>
      </w:r>
    </w:p>
    <w:p>
      <w:r>
        <w:t>And the Abyssal Echo fed on memory.</w:t>
      </w:r>
    </w:p>
    <w:p>
      <w:r>
        <w:t>Its second limb formed faster.</w:t>
      </w:r>
    </w:p>
    <w:p>
      <w:r>
        <w:t>A third followed, fused to the wrong side of its torso until the creature reabsorbed it with a ripple and tried again. The fourth limb was better. Balance was clumsy at first, like learning to crawl. But this body—this world—rewarded definition.</w:t>
      </w:r>
    </w:p>
    <w:p>
      <w:r>
        <w:t>So it defined itself.</w:t>
      </w:r>
    </w:p>
    <w:p>
      <w:r>
        <w:t>Shadow pulled inward.</w:t>
      </w:r>
    </w:p>
    <w:p>
      <w:r>
        <w:t>Darkness knitted into sinew.</w:t>
      </w:r>
    </w:p>
    <w:p>
      <w:r>
        <w:t>Its torso took a shape reminiscent of ribcage and spine, though only loosely.</w:t>
      </w:r>
    </w:p>
    <w:p>
      <w:r>
        <w:t>Its head formed last—because that was where the hunger lived.</w:t>
      </w:r>
    </w:p>
    <w:p>
      <w:r>
        <w:t>Eyes opened.</w:t>
      </w:r>
    </w:p>
    <w:p>
      <w:r>
        <w:t>Not because it needed them.</w:t>
      </w:r>
    </w:p>
    <w:p>
      <w:r>
        <w:t>But because humans feared eyes.</w:t>
      </w:r>
    </w:p>
    <w:p>
      <w:r>
        <w:t>The creature inhaled through its new structure, tasting the air for resonance. Every breath brought in countless particles of the world: exhaust fumes, salt, ice, human sweat, the faint perfume of panic lodged in the fibers of a jacket that had passed overhead minutes ago.</w:t>
      </w:r>
    </w:p>
    <w:p>
      <w:r>
        <w:t>Behind it, the crack in the concrete sizzled with lingering Abyssal residue.</w:t>
      </w:r>
    </w:p>
    <w:p>
      <w:r>
        <w:t>Ahead of it, the world quivered like something unprepared.</w:t>
      </w:r>
    </w:p>
    <w:p>
      <w:r>
        <w:t>Then it felt her.</w:t>
      </w:r>
    </w:p>
    <w:p>
      <w:r>
        <w:t>Not the woman herself.</w:t>
      </w:r>
    </w:p>
    <w:p>
      <w:r>
        <w:t>Not yet.</w:t>
      </w:r>
    </w:p>
    <w:p>
      <w:r>
        <w:t>But the hum.</w:t>
      </w:r>
    </w:p>
    <w:p>
      <w:r>
        <w:t>The harmonic thread that pulsed beneath the city like a buried chord, beating in a rhythm that did not belong to Earth. A note from the old realm. A frequency that matched the one the creature had once followed in the dark between worlds.</w:t>
      </w:r>
    </w:p>
    <w:p>
      <w:r>
        <w:t>She carried the signature of the Ansharah.</w:t>
      </w:r>
    </w:p>
    <w:p>
      <w:r>
        <w:t>Of the First Heir.</w:t>
      </w:r>
    </w:p>
    <w:p>
      <w:r>
        <w:t>Of the one who broke the world before.</w:t>
      </w:r>
    </w:p>
    <w:p>
      <w:r>
        <w:t>The creature’s new jaw split at the center, widening in a slow, delighted fracture. It did not smile—its body wasn’t built for that yet—but the movement expressed something close to pleasure.</w:t>
      </w:r>
    </w:p>
    <w:p>
      <w:r>
        <w:t>She was alive.</w:t>
      </w:r>
    </w:p>
    <w:p>
      <w:r>
        <w:t>She was present.</w:t>
      </w:r>
    </w:p>
    <w:p>
      <w:r>
        <w:t>And her resonance was rising.</w:t>
      </w:r>
    </w:p>
    <w:p>
      <w:r>
        <w:t>The Abyssal Echo trembled eagerly.</w:t>
      </w:r>
    </w:p>
    <w:p>
      <w:r>
        <w:t>The heirs always fed the dark best.</w:t>
      </w:r>
    </w:p>
    <w:p>
      <w:r>
        <w:t>Movement caught its attention. Above the interstate, a man walked along the sidewalk, collar turned up against the cold, head bowed toward his phone. His emotional field dripped exhaustion, anxiety, and the metallic tang of disappointment.</w:t>
      </w:r>
    </w:p>
    <w:p>
      <w:r>
        <w:t>The Echo drifted toward him.</w:t>
      </w:r>
    </w:p>
    <w:p>
      <w:r>
        <w:t>One step—too heavy.</w:t>
      </w:r>
    </w:p>
    <w:p>
      <w:r>
        <w:t>The ground cracked.</w:t>
      </w:r>
    </w:p>
    <w:p>
      <w:r>
        <w:t>It adjusted.</w:t>
      </w:r>
    </w:p>
    <w:p>
      <w:r>
        <w:t>Another step—quicker.</w:t>
      </w:r>
    </w:p>
    <w:p>
      <w:r>
        <w:t>Better.</w:t>
      </w:r>
    </w:p>
    <w:p>
      <w:r>
        <w:t>It reached the streetlight’s edge and paused, studying the way light carved boundaries. It hated boundaries.</w:t>
      </w:r>
    </w:p>
    <w:p>
      <w:r>
        <w:t>With a single thought, it bent the shadow cast by the overpass, curling it around itself like a cloak. The light stuttered.</w:t>
      </w:r>
    </w:p>
    <w:p>
      <w:r>
        <w:t>The man didn’t look up.</w:t>
      </w:r>
    </w:p>
    <w:p>
      <w:r>
        <w:t>He didn’t see the creature.</w:t>
      </w:r>
    </w:p>
    <w:p>
      <w:r>
        <w:t>But the creature saw him.</w:t>
      </w:r>
    </w:p>
    <w:p>
      <w:r>
        <w:t>It reached out—not physically, but through resonance—and brushed the surface of his despair.</w:t>
      </w:r>
    </w:p>
    <w:p>
      <w:r>
        <w:t>The man shivered.</w:t>
      </w:r>
    </w:p>
    <w:p>
      <w:r>
        <w:t>He clutched his jacket closer.</w:t>
      </w:r>
    </w:p>
    <w:p>
      <w:r>
        <w:t>His heartbeat jolted into a stutter.</w:t>
      </w:r>
    </w:p>
    <w:p>
      <w:r>
        <w:t>He had no idea something had just tasted him.</w:t>
      </w:r>
    </w:p>
    <w:p>
      <w:r>
        <w:t>The Abyssal Echo withdrew, not out of mercy but opportunity. His despair was small. Faint. It wanted something brighter. Sharper. Older.</w:t>
      </w:r>
    </w:p>
    <w:p>
      <w:r>
        <w:t>It wanted her.</w:t>
      </w:r>
    </w:p>
    <w:p>
      <w:r>
        <w:t>The Ansharah signal flared again, this time from blocks away. More pronounced. More urgent.</w:t>
      </w:r>
    </w:p>
    <w:p>
      <w:r>
        <w:t>The creature’s limbs tightened with anticipation.</w:t>
      </w:r>
    </w:p>
    <w:p>
      <w:r>
        <w:t>It stepped fully onto the street, body stabilizing further with every stride. Shapes of passerby blurred at the edges of its vision—unimportant, uninteresting—until someone screamed.</w:t>
      </w:r>
    </w:p>
    <w:p>
      <w:r>
        <w:t>A shadow too tall.</w:t>
      </w:r>
    </w:p>
    <w:p>
      <w:r>
        <w:t>A movement too fluid.</w:t>
      </w:r>
    </w:p>
    <w:p>
      <w:r>
        <w:t>A shape that bent slightly the wrong way.</w:t>
      </w:r>
    </w:p>
    <w:p>
      <w:r>
        <w:t>The scream was food.</w:t>
      </w:r>
    </w:p>
    <w:p>
      <w:r>
        <w:t>The Echo inhaled it with something like joy.</w:t>
      </w:r>
    </w:p>
    <w:p>
      <w:r>
        <w:t>Then it turned toward the pull of Valentine’s resonance.</w:t>
      </w:r>
    </w:p>
    <w:p>
      <w:r>
        <w:t>And began to walk.</w:t>
      </w:r>
    </w:p>
    <w:p>
      <w:r>
        <w:t>Understood.</w:t>
      </w:r>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