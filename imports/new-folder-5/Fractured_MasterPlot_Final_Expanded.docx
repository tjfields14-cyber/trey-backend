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MASTER PLOT OUTLINE FOR “FRACTURED / APHORISMS OF LOVE”</w:t>
      </w:r>
    </w:p>
    <w:p/>
    <w:p>
      <w:r>
        <w:t>This is the complete, expanded, unified outline—Acts I–III, all braids, all revelations, and the final 77‑chapter spine—drawn from:</w:t>
      </w:r>
    </w:p>
    <w:p>
      <w:r>
        <w:t>• Fractured_MasterPlot_Rebuild_FULL.docx</w:t>
      </w:r>
    </w:p>
    <w:p>
      <w:r>
        <w:t>• Fractured_MasterPlot_Rebuild.docx</w:t>
      </w:r>
    </w:p>
    <w:p>
      <w:r>
        <w:t>• Fractured_Structure_Bible.docx</w:t>
      </w:r>
    </w:p>
    <w:p/>
    <w:p>
      <w:r>
        <w:t>────────────────────────────────────────</w:t>
      </w:r>
    </w:p>
    <w:p>
      <w:r>
        <w:t>🌑 CORE STORY ENGINE</w:t>
      </w:r>
    </w:p>
    <w:p>
      <w:r>
        <w:t>────────────────────────────────────────</w:t>
      </w:r>
    </w:p>
    <w:p>
      <w:r>
        <w:t>A split soul. A repeating betrayal. A cursed love line. A city sitting on a Spiral.</w:t>
      </w:r>
    </w:p>
    <w:p/>
    <w:p>
      <w:r>
        <w:t>Valentine (Earth) and Johnari (Fracture) are the two halves of one being whose union and separation over many lifetimes has created cyclical rupture patterns. Her modern marriage collapse re‑activates this pattern. Indianapolis—built on leyline intersections—becomes a battlefield between factions who want her freed, bound, erased, or weaponized.</w:t>
      </w:r>
    </w:p>
    <w:p/>
    <w:p>
      <w:r>
        <w:t>The story weaves three core braids:</w:t>
      </w:r>
    </w:p>
    <w:p>
      <w:r>
        <w:t>A — Modern Story (Valentine &amp; Kadair)</w:t>
      </w:r>
    </w:p>
    <w:p>
      <w:r>
        <w:t>B — Fracture Story (Johnari &amp; Dakari)</w:t>
      </w:r>
    </w:p>
    <w:p>
      <w:r>
        <w:t>C — Past Echo / Reincarnation Story (All prior loops)</w:t>
      </w:r>
    </w:p>
    <w:p/>
    <w:p>
      <w:r>
        <w:t>The 4‑Act structure below is the most stable, best‑flowing merge of every outline you provided.</w:t>
      </w:r>
    </w:p>
    <w:p/>
    <w:p>
      <w:r>
        <w:t>────────────────────────────────────────</w:t>
      </w:r>
    </w:p>
    <w:p>
      <w:r>
        <w:t>⭐ ACT I — THE SHATTER (Ch. 1–15)</w:t>
      </w:r>
    </w:p>
    <w:p>
      <w:r>
        <w:t>────────────────────────────────────────</w:t>
      </w:r>
    </w:p>
    <w:p>
      <w:r>
        <w:t>THEME: “You were broken long before he betrayed you.”</w:t>
      </w:r>
    </w:p>
    <w:p/>
    <w:p>
      <w:r>
        <w:t>ACT PURPOSE:</w:t>
      </w:r>
    </w:p>
    <w:p>
      <w:r>
        <w:t>• Ground the reader in Valentine’s real life.</w:t>
      </w:r>
    </w:p>
    <w:p>
      <w:r>
        <w:t>• Reveal early supernatural abnormalities.</w:t>
      </w:r>
    </w:p>
    <w:p>
      <w:r>
        <w:t>• Expose the marital/family betrayal.</w:t>
      </w:r>
    </w:p>
    <w:p>
      <w:r>
        <w:t>• Trigger the first major Fracture event.</w:t>
      </w:r>
    </w:p>
    <w:p/>
    <w:p>
      <w:r>
        <w:t>BRAID A — MODERN (HEAVY)</w:t>
      </w:r>
    </w:p>
    <w:p>
      <w:r>
        <w:t>Valentine’s failing marriage mirrors a deeper spiritual wound. Her husband’s secrecy and her friend/sister’s duplicity create the human‑level betrayal that rhymes with an older cosmic one. Indianapolis life is grounded—job, church, bills, routines.</w:t>
      </w:r>
    </w:p>
    <w:p/>
    <w:p>
      <w:r>
        <w:t>Supernatural anomalies appear:</w:t>
      </w:r>
    </w:p>
    <w:p>
      <w:r>
        <w:t>• Mirror glitches</w:t>
      </w:r>
    </w:p>
    <w:p>
      <w:r>
        <w:t>• Breath/voice echoes</w:t>
      </w:r>
    </w:p>
    <w:p>
      <w:r>
        <w:t>• Wrong emotions in her body</w:t>
      </w:r>
    </w:p>
    <w:p>
      <w:r>
        <w:t>• Dreams showing corridors that don’t exist</w:t>
      </w:r>
    </w:p>
    <w:p/>
    <w:p>
      <w:r>
        <w:t>BRAID B — FRACTURE (LIGHT)</w:t>
      </w:r>
    </w:p>
    <w:p>
      <w:r>
        <w:t>Johnari’s existence flickers in:</w:t>
      </w:r>
    </w:p>
    <w:p>
      <w:r>
        <w:t>• brief visions of the Citadel</w:t>
      </w:r>
    </w:p>
    <w:p>
      <w:r>
        <w:t>• fragments of containment chambers</w:t>
      </w:r>
    </w:p>
    <w:p>
      <w:r>
        <w:t>• voices speaking in recursion</w:t>
      </w:r>
    </w:p>
    <w:p/>
    <w:p>
      <w:r>
        <w:t>BRAID C — PAST (LIGHT)</w:t>
      </w:r>
    </w:p>
    <w:p>
      <w:r>
        <w:t>Valentine sees tiny ancestral flashes that don’t make sense yet.</w:t>
      </w:r>
    </w:p>
    <w:p/>
    <w:p>
      <w:r>
        <w:t xml:space="preserve">ACT I TURNING POINT  </w:t>
      </w:r>
    </w:p>
    <w:p>
      <w:r>
        <w:t xml:space="preserve">Valentine uncovers the affair on the exact night a Fracture shockwave hits her body.  </w:t>
      </w:r>
    </w:p>
    <w:p>
      <w:r>
        <w:t>Her human world and her supernatural one break in unison.</w:t>
      </w:r>
    </w:p>
    <w:p/>
    <w:p>
      <w:r>
        <w:t>────────────────────────────────────────</w:t>
      </w:r>
    </w:p>
    <w:p>
      <w:r>
        <w:t>⭐ ACT II‑A — FALLOUT &amp; AWAKENING (Ch. 16–25)</w:t>
      </w:r>
    </w:p>
    <w:p>
      <w:r>
        <w:t>────────────────────────────────────────</w:t>
      </w:r>
    </w:p>
    <w:p>
      <w:r>
        <w:t>THEME: “Pain cracks open the recursion.”</w:t>
      </w:r>
    </w:p>
    <w:p/>
    <w:p>
      <w:r>
        <w:t>PURPOSE:</w:t>
      </w:r>
    </w:p>
    <w:p>
      <w:r>
        <w:t>• Dive into emotional fallout.</w:t>
      </w:r>
    </w:p>
    <w:p>
      <w:r>
        <w:t>• Deepen supernatural entanglements.</w:t>
      </w:r>
    </w:p>
    <w:p>
      <w:r>
        <w:t>• Bring in Malachi, the demon, and the Council.</w:t>
      </w:r>
    </w:p>
    <w:p>
      <w:r>
        <w:t>• Start merging the braids more intensely.</w:t>
      </w:r>
    </w:p>
    <w:p/>
    <w:p>
      <w:r>
        <w:t>BRAID A — MODERN (MEDIUM‑HEAVY)</w:t>
      </w:r>
    </w:p>
    <w:p>
      <w:r>
        <w:t>• Public confrontations</w:t>
      </w:r>
    </w:p>
    <w:p>
      <w:r>
        <w:t>• Family volatility</w:t>
      </w:r>
    </w:p>
    <w:p>
      <w:r>
        <w:t>• Work instability</w:t>
      </w:r>
    </w:p>
    <w:p>
      <w:r>
        <w:t xml:space="preserve">• Growing fear of herself  </w:t>
      </w:r>
    </w:p>
    <w:p>
      <w:r>
        <w:t>Detective Malachi becomes a grounded presence. The affair reveals deeper manipulation: emotional, spiritual, possibly engineered.</w:t>
      </w:r>
    </w:p>
    <w:p/>
    <w:p>
      <w:r>
        <w:t>BRAID B — FRACTURE (MEDIUM)</w:t>
      </w:r>
    </w:p>
    <w:p>
      <w:r>
        <w:t>Johnari moves through:</w:t>
      </w:r>
    </w:p>
    <w:p>
      <w:r>
        <w:t>• shifting corridors</w:t>
      </w:r>
    </w:p>
    <w:p>
      <w:r>
        <w:t>• political forces within the Fracture</w:t>
      </w:r>
    </w:p>
    <w:p>
      <w:r>
        <w:t>• entities who know the curse</w:t>
      </w:r>
    </w:p>
    <w:p/>
    <w:p>
      <w:r>
        <w:t>BRAID C — PAST (MEDIUM)</w:t>
      </w:r>
    </w:p>
    <w:p>
      <w:r>
        <w:t>First true “past loop” becomes clear—this betrayal has happened before.</w:t>
      </w:r>
    </w:p>
    <w:p/>
    <w:p>
      <w:r>
        <w:t xml:space="preserve">MIDPOINT OF ACT II‑A  </w:t>
      </w:r>
    </w:p>
    <w:p>
      <w:r>
        <w:t xml:space="preserve">The demon’s first real bargain:  </w:t>
      </w:r>
    </w:p>
    <w:p>
      <w:r>
        <w:t xml:space="preserve">Power for peace. Vengeance for clarity.  </w:t>
      </w:r>
    </w:p>
    <w:p>
      <w:r>
        <w:t>She doesn’t accept—but she doesn’t reject.</w:t>
      </w:r>
    </w:p>
    <w:p/>
    <w:p>
      <w:r>
        <w:t>────────────────────────────────────────</w:t>
      </w:r>
    </w:p>
    <w:p>
      <w:r>
        <w:t>⭐ ACT II‑B — THE SPIRAL &amp; THE ARCHIVE (Ch. 26–50)</w:t>
      </w:r>
    </w:p>
    <w:p>
      <w:r>
        <w:t>────────────────────────────────────────</w:t>
      </w:r>
    </w:p>
    <w:p>
      <w:r>
        <w:t>THEME: “Your life is not linear. It is repeating.”</w:t>
      </w:r>
    </w:p>
    <w:p/>
    <w:p>
      <w:r>
        <w:t>This is the structural heart of the novel.</w:t>
      </w:r>
    </w:p>
    <w:p/>
    <w:p>
      <w:r>
        <w:t>PURPOSE:</w:t>
      </w:r>
    </w:p>
    <w:p>
      <w:r>
        <w:t>• Reveal how the Spiral works.</w:t>
      </w:r>
    </w:p>
    <w:p>
      <w:r>
        <w:t>• Merge the three braids heavily.</w:t>
      </w:r>
    </w:p>
    <w:p>
      <w:r>
        <w:t>• Show Valentine entering recursion spaces in Indianapolis.</w:t>
      </w:r>
    </w:p>
    <w:p>
      <w:r>
        <w:t>• Reveal the reincarnation cycles.</w:t>
      </w:r>
    </w:p>
    <w:p>
      <w:r>
        <w:t>• Bring Johnari fully into POV.</w:t>
      </w:r>
    </w:p>
    <w:p>
      <w:r>
        <w:t>• Prepare for the world‑altering recursion event.</w:t>
      </w:r>
    </w:p>
    <w:p/>
    <w:p>
      <w:r>
        <w:t>BRAID A — MODERN</w:t>
      </w:r>
    </w:p>
    <w:p>
      <w:r>
        <w:t>She uncovers:</w:t>
      </w:r>
    </w:p>
    <w:p>
      <w:r>
        <w:t xml:space="preserve">• recursion nodes under the city  </w:t>
      </w:r>
    </w:p>
    <w:p>
      <w:r>
        <w:t xml:space="preserve">• altered memories  </w:t>
      </w:r>
    </w:p>
    <w:p>
      <w:r>
        <w:t xml:space="preserve">• family secrets that match ancient patterns  </w:t>
      </w:r>
    </w:p>
    <w:p>
      <w:r>
        <w:t xml:space="preserve">• Council surveillance  </w:t>
      </w:r>
    </w:p>
    <w:p>
      <w:r>
        <w:t xml:space="preserve">• evidence that her marriage was part of a larger design  </w:t>
      </w:r>
    </w:p>
    <w:p/>
    <w:p>
      <w:r>
        <w:t>BRAID B — FRACTURE (HEAVY)</w:t>
      </w:r>
    </w:p>
    <w:p>
      <w:r>
        <w:t>Johnari learns:</w:t>
      </w:r>
    </w:p>
    <w:p>
      <w:r>
        <w:t xml:space="preserve">• why the soul was split  </w:t>
      </w:r>
    </w:p>
    <w:p>
      <w:r>
        <w:t xml:space="preserve">• how Dakari’s betrayals echo Kadair’s  </w:t>
      </w:r>
    </w:p>
    <w:p>
      <w:r>
        <w:t xml:space="preserve">• political factions who want Valentine contained  </w:t>
      </w:r>
    </w:p>
    <w:p>
      <w:r>
        <w:t xml:space="preserve">• the true nature of the Citadel  </w:t>
      </w:r>
    </w:p>
    <w:p/>
    <w:p>
      <w:r>
        <w:t>BRAID C — PAST (HEAVY)</w:t>
      </w:r>
    </w:p>
    <w:p>
      <w:r>
        <w:t>This is where:</w:t>
      </w:r>
    </w:p>
    <w:p>
      <w:r>
        <w:t xml:space="preserve">• ancient cycles  </w:t>
      </w:r>
    </w:p>
    <w:p>
      <w:r>
        <w:t xml:space="preserve">• ancestral traumas  </w:t>
      </w:r>
    </w:p>
    <w:p>
      <w:r>
        <w:t xml:space="preserve">• prior lives repeating  </w:t>
      </w:r>
    </w:p>
    <w:p>
      <w:r>
        <w:t xml:space="preserve">• the First Betrayal  </w:t>
      </w:r>
    </w:p>
    <w:p>
      <w:r>
        <w:t>are fully shown.</w:t>
      </w:r>
    </w:p>
    <w:p/>
    <w:p>
      <w:r>
        <w:t>MIDPOINT OF THE ENTIRE NOVEL (~Ch. 38–40)</w:t>
      </w:r>
    </w:p>
    <w:p>
      <w:r>
        <w:t xml:space="preserve">Valentine enters the Archive.  </w:t>
      </w:r>
    </w:p>
    <w:p>
      <w:r>
        <w:t xml:space="preserve">She sees every version of herself at once.  </w:t>
      </w:r>
    </w:p>
    <w:p>
      <w:r>
        <w:t xml:space="preserve">The Spiral recognizes her as a “pivot soul.”  </w:t>
      </w:r>
    </w:p>
    <w:p>
      <w:r>
        <w:t>Her presence changes the Archive’s behavior.</w:t>
      </w:r>
    </w:p>
    <w:p/>
    <w:p>
      <w:r>
        <w:t xml:space="preserve">END OF ACT II‑B  </w:t>
      </w:r>
    </w:p>
    <w:p>
      <w:r>
        <w:t xml:space="preserve">A recursion event nearly kills or merges her.  </w:t>
      </w:r>
    </w:p>
    <w:p>
      <w:r>
        <w:t xml:space="preserve">Reality rules change.  </w:t>
      </w:r>
    </w:p>
    <w:p>
      <w:r>
        <w:t>Every faction panics or pivots.</w:t>
      </w:r>
    </w:p>
    <w:p/>
    <w:p>
      <w:r>
        <w:t>────────────────────────────────────────</w:t>
      </w:r>
    </w:p>
    <w:p>
      <w:r>
        <w:t>⭐ ACT III‑A — CITY ON THE BRINK (Ch. 51–70)</w:t>
      </w:r>
    </w:p>
    <w:p>
      <w:r>
        <w:t>────────────────────────────────────────</w:t>
      </w:r>
    </w:p>
    <w:p>
      <w:r>
        <w:t>THEME: “The city is shifting because you are shifting.”</w:t>
      </w:r>
    </w:p>
    <w:p/>
    <w:p>
      <w:r>
        <w:t>Indianapolis transforms under metaphysical pressure.</w:t>
      </w:r>
    </w:p>
    <w:p/>
    <w:p>
      <w:r>
        <w:t>BRAID A — MODERN (HEAVY AGAIN)</w:t>
      </w:r>
    </w:p>
    <w:p>
      <w:r>
        <w:t xml:space="preserve">• Spiral nodes erupt across neighborhoods  </w:t>
      </w:r>
    </w:p>
    <w:p>
      <w:r>
        <w:t xml:space="preserve">• civilians experience time glitches  </w:t>
      </w:r>
    </w:p>
    <w:p>
      <w:r>
        <w:t xml:space="preserve">• ex‑husband spirals from fear → remorse → action  </w:t>
      </w:r>
    </w:p>
    <w:p>
      <w:r>
        <w:t xml:space="preserve">• Valentine becomes partially dual‑conscious with Johnari  </w:t>
      </w:r>
    </w:p>
    <w:p>
      <w:r>
        <w:t xml:space="preserve">• Malachi becomes her moral center  </w:t>
      </w:r>
    </w:p>
    <w:p/>
    <w:p>
      <w:r>
        <w:t>BRAID B — FRACTURE (HEAVY)</w:t>
      </w:r>
    </w:p>
    <w:p>
      <w:r>
        <w:t>Johnari confronts:</w:t>
      </w:r>
    </w:p>
    <w:p>
      <w:r>
        <w:t xml:space="preserve">• political threats  </w:t>
      </w:r>
    </w:p>
    <w:p>
      <w:r>
        <w:t xml:space="preserve">• forbidden lore  </w:t>
      </w:r>
    </w:p>
    <w:p>
      <w:r>
        <w:t xml:space="preserve">• hostile entities attempting to bind them  </w:t>
      </w:r>
    </w:p>
    <w:p/>
    <w:p>
      <w:r>
        <w:t>BRAID C — PAST (LIGHT)</w:t>
      </w:r>
    </w:p>
    <w:p>
      <w:r>
        <w:t>Only strategically used echoes remain.</w:t>
      </w:r>
    </w:p>
    <w:p/>
    <w:p>
      <w:r>
        <w:t xml:space="preserve">ACT III‑A CLIMAX  </w:t>
      </w:r>
    </w:p>
    <w:p>
      <w:r>
        <w:t xml:space="preserve">A ritual or coup attempt tries to bind Valentine’s power.  </w:t>
      </w:r>
    </w:p>
    <w:p>
      <w:r>
        <w:t>She ruptures the veil—Spiral lines appear across the skyline.</w:t>
      </w:r>
    </w:p>
    <w:p/>
    <w:p>
      <w:r>
        <w:t>────────────────────────────────────────</w:t>
      </w:r>
    </w:p>
    <w:p>
      <w:r>
        <w:t>⭐ ACT III‑B — RECKONING (Ch. 71–77)</w:t>
      </w:r>
    </w:p>
    <w:p>
      <w:r>
        <w:t>────────────────────────────────────────</w:t>
      </w:r>
    </w:p>
    <w:p>
      <w:r>
        <w:t>THEME: “To break the pattern, you must lose something you love.”</w:t>
      </w:r>
    </w:p>
    <w:p/>
    <w:p>
      <w:r>
        <w:t>Each chapter in the final sequence locks into the 71–77 outline you established.</w:t>
      </w:r>
    </w:p>
    <w:p/>
    <w:p>
      <w:r>
        <w:t xml:space="preserve">CH 71 — FRACTURED ALLIANCES  </w:t>
      </w:r>
    </w:p>
    <w:p>
      <w:r>
        <w:t>All loyalties flip. Valentine decides whom she walks with into the end.</w:t>
      </w:r>
    </w:p>
    <w:p/>
    <w:p>
      <w:r>
        <w:t xml:space="preserve">CH 72 — THE EX‑HUSBAND’S ATONEMENT  </w:t>
      </w:r>
    </w:p>
    <w:p>
      <w:r>
        <w:t xml:space="preserve">His sacrifice alters the curse’s mathematics.  </w:t>
      </w:r>
    </w:p>
    <w:p>
      <w:r>
        <w:t>Not forgiveness—balancing.</w:t>
      </w:r>
    </w:p>
    <w:p/>
    <w:p>
      <w:r>
        <w:t xml:space="preserve">CH 73 — THE DEMON’S TRIAL  </w:t>
      </w:r>
    </w:p>
    <w:p>
      <w:r>
        <w:t xml:space="preserve">A psychological and spiritual trial:  </w:t>
      </w:r>
    </w:p>
    <w:p>
      <w:r>
        <w:t xml:space="preserve">• rage  </w:t>
      </w:r>
    </w:p>
    <w:p>
      <w:r>
        <w:t xml:space="preserve">• desire  </w:t>
      </w:r>
    </w:p>
    <w:p>
      <w:r>
        <w:t xml:space="preserve">• vengeance  </w:t>
      </w:r>
    </w:p>
    <w:p>
      <w:r>
        <w:t xml:space="preserve">• worthiness  </w:t>
      </w:r>
    </w:p>
    <w:p>
      <w:r>
        <w:t xml:space="preserve">• inherited wounds  </w:t>
      </w:r>
    </w:p>
    <w:p/>
    <w:p>
      <w:r>
        <w:t xml:space="preserve">CH 74 — BLOODLINE REVELATION  </w:t>
      </w:r>
    </w:p>
    <w:p>
      <w:r>
        <w:t xml:space="preserve">The truth of the split soul:  </w:t>
      </w:r>
    </w:p>
    <w:p>
      <w:r>
        <w:t xml:space="preserve">• The original betrayal  </w:t>
      </w:r>
    </w:p>
    <w:p>
      <w:r>
        <w:t xml:space="preserve">• Why twin spirits repeat  </w:t>
      </w:r>
    </w:p>
    <w:p>
      <w:r>
        <w:t xml:space="preserve">• Why the Fracture formed  </w:t>
      </w:r>
    </w:p>
    <w:p>
      <w:r>
        <w:t xml:space="preserve">• Why her line carries the wound  </w:t>
      </w:r>
    </w:p>
    <w:p/>
    <w:p>
      <w:r>
        <w:t xml:space="preserve">CH 75 — WAR FOR INDIANAPOLIS  </w:t>
      </w:r>
    </w:p>
    <w:p>
      <w:r>
        <w:t xml:space="preserve">Spiral nodes ignite into a full metaphysical war.  </w:t>
      </w:r>
    </w:p>
    <w:p>
      <w:r>
        <w:t xml:space="preserve">Neighborhoods phase in and out of recursion.  </w:t>
      </w:r>
    </w:p>
    <w:p>
      <w:r>
        <w:t>Civilians glimpse the true world.</w:t>
      </w:r>
    </w:p>
    <w:p/>
    <w:p>
      <w:r>
        <w:t xml:space="preserve">CH 76 — TRANSFORMATION  </w:t>
      </w:r>
    </w:p>
    <w:p>
      <w:r>
        <w:t xml:space="preserve">Valentine + Johnari become a unified, dual‑consciousness being.  </w:t>
      </w:r>
    </w:p>
    <w:p>
      <w:r>
        <w:t>Something entirely new.</w:t>
      </w:r>
    </w:p>
    <w:p/>
    <w:p>
      <w:r>
        <w:t xml:space="preserve">CH 77 — THE IMPOSSIBLE CHOICE  </w:t>
      </w:r>
    </w:p>
    <w:p>
      <w:r>
        <w:t>To break the generational curse and reset the Spiral, Valentine must sacrifice ONE axis:</w:t>
      </w:r>
    </w:p>
    <w:p>
      <w:r>
        <w:t xml:space="preserve">• her love  </w:t>
      </w:r>
    </w:p>
    <w:p>
      <w:r>
        <w:t xml:space="preserve">• her human future  </w:t>
      </w:r>
    </w:p>
    <w:p>
      <w:r>
        <w:t xml:space="preserve">• her merged identity  </w:t>
      </w:r>
    </w:p>
    <w:p>
      <w:r>
        <w:t xml:space="preserve">• her connection to Earth  </w:t>
      </w:r>
    </w:p>
    <w:p>
      <w:r>
        <w:t>• or her free will</w:t>
      </w:r>
    </w:p>
    <w:p/>
    <w:p>
      <w:r>
        <w:t xml:space="preserve">ENDING  </w:t>
      </w:r>
    </w:p>
    <w:p>
      <w:r>
        <w:t xml:space="preserve">Bittersweet victory.  </w:t>
      </w:r>
    </w:p>
    <w:p>
      <w:r>
        <w:t xml:space="preserve">Cycle broken.  </w:t>
      </w:r>
    </w:p>
    <w:p>
      <w:r>
        <w:t xml:space="preserve">Valentine transformed.  </w:t>
      </w:r>
    </w:p>
    <w:p>
      <w:r>
        <w:t xml:space="preserve">The world altered.  </w:t>
      </w:r>
    </w:p>
    <w:p>
      <w:r>
        <w:t>Book 2 or companion novel seeds planted.</w:t>
      </w:r>
    </w:p>
    <w:p/>
    <w:p>
      <w:r>
        <w:t>────────────────────────────────────────</w:t>
      </w:r>
    </w:p>
    <w:p>
      <w:r>
        <w:t>⭐ BRAID FLOW SUMMARY</w:t>
      </w:r>
    </w:p>
    <w:p>
      <w:r>
        <w:t>────────────────────────────────────────</w:t>
      </w:r>
    </w:p>
    <w:p>
      <w:r>
        <w:t xml:space="preserve">Act I → Modern heavy, Fracture light, Past very light  </w:t>
      </w:r>
    </w:p>
    <w:p>
      <w:r>
        <w:t xml:space="preserve">Act II‑A → Modern medium‑heavy, Fracture medium, Past medium  </w:t>
      </w:r>
    </w:p>
    <w:p>
      <w:r>
        <w:t xml:space="preserve">Act II‑B → Modern medium, Fracture heavy, Past heavy  </w:t>
      </w:r>
    </w:p>
    <w:p>
      <w:r>
        <w:t xml:space="preserve">Act III‑A → Modern heavy, Fracture heavy, Past light  </w:t>
      </w:r>
    </w:p>
    <w:p>
      <w:r>
        <w:t>Act III‑B → Balanced between Modern &amp; Fracture; Past minimal</w:t>
      </w:r>
    </w:p>
    <w:p/>
    <w:p>
      <w:r>
        <w:t>This pattern ensures the reader never loses emotional grounding while the cosmic layers escalate.</w:t>
      </w:r>
    </w:p>
    <w:p/>
    <w:p>
      <w:r>
        <w:t>────────────────────────────────────────</w:t>
      </w:r>
    </w:p>
    <w:p>
      <w:r>
        <w:t>END OF DOCUMENT</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