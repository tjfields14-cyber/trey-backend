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Fractured Universe — Full Administrator Manual</w:t>
      </w:r>
    </w:p>
    <w:p>
      <w:pPr>
        <w:pStyle w:val="Heading2"/>
      </w:pPr>
      <w:r>
        <w:t>Introduction</w:t>
      </w:r>
    </w:p>
    <w:p>
      <w:r>
        <w:t xml:space="preserve">This is the comprehensive Administrator Manual for the Fractured Universe Bare-Metal Server System. </w:t>
      </w:r>
    </w:p>
    <w:p>
      <w:r>
        <w:t>It contains all operational details for setup, maintenance, backups, deployments, service control, Cloudflare integration, troubleshooting, and security.</w:t>
      </w:r>
    </w:p>
    <w:p>
      <w:pPr>
        <w:pStyle w:val="Heading2"/>
      </w:pPr>
      <w:r>
        <w:t>1. System Overview</w:t>
      </w:r>
    </w:p>
    <w:p>
      <w:r>
        <w:t>The system is built on:</w:t>
      </w:r>
    </w:p>
    <w:p>
      <w:r>
        <w:t xml:space="preserve">• Ubuntu 22.04 LTS  </w:t>
      </w:r>
    </w:p>
    <w:p>
      <w:r>
        <w:t xml:space="preserve">• Dedicated service user: fracturedsvc  </w:t>
      </w:r>
    </w:p>
    <w:p>
      <w:r>
        <w:t xml:space="preserve">• Project root: /home/fracturedsvc/fractured_api  </w:t>
      </w:r>
    </w:p>
    <w:p>
      <w:r>
        <w:t xml:space="preserve">• PostgreSQL database 'fractured'  </w:t>
      </w:r>
    </w:p>
    <w:p>
      <w:r>
        <w:t xml:space="preserve">• FastAPI application framework  </w:t>
      </w:r>
    </w:p>
    <w:p>
      <w:r>
        <w:t xml:space="preserve">• Cloudflare Tunnel for secure external access  </w:t>
      </w:r>
    </w:p>
    <w:p>
      <w:r>
        <w:t>• Systemd-managed services</w:t>
      </w:r>
    </w:p>
    <w:p>
      <w:pPr>
        <w:pStyle w:val="Heading2"/>
      </w:pPr>
      <w:r>
        <w:t>2. Directory Structure</w:t>
      </w:r>
    </w:p>
    <w:p>
      <w:r>
        <w:t>/home/fracturedsvc/fractured_api/</w:t>
      </w:r>
    </w:p>
    <w:p>
      <w:r>
        <w:t xml:space="preserve">    app/</w:t>
      </w:r>
    </w:p>
    <w:p>
      <w:r>
        <w:t xml:space="preserve">    scripts/</w:t>
      </w:r>
    </w:p>
    <w:p>
      <w:r>
        <w:t xml:space="preserve">    configs/</w:t>
      </w:r>
    </w:p>
    <w:p>
      <w:r>
        <w:t xml:space="preserve">    logs/</w:t>
      </w:r>
    </w:p>
    <w:p>
      <w:r>
        <w:t xml:space="preserve">    reports/</w:t>
      </w:r>
    </w:p>
    <w:p>
      <w:r>
        <w:t xml:space="preserve">    models/</w:t>
      </w:r>
    </w:p>
    <w:p>
      <w:r>
        <w:t xml:space="preserve">    vector_index/</w:t>
      </w:r>
    </w:p>
    <w:p>
      <w:r>
        <w:t xml:space="preserve">    archives/</w:t>
      </w:r>
    </w:p>
    <w:p>
      <w:r>
        <w:t xml:space="preserve">    venv/</w:t>
      </w:r>
    </w:p>
    <w:p>
      <w:r>
        <w:t xml:space="preserve">    .env</w:t>
      </w:r>
    </w:p>
    <w:p>
      <w:r>
        <w:t xml:space="preserve">    requirements.txt</w:t>
      </w:r>
    </w:p>
    <w:p>
      <w:pPr>
        <w:pStyle w:val="Heading2"/>
      </w:pPr>
      <w:r>
        <w:t>3. User Management</w:t>
      </w:r>
    </w:p>
    <w:p>
      <w:r>
        <w:t>Service user:</w:t>
      </w:r>
    </w:p>
    <w:p>
      <w:r>
        <w:t xml:space="preserve">    fracturedsvc  (system account, no password required)</w:t>
      </w:r>
    </w:p>
    <w:p/>
    <w:p>
      <w:r>
        <w:t>To inspect:</w:t>
      </w:r>
    </w:p>
    <w:p>
      <w:r>
        <w:t xml:space="preserve">    id fracturedsvc  </w:t>
      </w:r>
    </w:p>
    <w:p>
      <w:r>
        <w:t xml:space="preserve">    ls -la /home/fracturedsvc/</w:t>
      </w:r>
    </w:p>
    <w:p>
      <w:pPr>
        <w:pStyle w:val="Heading2"/>
      </w:pPr>
      <w:r>
        <w:t>4. Services Overview</w:t>
      </w:r>
    </w:p>
    <w:p>
      <w:r>
        <w:t>Primary system services:</w:t>
      </w:r>
    </w:p>
    <w:p>
      <w:r>
        <w:t>• fractured-api.service (FastAPI backend)</w:t>
      </w:r>
    </w:p>
    <w:p>
      <w:r>
        <w:t>• cloudflared-fractured.service (Cloudflare Tunnel)</w:t>
      </w:r>
    </w:p>
    <w:p/>
    <w:p>
      <w:r>
        <w:t>Locations:</w:t>
      </w:r>
    </w:p>
    <w:p>
      <w:r>
        <w:t>/etc/systemd/system/fractured-api.service</w:t>
      </w:r>
    </w:p>
    <w:p>
      <w:r>
        <w:t>/etc/systemd/system/cloudflared-fractured.service</w:t>
      </w:r>
    </w:p>
    <w:p>
      <w:pPr>
        <w:pStyle w:val="Heading2"/>
      </w:pPr>
      <w:r>
        <w:t>5. Starting &amp; Stopping Services</w:t>
      </w:r>
    </w:p>
    <w:p>
      <w:r>
        <w:t>API Service:</w:t>
      </w:r>
    </w:p>
    <w:p>
      <w:r>
        <w:t xml:space="preserve">    sudo systemctl start fractured-api</w:t>
      </w:r>
    </w:p>
    <w:p>
      <w:r>
        <w:t xml:space="preserve">    sudo systemctl stop fractured-api</w:t>
      </w:r>
    </w:p>
    <w:p>
      <w:r>
        <w:t xml:space="preserve">    sudo systemctl restart fractured-api</w:t>
      </w:r>
    </w:p>
    <w:p>
      <w:r>
        <w:t xml:space="preserve">    sudo systemctl status fractured-api</w:t>
      </w:r>
    </w:p>
    <w:p/>
    <w:p>
      <w:r>
        <w:t>Cloudflare Tunnel:</w:t>
      </w:r>
    </w:p>
    <w:p>
      <w:r>
        <w:t xml:space="preserve">    sudo systemctl start cloudflared-fractured</w:t>
      </w:r>
    </w:p>
    <w:p>
      <w:r>
        <w:t xml:space="preserve">    sudo systemctl restart cloudflared-fractured</w:t>
      </w:r>
    </w:p>
    <w:p>
      <w:r>
        <w:t xml:space="preserve">    sudo systemctl status cloudflared-fractured</w:t>
      </w:r>
    </w:p>
    <w:p>
      <w:pPr>
        <w:pStyle w:val="Heading2"/>
      </w:pPr>
      <w:r>
        <w:t>6. Logs &amp; Monitoring</w:t>
      </w:r>
    </w:p>
    <w:p>
      <w:r>
        <w:t>/home/fracturedsvc/fractured_api/logs/api.log</w:t>
      </w:r>
    </w:p>
    <w:p>
      <w:r>
        <w:t>/home/fracturedsvc/fractured_api/logs/api_error.log</w:t>
      </w:r>
    </w:p>
    <w:p/>
    <w:p>
      <w:r>
        <w:t>Commands:</w:t>
      </w:r>
    </w:p>
    <w:p>
      <w:r>
        <w:t xml:space="preserve">    sudo tail -f /home/fracturedsvc/fractured_api/logs/api.log</w:t>
      </w:r>
    </w:p>
    <w:p>
      <w:r>
        <w:t xml:space="preserve">    sudo journalctl -u fractured-api.service -f</w:t>
      </w:r>
    </w:p>
    <w:p>
      <w:pPr>
        <w:pStyle w:val="Heading2"/>
      </w:pPr>
      <w:r>
        <w:t>7. Database Administration</w:t>
      </w:r>
    </w:p>
    <w:p>
      <w:r>
        <w:t>Service user: fractured_user</w:t>
      </w:r>
    </w:p>
    <w:p>
      <w:r>
        <w:t>Database: fractured</w:t>
      </w:r>
    </w:p>
    <w:p/>
    <w:p>
      <w:r>
        <w:t>Commands:</w:t>
      </w:r>
    </w:p>
    <w:p>
      <w:r>
        <w:t xml:space="preserve">    sudo -u postgres psql</w:t>
      </w:r>
    </w:p>
    <w:p>
      <w:r>
        <w:t xml:space="preserve">    \c fractured</w:t>
      </w:r>
    </w:p>
    <w:p>
      <w:r>
        <w:t xml:space="preserve">    \dt        (list tables)</w:t>
      </w:r>
    </w:p>
    <w:p/>
    <w:p>
      <w:r>
        <w:t>Backup:</w:t>
      </w:r>
    </w:p>
    <w:p>
      <w:r>
        <w:t xml:space="preserve">    pg_dump -U fractured_user fractured &gt; backup.sql</w:t>
      </w:r>
    </w:p>
    <w:p/>
    <w:p>
      <w:r>
        <w:t>Restore:</w:t>
      </w:r>
    </w:p>
    <w:p>
      <w:r>
        <w:t xml:space="preserve">    psql -U fractured_user fractured &lt; backup.sql</w:t>
      </w:r>
    </w:p>
    <w:p>
      <w:pPr>
        <w:pStyle w:val="Heading2"/>
      </w:pPr>
      <w:r>
        <w:t>8. Manuscript Loading</w:t>
      </w:r>
    </w:p>
    <w:p>
      <w:r>
        <w:t>Single file:</w:t>
      </w:r>
    </w:p>
    <w:p>
      <w:r>
        <w:t xml:space="preserve">    sudo -u fracturedsvc python venv/bin/python scripts/load_manuscript.py MyBook.docx</w:t>
      </w:r>
    </w:p>
    <w:p/>
    <w:p>
      <w:r>
        <w:t>Batch folder:</w:t>
      </w:r>
    </w:p>
    <w:p>
      <w:r>
        <w:t xml:space="preserve">    sudo -u fracturedsvc python venv/bin/python scripts/batch_load.py /folder</w:t>
      </w:r>
    </w:p>
    <w:p>
      <w:pPr>
        <w:pStyle w:val="Heading2"/>
      </w:pPr>
      <w:r>
        <w:t>9. Cloudflare Tunnel Administration</w:t>
      </w:r>
    </w:p>
    <w:p>
      <w:r>
        <w:t>Login:</w:t>
      </w:r>
    </w:p>
    <w:p>
      <w:r>
        <w:t xml:space="preserve">    cloudflared tunnel login</w:t>
      </w:r>
    </w:p>
    <w:p/>
    <w:p>
      <w:r>
        <w:t>Create:</w:t>
      </w:r>
    </w:p>
    <w:p>
      <w:r>
        <w:t xml:space="preserve">    cloudflared tunnel create fractured-api</w:t>
      </w:r>
    </w:p>
    <w:p/>
    <w:p>
      <w:r>
        <w:t>Config:</w:t>
      </w:r>
    </w:p>
    <w:p>
      <w:r>
        <w:t xml:space="preserve">    /etc/cloudflared/fractured-api.yml</w:t>
      </w:r>
    </w:p>
    <w:p/>
    <w:p>
      <w:r>
        <w:t>Restart:</w:t>
      </w:r>
    </w:p>
    <w:p>
      <w:r>
        <w:t xml:space="preserve">    sudo systemctl restart cloudflared-fractured</w:t>
      </w:r>
    </w:p>
    <w:p>
      <w:pPr>
        <w:pStyle w:val="Heading2"/>
      </w:pPr>
      <w:r>
        <w:t>10. GPT Integration</w:t>
      </w:r>
    </w:p>
    <w:p>
      <w:r>
        <w:t>OpenAPI file:</w:t>
      </w:r>
    </w:p>
    <w:p>
      <w:r>
        <w:t xml:space="preserve">    fractured_api.openapi.json</w:t>
      </w:r>
    </w:p>
    <w:p/>
    <w:p>
      <w:r>
        <w:t>Upload to GPT Builder → Actions → Import OpenAPI</w:t>
      </w:r>
    </w:p>
    <w:p/>
    <w:p>
      <w:r>
        <w:t>GPT can:</w:t>
      </w:r>
    </w:p>
    <w:p>
      <w:r>
        <w:t>• Retrieve chapters</w:t>
      </w:r>
    </w:p>
    <w:p>
      <w:r>
        <w:t>• Run read-only SQL</w:t>
      </w:r>
    </w:p>
    <w:p>
      <w:pPr>
        <w:pStyle w:val="Heading2"/>
      </w:pPr>
      <w:r>
        <w:t>11. Security Checklist</w:t>
      </w:r>
    </w:p>
    <w:p>
      <w:r>
        <w:t xml:space="preserve">• Never expose local IP directly  </w:t>
      </w:r>
    </w:p>
    <w:p>
      <w:r>
        <w:t xml:space="preserve">• Use Cloudflare Tunnel only  </w:t>
      </w:r>
    </w:p>
    <w:p>
      <w:r>
        <w:t xml:space="preserve">• Restrict DB user to SELECT-only in production (optional)  </w:t>
      </w:r>
    </w:p>
    <w:p>
      <w:r>
        <w:t xml:space="preserve">• Keep .env owned by fracturedsvc  </w:t>
      </w:r>
    </w:p>
    <w:p>
      <w:r>
        <w:t>• Lock down SSH access</w:t>
      </w:r>
    </w:p>
    <w:p>
      <w:pPr>
        <w:pStyle w:val="Heading2"/>
      </w:pPr>
      <w:r>
        <w:t>12. Maintenance</w:t>
      </w:r>
    </w:p>
    <w:p>
      <w:r>
        <w:t>Weekly:</w:t>
      </w:r>
    </w:p>
    <w:p>
      <w:r>
        <w:t>• Restart services</w:t>
      </w:r>
    </w:p>
    <w:p>
      <w:r>
        <w:t>• Check logs</w:t>
      </w:r>
    </w:p>
    <w:p>
      <w:r>
        <w:t>• Backup DB</w:t>
      </w:r>
    </w:p>
    <w:p>
      <w:r>
        <w:t>• Validate Cloudflare tunnel connectivity</w:t>
      </w:r>
    </w:p>
    <w:p/>
    <w:p>
      <w:r>
        <w:t>Monthly:</w:t>
      </w:r>
    </w:p>
    <w:p>
      <w:r>
        <w:t>• System updates</w:t>
      </w:r>
    </w:p>
    <w:p>
      <w:r>
        <w:t>• API rebuilds</w:t>
      </w:r>
    </w:p>
    <w:p>
      <w:r>
        <w:t>• GPT action updates</w:t>
      </w:r>
    </w:p>
    <w:p>
      <w:pPr>
        <w:pStyle w:val="Heading2"/>
      </w:pPr>
      <w:r>
        <w:t>13. Troubleshooting</w:t>
      </w:r>
    </w:p>
    <w:p>
      <w:r>
        <w:t>API not starting:</w:t>
      </w:r>
    </w:p>
    <w:p>
      <w:r>
        <w:t xml:space="preserve">    journalctl -u fractured-api.service</w:t>
      </w:r>
    </w:p>
    <w:p/>
    <w:p>
      <w:r>
        <w:t>Cloudflare tunnel offline:</w:t>
      </w:r>
    </w:p>
    <w:p>
      <w:r>
        <w:t xml:space="preserve">    systemctl restart cloudflared-fractured</w:t>
      </w:r>
    </w:p>
    <w:p/>
    <w:p>
      <w:r>
        <w:t>Database errors:</w:t>
      </w:r>
    </w:p>
    <w:p>
      <w:r>
        <w:t xml:space="preserve">    sudo -u postgres psql</w:t>
      </w:r>
    </w:p>
    <w:p>
      <w:r>
        <w:t>Check schema, verify permissions.</w:t>
      </w:r>
    </w:p>
    <w:p>
      <w:pPr>
        <w:pStyle w:val="Heading2"/>
      </w:pPr>
      <w:r>
        <w:t>14. Disaster Recovery</w:t>
      </w:r>
    </w:p>
    <w:p>
      <w:r>
        <w:t xml:space="preserve">1. Restore PostgreSQL from backups  </w:t>
      </w:r>
    </w:p>
    <w:p>
      <w:r>
        <w:t xml:space="preserve">2. Copy fractured_api folder from backup  </w:t>
      </w:r>
    </w:p>
    <w:p>
      <w:r>
        <w:t xml:space="preserve">3. Recreate virtual environment  </w:t>
      </w:r>
    </w:p>
    <w:p>
      <w:r>
        <w:t>4. Reload services</w:t>
      </w:r>
    </w:p>
    <w:p>
      <w:pPr>
        <w:pStyle w:val="Heading2"/>
      </w:pPr>
      <w:r>
        <w:t>15. Administrator Responsibilities</w:t>
      </w:r>
    </w:p>
    <w:p>
      <w:r>
        <w:t xml:space="preserve">• Maintain server uptime  </w:t>
      </w:r>
    </w:p>
    <w:p>
      <w:r>
        <w:t xml:space="preserve">• Ensure secure access  </w:t>
      </w:r>
    </w:p>
    <w:p>
      <w:r>
        <w:t xml:space="preserve">• Handle manuscript ingestion  </w:t>
      </w:r>
    </w:p>
    <w:p>
      <w:r>
        <w:t xml:space="preserve">• Maintain GPT integration  </w:t>
      </w:r>
    </w:p>
    <w:p>
      <w:r>
        <w:t xml:space="preserve">• Oversee backups &amp; restores  </w:t>
      </w:r>
    </w:p>
    <w:p>
      <w:r>
        <w:t>• Monitor and update dependencies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