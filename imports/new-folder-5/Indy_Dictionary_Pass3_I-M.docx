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Indianapolis Vernacular Encyclopedia — Phase III</w:t>
        <w:br/>
        <w:t>Dictionary Pass 3 (I–M)</w:t>
      </w:r>
    </w:p>
    <w:p>
      <w:pPr>
        <w:pStyle w:val="Heading2"/>
      </w:pPr>
      <w:r>
        <w:t>I’m Cool On That</w:t>
      </w:r>
    </w:p>
    <w:p>
      <w:r>
        <w:t>Ipa: /aɪm kuːl ɑn ðæt/</w:t>
      </w:r>
    </w:p>
    <w:p>
      <w:r>
        <w:t>Pos: Phrase</w:t>
      </w:r>
    </w:p>
    <w:p>
      <w:r>
        <w:t>Reg: AAVE, Indy Urban</w:t>
      </w:r>
    </w:p>
    <w:p>
      <w:r>
        <w:t>Def: A polite refusal meaning ‘I’m not interested’ or ‘No, thank you.’</w:t>
      </w:r>
    </w:p>
    <w:p>
      <w:r>
        <w:t>Use: Used to decline offers, invites, or drama.</w:t>
      </w:r>
    </w:p>
    <w:p>
      <w:r>
        <w:t>Ex: “He invited me out, but I’m cool on that.”</w:t>
      </w:r>
    </w:p>
    <w:p>
      <w:r>
        <w:t>Freq: East ★★★★★ | West ★★★★★ | North ★★★☆☆</w:t>
      </w:r>
    </w:p>
    <w:p>
      <w:r>
        <w:t>Var: cool on it</w:t>
      </w:r>
    </w:p>
    <w:p>
      <w:r>
        <w:t>Tone: Neutral → dismissive depending on tone.</w:t>
      </w:r>
    </w:p>
    <w:p>
      <w:pPr>
        <w:pStyle w:val="Heading2"/>
      </w:pPr>
      <w:r>
        <w:t>Ion (I Don’t)</w:t>
      </w:r>
    </w:p>
    <w:p>
      <w:r>
        <w:t>Ipa: /aɪ.oʊn/</w:t>
      </w:r>
    </w:p>
    <w:p>
      <w:r>
        <w:t>Pos: Contraction (AAVE)</w:t>
      </w:r>
    </w:p>
    <w:p>
      <w:r>
        <w:t>Reg: Youth, AAVE</w:t>
      </w:r>
    </w:p>
    <w:p>
      <w:r>
        <w:t>Def: Reduced form of ‘I don’t’.</w:t>
      </w:r>
    </w:p>
    <w:p>
      <w:r>
        <w:t>Use: Common in fast speech.</w:t>
      </w:r>
    </w:p>
    <w:p>
      <w:r>
        <w:t>Ex: “Ion know her like that.”</w:t>
      </w:r>
    </w:p>
    <w:p>
      <w:r>
        <w:t>Freq: Youth ★★★★★</w:t>
      </w:r>
    </w:p>
    <w:p>
      <w:r>
        <w:t>Var: iont, ionno</w:t>
      </w:r>
    </w:p>
    <w:p>
      <w:r>
        <w:t>Tone: Casual, informal.</w:t>
      </w:r>
    </w:p>
    <w:p>
      <w:pPr>
        <w:pStyle w:val="Heading2"/>
      </w:pPr>
      <w:r>
        <w:t>It Be Like That</w:t>
      </w:r>
    </w:p>
    <w:p>
      <w:r>
        <w:t>Ipa: /ɪt biː laɪk ðæt/</w:t>
      </w:r>
    </w:p>
    <w:p>
      <w:r>
        <w:t>Pos: Expression</w:t>
      </w:r>
    </w:p>
    <w:p>
      <w:r>
        <w:t>Reg: AAVE, Citywide</w:t>
      </w:r>
    </w:p>
    <w:p>
      <w:r>
        <w:t>Def: Acknowledges an unfortunate or ironic reality.</w:t>
      </w:r>
    </w:p>
    <w:p>
      <w:r>
        <w:t>Use: Expresses acceptance of circumstances.</w:t>
      </w:r>
    </w:p>
    <w:p>
      <w:r>
        <w:t>Ex: “Car broke down again?” — “Yeah, it be like that.”</w:t>
      </w:r>
    </w:p>
    <w:p>
      <w:r>
        <w:t>Freq: Citywide ★★★★★</w:t>
      </w:r>
    </w:p>
    <w:p>
      <w:r>
        <w:t>Var: be like that sometimes</w:t>
      </w:r>
    </w:p>
    <w:p>
      <w:r>
        <w:t>Tone: Resigned realism.</w:t>
      </w:r>
    </w:p>
    <w:p>
      <w:pPr>
        <w:pStyle w:val="Heading2"/>
      </w:pPr>
      <w:r>
        <w:t>Janky</w:t>
      </w:r>
    </w:p>
    <w:p>
      <w:r>
        <w:t>Ipa: /ˈdʒæŋ.ki/</w:t>
      </w:r>
    </w:p>
    <w:p>
      <w:r>
        <w:t>Pos: Adj.</w:t>
      </w:r>
    </w:p>
    <w:p>
      <w:r>
        <w:t>Reg: AAVE, Indy</w:t>
      </w:r>
    </w:p>
    <w:p>
      <w:r>
        <w:t>Def: Unreliable, low-quality, broken, or suspicious.</w:t>
      </w:r>
    </w:p>
    <w:p>
      <w:r>
        <w:t>Use: Used for objects, plans, or behavior.</w:t>
      </w:r>
    </w:p>
    <w:p>
      <w:r>
        <w:t>Ex: “Don’t get in that janky car.”</w:t>
      </w:r>
    </w:p>
    <w:p>
      <w:r>
        <w:t>Freq: East ★★★★★ | West ★★★★★ | North ★★★☆☆</w:t>
      </w:r>
    </w:p>
    <w:p>
      <w:r>
        <w:t>Var: jank</w:t>
      </w:r>
    </w:p>
    <w:p>
      <w:r>
        <w:t>Tone: Negative.</w:t>
      </w:r>
    </w:p>
    <w:p>
      <w:pPr>
        <w:pStyle w:val="Heading2"/>
      </w:pPr>
      <w:r>
        <w:t>Jit</w:t>
      </w:r>
    </w:p>
    <w:p>
      <w:r>
        <w:t>Ipa: /dʒɪt/</w:t>
      </w:r>
    </w:p>
    <w:p>
      <w:r>
        <w:t>Pos: Noun</w:t>
      </w:r>
    </w:p>
    <w:p>
      <w:r>
        <w:t>Reg: Youth slang (Southern origin adopted in Indy)</w:t>
      </w:r>
    </w:p>
    <w:p>
      <w:r>
        <w:t>Def: A younger person or someone acting immature.</w:t>
      </w:r>
    </w:p>
    <w:p>
      <w:r>
        <w:t>Use: Playful or insulting depending on tone.</w:t>
      </w:r>
    </w:p>
    <w:p>
      <w:r>
        <w:t>Ex: “Move around, jit.”</w:t>
      </w:r>
    </w:p>
    <w:p>
      <w:r>
        <w:t>Freq: Youth ★★★★★</w:t>
      </w:r>
    </w:p>
    <w:p>
      <w:r>
        <w:t>Var: lil jit</w:t>
      </w:r>
    </w:p>
    <w:p>
      <w:r>
        <w:t>Tone: Derogatory or teasing.</w:t>
      </w:r>
    </w:p>
    <w:p>
      <w:pPr>
        <w:pStyle w:val="Heading2"/>
      </w:pPr>
      <w:r>
        <w:t>Keep It a Buck</w:t>
      </w:r>
    </w:p>
    <w:p>
      <w:r>
        <w:t>Ipa: /kiːp ɪt ə bʌk/</w:t>
      </w:r>
    </w:p>
    <w:p>
      <w:r>
        <w:t>Pos: Phrase</w:t>
      </w:r>
    </w:p>
    <w:p>
      <w:r>
        <w:t>Reg: AAVE, Youth</w:t>
      </w:r>
    </w:p>
    <w:p>
      <w:r>
        <w:t>Def: Tell the truth; be honest.</w:t>
      </w:r>
    </w:p>
    <w:p>
      <w:r>
        <w:t>Use: Often used when addressing trust issues.</w:t>
      </w:r>
    </w:p>
    <w:p>
      <w:r>
        <w:t>Ex: “Keep it a buck, did you tell her or not?”</w:t>
      </w:r>
    </w:p>
    <w:p>
      <w:r>
        <w:t>Freq: Citywide ★★★★☆</w:t>
      </w:r>
    </w:p>
    <w:p>
      <w:r>
        <w:t>Var: keep it 100</w:t>
      </w:r>
    </w:p>
    <w:p>
      <w:r>
        <w:t>Tone: Direct, serious.</w:t>
      </w:r>
    </w:p>
    <w:p>
      <w:pPr>
        <w:pStyle w:val="Heading2"/>
      </w:pPr>
      <w:r>
        <w:t>Keepin’ Score</w:t>
      </w:r>
    </w:p>
    <w:p>
      <w:r>
        <w:t>Ipa: /ˈkiː.pɪn skɔːr/</w:t>
      </w:r>
    </w:p>
    <w:p>
      <w:r>
        <w:t>Pos: Verb phrase</w:t>
      </w:r>
    </w:p>
    <w:p>
      <w:r>
        <w:t>Reg: AAVE</w:t>
      </w:r>
    </w:p>
    <w:p>
      <w:r>
        <w:t>Def: Secretly tracking who has done what in a relationship or conflict.</w:t>
      </w:r>
    </w:p>
    <w:p>
      <w:r>
        <w:t>Use: Suggests resentment.</w:t>
      </w:r>
    </w:p>
    <w:p>
      <w:r>
        <w:t>Ex: “You always keepin’ score, just say you mad.”</w:t>
      </w:r>
    </w:p>
    <w:p>
      <w:r>
        <w:t>Freq: Adult Speakers ★★★★☆</w:t>
      </w:r>
    </w:p>
    <w:p>
      <w:r>
        <w:t>Var: keeping count</w:t>
      </w:r>
    </w:p>
    <w:p>
      <w:r>
        <w:t>Tone: Confrontational.</w:t>
      </w:r>
    </w:p>
    <w:p>
      <w:pPr>
        <w:pStyle w:val="Heading2"/>
      </w:pPr>
      <w:r>
        <w:t>Lame</w:t>
      </w:r>
    </w:p>
    <w:p>
      <w:r>
        <w:t>Ipa: /leɪm/</w:t>
      </w:r>
    </w:p>
    <w:p>
      <w:r>
        <w:t>Pos: Adj.</w:t>
      </w:r>
    </w:p>
    <w:p>
      <w:r>
        <w:t>Reg: Youth, Citywide</w:t>
      </w:r>
    </w:p>
    <w:p>
      <w:r>
        <w:t>Def: Uncool, corny, socially awkward.</w:t>
      </w:r>
    </w:p>
    <w:p>
      <w:r>
        <w:t>Use: Insult with varying severity.</w:t>
      </w:r>
    </w:p>
    <w:p>
      <w:r>
        <w:t>Ex: “That outfit is lame, bro.”</w:t>
      </w:r>
    </w:p>
    <w:p>
      <w:r>
        <w:t>Freq: Citywide ★★★★★</w:t>
      </w:r>
    </w:p>
    <w:p>
      <w:r>
        <w:t>Var: lame as hell</w:t>
      </w:r>
    </w:p>
    <w:p>
      <w:r>
        <w:t>Tone: Negative.</w:t>
      </w:r>
    </w:p>
    <w:p>
      <w:pPr>
        <w:pStyle w:val="Heading2"/>
      </w:pPr>
      <w:r>
        <w:t>Lick</w:t>
      </w:r>
    </w:p>
    <w:p>
      <w:r>
        <w:t>Ipa: /lɪk/</w:t>
      </w:r>
    </w:p>
    <w:p>
      <w:r>
        <w:t>Pos: Noun</w:t>
      </w:r>
    </w:p>
    <w:p>
      <w:r>
        <w:t>Reg: AAVE, Street-coded</w:t>
      </w:r>
    </w:p>
    <w:p>
      <w:r>
        <w:t>Def: A robbery target or illegal opportunity for quick money.</w:t>
      </w:r>
    </w:p>
    <w:p>
      <w:r>
        <w:t>Use: High-risk connotation.</w:t>
      </w:r>
    </w:p>
    <w:p>
      <w:r>
        <w:t>Ex: “He tried to hit a lick last night.”</w:t>
      </w:r>
    </w:p>
    <w:p>
      <w:r>
        <w:t>Freq: Street contexts ★★★★☆</w:t>
      </w:r>
    </w:p>
    <w:p>
      <w:r>
        <w:t>Var: hit a lick</w:t>
      </w:r>
    </w:p>
    <w:p>
      <w:r>
        <w:t>Tone: Criminal-coded.</w:t>
      </w:r>
    </w:p>
    <w:p>
      <w:pPr>
        <w:pStyle w:val="Heading2"/>
      </w:pPr>
      <w:r>
        <w:t>Lowkey</w:t>
      </w:r>
    </w:p>
    <w:p>
      <w:r>
        <w:t>Ipa: /loʊ.kiː/</w:t>
      </w:r>
    </w:p>
    <w:p>
      <w:r>
        <w:t>Pos: Adv.</w:t>
      </w:r>
    </w:p>
    <w:p>
      <w:r>
        <w:t>Reg: Youth, AAVE</w:t>
      </w:r>
    </w:p>
    <w:p>
      <w:r>
        <w:t>Def: Somewhat; secretly; subtly.</w:t>
      </w:r>
    </w:p>
    <w:p>
      <w:r>
        <w:t>Use: Tone shifts meaning.</w:t>
      </w:r>
    </w:p>
    <w:p>
      <w:r>
        <w:t>Ex: “I lowkey miss her.”</w:t>
      </w:r>
    </w:p>
    <w:p>
      <w:r>
        <w:t>Freq: Citywide ★★★★★</w:t>
      </w:r>
    </w:p>
    <w:p>
      <w:r>
        <w:t>Var: highkey (opposite)</w:t>
      </w:r>
    </w:p>
    <w:p>
      <w:r>
        <w:t>Tone: Confessional.</w:t>
      </w:r>
    </w:p>
    <w:p>
      <w:pPr>
        <w:pStyle w:val="Heading2"/>
      </w:pPr>
      <w:r>
        <w:t>Messy</w:t>
      </w:r>
    </w:p>
    <w:p>
      <w:r>
        <w:t>Ipa: /ˈmɛs.i/</w:t>
      </w:r>
    </w:p>
    <w:p>
      <w:r>
        <w:t>Pos: Adj.</w:t>
      </w:r>
    </w:p>
    <w:p>
      <w:r>
        <w:t>Reg: AAVE, Gen Z</w:t>
      </w:r>
    </w:p>
    <w:p>
      <w:r>
        <w:t>Def: Drama-prone; causing or spreading gossip.</w:t>
      </w:r>
    </w:p>
    <w:p>
      <w:r>
        <w:t>Use: Often social critique.</w:t>
      </w:r>
    </w:p>
    <w:p>
      <w:r>
        <w:t>Ex: “She messy for showing them screenshots.”</w:t>
      </w:r>
    </w:p>
    <w:p>
      <w:r>
        <w:t>Freq: Youth ★★★★★</w:t>
      </w:r>
    </w:p>
    <w:p>
      <w:r>
        <w:t>Var: messy boots (slang)</w:t>
      </w:r>
    </w:p>
    <w:p>
      <w:r>
        <w:t>Tone: Negative.</w:t>
      </w:r>
    </w:p>
    <w:p>
      <w:pPr>
        <w:pStyle w:val="Heading2"/>
      </w:pPr>
      <w:r>
        <w:t>Move Around</w:t>
      </w:r>
    </w:p>
    <w:p>
      <w:r>
        <w:t>Ipa: /muːv əˈraʊnd/</w:t>
      </w:r>
    </w:p>
    <w:p>
      <w:r>
        <w:t>Pos: Verb phrase</w:t>
      </w:r>
    </w:p>
    <w:p>
      <w:r>
        <w:t>Reg: AAVE, Indy Urban</w:t>
      </w:r>
    </w:p>
    <w:p>
      <w:r>
        <w:t>Def: Go away; leave the area or situation.</w:t>
      </w:r>
    </w:p>
    <w:p>
      <w:r>
        <w:t>Use: Common dismissive directive.</w:t>
      </w:r>
    </w:p>
    <w:p>
      <w:r>
        <w:t>Ex: “If you got all that attitude, move around.”</w:t>
      </w:r>
    </w:p>
    <w:p>
      <w:r>
        <w:t>Freq: East ★★★★★ | West ★★★★★ | North ★★★☆☆</w:t>
      </w:r>
    </w:p>
    <w:p>
      <w:r>
        <w:t>Var: move along</w:t>
      </w:r>
    </w:p>
    <w:p>
      <w:r>
        <w:t>Tone: Dismissive.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