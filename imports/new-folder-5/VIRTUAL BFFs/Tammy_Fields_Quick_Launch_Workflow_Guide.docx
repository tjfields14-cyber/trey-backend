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Tammy Fields – Quick Launch Workflow Guide</w:t>
      </w:r>
    </w:p>
    <w:p>
      <w:r>
        <w:t>This 1-page guide provides a fast, repeatable process for launching a new manuscript project while following all profile rules and workflows.</w:t>
        <w:br/>
      </w:r>
    </w:p>
    <w:p>
      <w:pPr>
        <w:pStyle w:val="Heading2"/>
      </w:pPr>
      <w:r>
        <w:t>1️⃣ Pre-Launch Setup (Before Drafting)</w:t>
      </w:r>
    </w:p>
    <w:p>
      <w:r>
        <w:t>→ Upload all reference files and source material.</w:t>
      </w:r>
    </w:p>
    <w:p>
      <w:r>
        <w:t>→ Review and confirm project rules (28-paragraph minimum, parallel processing, draft-first).</w:t>
      </w:r>
    </w:p>
    <w:p>
      <w:r>
        <w:t>→ Download Project Starter Kit (.zip) and open all included templates.</w:t>
      </w:r>
    </w:p>
    <w:p>
      <w:r>
        <w:t>→ Fill in Project Transcript Log with project name, date, and references.</w:t>
      </w:r>
    </w:p>
    <w:p>
      <w:pPr>
        <w:pStyle w:val="Heading2"/>
      </w:pPr>
      <w:r>
        <w:t>2️⃣ Launching Drafting Phase</w:t>
      </w:r>
    </w:p>
    <w:p>
      <w:r>
        <w:t>→ Start drafting multiple chapters in parallel.</w:t>
      </w:r>
    </w:p>
    <w:p>
      <w:r>
        <w:t>→ Use uploaded references for accuracy and lore consistency.</w:t>
      </w:r>
    </w:p>
    <w:p>
      <w:r>
        <w:t>→ Focus on structure and required paragraph counts; avoid early polishing.</w:t>
      </w:r>
    </w:p>
    <w:p>
      <w:r>
        <w:t>→ Create world-building outline immediately for reference during drafting.</w:t>
      </w:r>
    </w:p>
    <w:p>
      <w:pPr>
        <w:pStyle w:val="Heading2"/>
      </w:pPr>
      <w:r>
        <w:t>3️⃣ Ongoing Project Management</w:t>
      </w:r>
    </w:p>
    <w:p>
      <w:r>
        <w:t>→ Update Progress Tracking Sheet daily or per work session.</w:t>
      </w:r>
    </w:p>
    <w:p>
      <w:r>
        <w:t>→ Log all major actions and decisions in Transcript Log.</w:t>
      </w:r>
    </w:p>
    <w:p>
      <w:r>
        <w:t>→ Request progress reports frequently to monitor speed and compliance.</w:t>
      </w:r>
    </w:p>
    <w:p>
      <w:pPr>
        <w:pStyle w:val="Heading2"/>
      </w:pPr>
      <w:r>
        <w:t>4️⃣ Review &amp; Delivery</w:t>
      </w:r>
    </w:p>
    <w:p>
      <w:r>
        <w:t>→ Run Rules Validation Checklist to confirm all requirements are met.</w:t>
      </w:r>
    </w:p>
    <w:p>
      <w:r>
        <w:t>→ Compile all deliverables into final package (drafts, outline, logs).</w:t>
      </w:r>
    </w:p>
    <w:p>
      <w:r>
        <w:t>→ Review and request final refinements if needed before lock.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