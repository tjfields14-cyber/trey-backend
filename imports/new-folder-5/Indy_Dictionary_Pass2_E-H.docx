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Encyclopedia — Phase III</w:t>
        <w:br/>
        <w:t>Dictionary Pass 2 (E–H)</w:t>
      </w:r>
    </w:p>
    <w:p>
      <w:pPr>
        <w:pStyle w:val="Heading2"/>
      </w:pPr>
      <w:r>
        <w:t>Eat That Up</w:t>
      </w:r>
    </w:p>
    <w:p>
      <w:r>
        <w:t>Ipa: /it ðæt ʌp/</w:t>
      </w:r>
    </w:p>
    <w:p>
      <w:r>
        <w:t>Pos: Verb phrase</w:t>
      </w:r>
    </w:p>
    <w:p>
      <w:r>
        <w:t>Reg: Youth, AAVE</w:t>
      </w:r>
    </w:p>
    <w:p>
      <w:r>
        <w:t>Def: To eagerly accept, enjoy, or respond positively to something.</w:t>
      </w:r>
    </w:p>
    <w:p>
      <w:r>
        <w:t>Use: Often used in social media contexts.</w:t>
      </w:r>
    </w:p>
    <w:p>
      <w:r>
        <w:t>Ex: “She ate that performance up.”</w:t>
      </w:r>
    </w:p>
    <w:p>
      <w:r>
        <w:t>Freq: Citywide Youth ★★★★★</w:t>
      </w:r>
    </w:p>
    <w:p>
      <w:r>
        <w:t>Var: ate it up</w:t>
      </w:r>
    </w:p>
    <w:p>
      <w:r>
        <w:t>Tone: Positive, emphatic.</w:t>
      </w:r>
    </w:p>
    <w:p>
      <w:pPr>
        <w:pStyle w:val="Heading2"/>
      </w:pPr>
      <w:r>
        <w:t>Extra</w:t>
      </w:r>
    </w:p>
    <w:p>
      <w:r>
        <w:t>Ipa: /ˈɛk.strə/</w:t>
      </w:r>
    </w:p>
    <w:p>
      <w:r>
        <w:t>Pos: Adj.</w:t>
      </w:r>
    </w:p>
    <w:p>
      <w:r>
        <w:t>Reg: AAVE, Youth</w:t>
      </w:r>
    </w:p>
    <w:p>
      <w:r>
        <w:t>Def: Overly dramatic or doing more than necessary.</w:t>
      </w:r>
    </w:p>
    <w:p>
      <w:r>
        <w:t>Use: Mild criticism or humor.</w:t>
      </w:r>
    </w:p>
    <w:p>
      <w:r>
        <w:t>Ex: “You being real extra today.”</w:t>
      </w:r>
    </w:p>
    <w:p>
      <w:r>
        <w:t>Freq: Citywide ★★★★★</w:t>
      </w:r>
    </w:p>
    <w:p>
      <w:r>
        <w:t>Var: doing extra</w:t>
      </w:r>
    </w:p>
    <w:p>
      <w:r>
        <w:t>Tone: Playful reprimand.</w:t>
      </w:r>
    </w:p>
    <w:p>
      <w:pPr>
        <w:pStyle w:val="Heading2"/>
      </w:pPr>
      <w:r>
        <w:t>Fasho / Fa Sho</w:t>
      </w:r>
    </w:p>
    <w:p>
      <w:r>
        <w:t>Ipa: /fəˈʃoʊ/</w:t>
      </w:r>
    </w:p>
    <w:p>
      <w:r>
        <w:t>Pos: Adv.</w:t>
      </w:r>
    </w:p>
    <w:p>
      <w:r>
        <w:t>Reg: AAVE, Indy Urban</w:t>
      </w:r>
    </w:p>
    <w:p>
      <w:r>
        <w:t>Def: Affirmation meaning ‘for sure.’</w:t>
      </w:r>
    </w:p>
    <w:p>
      <w:r>
        <w:t>Use: Casual agreement.</w:t>
      </w:r>
    </w:p>
    <w:p>
      <w:r>
        <w:t>Ex: “You coming tonight?” — “Fasho.”</w:t>
      </w:r>
    </w:p>
    <w:p>
      <w:r>
        <w:t>Freq: East ★★★★★ | West ★★★★★ | North ★★★★☆</w:t>
      </w:r>
    </w:p>
    <w:p>
      <w:r>
        <w:t>Var: fa sho, for sho</w:t>
      </w:r>
    </w:p>
    <w:p>
      <w:r>
        <w:t>Tone: Warm, casual.</w:t>
      </w:r>
    </w:p>
    <w:p>
      <w:pPr>
        <w:pStyle w:val="Heading2"/>
      </w:pPr>
      <w:r>
        <w:t>Finna</w:t>
      </w:r>
    </w:p>
    <w:p>
      <w:r>
        <w:t>Ipa: /ˈfɪn.ə/</w:t>
      </w:r>
    </w:p>
    <w:p>
      <w:r>
        <w:t>Pos: Modal verb</w:t>
      </w:r>
    </w:p>
    <w:p>
      <w:r>
        <w:t>Reg: AAVE</w:t>
      </w:r>
    </w:p>
    <w:p>
      <w:r>
        <w:t>Def: Indicates immediate future action.</w:t>
      </w:r>
    </w:p>
    <w:p>
      <w:r>
        <w:t>Use: Very common in Indy’s AAVE communities.</w:t>
      </w:r>
    </w:p>
    <w:p>
      <w:r>
        <w:t>Ex: “I’m finna dip.”</w:t>
      </w:r>
    </w:p>
    <w:p>
      <w:r>
        <w:t>Freq: East ★★★★★ | West ★★★★★</w:t>
      </w:r>
    </w:p>
    <w:p>
      <w:r>
        <w:t>Var: fixing to (rural)</w:t>
      </w:r>
    </w:p>
    <w:p>
      <w:r>
        <w:t>Tone: Neutral.</w:t>
      </w:r>
    </w:p>
    <w:p>
      <w:pPr>
        <w:pStyle w:val="Heading2"/>
      </w:pPr>
      <w:r>
        <w:t>For Real / F'real</w:t>
      </w:r>
    </w:p>
    <w:p>
      <w:r>
        <w:t>Ipa: /fəˈrɪəl/</w:t>
      </w:r>
    </w:p>
    <w:p>
      <w:r>
        <w:t>Pos: Adv.</w:t>
      </w:r>
    </w:p>
    <w:p>
      <w:r>
        <w:t>Reg: AAVE, Citywide</w:t>
      </w:r>
    </w:p>
    <w:p>
      <w:r>
        <w:t>Def: Used to emphasize sincerity or agreement.</w:t>
      </w:r>
    </w:p>
    <w:p>
      <w:r>
        <w:t>Use: Tone determines seriousness.</w:t>
      </w:r>
    </w:p>
    <w:p>
      <w:r>
        <w:t>Ex: “That’s wild, for real.”</w:t>
      </w:r>
    </w:p>
    <w:p>
      <w:r>
        <w:t>Freq: Citywide ★★★★★</w:t>
      </w:r>
    </w:p>
    <w:p>
      <w:r>
        <w:t>Var: fr</w:t>
      </w:r>
    </w:p>
    <w:p>
      <w:r>
        <w:t>Tone: Varies with tone.</w:t>
      </w:r>
    </w:p>
    <w:p>
      <w:pPr>
        <w:pStyle w:val="Heading2"/>
      </w:pPr>
      <w:r>
        <w:t>Fried</w:t>
      </w:r>
    </w:p>
    <w:p>
      <w:r>
        <w:t>Ipa: /fraɪd/</w:t>
      </w:r>
    </w:p>
    <w:p>
      <w:r>
        <w:t>Pos: Adj.</w:t>
      </w:r>
    </w:p>
    <w:p>
      <w:r>
        <w:t>Reg: AAVE, Youth</w:t>
      </w:r>
    </w:p>
    <w:p>
      <w:r>
        <w:t>Def: Acting irrational, silly, or ridiculous.</w:t>
      </w:r>
    </w:p>
    <w:p>
      <w:r>
        <w:t>Use: Describes odd or chaotic behavior.</w:t>
      </w:r>
    </w:p>
    <w:p>
      <w:r>
        <w:t>Ex: “He was fried in class today.”</w:t>
      </w:r>
    </w:p>
    <w:p>
      <w:r>
        <w:t>Freq: Youth ★★★★★</w:t>
      </w:r>
    </w:p>
    <w:p>
      <w:r>
        <w:t>Var: fried out</w:t>
      </w:r>
    </w:p>
    <w:p>
      <w:r>
        <w:t>Tone: Humorous criticism.</w:t>
      </w:r>
    </w:p>
    <w:p>
      <w:pPr>
        <w:pStyle w:val="Heading2"/>
      </w:pPr>
      <w:r>
        <w:t>Get Ghost</w:t>
      </w:r>
    </w:p>
    <w:p>
      <w:r>
        <w:t>Ipa: /gɛt goʊst/</w:t>
      </w:r>
    </w:p>
    <w:p>
      <w:r>
        <w:t>Pos: Verb phrase</w:t>
      </w:r>
    </w:p>
    <w:p>
      <w:r>
        <w:t>Reg: AAVE</w:t>
      </w:r>
    </w:p>
    <w:p>
      <w:r>
        <w:t>Def: To leave quickly; to disappear.</w:t>
      </w:r>
    </w:p>
    <w:p>
      <w:r>
        <w:t>Use: Often used in tense or urgent contexts.</w:t>
      </w:r>
    </w:p>
    <w:p>
      <w:r>
        <w:t>Ex: “Cops pulled up so we got ghost.”</w:t>
      </w:r>
    </w:p>
    <w:p>
      <w:r>
        <w:t>Freq: East ★★★★★ | West ★★★★★</w:t>
      </w:r>
    </w:p>
    <w:p>
      <w:r>
        <w:t>Var: ghost out</w:t>
      </w:r>
    </w:p>
    <w:p>
      <w:r>
        <w:t>Tone: Urgent, street-coded.</w:t>
      </w:r>
    </w:p>
    <w:p>
      <w:pPr>
        <w:pStyle w:val="Heading2"/>
      </w:pPr>
      <w:r>
        <w:t>Goofy</w:t>
      </w:r>
    </w:p>
    <w:p>
      <w:r>
        <w:t>Ipa: /ˈguː.fi/</w:t>
      </w:r>
    </w:p>
    <w:p>
      <w:r>
        <w:t>Pos: Adj.</w:t>
      </w:r>
    </w:p>
    <w:p>
      <w:r>
        <w:t>Reg: AAVE, Youth</w:t>
      </w:r>
    </w:p>
    <w:p>
      <w:r>
        <w:t>Def: Silly or foolish in an embarrassing way.</w:t>
      </w:r>
    </w:p>
    <w:p>
      <w:r>
        <w:t>Use: Often insult but can be playful.</w:t>
      </w:r>
    </w:p>
    <w:p>
      <w:r>
        <w:t>Ex: “Quit acting goofy.”</w:t>
      </w:r>
    </w:p>
    <w:p>
      <w:r>
        <w:t>Freq: Citywide ★★★★★</w:t>
      </w:r>
    </w:p>
    <w:p>
      <w:r>
        <w:t>Var: goofy ahh (youth meme form)</w:t>
      </w:r>
    </w:p>
    <w:p>
      <w:r>
        <w:t>Tone: Light insult.</w:t>
      </w:r>
    </w:p>
    <w:p>
      <w:pPr>
        <w:pStyle w:val="Heading2"/>
      </w:pPr>
      <w:r>
        <w:t>Heat Check</w:t>
      </w:r>
    </w:p>
    <w:p>
      <w:r>
        <w:t>Ipa: /hiːt tʃɛk/</w:t>
      </w:r>
    </w:p>
    <w:p>
      <w:r>
        <w:t>Pos: Noun</w:t>
      </w:r>
    </w:p>
    <w:p>
      <w:r>
        <w:t>Reg: Sports slang, Youth</w:t>
      </w:r>
    </w:p>
    <w:p>
      <w:r>
        <w:t>Def: Testing if one is still performing well (especially in basketball).</w:t>
      </w:r>
    </w:p>
    <w:p>
      <w:r>
        <w:t>Use: Indy’s strong basketball culture uses this often.</w:t>
      </w:r>
    </w:p>
    <w:p>
      <w:r>
        <w:t>Ex: “He took a heat check from half court.”</w:t>
      </w:r>
    </w:p>
    <w:p>
      <w:r>
        <w:t>Freq: North ★★★★★ | East ★★★★☆</w:t>
      </w:r>
    </w:p>
    <w:p>
      <w:r>
        <w:t>Var: heat-check</w:t>
      </w:r>
    </w:p>
    <w:p>
      <w:r>
        <w:t>Tone: Competitive.</w:t>
      </w:r>
    </w:p>
    <w:p>
      <w:pPr>
        <w:pStyle w:val="Heading2"/>
      </w:pPr>
      <w:r>
        <w:t>Hella</w:t>
      </w:r>
    </w:p>
    <w:p>
      <w:r>
        <w:t>Ipa: /ˈhɛl.ə/</w:t>
      </w:r>
    </w:p>
    <w:p>
      <w:r>
        <w:t>Pos: Adv.</w:t>
      </w:r>
    </w:p>
    <w:p>
      <w:r>
        <w:t>Reg: Youth slang (West Coast origin, Indy adoption)</w:t>
      </w:r>
    </w:p>
    <w:p>
      <w:r>
        <w:t>Def: Meaning ‘very’ or ‘a lot of.’</w:t>
      </w:r>
    </w:p>
    <w:p>
      <w:r>
        <w:t>Use: Common among teens and young adults.</w:t>
      </w:r>
    </w:p>
    <w:p>
      <w:r>
        <w:t>Ex: “That line was hella long.”</w:t>
      </w:r>
    </w:p>
    <w:p>
      <w:r>
        <w:t>Freq: Youth ★★★★★</w:t>
      </w:r>
    </w:p>
    <w:p>
      <w:r>
        <w:t>Var: hella + noun</w:t>
      </w:r>
    </w:p>
    <w:p>
      <w:r>
        <w:t>Tone: Casual intensifier.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