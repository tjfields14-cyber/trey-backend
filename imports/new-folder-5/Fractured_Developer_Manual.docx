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Universe — Developer Manual</w:t>
      </w:r>
    </w:p>
    <w:p>
      <w:pPr>
        <w:pStyle w:val="Heading2"/>
      </w:pPr>
      <w:r>
        <w:t>Introduction</w:t>
      </w:r>
    </w:p>
    <w:p>
      <w:r>
        <w:t>This Developer Manual documents the internal technical architecture, development workflow,</w:t>
      </w:r>
    </w:p>
    <w:p>
      <w:r>
        <w:t>coding standards, API layout, schema definitions, and engine extension guidelines for the</w:t>
      </w:r>
    </w:p>
    <w:p>
      <w:r>
        <w:t>Fractured Universe Bare-Metal Production Server.</w:t>
      </w:r>
    </w:p>
    <w:p/>
    <w:p>
      <w:r>
        <w:t>This manual is intended for engineers extending or maintaining the application codebase.</w:t>
      </w:r>
    </w:p>
    <w:p>
      <w:pPr>
        <w:pStyle w:val="Heading2"/>
      </w:pPr>
      <w:r>
        <w:t>1. Codebase Overview</w:t>
      </w:r>
    </w:p>
    <w:p>
      <w:r>
        <w:t>The codebase lives under:</w:t>
      </w:r>
    </w:p>
    <w:p>
      <w:r>
        <w:t>/home/fracturedsvc/fractured_api/</w:t>
      </w:r>
    </w:p>
    <w:p/>
    <w:p>
      <w:r>
        <w:t>Primary components:</w:t>
      </w:r>
    </w:p>
    <w:p>
      <w:r>
        <w:t>• app/           – FastAPI code</w:t>
      </w:r>
    </w:p>
    <w:p>
      <w:r>
        <w:t>• scripts/       – data loaders, indexers, utilities</w:t>
      </w:r>
    </w:p>
    <w:p>
      <w:r>
        <w:t>• configs/       – external service configs</w:t>
      </w:r>
    </w:p>
    <w:p>
      <w:r>
        <w:t>• models/        – ML models (future)</w:t>
      </w:r>
    </w:p>
    <w:p>
      <w:r>
        <w:t>• vector_index/  – semantic vector DB (future)</w:t>
      </w:r>
    </w:p>
    <w:p>
      <w:r>
        <w:t>• venv/          – Python environment</w:t>
      </w:r>
    </w:p>
    <w:p/>
    <w:p>
      <w:pPr>
        <w:pStyle w:val="Heading2"/>
      </w:pPr>
      <w:r>
        <w:t>2. Application Structure (FastAPI)</w:t>
      </w:r>
    </w:p>
    <w:p>
      <w:r>
        <w:t xml:space="preserve">app/main.py – central API entrypoint  </w:t>
      </w:r>
    </w:p>
    <w:p>
      <w:r>
        <w:t xml:space="preserve">app/db/connection.py – PostgreSQL connection pool  </w:t>
      </w:r>
    </w:p>
    <w:p>
      <w:r>
        <w:t>app/routes/* – modular routed endpoints:</w:t>
      </w:r>
    </w:p>
    <w:p>
      <w:r>
        <w:t xml:space="preserve">    manuscript.py</w:t>
      </w:r>
    </w:p>
    <w:p>
      <w:r>
        <w:t xml:space="preserve">    characters.py</w:t>
      </w:r>
    </w:p>
    <w:p>
      <w:r>
        <w:t xml:space="preserve">    timeline.py</w:t>
      </w:r>
    </w:p>
    <w:p>
      <w:r>
        <w:t xml:space="preserve">    sql.py</w:t>
      </w:r>
    </w:p>
    <w:p>
      <w:r>
        <w:t>app/utils/semantic_search.py – placeholder for future vector search engine</w:t>
      </w:r>
    </w:p>
    <w:p/>
    <w:p>
      <w:pPr>
        <w:pStyle w:val="Heading2"/>
      </w:pPr>
      <w:r>
        <w:t>3. Coding Standards</w:t>
      </w:r>
    </w:p>
    <w:p>
      <w:r>
        <w:t xml:space="preserve">Language: Python 3.10+  </w:t>
      </w:r>
    </w:p>
    <w:p>
      <w:r>
        <w:t xml:space="preserve">Framework: FastAPI  </w:t>
      </w:r>
    </w:p>
    <w:p>
      <w:r>
        <w:t xml:space="preserve">Database: PostgreSQL  </w:t>
      </w:r>
    </w:p>
    <w:p>
      <w:r>
        <w:t>Style guidelines:</w:t>
      </w:r>
    </w:p>
    <w:p>
      <w:r>
        <w:t>• Use descriptive function names</w:t>
      </w:r>
    </w:p>
    <w:p>
      <w:r>
        <w:t>• Keep route files short and modular</w:t>
      </w:r>
    </w:p>
    <w:p>
      <w:r>
        <w:t>• Place heavy logic inside scripts/ or utils/</w:t>
      </w:r>
    </w:p>
    <w:p>
      <w:r>
        <w:t>• Return JSON-serializable dicts</w:t>
      </w:r>
    </w:p>
    <w:p>
      <w:r>
        <w:t>• Do not mix database code into route functions</w:t>
      </w:r>
    </w:p>
    <w:p>
      <w:pPr>
        <w:pStyle w:val="Heading2"/>
      </w:pPr>
      <w:r>
        <w:t>4. Virtual Environment</w:t>
      </w:r>
    </w:p>
    <w:p>
      <w:r>
        <w:t>Virtualenv at:</w:t>
      </w:r>
    </w:p>
    <w:p>
      <w:r>
        <w:t>/home/fracturedsvc/fractured_api/venv/</w:t>
      </w:r>
    </w:p>
    <w:p/>
    <w:p>
      <w:r>
        <w:t>Activate manually:</w:t>
      </w:r>
    </w:p>
    <w:p>
      <w:r>
        <w:t xml:space="preserve">    source venv/bin/activate</w:t>
      </w:r>
    </w:p>
    <w:p/>
    <w:p>
      <w:r>
        <w:t>Install dependencies:</w:t>
      </w:r>
    </w:p>
    <w:p>
      <w:r>
        <w:t xml:space="preserve">    pip install -r requirements.txt</w:t>
      </w:r>
    </w:p>
    <w:p/>
    <w:p>
      <w:pPr>
        <w:pStyle w:val="Heading2"/>
      </w:pPr>
      <w:r>
        <w:t>5. Database Schema (Overview)</w:t>
      </w:r>
    </w:p>
    <w:p>
      <w:r>
        <w:t>Core tables:</w:t>
      </w:r>
    </w:p>
    <w:p>
      <w:r>
        <w:t>chapters(id, chapter_number, title, word_count)</w:t>
      </w:r>
    </w:p>
    <w:p>
      <w:r>
        <w:t>paragraphs(id, chapter_id, paragraph_number, text)</w:t>
      </w:r>
    </w:p>
    <w:p>
      <w:r>
        <w:t>characters(id, name, summary)</w:t>
      </w:r>
    </w:p>
    <w:p>
      <w:r>
        <w:t>appearances(id, character_id, chapter_id, paragraph_id)</w:t>
      </w:r>
    </w:p>
    <w:p>
      <w:r>
        <w:t>timeline_events(id, label, description, chapter_number, position)</w:t>
      </w:r>
    </w:p>
    <w:p/>
    <w:p>
      <w:r>
        <w:t>Scripts create schema:</w:t>
      </w:r>
    </w:p>
    <w:p>
      <w:r>
        <w:t>scripts/create_schema.sql</w:t>
      </w:r>
    </w:p>
    <w:p>
      <w:pPr>
        <w:pStyle w:val="Heading2"/>
      </w:pPr>
      <w:r>
        <w:t>6. Database Access Pattern</w:t>
      </w:r>
    </w:p>
    <w:p>
      <w:r>
        <w:t>Use the connection pool provided in db/connection.py:</w:t>
      </w:r>
    </w:p>
    <w:p/>
    <w:p>
      <w:r>
        <w:t>from app.db.connection import get_conn, release_conn</w:t>
      </w:r>
    </w:p>
    <w:p/>
    <w:p>
      <w:r>
        <w:t>conn = get_conn()</w:t>
      </w:r>
    </w:p>
    <w:p>
      <w:r>
        <w:t>cur = conn.cursor()</w:t>
      </w:r>
    </w:p>
    <w:p>
      <w:r>
        <w:t>...</w:t>
      </w:r>
    </w:p>
    <w:p>
      <w:r>
        <w:t>release_conn(conn)</w:t>
      </w:r>
    </w:p>
    <w:p>
      <w:pPr>
        <w:pStyle w:val="Heading2"/>
      </w:pPr>
      <w:r>
        <w:t>7. Adding New Endpoints</w:t>
      </w:r>
    </w:p>
    <w:p>
      <w:r>
        <w:t>1. Create a new file in app/routes/</w:t>
      </w:r>
    </w:p>
    <w:p>
      <w:r>
        <w:t>2. Define APIRouter</w:t>
      </w:r>
    </w:p>
    <w:p>
      <w:r>
        <w:t>3. Add logic</w:t>
      </w:r>
    </w:p>
    <w:p>
      <w:r>
        <w:t>4. Import and include it in main.py</w:t>
      </w:r>
    </w:p>
    <w:p/>
    <w:p>
      <w:r>
        <w:t>Example:</w:t>
      </w:r>
    </w:p>
    <w:p>
      <w:r>
        <w:t>from fastapi import APIRouter</w:t>
      </w:r>
    </w:p>
    <w:p>
      <w:r>
        <w:t>router = APIRouter(prefix="/example")</w:t>
      </w:r>
    </w:p>
    <w:p/>
    <w:p>
      <w:r>
        <w:t>Add to main.py:</w:t>
      </w:r>
    </w:p>
    <w:p>
      <w:r>
        <w:t>from app.routes import example</w:t>
      </w:r>
    </w:p>
    <w:p>
      <w:r>
        <w:t>app.include_router(example.router)</w:t>
      </w:r>
    </w:p>
    <w:p/>
    <w:p>
      <w:pPr>
        <w:pStyle w:val="Heading2"/>
      </w:pPr>
      <w:r>
        <w:t>8. Scripts (Development Tools)</w:t>
      </w:r>
    </w:p>
    <w:p>
      <w:r>
        <w:t xml:space="preserve">scripts/load_manuscript.py – loads DOCX into DB  </w:t>
      </w:r>
    </w:p>
    <w:p>
      <w:r>
        <w:t xml:space="preserve">scripts/batch_load.py – loads entire folder  </w:t>
      </w:r>
    </w:p>
    <w:p>
      <w:r>
        <w:t xml:space="preserve">scripts/character_extractor.py – indexes character appearances  </w:t>
      </w:r>
    </w:p>
    <w:p>
      <w:r>
        <w:t>scripts/timeline_builder.py – generates timeline stub</w:t>
      </w:r>
    </w:p>
    <w:p>
      <w:pPr>
        <w:pStyle w:val="Heading2"/>
      </w:pPr>
      <w:r>
        <w:t>9. Cloudflare Tunnel Integration</w:t>
      </w:r>
    </w:p>
    <w:p>
      <w:r>
        <w:t>Config file:</w:t>
      </w:r>
    </w:p>
    <w:p>
      <w:r>
        <w:t xml:space="preserve">    /etc/cloudflared/fractured-api.yml</w:t>
      </w:r>
    </w:p>
    <w:p/>
    <w:p>
      <w:r>
        <w:t>Service:</w:t>
      </w:r>
    </w:p>
    <w:p>
      <w:r>
        <w:t xml:space="preserve">    cloudflared-fractured.service</w:t>
      </w:r>
    </w:p>
    <w:p/>
    <w:p>
      <w:r>
        <w:t>Tunnel exposes API securely via HTTPS.</w:t>
      </w:r>
    </w:p>
    <w:p>
      <w:pPr>
        <w:pStyle w:val="Heading2"/>
      </w:pPr>
      <w:r>
        <w:t>10. Developer Workflow</w:t>
      </w:r>
    </w:p>
    <w:p>
      <w:r>
        <w:t>Recommended workflow:</w:t>
      </w:r>
    </w:p>
    <w:p>
      <w:r>
        <w:t>1. Pull latest code (if using Git mirror)</w:t>
      </w:r>
    </w:p>
    <w:p>
      <w:r>
        <w:t>2. Activate venv</w:t>
      </w:r>
    </w:p>
    <w:p>
      <w:r>
        <w:t>3. Modify modules or scripts</w:t>
      </w:r>
    </w:p>
    <w:p>
      <w:r>
        <w:t>4. Run local tests (curl or HTTPie)</w:t>
      </w:r>
    </w:p>
    <w:p>
      <w:r>
        <w:t>5. Restart API service:</w:t>
      </w:r>
    </w:p>
    <w:p>
      <w:r>
        <w:t xml:space="preserve">   sudo systemctl restart fractured-api</w:t>
      </w:r>
    </w:p>
    <w:p>
      <w:r>
        <w:t>6. Validate logs for errors</w:t>
      </w:r>
    </w:p>
    <w:p>
      <w:pPr>
        <w:pStyle w:val="Heading2"/>
      </w:pPr>
      <w:r>
        <w:t>11. Error Logging</w:t>
      </w:r>
    </w:p>
    <w:p>
      <w:r>
        <w:t>API logs:</w:t>
      </w:r>
    </w:p>
    <w:p>
      <w:r>
        <w:t xml:space="preserve">    logs/api.log</w:t>
      </w:r>
    </w:p>
    <w:p>
      <w:r>
        <w:t>Error logs:</w:t>
      </w:r>
    </w:p>
    <w:p>
      <w:r>
        <w:t xml:space="preserve">    logs/api_error.log</w:t>
      </w:r>
    </w:p>
    <w:p/>
    <w:p>
      <w:r>
        <w:t>Use during development:</w:t>
      </w:r>
    </w:p>
    <w:p>
      <w:r>
        <w:t xml:space="preserve">    tail -f logs/api_error.log</w:t>
      </w:r>
    </w:p>
    <w:p>
      <w:pPr>
        <w:pStyle w:val="Heading2"/>
      </w:pPr>
      <w:r>
        <w:t>12. Testing Endpoints</w:t>
      </w:r>
    </w:p>
    <w:p>
      <w:r>
        <w:t>Local:</w:t>
      </w:r>
    </w:p>
    <w:p>
      <w:r>
        <w:t xml:space="preserve">    curl http://localhost:8000/</w:t>
      </w:r>
    </w:p>
    <w:p/>
    <w:p>
      <w:r>
        <w:t>Specific chapter:</w:t>
      </w:r>
    </w:p>
    <w:p>
      <w:r>
        <w:t xml:space="preserve">    curl http://localhost:8000/manuscript/chapter/1</w:t>
      </w:r>
    </w:p>
    <w:p/>
    <w:p>
      <w:r>
        <w:t>SQL:</w:t>
      </w:r>
    </w:p>
    <w:p>
      <w:r>
        <w:t xml:space="preserve">    curl -X POST -H "Content-Type: application/json" \</w:t>
      </w:r>
    </w:p>
    <w:p>
      <w:r>
        <w:t xml:space="preserve">         -d '{"query":"SELECT * FROM chapters;"}' \</w:t>
      </w:r>
    </w:p>
    <w:p>
      <w:r>
        <w:t xml:space="preserve">         http://localhost:8000/sql/query</w:t>
      </w:r>
    </w:p>
    <w:p/>
    <w:p>
      <w:pPr>
        <w:pStyle w:val="Heading2"/>
      </w:pPr>
      <w:r>
        <w:t>13. Extending System Components</w:t>
      </w:r>
    </w:p>
    <w:p>
      <w:r>
        <w:t>To add:</w:t>
      </w:r>
    </w:p>
    <w:p>
      <w:r>
        <w:t>• Semantic search → implement embedding model under app/utils/</w:t>
      </w:r>
    </w:p>
    <w:p>
      <w:r>
        <w:t>• Character recognition → replace regex passes with ML NER model</w:t>
      </w:r>
    </w:p>
    <w:p>
      <w:r>
        <w:t>• Timeline engine → parse paragraph timestamps, events</w:t>
      </w:r>
    </w:p>
    <w:p>
      <w:r>
        <w:t>• Metadata engine → detect locations, factions, arcs</w:t>
      </w:r>
    </w:p>
    <w:p>
      <w:pPr>
        <w:pStyle w:val="Heading2"/>
      </w:pPr>
      <w:r>
        <w:t>14. Version Control (Optional GitHub Mirror)</w:t>
      </w:r>
    </w:p>
    <w:p>
      <w:r>
        <w:t>Developers may mirror the code in GitHub for versioning:</w:t>
      </w:r>
    </w:p>
    <w:p>
      <w:r>
        <w:t>Recommended structure:</w:t>
      </w:r>
    </w:p>
    <w:p>
      <w:r>
        <w:t>fractured_api/</w:t>
      </w:r>
    </w:p>
    <w:p>
      <w:r>
        <w:t xml:space="preserve">    app/</w:t>
      </w:r>
    </w:p>
    <w:p>
      <w:r>
        <w:t xml:space="preserve">    scripts/</w:t>
      </w:r>
    </w:p>
    <w:p>
      <w:r>
        <w:t xml:space="preserve">    configs/</w:t>
      </w:r>
    </w:p>
    <w:p>
      <w:r>
        <w:t xml:space="preserve">    README.md</w:t>
      </w:r>
    </w:p>
    <w:p/>
    <w:p>
      <w:r>
        <w:t>Do NOT store secrets or .env in repo.</w:t>
      </w:r>
    </w:p>
    <w:p>
      <w:pPr>
        <w:pStyle w:val="Heading2"/>
      </w:pPr>
      <w:r>
        <w:t>15. Deployment Notes</w:t>
      </w:r>
    </w:p>
    <w:p>
      <w:r>
        <w:t>After updating code:</w:t>
      </w:r>
    </w:p>
    <w:p>
      <w:r>
        <w:t>1. Copy updated files to server</w:t>
      </w:r>
    </w:p>
    <w:p>
      <w:r>
        <w:t>2. Restart API:</w:t>
      </w:r>
    </w:p>
    <w:p>
      <w:r>
        <w:t xml:space="preserve">    sudo systemctl restart fractured-api</w:t>
      </w:r>
    </w:p>
    <w:p>
      <w:r>
        <w:t>3. Check logs</w:t>
      </w:r>
    </w:p>
    <w:p>
      <w:r>
        <w:t>4. Test external endpoint via Cloudflare tunnel</w:t>
      </w:r>
    </w:p>
    <w:p>
      <w:pPr>
        <w:pStyle w:val="Heading2"/>
      </w:pPr>
      <w:r>
        <w:t>16. Developer Responsibilities</w:t>
      </w:r>
    </w:p>
    <w:p>
      <w:r>
        <w:t xml:space="preserve">• Maintain clean modular code  </w:t>
      </w:r>
    </w:p>
    <w:p>
      <w:r>
        <w:t xml:space="preserve">• Keep schema migrations safe  </w:t>
      </w:r>
    </w:p>
    <w:p>
      <w:r>
        <w:t xml:space="preserve">• Monitor system logs  </w:t>
      </w:r>
    </w:p>
    <w:p>
      <w:r>
        <w:t xml:space="preserve">• Coordinate changes with Administrator  </w:t>
      </w:r>
    </w:p>
    <w:p>
      <w:r>
        <w:t xml:space="preserve">• Ensure GPT OpenAPI stays updated  </w:t>
      </w:r>
    </w:p>
    <w:p>
      <w:r>
        <w:t>• Maintain test coverage for key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