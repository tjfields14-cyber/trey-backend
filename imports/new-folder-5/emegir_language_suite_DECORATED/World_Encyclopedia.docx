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EMEGIR-ŠA WORLD ENCYCLOPEDIA</w:t>
      </w:r>
    </w:p>
    <w:p/>
    <w:p>
      <w:r>
        <w:t>This document contains the full linguistic structure, phonology, morphology, syntax, and cultural role of the High Tongue of the Fracture...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