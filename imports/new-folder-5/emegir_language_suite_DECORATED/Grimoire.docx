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GRIMOIRE OF THE FRACTURE</w:t>
      </w:r>
    </w:p>
    <w:p/>
    <w:p>
      <w:r>
        <w:t>Rituals, ceremonies, blessings, curses, and full magical structures...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