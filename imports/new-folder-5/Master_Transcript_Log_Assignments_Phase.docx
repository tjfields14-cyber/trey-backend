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Transcript Log</w:t>
      </w:r>
    </w:p>
    <w:p>
      <w:r>
        <w:t>Session ID: CAPTERHOUSE_8-2025-08-19-01</w:t>
      </w:r>
    </w:p>
    <w:p>
      <w:r>
        <w:t>Covers: Assignments Phase Deliverables + Logs Integration</w:t>
      </w:r>
    </w:p>
    <w:p>
      <w:r>
        <w:br/>
      </w:r>
    </w:p>
    <w:p>
      <w:pPr>
        <w:pStyle w:val="Heading1"/>
      </w:pPr>
      <w:r>
        <w:t>1. Role Updates</w:t>
      </w:r>
    </w:p>
    <w:p>
      <w:r>
        <w:t>- Employment Packets created for: Founder, Project Manager, Product Manager, Operations Manager, HR Manager, Recruiter, Customer Support Specialist.</w:t>
      </w:r>
    </w:p>
    <w:p>
      <w:r>
        <w:t>- Master Index updated with Founder role at top under Executive Leadership.</w:t>
      </w:r>
    </w:p>
    <w:p>
      <w:r>
        <w:t>- Assignments Binder generated with per-role sheets, context, duties, next steps, and progress checklists.</w:t>
      </w:r>
    </w:p>
    <w:p>
      <w:r>
        <w:t>- Assignments Tracker (Excel) created with dropdowns, conditional formatting, and summaries.</w:t>
      </w:r>
    </w:p>
    <w:p>
      <w:pPr>
        <w:pStyle w:val="Heading1"/>
      </w:pPr>
      <w:r>
        <w:t>2. New Ideas Captured</w:t>
      </w:r>
    </w:p>
    <w:p>
      <w:r>
        <w:t>- Add a Session Transcript Log to build outline to capture every idea and decision.</w:t>
      </w:r>
    </w:p>
    <w:p>
      <w:r>
        <w:t>- Expand assignment sheets to include progress checklists.</w:t>
      </w:r>
    </w:p>
    <w:p>
      <w:r>
        <w:t>- Bundle deliverables into a single ZIP for easier distribution.</w:t>
      </w:r>
    </w:p>
    <w:p>
      <w:pPr>
        <w:pStyle w:val="Heading1"/>
      </w:pPr>
      <w:r>
        <w:t>3. Decisions / Master Plan Changes</w:t>
      </w:r>
    </w:p>
    <w:p>
      <w:r>
        <w:t>- Transcript Log permanently added to default workflow as a required project artifact.</w:t>
      </w:r>
    </w:p>
    <w:p>
      <w:r>
        <w:t>- Employment_Packets_Final_Updated.zip established as the official reference set.</w:t>
      </w:r>
    </w:p>
    <w:p>
      <w:r>
        <w:t>- Assignments_Progress_Tracker.xlsx integrated into shared structure with automatic summaries.</w:t>
      </w:r>
    </w:p>
    <w:p>
      <w:pPr>
        <w:pStyle w:val="Heading1"/>
      </w:pPr>
      <w:r>
        <w:t>4. Next Actions</w:t>
      </w:r>
    </w:p>
    <w:p>
      <w:r>
        <w:t>- Founder: Archive all final packets and approve branding/creative alignment.</w:t>
      </w:r>
    </w:p>
    <w:p>
      <w:r>
        <w:t>- Project Manager: Draft milestone charts for Chapterhouse app + bookstore projects.</w:t>
      </w:r>
    </w:p>
    <w:p>
      <w:r>
        <w:t>- Product Manager: Draft product roadmap for app + bookstore UX.</w:t>
      </w:r>
    </w:p>
    <w:p>
      <w:r>
        <w:t>- Operations Manager: Build workflows + resource allocation map.</w:t>
      </w:r>
    </w:p>
    <w:p>
      <w:r>
        <w:t>- HR Manager: Draft staffing plan.</w:t>
      </w:r>
    </w:p>
    <w:p>
      <w:r>
        <w:t>- Recruiter: Source candidates for app/publishing roles.</w:t>
      </w:r>
    </w:p>
    <w:p>
      <w:r>
        <w:t>- Customer Support Specialist: Draft FAQ and escalation protocols.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