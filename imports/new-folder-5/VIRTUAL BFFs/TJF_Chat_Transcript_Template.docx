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TJF – Chat Transcript Template</w:t>
      </w:r>
    </w:p>
    <w:p>
      <w:r>
        <w:t>Paste each chat session below to save it before hitting your free-tier daily limit. This transcript can be uploaded in future sessions to continue your conversation without losing context.</w:t>
        <w:br/>
      </w:r>
    </w:p>
    <w:p>
      <w:pPr>
        <w:pStyle w:val="Heading2"/>
      </w:pPr>
      <w:r>
        <w:t>Session Info</w:t>
      </w:r>
    </w:p>
    <w:p>
      <w:r>
        <w:t>Date: ___________________________</w:t>
      </w:r>
    </w:p>
    <w:p>
      <w:r>
        <w:t>Start Time: ______________________</w:t>
      </w:r>
    </w:p>
    <w:p>
      <w:r>
        <w:t>End Time: ________________________</w:t>
      </w:r>
    </w:p>
    <w:p>
      <w:r>
        <w:t>Approx. Messages: ________________</w:t>
      </w:r>
    </w:p>
    <w:p>
      <w:pPr>
        <w:pStyle w:val="Heading2"/>
      </w:pPr>
      <w:r>
        <w:t>Chat Transcript</w:t>
      </w:r>
    </w:p>
    <w:p>
      <w:r>
        <w:t>Paste your conversation here: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