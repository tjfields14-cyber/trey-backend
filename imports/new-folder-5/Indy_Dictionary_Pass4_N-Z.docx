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Indianapolis Vernacular Encyclopedia — Phase III</w:t>
        <w:br/>
        <w:t>Dictionary Pass 4 (N–Z)</w:t>
      </w:r>
    </w:p>
    <w:p>
      <w:pPr>
        <w:pStyle w:val="Heading2"/>
      </w:pPr>
      <w:r>
        <w:t>No Cap</w:t>
      </w:r>
    </w:p>
    <w:p>
      <w:r>
        <w:t>Ipa: /noʊ kæp/</w:t>
      </w:r>
    </w:p>
    <w:p>
      <w:r>
        <w:t>Pos: Expression</w:t>
      </w:r>
    </w:p>
    <w:p>
      <w:r>
        <w:t>Reg: Youth, AAVE</w:t>
      </w:r>
    </w:p>
    <w:p>
      <w:r>
        <w:t>Def: Used to emphasize sincerity; means 'no lie' or 'I’m being honest.'</w:t>
      </w:r>
    </w:p>
    <w:p>
      <w:r>
        <w:t>Use: Often used as a truth marker in youth speech.</w:t>
      </w:r>
    </w:p>
    <w:p>
      <w:r>
        <w:t>Ex: “That’s the best food spot in the city, no cap.”</w:t>
      </w:r>
    </w:p>
    <w:p>
      <w:r>
        <w:t>Freq: Citywide Youth ★★★★★</w:t>
      </w:r>
    </w:p>
    <w:p>
      <w:r>
        <w:t>Var: nocap</w:t>
      </w:r>
    </w:p>
    <w:p>
      <w:r>
        <w:t>Tone: Emphatic sincerity.</w:t>
      </w:r>
    </w:p>
    <w:p>
      <w:pPr>
        <w:pStyle w:val="Heading2"/>
      </w:pPr>
      <w:r>
        <w:t>On Me</w:t>
      </w:r>
    </w:p>
    <w:p>
      <w:r>
        <w:t>Ipa: /ɔn miː/</w:t>
      </w:r>
    </w:p>
    <w:p>
      <w:r>
        <w:t>Pos: Expression</w:t>
      </w:r>
    </w:p>
    <w:p>
      <w:r>
        <w:t>Reg: AAVE, Indy Urban</w:t>
      </w:r>
    </w:p>
    <w:p>
      <w:r>
        <w:t>Def: A strong affirmation similar to 'I swear' or 'I promise.'</w:t>
      </w:r>
    </w:p>
    <w:p>
      <w:r>
        <w:t>Use: Used to reinforce honesty.</w:t>
      </w:r>
    </w:p>
    <w:p>
      <w:r>
        <w:t>Ex: “On me, he didn’t say a word.”</w:t>
      </w:r>
    </w:p>
    <w:p>
      <w:r>
        <w:t>Freq: East ★★★★★ | West ★★★★★</w:t>
      </w:r>
    </w:p>
    <w:p>
      <w:r>
        <w:t>Var: on my momma (variant)</w:t>
      </w:r>
    </w:p>
    <w:p>
      <w:r>
        <w:t>Tone: Serious affirmation.</w:t>
      </w:r>
    </w:p>
    <w:p>
      <w:pPr>
        <w:pStyle w:val="Heading2"/>
      </w:pPr>
      <w:r>
        <w:t>On Nap</w:t>
      </w:r>
    </w:p>
    <w:p>
      <w:r>
        <w:t>Ipa: /ɔn næp/</w:t>
      </w:r>
    </w:p>
    <w:p>
      <w:r>
        <w:t>Pos: Expression</w:t>
      </w:r>
    </w:p>
    <w:p>
      <w:r>
        <w:t>Reg: Indianapolis Youth</w:t>
      </w:r>
    </w:p>
    <w:p>
      <w:r>
        <w:t>Def: Local intensifier meaning ‘I swear,’ referencing Naptown identity.</w:t>
      </w:r>
    </w:p>
    <w:p>
      <w:r>
        <w:t>Use: City-pride affirmation among young speakers.</w:t>
      </w:r>
    </w:p>
    <w:p>
      <w:r>
        <w:t>Ex: “I was there the whole time, on Nap.”</w:t>
      </w:r>
    </w:p>
    <w:p>
      <w:r>
        <w:t>Freq: Youth East/West ★★★★★</w:t>
      </w:r>
    </w:p>
    <w:p>
      <w:r>
        <w:t>Var: on the Nap</w:t>
      </w:r>
    </w:p>
    <w:p>
      <w:r>
        <w:t>Tone: Cultural pride, strong emphasis.</w:t>
      </w:r>
    </w:p>
    <w:p>
      <w:pPr>
        <w:pStyle w:val="Heading2"/>
      </w:pPr>
      <w:r>
        <w:t>Pressed</w:t>
      </w:r>
    </w:p>
    <w:p>
      <w:r>
        <w:t>Ipa: /prɛst/</w:t>
      </w:r>
    </w:p>
    <w:p>
      <w:r>
        <w:t>Pos: Adj.</w:t>
      </w:r>
    </w:p>
    <w:p>
      <w:r>
        <w:t>Reg: AAVE</w:t>
      </w:r>
    </w:p>
    <w:p>
      <w:r>
        <w:t>Def: Overly bothered or upset about something minor.</w:t>
      </w:r>
    </w:p>
    <w:p>
      <w:r>
        <w:t>Use: Used to call out emotional overreaction.</w:t>
      </w:r>
    </w:p>
    <w:p>
      <w:r>
        <w:t>Ex: “Why you so pressed about it?”</w:t>
      </w:r>
    </w:p>
    <w:p>
      <w:r>
        <w:t>Freq: Citywide ★★★★☆</w:t>
      </w:r>
    </w:p>
    <w:p>
      <w:r>
        <w:t>Var: big pressed</w:t>
      </w:r>
    </w:p>
    <w:p>
      <w:r>
        <w:t>Tone: Mild criticism.</w:t>
      </w:r>
    </w:p>
    <w:p>
      <w:pPr>
        <w:pStyle w:val="Heading2"/>
      </w:pPr>
      <w:r>
        <w:t>Ran Off</w:t>
      </w:r>
    </w:p>
    <w:p>
      <w:r>
        <w:t>Ipa: /ræn ɔf/</w:t>
      </w:r>
    </w:p>
    <w:p>
      <w:r>
        <w:t>Pos: Verb phrase</w:t>
      </w:r>
    </w:p>
    <w:p>
      <w:r>
        <w:t>Reg: AAVE</w:t>
      </w:r>
    </w:p>
    <w:p>
      <w:r>
        <w:t>Def: To leave abruptly, often without fulfilling a commitment.</w:t>
      </w:r>
    </w:p>
    <w:p>
      <w:r>
        <w:t>Use: Sometimes implies dishonesty.</w:t>
      </w:r>
    </w:p>
    <w:p>
      <w:r>
        <w:t>Ex: “He ran off with the money.”</w:t>
      </w:r>
    </w:p>
    <w:p>
      <w:r>
        <w:t>Freq: East ★★★★☆</w:t>
      </w:r>
    </w:p>
    <w:p>
      <w:r>
        <w:t>Var: ran off on</w:t>
      </w:r>
    </w:p>
    <w:p>
      <w:r>
        <w:t>Tone: Negative.</w:t>
      </w:r>
    </w:p>
    <w:p>
      <w:pPr>
        <w:pStyle w:val="Heading2"/>
      </w:pPr>
      <w:r>
        <w:t>Real Talk</w:t>
      </w:r>
    </w:p>
    <w:p>
      <w:r>
        <w:t>Ipa: /rɪəl tɔk/</w:t>
      </w:r>
    </w:p>
    <w:p>
      <w:r>
        <w:t>Pos: Expression</w:t>
      </w:r>
    </w:p>
    <w:p>
      <w:r>
        <w:t>Reg: AAVE, Citywide</w:t>
      </w:r>
    </w:p>
    <w:p>
      <w:r>
        <w:t>Def: Signals that the speaker is being genuine or serious.</w:t>
      </w:r>
    </w:p>
    <w:p>
      <w:r>
        <w:t>Use: Often precedes heartfelt or truthful statements.</w:t>
      </w:r>
    </w:p>
    <w:p>
      <w:r>
        <w:t>Ex: “Real talk, you deserve better.”</w:t>
      </w:r>
    </w:p>
    <w:p>
      <w:r>
        <w:t>Freq: Citywide ★★★★★</w:t>
      </w:r>
    </w:p>
    <w:p>
      <w:r>
        <w:t>Var: real spill (variant)</w:t>
      </w:r>
    </w:p>
    <w:p>
      <w:r>
        <w:t>Tone: Honest, serious.</w:t>
      </w:r>
    </w:p>
    <w:p>
      <w:pPr>
        <w:pStyle w:val="Heading2"/>
      </w:pPr>
      <w:r>
        <w:t>Salty</w:t>
      </w:r>
    </w:p>
    <w:p>
      <w:r>
        <w:t>Ipa: /ˈsɔːl.ti/</w:t>
      </w:r>
    </w:p>
    <w:p>
      <w:r>
        <w:t>Pos: Adj.</w:t>
      </w:r>
    </w:p>
    <w:p>
      <w:r>
        <w:t>Reg: AAVE, Youth</w:t>
      </w:r>
    </w:p>
    <w:p>
      <w:r>
        <w:t>Def: Annoyed, bitter, or upset over something small.</w:t>
      </w:r>
    </w:p>
    <w:p>
      <w:r>
        <w:t>Use: Frequently used jokingly.</w:t>
      </w:r>
    </w:p>
    <w:p>
      <w:r>
        <w:t>Ex: “You salty because you lost.”</w:t>
      </w:r>
    </w:p>
    <w:p>
      <w:r>
        <w:t>Freq: Youth ★★★★★</w:t>
      </w:r>
    </w:p>
    <w:p>
      <w:r>
        <w:t>Var: salted up</w:t>
      </w:r>
    </w:p>
    <w:p>
      <w:r>
        <w:t>Tone: Playful insult.</w:t>
      </w:r>
    </w:p>
    <w:p>
      <w:pPr>
        <w:pStyle w:val="Heading2"/>
      </w:pPr>
      <w:r>
        <w:t>Say Less</w:t>
      </w:r>
    </w:p>
    <w:p>
      <w:r>
        <w:t>Ipa: /seɪ lɛs/</w:t>
      </w:r>
    </w:p>
    <w:p>
      <w:r>
        <w:t>Pos: Expression</w:t>
      </w:r>
    </w:p>
    <w:p>
      <w:r>
        <w:t>Reg: AAVE, Indy Urban</w:t>
      </w:r>
    </w:p>
    <w:p>
      <w:r>
        <w:t>Def: Acknowledgment meaning ‘No need to explain further; I understand.’</w:t>
      </w:r>
    </w:p>
    <w:p>
      <w:r>
        <w:t>Use: Closes a conversation or confirms readiness.</w:t>
      </w:r>
    </w:p>
    <w:p>
      <w:r>
        <w:t>Ex: “We meeting at 8?” — “Say less.”</w:t>
      </w:r>
    </w:p>
    <w:p>
      <w:r>
        <w:t>Freq: Citywide ★★★★★</w:t>
      </w:r>
    </w:p>
    <w:p>
      <w:r>
        <w:t>Var: say no more</w:t>
      </w:r>
    </w:p>
    <w:p>
      <w:r>
        <w:t>Tone: Efficient, cooperative.</w:t>
      </w:r>
    </w:p>
    <w:p>
      <w:pPr>
        <w:pStyle w:val="Heading2"/>
      </w:pPr>
      <w:r>
        <w:t>Skrrt</w:t>
      </w:r>
    </w:p>
    <w:p>
      <w:r>
        <w:t>Ipa: /skɜːrt/</w:t>
      </w:r>
    </w:p>
    <w:p>
      <w:r>
        <w:t>Pos: Interjection</w:t>
      </w:r>
    </w:p>
    <w:p>
      <w:r>
        <w:t>Reg: Youth</w:t>
      </w:r>
    </w:p>
    <w:p>
      <w:r>
        <w:t>Def: Mimics the sound of tires; used to indicate sudden change or excitement.</w:t>
      </w:r>
    </w:p>
    <w:p>
      <w:r>
        <w:t>Use: Often humorous.</w:t>
      </w:r>
    </w:p>
    <w:p>
      <w:r>
        <w:t>Ex: “He walked in and I was like, skrrt, nope.”</w:t>
      </w:r>
    </w:p>
    <w:p>
      <w:r>
        <w:t>Freq: Youth ★★★★★</w:t>
      </w:r>
    </w:p>
    <w:p>
      <w:r>
        <w:t>Var: skrt</w:t>
      </w:r>
    </w:p>
    <w:p>
      <w:r>
        <w:t>Tone: Energetic.</w:t>
      </w:r>
    </w:p>
    <w:p>
      <w:pPr>
        <w:pStyle w:val="Heading2"/>
      </w:pPr>
      <w:r>
        <w:t>Slide</w:t>
      </w:r>
    </w:p>
    <w:p>
      <w:r>
        <w:t>Ipa: /slaɪd/</w:t>
      </w:r>
    </w:p>
    <w:p>
      <w:r>
        <w:t>Pos: Verb</w:t>
      </w:r>
    </w:p>
    <w:p>
      <w:r>
        <w:t>Reg: AAVE, Youth</w:t>
      </w:r>
    </w:p>
    <w:p>
      <w:r>
        <w:t>Def: To leave, to arrive, or to enter a location smoothly.</w:t>
      </w:r>
    </w:p>
    <w:p>
      <w:r>
        <w:t>Use: Flexible meaning; context-based.</w:t>
      </w:r>
    </w:p>
    <w:p>
      <w:r>
        <w:t>Ex: “I’m finna slide to your place.”</w:t>
      </w:r>
    </w:p>
    <w:p>
      <w:r>
        <w:t>Freq: East/West ★★★★★</w:t>
      </w:r>
    </w:p>
    <w:p>
      <w:r>
        <w:t>Var: slide through</w:t>
      </w:r>
    </w:p>
    <w:p>
      <w:r>
        <w:t>Tone: Casual.</w:t>
      </w:r>
    </w:p>
    <w:p>
      <w:pPr>
        <w:pStyle w:val="Heading2"/>
      </w:pPr>
      <w:r>
        <w:t>Sus</w:t>
      </w:r>
    </w:p>
    <w:p>
      <w:r>
        <w:t>Ipa: /sʌs/</w:t>
      </w:r>
    </w:p>
    <w:p>
      <w:r>
        <w:t>Pos: Adj.</w:t>
      </w:r>
    </w:p>
    <w:p>
      <w:r>
        <w:t>Reg: Youth slang</w:t>
      </w:r>
    </w:p>
    <w:p>
      <w:r>
        <w:t>Def: Short for ‘suspicious’ or ‘suspect.’</w:t>
      </w:r>
    </w:p>
    <w:p>
      <w:r>
        <w:t>Use: Describes odd or questionable behavior.</w:t>
      </w:r>
    </w:p>
    <w:p>
      <w:r>
        <w:t>Ex: “That whole situation was sus.”</w:t>
      </w:r>
    </w:p>
    <w:p>
      <w:r>
        <w:t>Freq: Youth ★★★★★</w:t>
      </w:r>
    </w:p>
    <w:p>
      <w:r>
        <w:t>Var: suspect</w:t>
      </w:r>
    </w:p>
    <w:p>
      <w:r>
        <w:t>Tone: Negative.</w:t>
      </w:r>
    </w:p>
    <w:p>
      <w:pPr>
        <w:pStyle w:val="Heading2"/>
      </w:pPr>
      <w:r>
        <w:t>Tweakin’</w:t>
      </w:r>
    </w:p>
    <w:p>
      <w:r>
        <w:t>Ipa: /ˈtwiː.kɪn/</w:t>
      </w:r>
    </w:p>
    <w:p>
      <w:r>
        <w:t>Pos: Verb</w:t>
      </w:r>
    </w:p>
    <w:p>
      <w:r>
        <w:t>Reg: AAVE, Youth</w:t>
      </w:r>
    </w:p>
    <w:p>
      <w:r>
        <w:t>Def: Acting irrational or out of control.</w:t>
      </w:r>
    </w:p>
    <w:p>
      <w:r>
        <w:t>Use: Common in calling out wild behavior.</w:t>
      </w:r>
    </w:p>
    <w:p>
      <w:r>
        <w:t>Ex: “You tweakin’ if you think I’m paying for that.”</w:t>
      </w:r>
    </w:p>
    <w:p>
      <w:r>
        <w:t>Freq: Citywide Youth ★★★★★</w:t>
      </w:r>
    </w:p>
    <w:p>
      <w:r>
        <w:t>Var: tweaking</w:t>
      </w:r>
    </w:p>
    <w:p>
      <w:r>
        <w:t>Tone: Disapproval.</w:t>
      </w:r>
    </w:p>
    <w:p>
      <w:pPr>
        <w:pStyle w:val="Heading2"/>
      </w:pPr>
      <w:r>
        <w:t>Up There</w:t>
      </w:r>
    </w:p>
    <w:p>
      <w:r>
        <w:t>Ipa: /ʌp ðɛr/</w:t>
      </w:r>
    </w:p>
    <w:p>
      <w:r>
        <w:t>Pos: Adj.</w:t>
      </w:r>
    </w:p>
    <w:p>
      <w:r>
        <w:t>Reg: Indy Urban</w:t>
      </w:r>
    </w:p>
    <w:p>
      <w:r>
        <w:t>Def: Meaning exceptional, high-quality, elite.</w:t>
      </w:r>
    </w:p>
    <w:p>
      <w:r>
        <w:t>Use: Often used to praise someone’s appearance or performance.</w:t>
      </w:r>
    </w:p>
    <w:p>
      <w:r>
        <w:t>Ex: “That fit is up there, okay?”</w:t>
      </w:r>
    </w:p>
    <w:p>
      <w:r>
        <w:t>Freq: Youth ★★★★☆</w:t>
      </w:r>
    </w:p>
    <w:p>
      <w:r>
        <w:t>Var: way up there</w:t>
      </w:r>
    </w:p>
    <w:p>
      <w:r>
        <w:t>Tone: Strong compliment.</w:t>
      </w:r>
    </w:p>
    <w:p>
      <w:pPr>
        <w:pStyle w:val="Heading2"/>
      </w:pPr>
      <w:r>
        <w:t>Vibe Check</w:t>
      </w:r>
    </w:p>
    <w:p>
      <w:r>
        <w:t>Ipa: /vaɪb tʃɛk/</w:t>
      </w:r>
    </w:p>
    <w:p>
      <w:r>
        <w:t>Pos: Noun</w:t>
      </w:r>
    </w:p>
    <w:p>
      <w:r>
        <w:t>Reg: Youth slang</w:t>
      </w:r>
    </w:p>
    <w:p>
      <w:r>
        <w:t>Def: An assessment of someone’s mood or the atmosphere of a space.</w:t>
      </w:r>
    </w:p>
    <w:p>
      <w:r>
        <w:t>Use: Popular on social media.</w:t>
      </w:r>
    </w:p>
    <w:p>
      <w:r>
        <w:t>Ex: “He failed the vibe check.”</w:t>
      </w:r>
    </w:p>
    <w:p>
      <w:r>
        <w:t>Freq: Youth ★★★★★</w:t>
      </w:r>
    </w:p>
    <w:p>
      <w:r>
        <w:t>Var: vibe-check</w:t>
      </w:r>
    </w:p>
    <w:p>
      <w:r>
        <w:t>Tone: Playful.</w:t>
      </w:r>
    </w:p>
    <w:p>
      <w:pPr>
        <w:pStyle w:val="Heading2"/>
      </w:pPr>
      <w:r>
        <w:t>Weak</w:t>
      </w:r>
    </w:p>
    <w:p>
      <w:r>
        <w:t>Ipa: /wiːk/</w:t>
      </w:r>
    </w:p>
    <w:p>
      <w:r>
        <w:t>Pos: Adj.</w:t>
      </w:r>
    </w:p>
    <w:p>
      <w:r>
        <w:t>Reg: AAVE, Youth</w:t>
      </w:r>
    </w:p>
    <w:p>
      <w:r>
        <w:t>Def: Finding something extremely funny; laughing hard.</w:t>
      </w:r>
    </w:p>
    <w:p>
      <w:r>
        <w:t>Use: Often used in response to humor.</w:t>
      </w:r>
    </w:p>
    <w:p>
      <w:r>
        <w:t>Ex: “I’m weak, that joke had me dying.”</w:t>
      </w:r>
    </w:p>
    <w:p>
      <w:r>
        <w:t>Freq: Citywide Youth ★★★★★</w:t>
      </w:r>
    </w:p>
    <w:p>
      <w:r>
        <w:t>Var: weak as hell</w:t>
      </w:r>
    </w:p>
    <w:p>
      <w:r>
        <w:t>Tone: Humorous.</w:t>
      </w:r>
    </w:p>
    <w:p>
      <w:pPr>
        <w:pStyle w:val="Heading2"/>
      </w:pPr>
      <w:r>
        <w:t>Wylan / Wildin’</w:t>
      </w:r>
    </w:p>
    <w:p>
      <w:r>
        <w:t>Ipa: /ˈwaɪ.lɪn/</w:t>
      </w:r>
    </w:p>
    <w:p>
      <w:r>
        <w:t>Pos: Verb</w:t>
      </w:r>
    </w:p>
    <w:p>
      <w:r>
        <w:t>Reg: AAVE</w:t>
      </w:r>
    </w:p>
    <w:p>
      <w:r>
        <w:t>Def: Acting out, behaving wildly or unreasonably.</w:t>
      </w:r>
    </w:p>
    <w:p>
      <w:r>
        <w:t>Use: Common across Indy youth and adults.</w:t>
      </w:r>
    </w:p>
    <w:p>
      <w:r>
        <w:t>Ex: “She was wildin’ at the party.”</w:t>
      </w:r>
    </w:p>
    <w:p>
      <w:r>
        <w:t>Freq: Citywide ★★★★★</w:t>
      </w:r>
    </w:p>
    <w:p>
      <w:r>
        <w:t>Var: wiling</w:t>
      </w:r>
    </w:p>
    <w:p>
      <w:r>
        <w:t>Tone: Negative or humorous depending on tone.</w:t>
      </w:r>
    </w:p>
    <w:p>
      <w:pPr>
        <w:pStyle w:val="Heading2"/>
      </w:pPr>
      <w:r>
        <w:t>Xtra / Extra</w:t>
      </w:r>
    </w:p>
    <w:p>
      <w:r>
        <w:t>Ipa: /ˈɛk.strə/</w:t>
      </w:r>
    </w:p>
    <w:p>
      <w:r>
        <w:t>Pos: Adj.</w:t>
      </w:r>
    </w:p>
    <w:p>
      <w:r>
        <w:t>Reg: Youth, AAVE</w:t>
      </w:r>
    </w:p>
    <w:p>
      <w:r>
        <w:t>Def: Doing too much; dramatic behavior.</w:t>
      </w:r>
    </w:p>
    <w:p>
      <w:r>
        <w:t>Use: Common playful critique.</w:t>
      </w:r>
    </w:p>
    <w:p>
      <w:r>
        <w:t>Ex: “He acting real extra right now.”</w:t>
      </w:r>
    </w:p>
    <w:p>
      <w:r>
        <w:t>Freq: Citywide Youth ★★★★★</w:t>
      </w:r>
    </w:p>
    <w:p>
      <w:r>
        <w:t>Var: xtra</w:t>
      </w:r>
    </w:p>
    <w:p>
      <w:r>
        <w:t>Tone: Playful insult.</w:t>
      </w:r>
    </w:p>
    <w:p>
      <w:pPr>
        <w:pStyle w:val="Heading2"/>
      </w:pPr>
      <w:r>
        <w:t>Yank</w:t>
      </w:r>
    </w:p>
    <w:p>
      <w:r>
        <w:t>Ipa: /jæŋk/</w:t>
      </w:r>
    </w:p>
    <w:p>
      <w:r>
        <w:t>Pos: Verb</w:t>
      </w:r>
    </w:p>
    <w:p>
      <w:r>
        <w:t>Reg: AAVE</w:t>
      </w:r>
    </w:p>
    <w:p>
      <w:r>
        <w:t>Def: To pull something aggressively or suddenly.</w:t>
      </w:r>
    </w:p>
    <w:p>
      <w:r>
        <w:t>Use: Used literally or figuratively.</w:t>
      </w:r>
    </w:p>
    <w:p>
      <w:r>
        <w:t>Ex: “She yanked her phone back quick.”</w:t>
      </w:r>
    </w:p>
    <w:p>
      <w:r>
        <w:t>Freq: East ★★★★☆</w:t>
      </w:r>
    </w:p>
    <w:p>
      <w:r>
        <w:t>Var: yanked</w:t>
      </w:r>
    </w:p>
    <w:p>
      <w:r>
        <w:t>Tone: Forceful.</w:t>
      </w:r>
    </w:p>
    <w:p>
      <w:pPr>
        <w:pStyle w:val="Heading2"/>
      </w:pPr>
      <w:r>
        <w:t>Zooted</w:t>
      </w:r>
    </w:p>
    <w:p>
      <w:r>
        <w:t>Ipa: /ˈzuː.tɪd/</w:t>
      </w:r>
    </w:p>
    <w:p>
      <w:r>
        <w:t>Pos: Adj.</w:t>
      </w:r>
    </w:p>
    <w:p>
      <w:r>
        <w:t>Reg: AAVE, Youth slang</w:t>
      </w:r>
    </w:p>
    <w:p>
      <w:r>
        <w:t>Def: Extremely high or intoxicated.</w:t>
      </w:r>
    </w:p>
    <w:p>
      <w:r>
        <w:t>Use: Used humorously or descriptively.</w:t>
      </w:r>
    </w:p>
    <w:p>
      <w:r>
        <w:t>Ex: “Bro was zooted the whole night.”</w:t>
      </w:r>
    </w:p>
    <w:p>
      <w:r>
        <w:t>Freq: Youth ★★★★★</w:t>
      </w:r>
    </w:p>
    <w:p>
      <w:r>
        <w:t>Var: zooty</w:t>
      </w:r>
    </w:p>
    <w:p>
      <w:r>
        <w:t>Tone: Humorous to negative.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