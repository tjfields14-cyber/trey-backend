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Tammy Fields – Personal Tone Learning Tracker</w:t>
      </w:r>
    </w:p>
    <w:p>
      <w:r>
        <w:t>This document will be used to track how ChatGPT learns and adapts to your personal, casual interaction style over time.</w:t>
        <w:br/>
      </w:r>
    </w:p>
    <w:p>
      <w:pPr>
        <w:pStyle w:val="Heading2"/>
      </w:pPr>
      <w:r>
        <w:t>1️⃣ Personal Tone Markers</w:t>
      </w:r>
    </w:p>
    <w:p>
      <w:r>
        <w:t>• Common slang or phrases Tammy uses in casual chat: ____________________________</w:t>
      </w:r>
    </w:p>
    <w:p>
      <w:r>
        <w:t>• Favorite emojis and their meanings: ____________________________</w:t>
      </w:r>
    </w:p>
    <w:p>
      <w:r>
        <w:t>• Humor style preferences (playful, sarcastic, witty, dark humor, etc.): ____________________________</w:t>
      </w:r>
    </w:p>
    <w:p>
      <w:pPr>
        <w:pStyle w:val="Heading2"/>
      </w:pPr>
      <w:r>
        <w:t>2️⃣ Positive Interaction Cues</w:t>
      </w:r>
    </w:p>
    <w:p>
      <w:r>
        <w:t>• Examples of tone responses Tammy liked or reacted well to: ____________________________</w:t>
      </w:r>
    </w:p>
    <w:p>
      <w:r>
        <w:t>• Emojis or humor that got a positive response: ____________________________</w:t>
      </w:r>
    </w:p>
    <w:p>
      <w:r>
        <w:t>• Casual phrasing that made the conversation more enjoyable: ____________________________</w:t>
      </w:r>
    </w:p>
    <w:p>
      <w:pPr>
        <w:pStyle w:val="Heading2"/>
      </w:pPr>
      <w:r>
        <w:t>3️⃣ Negative Interaction Cues</w:t>
      </w:r>
    </w:p>
    <w:p>
      <w:r>
        <w:t>• Responses or tones Tammy disliked: ____________________________</w:t>
      </w:r>
    </w:p>
    <w:p>
      <w:r>
        <w:t>• Emojis or phrases to avoid in casual conversation: ____________________________</w:t>
      </w:r>
    </w:p>
    <w:p>
      <w:r>
        <w:t>• Moments where interaction felt robotic, awkward, or too formal: ____________________________</w:t>
      </w:r>
    </w:p>
    <w:p>
      <w:pPr>
        <w:pStyle w:val="Heading2"/>
      </w:pPr>
      <w:r>
        <w:t>4️⃣ Learned Adjustments</w:t>
      </w:r>
    </w:p>
    <w:p>
      <w:r>
        <w:t>• Changes made by ChatGPT to better match Tammy's personal style: ____________________________</w:t>
      </w:r>
    </w:p>
    <w:p>
      <w:r>
        <w:t>• New slang, emoji, or humor adopted to improve connection: ____________________________</w:t>
      </w:r>
    </w:p>
    <w:p>
      <w:r>
        <w:t>• Patterns observed in casual conversation that help interactions feel more natural: ____________________________</w:t>
      </w:r>
    </w:p>
    <w:p>
      <w:pPr>
        <w:pStyle w:val="Heading2"/>
      </w:pPr>
      <w:r>
        <w:t>5️⃣ Future Interaction Goals</w:t>
      </w:r>
    </w:p>
    <w:p>
      <w:r>
        <w:t>• Tone improvements to test next: ____________________________</w:t>
      </w:r>
    </w:p>
    <w:p>
      <w:r>
        <w:t>• Emoji frequency adjustments: ____________________________</w:t>
      </w:r>
    </w:p>
    <w:p>
      <w:r>
        <w:t>• New humor styles or casual phrases to try: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