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Assignments Binder</w:t>
      </w:r>
    </w:p>
    <w:p>
      <w:r>
        <w:t>Session ID: CAPTERHOUSE_8-2025-08-19-01</w:t>
      </w:r>
    </w:p>
    <w:p>
      <w:r>
        <w:t>This document outlines role assignments, master plan context, and progress tracking for all roles.</w:t>
      </w:r>
    </w:p>
    <w:p>
      <w:r>
        <w:br w:type="page"/>
      </w:r>
    </w:p>
    <w:p>
      <w:pPr>
        <w:pStyle w:val="Heading1"/>
      </w:pPr>
      <w:r>
        <w:t>Assignment Sheet: Founder, Owner, Designer &amp; Author</w:t>
      </w:r>
    </w:p>
    <w:p>
      <w:r>
        <w:t>Session ID: CAPTERHOUSE_8-2025-08-19-01</w:t>
      </w:r>
    </w:p>
    <w:p>
      <w:pPr>
        <w:pStyle w:val="Heading2"/>
      </w:pPr>
      <w:r>
        <w:t>Role Overview</w:t>
      </w:r>
    </w:p>
    <w:p>
      <w:r>
        <w:t>Provides executive leadership, creative vision, and ownership authority across Freeman Fields Group and its DBAs.</w:t>
      </w:r>
    </w:p>
    <w:p>
      <w:pPr>
        <w:pStyle w:val="Heading2"/>
      </w:pPr>
      <w:r>
        <w:t>Master Plan Context</w:t>
      </w:r>
    </w:p>
    <w:p>
      <w:r>
        <w:t>Sits at the top of the organizational hierarchy. Oversees all projects (Chapterhouse app, online bookstore, manuscripts, and BFF Suite).</w:t>
      </w:r>
    </w:p>
    <w:p>
      <w:pPr>
        <w:pStyle w:val="Heading2"/>
      </w:pPr>
      <w:r>
        <w:t>Immediate Assignments</w:t>
      </w:r>
    </w:p>
    <w:p>
      <w:pPr>
        <w:pStyle w:val="ListBullet"/>
      </w:pPr>
      <w:r>
        <w:t>Review and approve all finalized employment packets and index.</w:t>
      </w:r>
    </w:p>
    <w:p>
      <w:pPr>
        <w:pStyle w:val="ListBullet"/>
      </w:pPr>
      <w:r>
        <w:t>Direct Project Manager to establish milestone charts.</w:t>
      </w:r>
    </w:p>
    <w:p>
      <w:pPr>
        <w:pStyle w:val="ListBullet"/>
      </w:pPr>
      <w:r>
        <w:t>Approve branding and creative vision alignment for Chapterhouse and publishing outputs.</w:t>
      </w:r>
    </w:p>
    <w:p>
      <w:pPr>
        <w:pStyle w:val="Heading2"/>
      </w:pPr>
      <w:r>
        <w:t>Next Steps (Build Alignment)</w:t>
      </w:r>
    </w:p>
    <w:p>
      <w:pPr>
        <w:pStyle w:val="ListBullet"/>
      </w:pPr>
      <w:r>
        <w:t>Lead investor package preparation.</w:t>
      </w:r>
    </w:p>
    <w:p>
      <w:pPr>
        <w:pStyle w:val="ListBullet"/>
      </w:pPr>
      <w:r>
        <w:t>Finalize author branding under TéMonét Damone.</w:t>
      </w:r>
    </w:p>
    <w:p>
      <w:pPr>
        <w:pStyle w:val="ListBullet"/>
      </w:pPr>
      <w:r>
        <w:t>Stamp and archive Master Index and Employment_Packets_Final_Updated.zip as official record.</w:t>
      </w:r>
    </w:p>
    <w:p>
      <w:pPr>
        <w:pStyle w:val="Heading2"/>
      </w:pPr>
      <w:r>
        <w:t>Progress Checklist</w:t>
      </w:r>
    </w:p>
    <w:p>
      <w:pPr>
        <w:pStyle w:val="ListBullet"/>
      </w:pPr>
      <w:r>
        <w:t>[ ] Review and approve all finalized employment packets and index.</w:t>
      </w:r>
    </w:p>
    <w:p>
      <w:pPr>
        <w:pStyle w:val="ListBullet"/>
      </w:pPr>
      <w:r>
        <w:t>[ ] Direct Project Manager to establish milestone charts.</w:t>
      </w:r>
    </w:p>
    <w:p>
      <w:pPr>
        <w:pStyle w:val="ListBullet"/>
      </w:pPr>
      <w:r>
        <w:t>[ ] Approve branding and creative vision alignment for Chapterhouse and publishing outputs.</w:t>
      </w:r>
    </w:p>
    <w:p>
      <w:pPr>
        <w:pStyle w:val="ListBullet"/>
      </w:pPr>
      <w:r>
        <w:t>[ ] Lead investor package preparation.</w:t>
      </w:r>
    </w:p>
    <w:p>
      <w:pPr>
        <w:pStyle w:val="ListBullet"/>
      </w:pPr>
      <w:r>
        <w:t>[ ] Finalize author branding under TéMonét Damone.</w:t>
      </w:r>
    </w:p>
    <w:p>
      <w:pPr>
        <w:pStyle w:val="ListBullet"/>
      </w:pPr>
      <w:r>
        <w:t>[ ] Stamp and archive Master Index and Employment_Packets_Final_Updated.zip as official record.</w:t>
      </w:r>
    </w:p>
    <w:p>
      <w:r>
        <w:br w:type="page"/>
      </w:r>
    </w:p>
    <w:p>
      <w:pPr>
        <w:pStyle w:val="Heading1"/>
      </w:pPr>
      <w:r>
        <w:t>Assignment Sheet: Project Manager</w:t>
      </w:r>
    </w:p>
    <w:p>
      <w:r>
        <w:t>Session ID: CAPTERHOUSE_8-2025-08-19-01</w:t>
      </w:r>
    </w:p>
    <w:p>
      <w:pPr>
        <w:pStyle w:val="Heading2"/>
      </w:pPr>
      <w:r>
        <w:t>Role Overview</w:t>
      </w:r>
    </w:p>
    <w:p>
      <w:r>
        <w:t>Oversees planning, execution, and delivery of projects under New Business Development.</w:t>
      </w:r>
    </w:p>
    <w:p>
      <w:pPr>
        <w:pStyle w:val="Heading2"/>
      </w:pPr>
      <w:r>
        <w:t>Master Plan Context</w:t>
      </w:r>
    </w:p>
    <w:p>
      <w:r>
        <w:t>Part of Management &amp; Operations. Ensures timelines and deliverables are tracked for app, bookstore, and manuscripts.</w:t>
      </w:r>
    </w:p>
    <w:p>
      <w:pPr>
        <w:pStyle w:val="Heading2"/>
      </w:pPr>
      <w:r>
        <w:t>Immediate Assignments</w:t>
      </w:r>
    </w:p>
    <w:p>
      <w:pPr>
        <w:pStyle w:val="ListBullet"/>
      </w:pPr>
      <w:r>
        <w:t>Draft milestone chart for Chapterhouse app and bookstore projects.</w:t>
      </w:r>
    </w:p>
    <w:p>
      <w:pPr>
        <w:pStyle w:val="ListBullet"/>
      </w:pPr>
      <w:r>
        <w:t>Sync with Operations Manager for workflow dependencies.</w:t>
      </w:r>
    </w:p>
    <w:p>
      <w:pPr>
        <w:pStyle w:val="ListBullet"/>
      </w:pPr>
      <w:r>
        <w:t>Schedule weekly progress meetings with Founder.</w:t>
      </w:r>
    </w:p>
    <w:p>
      <w:pPr>
        <w:pStyle w:val="Heading2"/>
      </w:pPr>
      <w:r>
        <w:t>Next Steps (Build Alignment)</w:t>
      </w:r>
    </w:p>
    <w:p>
      <w:pPr>
        <w:pStyle w:val="ListBullet"/>
      </w:pPr>
      <w:r>
        <w:t>Integrate milestones into Master Plan tracker.</w:t>
      </w:r>
    </w:p>
    <w:p>
      <w:pPr>
        <w:pStyle w:val="ListBullet"/>
      </w:pPr>
      <w:r>
        <w:t>Prepare first project status report by next session.</w:t>
      </w:r>
    </w:p>
    <w:p>
      <w:pPr>
        <w:pStyle w:val="ListBullet"/>
      </w:pPr>
      <w:r>
        <w:t>Session ID stamp all updates and reports.</w:t>
      </w:r>
    </w:p>
    <w:p>
      <w:pPr>
        <w:pStyle w:val="Heading2"/>
      </w:pPr>
      <w:r>
        <w:t>Progress Checklist</w:t>
      </w:r>
    </w:p>
    <w:p>
      <w:pPr>
        <w:pStyle w:val="ListBullet"/>
      </w:pPr>
      <w:r>
        <w:t>[ ] Draft milestone chart for Chapterhouse app and bookstore projects.</w:t>
      </w:r>
    </w:p>
    <w:p>
      <w:pPr>
        <w:pStyle w:val="ListBullet"/>
      </w:pPr>
      <w:r>
        <w:t>[ ] Sync with Operations Manager for workflow dependencies.</w:t>
      </w:r>
    </w:p>
    <w:p>
      <w:pPr>
        <w:pStyle w:val="ListBullet"/>
      </w:pPr>
      <w:r>
        <w:t>[ ] Schedule weekly progress meetings with Founder.</w:t>
      </w:r>
    </w:p>
    <w:p>
      <w:pPr>
        <w:pStyle w:val="ListBullet"/>
      </w:pPr>
      <w:r>
        <w:t>[ ] Integrate milestones into Master Plan tracker.</w:t>
      </w:r>
    </w:p>
    <w:p>
      <w:pPr>
        <w:pStyle w:val="ListBullet"/>
      </w:pPr>
      <w:r>
        <w:t>[ ] Prepare first project status report by next session.</w:t>
      </w:r>
    </w:p>
    <w:p>
      <w:pPr>
        <w:pStyle w:val="ListBullet"/>
      </w:pPr>
      <w:r>
        <w:t>[ ] Session ID stamp all updates and reports.</w:t>
      </w:r>
    </w:p>
    <w:p>
      <w:r>
        <w:br w:type="page"/>
      </w:r>
    </w:p>
    <w:p>
      <w:pPr>
        <w:pStyle w:val="Heading1"/>
      </w:pPr>
      <w:r>
        <w:t>Assignment Sheet: Product Manager</w:t>
      </w:r>
    </w:p>
    <w:p>
      <w:r>
        <w:t>Session ID: CAPTERHOUSE_8-2025-08-19-01</w:t>
      </w:r>
    </w:p>
    <w:p>
      <w:pPr>
        <w:pStyle w:val="Heading2"/>
      </w:pPr>
      <w:r>
        <w:t>Role Overview</w:t>
      </w:r>
    </w:p>
    <w:p>
      <w:r>
        <w:t>Defines product vision, strategy, and roadmap.</w:t>
      </w:r>
    </w:p>
    <w:p>
      <w:pPr>
        <w:pStyle w:val="Heading2"/>
      </w:pPr>
      <w:r>
        <w:t>Master Plan Context</w:t>
      </w:r>
    </w:p>
    <w:p>
      <w:r>
        <w:t>Part of Management &amp; Operations. Directs product-market fit for app, bookstore, and creative platforms.</w:t>
      </w:r>
    </w:p>
    <w:p>
      <w:pPr>
        <w:pStyle w:val="Heading2"/>
      </w:pPr>
      <w:r>
        <w:t>Immediate Assignments</w:t>
      </w:r>
    </w:p>
    <w:p>
      <w:pPr>
        <w:pStyle w:val="ListBullet"/>
      </w:pPr>
      <w:r>
        <w:t>Draft initial product roadmap for Chapterhouse app features.</w:t>
      </w:r>
    </w:p>
    <w:p>
      <w:pPr>
        <w:pStyle w:val="ListBullet"/>
      </w:pPr>
      <w:r>
        <w:t>Gather research on online bookstore UX standards.</w:t>
      </w:r>
    </w:p>
    <w:p>
      <w:pPr>
        <w:pStyle w:val="ListBullet"/>
      </w:pPr>
      <w:r>
        <w:t>Collaborate with Founder on creative-market alignment.</w:t>
      </w:r>
    </w:p>
    <w:p>
      <w:pPr>
        <w:pStyle w:val="Heading2"/>
      </w:pPr>
      <w:r>
        <w:t>Next Steps (Build Alignment)</w:t>
      </w:r>
    </w:p>
    <w:p>
      <w:pPr>
        <w:pStyle w:val="ListBullet"/>
      </w:pPr>
      <w:r>
        <w:t>Incorporate feedback loops from early testers.</w:t>
      </w:r>
    </w:p>
    <w:p>
      <w:pPr>
        <w:pStyle w:val="ListBullet"/>
      </w:pPr>
      <w:r>
        <w:t>Tie product roadmap milestones to Project Manager’s charts.</w:t>
      </w:r>
    </w:p>
    <w:p>
      <w:pPr>
        <w:pStyle w:val="ListBullet"/>
      </w:pPr>
      <w:r>
        <w:t>Maintain updated roadmap in Master Plan binder.</w:t>
      </w:r>
    </w:p>
    <w:p>
      <w:pPr>
        <w:pStyle w:val="Heading2"/>
      </w:pPr>
      <w:r>
        <w:t>Progress Checklist</w:t>
      </w:r>
    </w:p>
    <w:p>
      <w:pPr>
        <w:pStyle w:val="ListBullet"/>
      </w:pPr>
      <w:r>
        <w:t>[ ] Draft initial product roadmap for Chapterhouse app features.</w:t>
      </w:r>
    </w:p>
    <w:p>
      <w:pPr>
        <w:pStyle w:val="ListBullet"/>
      </w:pPr>
      <w:r>
        <w:t>[ ] Gather research on online bookstore UX standards.</w:t>
      </w:r>
    </w:p>
    <w:p>
      <w:pPr>
        <w:pStyle w:val="ListBullet"/>
      </w:pPr>
      <w:r>
        <w:t>[ ] Collaborate with Founder on creative-market alignment.</w:t>
      </w:r>
    </w:p>
    <w:p>
      <w:pPr>
        <w:pStyle w:val="ListBullet"/>
      </w:pPr>
      <w:r>
        <w:t>[ ] Incorporate feedback loops from early testers.</w:t>
      </w:r>
    </w:p>
    <w:p>
      <w:pPr>
        <w:pStyle w:val="ListBullet"/>
      </w:pPr>
      <w:r>
        <w:t>[ ] Tie product roadmap milestones to Project Manager’s charts.</w:t>
      </w:r>
    </w:p>
    <w:p>
      <w:pPr>
        <w:pStyle w:val="ListBullet"/>
      </w:pPr>
      <w:r>
        <w:t>[ ] Maintain updated roadmap in Master Plan binder.</w:t>
      </w:r>
    </w:p>
    <w:p>
      <w:r>
        <w:br w:type="page"/>
      </w:r>
    </w:p>
    <w:p>
      <w:pPr>
        <w:pStyle w:val="Heading1"/>
      </w:pPr>
      <w:r>
        <w:t>Assignment Sheet: Operations Manager</w:t>
      </w:r>
    </w:p>
    <w:p>
      <w:r>
        <w:t>Session ID: CAPTERHOUSE_8-2025-08-19-01</w:t>
      </w:r>
    </w:p>
    <w:p>
      <w:pPr>
        <w:pStyle w:val="Heading2"/>
      </w:pPr>
      <w:r>
        <w:t>Role Overview</w:t>
      </w:r>
    </w:p>
    <w:p>
      <w:r>
        <w:t>Ensures efficient daily operations and resource allocation.</w:t>
      </w:r>
    </w:p>
    <w:p>
      <w:pPr>
        <w:pStyle w:val="Heading2"/>
      </w:pPr>
      <w:r>
        <w:t>Master Plan Context</w:t>
      </w:r>
    </w:p>
    <w:p>
      <w:r>
        <w:t>Part of Management &amp; Operations. Manages logistics, workflows, and compliance across app + publishing builds.</w:t>
      </w:r>
    </w:p>
    <w:p>
      <w:pPr>
        <w:pStyle w:val="Heading2"/>
      </w:pPr>
      <w:r>
        <w:t>Immediate Assignments</w:t>
      </w:r>
    </w:p>
    <w:p>
      <w:pPr>
        <w:pStyle w:val="ListBullet"/>
      </w:pPr>
      <w:r>
        <w:t>Design workflows for manuscript prep and app testing.</w:t>
      </w:r>
    </w:p>
    <w:p>
      <w:pPr>
        <w:pStyle w:val="ListBullet"/>
      </w:pPr>
      <w:r>
        <w:t>Align budget forecasting with Project Manager milestones.</w:t>
      </w:r>
    </w:p>
    <w:p>
      <w:pPr>
        <w:pStyle w:val="ListBullet"/>
      </w:pPr>
      <w:r>
        <w:t>Establish vendor/resource tracking system.</w:t>
      </w:r>
    </w:p>
    <w:p>
      <w:pPr>
        <w:pStyle w:val="Heading2"/>
      </w:pPr>
      <w:r>
        <w:t>Next Steps (Build Alignment)</w:t>
      </w:r>
    </w:p>
    <w:p>
      <w:pPr>
        <w:pStyle w:val="ListBullet"/>
      </w:pPr>
      <w:r>
        <w:t>Audit workflows for efficiency.</w:t>
      </w:r>
    </w:p>
    <w:p>
      <w:pPr>
        <w:pStyle w:val="ListBullet"/>
      </w:pPr>
      <w:r>
        <w:t>Create risk mitigation report for Founder.</w:t>
      </w:r>
    </w:p>
    <w:p>
      <w:pPr>
        <w:pStyle w:val="ListBullet"/>
      </w:pPr>
      <w:r>
        <w:t>Ensure compliance alignment is documented in Master Plan.</w:t>
      </w:r>
    </w:p>
    <w:p>
      <w:pPr>
        <w:pStyle w:val="Heading2"/>
      </w:pPr>
      <w:r>
        <w:t>Progress Checklist</w:t>
      </w:r>
    </w:p>
    <w:p>
      <w:pPr>
        <w:pStyle w:val="ListBullet"/>
      </w:pPr>
      <w:r>
        <w:t>[ ] Design workflows for manuscript prep and app testing.</w:t>
      </w:r>
    </w:p>
    <w:p>
      <w:pPr>
        <w:pStyle w:val="ListBullet"/>
      </w:pPr>
      <w:r>
        <w:t>[ ] Align budget forecasting with Project Manager milestones.</w:t>
      </w:r>
    </w:p>
    <w:p>
      <w:pPr>
        <w:pStyle w:val="ListBullet"/>
      </w:pPr>
      <w:r>
        <w:t>[ ] Establish vendor/resource tracking system.</w:t>
      </w:r>
    </w:p>
    <w:p>
      <w:pPr>
        <w:pStyle w:val="ListBullet"/>
      </w:pPr>
      <w:r>
        <w:t>[ ] Audit workflows for efficiency.</w:t>
      </w:r>
    </w:p>
    <w:p>
      <w:pPr>
        <w:pStyle w:val="ListBullet"/>
      </w:pPr>
      <w:r>
        <w:t>[ ] Create risk mitigation report for Founder.</w:t>
      </w:r>
    </w:p>
    <w:p>
      <w:pPr>
        <w:pStyle w:val="ListBullet"/>
      </w:pPr>
      <w:r>
        <w:t>[ ] Ensure compliance alignment is documented in Master Plan.</w:t>
      </w:r>
    </w:p>
    <w:p>
      <w:r>
        <w:br w:type="page"/>
      </w:r>
    </w:p>
    <w:p>
      <w:pPr>
        <w:pStyle w:val="Heading1"/>
      </w:pPr>
      <w:r>
        <w:t>Assignment Sheet: HR Manager</w:t>
      </w:r>
    </w:p>
    <w:p>
      <w:r>
        <w:t>Session ID: CAPTERHOUSE_8-2025-08-19-01</w:t>
      </w:r>
    </w:p>
    <w:p>
      <w:pPr>
        <w:pStyle w:val="Heading2"/>
      </w:pPr>
      <w:r>
        <w:t>Role Overview</w:t>
      </w:r>
    </w:p>
    <w:p>
      <w:r>
        <w:t>Oversees HR strategies, workforce planning, and compliance.</w:t>
      </w:r>
    </w:p>
    <w:p>
      <w:pPr>
        <w:pStyle w:val="Heading2"/>
      </w:pPr>
      <w:r>
        <w:t>Master Plan Context</w:t>
      </w:r>
    </w:p>
    <w:p>
      <w:r>
        <w:t>Part of HR &amp; Support block. Ensures staffing and policies are aligned with new business growth.</w:t>
      </w:r>
    </w:p>
    <w:p>
      <w:pPr>
        <w:pStyle w:val="Heading2"/>
      </w:pPr>
      <w:r>
        <w:t>Immediate Assignments</w:t>
      </w:r>
    </w:p>
    <w:p>
      <w:pPr>
        <w:pStyle w:val="ListBullet"/>
      </w:pPr>
      <w:r>
        <w:t>Draft staffing plan for bookstore and app support roles.</w:t>
      </w:r>
    </w:p>
    <w:p>
      <w:pPr>
        <w:pStyle w:val="ListBullet"/>
      </w:pPr>
      <w:r>
        <w:t>Review and finalize policy acknowledgments for all roles.</w:t>
      </w:r>
    </w:p>
    <w:p>
      <w:pPr>
        <w:pStyle w:val="ListBullet"/>
      </w:pPr>
      <w:r>
        <w:t>Prepare onboarding flow for new hires.</w:t>
      </w:r>
    </w:p>
    <w:p>
      <w:pPr>
        <w:pStyle w:val="Heading2"/>
      </w:pPr>
      <w:r>
        <w:t>Next Steps (Build Alignment)</w:t>
      </w:r>
    </w:p>
    <w:p>
      <w:pPr>
        <w:pStyle w:val="ListBullet"/>
      </w:pPr>
      <w:r>
        <w:t>Integrate HR documents into Master Employment Package.</w:t>
      </w:r>
    </w:p>
    <w:p>
      <w:pPr>
        <w:pStyle w:val="ListBullet"/>
      </w:pPr>
      <w:r>
        <w:t>Track compliance acknowledgments in Master Index.</w:t>
      </w:r>
    </w:p>
    <w:p>
      <w:pPr>
        <w:pStyle w:val="ListBullet"/>
      </w:pPr>
      <w:r>
        <w:t>Report staffing gaps to Founder by next session.</w:t>
      </w:r>
    </w:p>
    <w:p>
      <w:pPr>
        <w:pStyle w:val="Heading2"/>
      </w:pPr>
      <w:r>
        <w:t>Progress Checklist</w:t>
      </w:r>
    </w:p>
    <w:p>
      <w:pPr>
        <w:pStyle w:val="ListBullet"/>
      </w:pPr>
      <w:r>
        <w:t>[ ] Draft staffing plan for bookstore and app support roles.</w:t>
      </w:r>
    </w:p>
    <w:p>
      <w:pPr>
        <w:pStyle w:val="ListBullet"/>
      </w:pPr>
      <w:r>
        <w:t>[ ] Review and finalize policy acknowledgments for all roles.</w:t>
      </w:r>
    </w:p>
    <w:p>
      <w:pPr>
        <w:pStyle w:val="ListBullet"/>
      </w:pPr>
      <w:r>
        <w:t>[ ] Prepare onboarding flow for new hires.</w:t>
      </w:r>
    </w:p>
    <w:p>
      <w:pPr>
        <w:pStyle w:val="ListBullet"/>
      </w:pPr>
      <w:r>
        <w:t>[ ] Integrate HR documents into Master Employment Package.</w:t>
      </w:r>
    </w:p>
    <w:p>
      <w:pPr>
        <w:pStyle w:val="ListBullet"/>
      </w:pPr>
      <w:r>
        <w:t>[ ] Track compliance acknowledgments in Master Index.</w:t>
      </w:r>
    </w:p>
    <w:p>
      <w:pPr>
        <w:pStyle w:val="ListBullet"/>
      </w:pPr>
      <w:r>
        <w:t>[ ] Report staffing gaps to Founder by next session.</w:t>
      </w:r>
    </w:p>
    <w:p>
      <w:r>
        <w:br w:type="page"/>
      </w:r>
    </w:p>
    <w:p>
      <w:pPr>
        <w:pStyle w:val="Heading1"/>
      </w:pPr>
      <w:r>
        <w:t>Assignment Sheet: Recruiter</w:t>
      </w:r>
    </w:p>
    <w:p>
      <w:r>
        <w:t>Session ID: CAPTERHOUSE_8-2025-08-19-01</w:t>
      </w:r>
    </w:p>
    <w:p>
      <w:pPr>
        <w:pStyle w:val="Heading2"/>
      </w:pPr>
      <w:r>
        <w:t>Role Overview</w:t>
      </w:r>
    </w:p>
    <w:p>
      <w:r>
        <w:t>Sources, attracts, and hires top talent for projects.</w:t>
      </w:r>
    </w:p>
    <w:p>
      <w:pPr>
        <w:pStyle w:val="Heading2"/>
      </w:pPr>
      <w:r>
        <w:t>Master Plan Context</w:t>
      </w:r>
    </w:p>
    <w:p>
      <w:r>
        <w:t>Part of HR &amp; Support block. Works under HR Manager to fill key positions.</w:t>
      </w:r>
    </w:p>
    <w:p>
      <w:pPr>
        <w:pStyle w:val="Heading2"/>
      </w:pPr>
      <w:r>
        <w:t>Immediate Assignments</w:t>
      </w:r>
    </w:p>
    <w:p>
      <w:pPr>
        <w:pStyle w:val="ListBullet"/>
      </w:pPr>
      <w:r>
        <w:t>Source candidates for technical (app) and creative (publishing) roles.</w:t>
      </w:r>
    </w:p>
    <w:p>
      <w:pPr>
        <w:pStyle w:val="ListBullet"/>
      </w:pPr>
      <w:r>
        <w:t>Post job descriptions and manage application pipeline.</w:t>
      </w:r>
    </w:p>
    <w:p>
      <w:pPr>
        <w:pStyle w:val="ListBullet"/>
      </w:pPr>
      <w:r>
        <w:t>Screen initial resumes and forward qualified candidates to HR Manager.</w:t>
      </w:r>
    </w:p>
    <w:p>
      <w:pPr>
        <w:pStyle w:val="Heading2"/>
      </w:pPr>
      <w:r>
        <w:t>Next Steps (Build Alignment)</w:t>
      </w:r>
    </w:p>
    <w:p>
      <w:pPr>
        <w:pStyle w:val="ListBullet"/>
      </w:pPr>
      <w:r>
        <w:t>Provide candidate report to HR Manager weekly.</w:t>
      </w:r>
    </w:p>
    <w:p>
      <w:pPr>
        <w:pStyle w:val="ListBullet"/>
      </w:pPr>
      <w:r>
        <w:t>Ensure diversity metrics are included in hiring outcomes.</w:t>
      </w:r>
    </w:p>
    <w:p>
      <w:pPr>
        <w:pStyle w:val="ListBullet"/>
      </w:pPr>
      <w:r>
        <w:t>Stamp recruitment updates with Session ID.</w:t>
      </w:r>
    </w:p>
    <w:p>
      <w:pPr>
        <w:pStyle w:val="Heading2"/>
      </w:pPr>
      <w:r>
        <w:t>Progress Checklist</w:t>
      </w:r>
    </w:p>
    <w:p>
      <w:pPr>
        <w:pStyle w:val="ListBullet"/>
      </w:pPr>
      <w:r>
        <w:t>[ ] Source candidates for technical (app) and creative (publishing) roles.</w:t>
      </w:r>
    </w:p>
    <w:p>
      <w:pPr>
        <w:pStyle w:val="ListBullet"/>
      </w:pPr>
      <w:r>
        <w:t>[ ] Post job descriptions and manage application pipeline.</w:t>
      </w:r>
    </w:p>
    <w:p>
      <w:pPr>
        <w:pStyle w:val="ListBullet"/>
      </w:pPr>
      <w:r>
        <w:t>[ ] Screen initial resumes and forward qualified candidates to HR Manager.</w:t>
      </w:r>
    </w:p>
    <w:p>
      <w:pPr>
        <w:pStyle w:val="ListBullet"/>
      </w:pPr>
      <w:r>
        <w:t>[ ] Provide candidate report to HR Manager weekly.</w:t>
      </w:r>
    </w:p>
    <w:p>
      <w:pPr>
        <w:pStyle w:val="ListBullet"/>
      </w:pPr>
      <w:r>
        <w:t>[ ] Ensure diversity metrics are included in hiring outcomes.</w:t>
      </w:r>
    </w:p>
    <w:p>
      <w:pPr>
        <w:pStyle w:val="ListBullet"/>
      </w:pPr>
      <w:r>
        <w:t>[ ] Stamp recruitment updates with Session ID.</w:t>
      </w:r>
    </w:p>
    <w:p>
      <w:r>
        <w:br w:type="page"/>
      </w:r>
    </w:p>
    <w:p>
      <w:pPr>
        <w:pStyle w:val="Heading1"/>
      </w:pPr>
      <w:r>
        <w:t>Assignment Sheet: Customer Support Specialist</w:t>
      </w:r>
    </w:p>
    <w:p>
      <w:r>
        <w:t>Session ID: CAPTERHOUSE_8-2025-08-19-01</w:t>
      </w:r>
    </w:p>
    <w:p>
      <w:pPr>
        <w:pStyle w:val="Heading2"/>
      </w:pPr>
      <w:r>
        <w:t>Role Overview</w:t>
      </w:r>
    </w:p>
    <w:p>
      <w:r>
        <w:t>Primary point of contact for clients and customers.</w:t>
      </w:r>
    </w:p>
    <w:p>
      <w:pPr>
        <w:pStyle w:val="Heading2"/>
      </w:pPr>
      <w:r>
        <w:t>Master Plan Context</w:t>
      </w:r>
    </w:p>
    <w:p>
      <w:r>
        <w:t>Part of HR &amp; Support block. Ensures support readiness for bookstore + Chapterhouse app.</w:t>
      </w:r>
    </w:p>
    <w:p>
      <w:pPr>
        <w:pStyle w:val="Heading2"/>
      </w:pPr>
      <w:r>
        <w:t>Immediate Assignments</w:t>
      </w:r>
    </w:p>
    <w:p>
      <w:pPr>
        <w:pStyle w:val="ListBullet"/>
      </w:pPr>
      <w:r>
        <w:t>Draft FAQ and support documentation for app + bookstore.</w:t>
      </w:r>
    </w:p>
    <w:p>
      <w:pPr>
        <w:pStyle w:val="ListBullet"/>
      </w:pPr>
      <w:r>
        <w:t>Set up ticketing system prototype.</w:t>
      </w:r>
    </w:p>
    <w:p>
      <w:pPr>
        <w:pStyle w:val="ListBullet"/>
      </w:pPr>
      <w:r>
        <w:t>Establish escalation protocols with Operations Manager.</w:t>
      </w:r>
    </w:p>
    <w:p>
      <w:pPr>
        <w:pStyle w:val="Heading2"/>
      </w:pPr>
      <w:r>
        <w:t>Next Steps (Build Alignment)</w:t>
      </w:r>
    </w:p>
    <w:p>
      <w:pPr>
        <w:pStyle w:val="ListBullet"/>
      </w:pPr>
      <w:r>
        <w:t>Run mock support sessions to test workflows.</w:t>
      </w:r>
    </w:p>
    <w:p>
      <w:pPr>
        <w:pStyle w:val="ListBullet"/>
      </w:pPr>
      <w:r>
        <w:t>Provide first customer experience report to Founder.</w:t>
      </w:r>
    </w:p>
    <w:p>
      <w:pPr>
        <w:pStyle w:val="ListBullet"/>
      </w:pPr>
      <w:r>
        <w:t>Update FAQ and knowledge base weekly.</w:t>
      </w:r>
    </w:p>
    <w:p>
      <w:pPr>
        <w:pStyle w:val="Heading2"/>
      </w:pPr>
      <w:r>
        <w:t>Progress Checklist</w:t>
      </w:r>
    </w:p>
    <w:p>
      <w:pPr>
        <w:pStyle w:val="ListBullet"/>
      </w:pPr>
      <w:r>
        <w:t>[ ] Draft FAQ and support documentation for app + bookstore.</w:t>
      </w:r>
    </w:p>
    <w:p>
      <w:pPr>
        <w:pStyle w:val="ListBullet"/>
      </w:pPr>
      <w:r>
        <w:t>[ ] Set up ticketing system prototype.</w:t>
      </w:r>
    </w:p>
    <w:p>
      <w:pPr>
        <w:pStyle w:val="ListBullet"/>
      </w:pPr>
      <w:r>
        <w:t>[ ] Establish escalation protocols with Operations Manager.</w:t>
      </w:r>
    </w:p>
    <w:p>
      <w:pPr>
        <w:pStyle w:val="ListBullet"/>
      </w:pPr>
      <w:r>
        <w:t>[ ] Run mock support sessions to test workflows.</w:t>
      </w:r>
    </w:p>
    <w:p>
      <w:pPr>
        <w:pStyle w:val="ListBullet"/>
      </w:pPr>
      <w:r>
        <w:t>[ ] Provide first customer experience report to Founder.</w:t>
      </w:r>
    </w:p>
    <w:p>
      <w:pPr>
        <w:pStyle w:val="ListBullet"/>
      </w:pPr>
      <w:r>
        <w:t>[ ] Update FAQ and knowledge base weekly.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